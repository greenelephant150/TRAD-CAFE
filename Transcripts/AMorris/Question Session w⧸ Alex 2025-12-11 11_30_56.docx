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Everyone, welcome to the day session. I hope you're all keeping it well. Okay, let's begin. So my name is Alex. I'm a full time trader and instructor here at the academy. And the aim of these sessions, while we have two male objectives for this session, we firstly look at the markets focusing on the supply and demand method looking at price action. And, you know, what's happening across the major and minor effects pairs. So we'll be going through that shortly. And then in the second half of the session, we will go through any projects and questions that have been submitted. The aim here is to give you feedback, write any guidance around any issues you might be experiencing and what you can do to overcome those going forward. So if you have any questions during this session, please do feel free to use the chat box. I will be monitoring it and then give you a response during this session. Okay, let me start by sharing my screen. We have Billy from Bristol. The reason why I bought that happens because I was from Bristol, I say from Bristol, I lived in Bristol for or near Bristol anyway for a while. From from Portis head Billy, if you know that, that look at the words, right, let me start by sharing my screen. And let's go through the effects pairs. Right, okay, so we can see here, using them again on, well, this is the hourly. Let's have a look at the weekly first and the daily. Just to gauge firstly what or understand what our biases. So if we look at where prices now over the last two years, we can see that. So I'm going back to 2023, which is roughly around here, it doesn't have to be exact. But we've been on a very strong bullish run, bearish, very range bound overall. And certainly more recent price action has become increasingly bullish. That is, you know, those last three weeks are certainly going to play in our favor when we are looking at long opportunities because of the break above these key levels here, what key levels here, where we've got multiple rejections and then buyers showing clearance, and looking to try prices higher. And then our next key level on the weekly, we've got multiple touches would be here. So that's our next barrier, our next roadblock potentially. So we are looking at long opportunities, but we are keeping our risk tighter because of the fact we've got. We've got the price action here and we're in your the est stages of a more extended bullish run. Look at the daily as well, just to gauge what the time frame is showing here. If there's any key differences and these green lines are more of an indication to show where there has been multiple rejections. We are at that level and now we've seen buyers clearly stepping in and rather than two years, we do look at the last years worth a price action. So at this stage here, you know, at this point here, short positions are very favorable. But now long positions are given the fact that price has very much 80 to 85% the time being transacting in this area. That's our area of fair value. We've had short stint below, back in and now we're starting to creep above. These are signs and at that point there, signs of a bearish continuation. That we've come out that longer term range after favor of continuation up at this point. The momentum is certainly bullish. So yet we've made a long opportunities. Now if we look at the hourly, we aren't really seeing anything at this point. We are more range bound. There's a lot more bullish and bearish and balanced in price. And certainly an area here is still favorable. But we were at a stage where we were making new highs, retests near and golfer, continuation up. And now we are just more range bound here. So failing to make new highs, any break above those highs, demand zones become more and more favorable. That's our weekly level all the way up there. So probably not looking at opportunities until next week is what I'm predicting for New Zealand. You're again at this point looking increasingly bullish. We have been ranging more short term bullish and balance back to those highs. But this is far more promising the weekly, while we're making new weekly highs, I mean just look how bullish that run is. And this is where we want to be going with that momentum. Not viewing this as a point where, okay, sellers are now going to step in. There's no indication that sellers are stepping in. So I, yeah, very much favoring and move up and looking to go long. So I did get your, did you get the question link for up to my journal from last night? I did keep and I was going to say when we go through it, if there's a day next week for you to go through that. Oops, not go for the questions yet. Yeah, if there was a day for you next week to go through your, we said Tuesday did we? Okay, I got it on my notes then I just couldn't remember to talk my head, but yeah, if Tuesday's all good for you, then we'll do Tuesday. So, where's my, sorry, we'll just leave that across my. So just my word just played up for a second there. Let's get the questions. So view focus will come back to that in the moment. So, yeah, sorry, that's you're again, if we look at some of the other end pairs. So we had the interest rate decision from the Fed last night. Retscape rates were cut by 25 basis points as expected. We did see the US dollar sell off at the back off the back of that more and on the economic projections and the future trajectory. Well, the US dollar and certainly indices were rallying off the back of that as well. But yeah, no real opportunities to be looking at when we do look at the US dollar yen. This area here was never the strongest area one candle, part of that bullish imbalance up. You can see there is this little rejection here closing the side of the demand zone slightly on top. But when you are considering trades like this, there is always a risk element given the fact that you got interest rate decision coming out two or three hours later. In most cases, it's just best to stay on the sidelines and wait for the better opportunities. Aussie and as well, very bullish at the moment, like all the end pairs really, but it got a good area balance imbalance up. Okay, we're failing to make new highs and we're coming to that more discounted level. We had some employment days are coming out of Australia. You've got a good example of pin bar rejection there with an aggressive stop loss able to target two to one aggressive being five pips below the width. So the entry point there, if the width there that's 27 32 would be five pips. You can consider as well 10 pips from the bottom of the wick for young pairs. Because five pips is generally very, very tight. You're just asking yourself the same question. Can I target recent highs for two to one? And Christine, sir, would you would you again started to range like New Zealand, Yen concern you? Not at this point, no, because of where we are with the top of the range. I'm looking at that thinking we are expecting a move higher New Zealand, Yen, not as convincing. Certainly, twice continues to be more bullish then yes, but yes, favoring your Yen more because the higher time frame being so bullish. 4 hour order block on US dollar Yen as well did not get respected. So I wasn't in US dollar Yen. Okay, so you're looking at this area here. 4 hour. We're just not making you highs. Yes, there's a bullish move. It can be a difficult area for the stock plus as well. Yeah, you're coming into these highs here. So question you just asked yourself is okay, if you were looking at 10 pips target two to one, there is some validity there, absolute date. But then this all happened during interest rate decision as well. I guess so one you're definitely look to avoid in that case. If there's a good New Zealand US dollar long setup, would you have taken this with red news in a few hours. So yeah, we'll come to New Zealand US dollar as well. Because that is certainly showing more bullish price action. Let's go supply demand. Look at the supply demand. Pound yen. Yeah, does not looking as promising either with failed at these highs here. And it's just range back. We just want to price to, you know, similar scenario like you're a young come back to these highs and then look at demand zones again. Even if there was a break below those those is still a good area to consider. Because of how bullish this is a weekly level that was starting to break or we have broken. And yes, favoring a continuation up. Swiss yen is very much at the daily highs where we are was starting to break those daily close above weekly highs. Look at the hourly. And we are very close. So this demand level certainly would have been a would have been my top pick, which is not quite there yet. Still an error, a good area to consider. We got balance imbalance. Very small break. But yeah, this is still a good area to consider to go. Well, to look at potentially going long from do also very minor Friday tomorrow. And holding trade over the weekend if there are opportunities and the fact we are at daily highs, weekly highs. So there could be you would expect to see some resistance at this point. Yeah, good reason to look at low opportunities. So would that be 0.75? Well, probably not at this stage because two to one. And I'm going to be anticipating you highs at a key level. Yeah, I'd be looking at point five, not going above that at this point. If however we saw strong, you're this kind of continuation up. Closing and making you highs and we have graduate trace point, 0.75, even 1%. Or certainly 1% could be a consideration if you can then target the highs with a 2 to 1. And yeah, 0.5 and passive because of the key level. And also I think stop loss placement is fairly tricky here. Given this recent price, that is not a clear level. Yeah. Very tricky in that regard, but still so badly because of the hard time for him and where we are. And the answer we've seen from last week here. Right, a good level from a very good daily weekly level. Right, let's look at some of the other pairs. Cat Swiss. We have seen bearish continuation. And it's coming into a level of demand now, which looks fairly promising when you look at the hourly. We've had this decent run. But we have come into a key level on the four hour. And I'll also on the daily as well. This is where very, very strong move here where we've got new lows being made. We've got the retracement and we're seeing seller stepping. Just look at the weekly and how bearish it is. It's very similar here, actually, the time when you made new lows. We've come back up. You see the strong rejection on the weekly. We're seeing it now on the weekly. And yeah, I'm certainly favoring a move back to those lows. Doesn't mean it will happen, but yeah, the way we're seeing Christ behave on the four hour, one hour, this level here. Yeah, there's strong selling pressure. Because I don't know New Zealand Swiss as well. We came near to a supply zone, see a sort of rejection of valid trade to take. And this is a good example of a favorable premium level where we're making new lows. So look, our bearish it is. You're making new lows. We never actually retraced back into that level. It's gone all the way down here bearing a minus as mid September. We're now into December. So three months later, we're seeing a rejection again. Those trades can still be considered. I would be looking at point five risk there. With a trade like that, because we're not touching the bullish momentum. You know, we are in at a key level that we just looked at. So once a reduced risk. But yeah, you can see here balance imbalance breaking some structure here. There's no real confirmation to go short. There's just more than a signal to say, OK. This demands own wouldn't be looking to go long from. I'm more fearful or more concerned or favoring, let's say short positions at this point. But we're in a we are a tricky scenario given the bullish momentum. But. Yeah, very bearish. Pounds this as well. We were at a key level and. Price has just continued to sell off. I mean, this is across all the Swiss pairs. But there are just better. There's no real opportunities to be have from a supply and demand perspective. At this point. You see even Swiss was the best one. But yeah, we want. Going into next week, then viewing price action and then starting to look at supplies. Right. OK. I'll burn so. June, see. So how many pitch between resistance support you would consider to make a trade? How many pitch between resistance and support? So I wouldn't look so much. So pips. I don't have a specific amount. As long as it's a minimum of 10 pips from a supply or demand level. Then you've got a potential trade. So something like this, you can see there's. Near a supply zone, but 10 pips from entry to stock loss. That is your absolute minimum. If you've got something like fight, let's say, confirmations there. You've got five pips. That's a no no you want at least 10 pips. And then looking at your two to one. So it's going to vary between each effects pair. Yen pairs, for instance, you generally are talking 40, 50 pips. On average, I would say Swiss pairs are smaller. But yeah, it's more about the. The rejection from the supply at an arm level. And then looking to go aggressive or passive, which remain above the supply zone. So five pips. Let's say that 15 above the supply zone. And then where does my two to one take me? Does it take me to an area where I can see recent lows? I mean, it's probably not the best area, but there are loans to target. So it's just weighing up. Different scenarios like that. If that helps, hopefully, and certainly as we go through more examples, it hopefully will become a bit clearer. US dollar CAD is becoming increasingly bearish as well. Certainly, favoring a continuation to the downside now on US dollar. And that near touch rejection. Is a consideration for a trade, but it's just not the most favorable because. When dissipating new lows, we haven't touched the supply zone. You look at the daily. It is yes bearish at the moment, but we've got a lot of price action here. I think this blue line. Is a. A level of resistance now turns support. So that's something to be mindful of. But you can see the two to one target is within that range anyway. But yes, a lot of lot of price action. So that's what we consider with low risk. If you start to close below those lows and you've got another potential supply zone there. Aussie CAD as well. This was a flips every look to meet earlier this week. Where. That's fine. We had the interest rate decision from the US there. We had interest rate decision on Canada as well, which was very. To be honest, I thought there'd be more movement. I thought we would see a bigger move, but there was little reaction following the interest rate decision for the bank of Canada. But you know, from a technical perspective, yes, this is a potential entry. And. Not on the eye to there's too much risk with the interest rate decisions from US and Canada. And this is where sometimes it's best just to stay on the sidelines. And and preserve your capital. I'm not going to look at New Zealand. It's not really anything to note here. For example, just waiting for those highs to be broken, potentially those lows. Part from that you are very much staying on the sideline. Aussie US dollar now there was technically a flip zone here. Very, very small breakout. Yeah, the bullish imbalance break. But the end of looking more bullish now. We've come back to these lows and we've seen some support. It's also a key level. On the daily we've got highs that it's a respected respected respected, broken now. It's looking increasingly bullish. So favoring long positions above those highs there. Key for you mentioned, New Zealand US dollar. This opportunity here. Again, it's another valid consideration. It's a good example of Pimba. We're just then saying to yourself, OK, well, we want a minimum of 10 bits. That's your most aggressive approach. Two to one is then targeting those highs. If you're going passive. Well, you've got all this price action here. We've got. Difficult price action on the daily. So. Your only real option is aggressive. But this would be with low risk because of. The daily. So we look at daily price action. We are going off that momentum, which is certainly bullish. There's no question about it. But we're still in the earliest stages. So early stages. And. Yeah, it's bullish price action. That would be your only consideration to go aggressive. Because of the key levels we're now coming in. So. You also have to say it's an impulsive retracement. But. Good short term bullish structure. Yeah, you're going to aggressive point. If I that's absolutely spot on. Eureost dollar as well continues to. But it continues. We are seeing more bullish momentum now. Here we want to be careful. So we actually have technically. Amitigated demands on there is a very small break retest pin bar. So not looking to go long from there, which is slightly unfortunate. But it doesn't meet the rules. So we are avoiding that. Daily is still difficult. But. It's looking more and more encouraging to the upside. But probably nothing to look at until we look at price action next week. We're in British pound. One while I last looked at it to be honest, it was all right up here. I thought this is a good sign now the continuation up. But we are at a key level. Not all these exact. But. Yeah, what is. Very difficult area. Where. This is the daily resistance resistance breaks support support break resistance. So we're just in a. A tricky area still a good area to go long from given the strong bullish imbalance. At the time. That strong bullish move breaking structure. We've come all the way back into it saw confirmation. But. Yeah, just not not quite there yet. I'm sure. Been for this the other day. Yeah, balance imbalance touch projections. Good elements there daily looking more and more bearish. We're starting to break those lows. Good area to go. Sure. But we failed to get any traction to the downside. Yeah, that was an opportunity I took. Of low risk 0.25 and. Yeah, just failed to break those lows. And this was actually just before. Yeah, this is before interest rate decision as well. Maria, if there was no news to come out how long would you typically stay in a trade. And. Well, you know, this is yet it does vary. But. If I let's say if I'm executing a trade of Monday. And targeting a two to one targeting recent highs. And. Nothing let's say it's a good area to go long from nothing happens that whole week. There's no news events or a break even. I would be staying in that trade. All week until Friday. And if nothing did happen, it's still a break even or there's small profits. Small loss. I would then be cutting it. And that's for supply and demand order blocks are slightly different because of the more. We are looking at high time frame. And the more reason to hold trades. For longer periods. But. Yeah, there's no news. And that's the only time I'd really looked to close a trade. Because of the weekend. And. As a museum. Let's have a look at that. New Zealand is another difficult one because we did see some. Interest at this level but then we've seen. Objection from where we sort of aggressive selling. There. And now it's difficult to read and I don't really know what to think of it. It's overall still bullish if you look at the higher time frame. But whether we are going to see a deeper pull back. We've got a lot of imbalance in price here. On the weekly. So. Could be a potential opportunity to go short with low risk in that. That area. We've got so much imbalance in price. It's not. It's not nailed on that. We're going to see the same going into. It's a great blow these lows at the end of the week going into next week. We see a continuation lower that isn't. Obviously it's not guarantee but. It's a good indication that there's no agreement between buyers and sellers. And there's a breaking structure then you would favor a continuation lower. You and his England as well. We're going to be increasingly bearish. We are at. These recent highs seem to sell a step in again. But. Short term bearish. Higher time frame has been very bullish key level here. This is the weekly. It's also a daily key level as well. We've got touch touch touch break the support resistance. It's certainly a decent level where buyers are probably looking to step in. So we always just want to be careful of opportunities when we get to those key levels. And if there are good opportunities or if there are steps in the method being met. When you've got two to one you can target lows as good confirmation. You can still consider it low risk. Right. Okay. So those are some of the opportunities that I'm going to go through today. Let's finish off with going through some questions that have been submitted. So Indy I reviewed the timeframe project alongside other students submissions and notice some differences in the results. So any other moment could you please share your feedback. So if I. So this is the timeframe projects where. You are looking at. The higher timeframe and the lower timeframe. So that's the weekly daily. And the hourly four hours. Well, we're just trying to understand what the overall sentiment is in particular. So pound US dollar. When you look at the daily timeframe. You can see here we do have six months of price action. And I agree with what your comments here. You're spot on with what you're saying. It is very difficult price action to read though because. Overall it has been range bound with then her bearish recent is now bullish. It's difficult to read and this is where you're saying yourself okay. So you can certainly see there being demand or long positions. At this point. But we are at a level where there's very aggressive selling here. So we do want to be mindful of that as well despite the recent momentum. So there's no clear bias when you look at the daily timeframe on pound US dollar. Same can be said for four hours as well. If you look at where prices. Compared to where we have been transacting. We are pretty much banging on the middle. It's not clear bearish one is not clear bullish run. We are just. Looking at more recent sentiment the same okay. Long positions could be a consideration. But that we are at a key level where there's. The rest of selling means that opportunities here are probably going to be less favorable. And then the hourly so. Give more just gone through here. There aren't really any opportunities to go long here. We've had a decent bullish run we've had that prior bullish momentum. We are now a favor or want to see a break above those highs and breaking. That key level up there. Those that's where long opportunities become more favorable. So yes bullish on the lower timeframe. We're not looking at short positions despite coming into a key level. Because of the more recent momentum being bullish. So three time frames are not showing alignment. Absolutely. There's no alignment really. The only alignment is the more recent sentiment which is bullish. But. There's no clear momentum either way. And I mean this is typical ranging. I mean I don't think you can get a clearer image when it comes to range bound market and looking at the daily timeframe there. I know we're looking at six months but. When you see something like this on the daily you're very much telling yourself right I'm. Probably not going to be looking at opportunities. Even despite that bullish run. There's too much in the city. Let's move on to the next opportunity. Same with the four hour of very similar price structure price structure very range bound. You said conclusion is a bearish trend. And this is where I mean yes we can see there are periods of bearish moves but where price is now. And over that period I. I wouldn't say it's bearish I'd say it's very range bound. If price was towards the bottom area here absolutely yeah I could. See it now becoming more bearish with the more recent momentum but given where price is now at those highs. I could argue long position. I think it's very very unclear. And then the hourly these are going to be low risk demand zones where you're going with the momentum. So you can see there's respect here. Okay there could be opportunities to go along with low risk because of the what is established on the higher timeframe. So how I will not take a trade because the three times are not aligned in the same direction which is spot on. There's no alignment is the key part there it's just I would say it's it's range bound over all bullish on the one hourly. So daily four hour being more range bound. US dollar yen so this is the daily bullish absolutely clear up trend you can see we're trending higher. You've seen that continue you can see that continuation for hourly. Certainly up to that point there and then you would expect to see a continuation higher high failing to make new lows but we are potentially seeing a break of structure so more reason to consider short opportunities and that's where the hourly is becoming more and more bearish. So the time has an aren't aligned I cannot take a long or short trade here. And that is the right mind frames are half because if you're coming into a level of demand there's very strong buying. We've come into that area. We've broken it. We're now seeing look at that area there was very aggressive selling breaking those lows sell us stepping in those early signs that okay we could be in a difficult scenario long trades or demand zones are becoming less and less favorable. And Aussie US dollar daily timeframe very much ranging yes agree is ranging recent sentiment though is going to become well you can see a very strong bullish run here and this is where give me where prices now leaning towards bullish or long positions. But yeah you look at that is difficult certainly we're very much relying on the more recent moves here. And the one hour time frame are aligned to the upside. I would have always taken a trade because the daytime frame is still ranging in the high time for instruction not support the bullish momentum which I do agree with what you're saying there. So you're not just ranging to bullish. If you are going to consider opportunities long positions would be favorable given these more recent breaks and structure to the upside but it's not 100% clear. Now this is a tricky one as well because you've got daily being very very bullish overall and now given the more recent move here we've got probably just over a week's worth of price action. And it is increasingly bearish and this is where we're now in a scenario that okay that. Clear bullish or overall bullish bias is now being flipped and it's going to make opportunities to go short difficult or certainly go long difficult and we were considering lower risk. So yeah here for hourly lot of range bound activity bullish overall but then we've got that key break. Starting to show more bearish momentum and then the hourly you can see here that the more bearish leg. So you're saying all three time frames and you are aligned in the same bearish direction so this is where I would just be a bit careful with the word here and look at and say it's aligned with regards to the more recent momentum bearish at this point. So with directional bias conferred the lower time and more sort of agreeing my job is to wait patiently for a clean set yet and this is where absolutely given those that strong bearish leg you can start looking at supply zones. And certainly this we've got what started to disregard long opportunities because of a key break at that level. Yeah I agree with what you're saying there. But yeah hopefully that was helpful indeed just to go through that any questions let me know add them going through the flip zone course and as reviewing your example we gave a pound cat around 20. So my question was gone the higher time for you bullish bias an hourly bearish bias for the last 25 days not the actual flip zone so can you give me a bit more information regarding the process to move to bearish options on the outings are you breaking daily those are last three months to consider going short. So hopefully going through what we've gone through with in these example helps but in a so if you use us dollar cat actually is an example where on the daily so let's say we're at this point here very much looking at long opportunities failing to make new highs and now we're seeing these are the ones that we're seeing. And these daily lows here being broken now on the hourly they could potentially be a week level of supply here the reason why I say it's weak is because of how bullish it has been when the early stages in that break the structure on the daily there failing to make new highs closing below those lows that could be a good opportunity to look at short positions. But then also saying that there might well be on the daily on the hourly you've got a very aggressive move where. It comes in the eyes a strong move if there is a retest on the hourly and a rejection you can target recent lows to one. That could be considered an area to look to go short so if we look at the hourly or. Yeah slightly difficult this example here but. Let's say you've got very aggressive turning here you're starting to break some structure now if we start to see a retracement back into balance imbalance. Retest rejection there. It's still a weak supply zone but you're seeing breaks the structure breaking recent lows that will give you. Some ammunition range is it to consider short positions but you really want immediate rejection targeting those recent lows to consider it and those opportunities are rare. I wouldn't be looking to go short there now because of the more range bound by stepping in I favor gradually tracement then confirmation. So yeah hopefully that helps in a similar here if you start to see breaks of those lows retest confirmation move lower those areas can be considered with with low risk. Mitchell opinion on my entry point is if it's a good choice to enter so. The screenshot here. So I can't see the demand zone but if you are making new highs and then you've got retest. Or there's certainly aggressive buy in you're with the higher time frame. That can be a consideration you've got those highs to target make sure you've got five fits below the demand zone two to one. And I know you're technically engulfing but if it is a slight outlier we're not quite engulfing. You've seen that rejection from a good level at demand absolutely it can be a consideration. And so yeah feel free to send across the more zoomed out you of the demand zone that you take them. But there's certainly validity to it. Drone off and what is the difference in marking spline demand zones and order blocks order blocks just like area supply and demand. They are very similar but there are key differences as well firstly you are looking so. You do your weekly and daily analysis like you do with supply and demand that's the same approach for order blocks. Then you use the four hour to execute on and you're using limit orders where a supply and demand we're using the one hour and we're using confirmation candles. And with order blocks is much more reliant on market structure so we really want to be going with the mental and the higher time frame breaking recent height. Breaking recent highs or recent lows. Whereas with supply and demand you can trade ranging markets. It is a lot more difficult but I would never recommend that with order blocks when you're using limit orders in ranging range bound activity because. You're not get you're you're basically going off an area where there's maybe some short term selling or short term buying. Where's the supply and demand areas as long as you got confirmation there that sellers are by stepping in. And you can target loads of highings then it's a consideration but yeah market structure breaking highs or lows is much more important. When looking at order blocks on the four hour. And you don't need areas of narrow consolidation you can use one candle before and move up or move lower because we are looking for our. Darren try identify which can also use supply demands on a long bearish or bullish run when there is multiple in balance positions. So there's multiple examples of wanting the link below to project a as well as the screenshot of common example. So you watch the video three times check the answer just wanted clarification so if we look at your document here so this is your a m. And so what isn't there a zone here. You've got one bearish candle prices making you highs it can be a consideration but ideally we want to see balance and then in balance up and sometimes I would have you that as part of the in balance up. And that's why I say ideally we want to see consolidation before a move up. So but so if I haven't drawn a zone there which is what I think is in green just to confirm. If there are zones that haven't been drawn out is because well in most instances just because I want to use demand zones where there are actual entry points. So if there is a confirmation candle if there isn't a confirmation candle there then there will be demands and so is that haven't been included. So it's honestly has an entry candle here but I don't see an entry can so here you've got touch to three and this is bullish engulfing bearish. It's not the most convincing but you've got an engulfing candle there. You have this candle marked as a zone when I have this candle where you've got then price making you highs and yeah absolute so here you do have a confirmation from that bearish candle. It's just not the most favorable zone because it's one candle. Whereas here we didn't have confirmation. And then why is this a zone so this is a yeah this is a week zone you've got one bearish candle move up equal highs. So you're just seeing then a rejection from that level. But I'm not sure I had that did I have that marked out why is this a zone I don't recall having that as a zone I remember having that as a zone because you're making you highs and confirmation. But yeah this is where is a risk of very much more risk your zone one bearish candle equal highs touch there's rejection. But yeah not the best zone I must admit. And why no zones here so we've got a lot of price action now to our left a lot of bearish aggression. And so yeah why no zones here we don't actually get confirmation there. But just about making you highs or saying that you do actually have a pinbar confirmation but this zone here. You're not making any highs is too range bound and even this zone here that's been marked out it is a week zone because of all the price action to your left. And that's same you know that zone same to this one just coming into equal highs. So you mark these as zones but I didn't what makes these candle zones. So you mark this zone be occur to you mark these zones so here we're starting to see a break of recent highs there. Suggesting a continuation here you're just about breaking those highs there continuation here you're making your highs as well so you've got continuation to the upside. So I did not have either of these zones so here you've got no real lack of I mean there's a lack of selling there's no real. There's no aggressive move and here very bearish on the higher time frames are demand and are much weaker so would be failing short positions. So with this trade here you've got one bunch candle break you are technically making you lows and there is a small gap there it's just not the most convincing when you see a strong bullish move there. You've got strong bearish rejection so you've got break retar so then entering there anticipating you lows it just makes it a riskier setup. So the reason why that wouldn't have been there is because of the poor confirmation so you've got them golfing there but it's very much a bullish. It's always looking signs a lot of bullish pin bar. And this is where you start to ask what's so just so I've got a better premium level here where I'm making you lows touch rejection. So I use this one where you're making you lows I use this candle balance in balance touch rejection. That is a good area so I don't know why that one was marked out so that's a miss a my part you've got balance in balance touch rejection so yeah that's a valid trade. Here you've got new lows just about being made it's just a weak level of supply there. So I use this candle because we're making you lows there bearish aggression breaking those lows. That was it's. But yeah darn good questions and yeah thanks as for to knows out as well that certainly that last one can Swiss and. On euro Swiss definitely so I need to get that get that amended and worked on. So thank you for pointing out Jesse how long can a supply demands own go before it becomes invalid so it can technically go on for as long as you want there's no time for a one it but it just becomes less and less favorable the more time well if you're not making you weekly or daily highs. And then you're coming back into a level two years later that's one you want to avoid for instance but if you are making you highs weekly daily highs and then you're seeing rejection from a level. At that level then it can be considered even if it is two years later but it's still one will be reduced risk. If the retracement candle doesn't quite touch the supply demands over you get a confirmation is that zone still valid. Yet if it doesn't quite touch it it's still valid so if you get near touch there's no confirmation you then come back into the zone confirmation you can still look to take that trade. Is there a way to know whether to have an aggressive or passive stock box I've been going with strategy with five picks above below the server demand and recent week. And this is where it will vary between each trade generally speaking because in some instances aggressive will better in some instances passive will be better in some cases both are just as valid and there's no clear favor and. In most cases in scenarios like that I just tried to be as consistent as possible and tell myself okay well you know each sorry each trade will vary and I think the more examples I go from in the live sessions hopefully the clearer that becomes and I know you've got some examples here which I can elaborate on actually. Because there's never a straightforward answer so this one here you got retracement doesn't quite touch still valid until it doesn't touch so if you're making new highs there at that point we have a near touch but doesn't touch and you can still look to go there long there that's absolutely fine even it touched. And then you then have a late confirmation there but you've got the touch that is valid so this come back to your passive or aggressive approach so we're making new highs here let's just assume you're making daily the highs you then come back into that level see a rejection now if the so let's say the wicked right the top of the zone you've got five picks below the demand. Below the demand zone you've you've got two to one you've got all that price action to target I think that's a good approach I think that's what I would do as well in that scenario and yes it is unfortunate you just mistake profit and then it goes all the way against you that will happen there's no doubt about it but how I view it is well okay if. If I was to go passive and sometimes I'm not even going even more passive I can look at those wicks there I think okay if I give myself five that's below there can I still target two to one view this area as potentially a difficult area where we had. What fades are making highs and then sell a stepping in good area to target. So hopefully that example there helps. And yeah so you've gone passive below the wick there which is again it's fine to do you've got touch you might have been my rejection there maybe not the strongest. But to go you below that level give yourself room you're then saying yourself I'm looking to hold this more long the term potentially. Whereas if you go aggressive targeting those recent highs that's also applicable that can probably is going to be a better solution just being stopped out but. Yeah if you can target recent highs or two to one with an aggressive stock plus that would be more applicable. Because of the we've got a good level to target essentially if we anticipate new highs it does become more difficult especially when there is more aggressive selling. And yeah this example here right to go passive because even if you were to go five that's below you're pretty much coming back towards the bottom of demand zone give yourself that extra room that's fine. Making you highs touch rejection I would look to go passive there as well because you can target highs of a two to one. And then ultimately it ends up in a losing trade there but. Going with the momentum now this is where becoming difficult because of all the price action. More range bound we're now in the middle of the range. And here with that confirmation you're looking to go aggressive. Can where's your two to on taking you is it taking you to a level here which you will do. And just noting the areas where there's aggressive selling and targeting loans areas but yes it's a weaker level of demand because of all the recent price action. Here using recent lows as your target your stock loss is good. And here this is something you want to this is. With that rejection if you're looking to enter stock loss has to be below the recent week. So we wouldn't be putting our stock loss there. And in most cases that's going to be a trade but well it can well be a trade that you avoid because of the entry stock loss and the extent of the move. But still a valid take is just a more longer term trade. And hopefully that was helpful Jesse and then Keith will go for on Tuesday your project B. And I've got the link as well that you sent across so we can discuss it then but. That's it everyone. Thank you very much your time really appreciate it. I've just put in the link. I'm sorry I've just put the chat box and link if you wouldn't mind commenting on anything that you've learned in today's last session I'd greatly appreciate it. Have a lovely weekend and I'll see you all next week. Oh Rodrigo one last question yeah absolutely. How new is told was not on my list. Do you know not looking at. And apologies yet I yeah I should have looked that is certainly becoming more and more bullish. Oh maybe I'm sorry yeah. Yeah if there's a there's a pair you want to look at you raise it in these sessions. This could be just a trickier with the stock loss as well. Look at the daily. Still very difficult but we're seeing good bullish structure now. It's recent highs being broken high low high high low. So favorite continuation but slightly tricky and also this area here. Well you're making you eyes. Yeah you want to see your eyes being made that gives you. No more confidence that we've got bullish continuation. Okay right thanks everyone. Have a great weekend and I'll I'll see you all next week. Cheers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