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doing well. Right, this begins so well, my name is Alex. I'm a full time trade down instructor here at the academy. We have two main objectives for this session. We are first to go into look at the markets observing what's been happening across the major minor effects pairs and looking at the potential opportunities from favorable areas supply and demand. And then the second half of the session, I'll go for any questions and projects that have been submitted. Being here is to give you feedback, provide guidance around any issues you might be experiencing with your trading and what you can do to overcome those going forward. So if you've got any questions, please do use the chat box. I will be monitoring it as we go through the session. If anything else does crop up after this session and you want to raise a question and you would like me to go through it in the live session. And use the question for and I can do that. Okay, let me share my screen. So we have here, it was a US dollar. And we've got this well, very recent bullish price action. We look at firstly the weekly where we stand at this point. So we started to break weekly highs at the beginning of this week. These are weekly high set back in 2024. So our next level here back in 2023. So yeah, we've got overall bullish price action. We look at the last two years, which would be 24, which is here. We are breaking those those weekly highs, making it a more favorable setup when we look at the lower timeframe. So the VAT to say bullish on the higher timeframe. We're seeing demand as price-reacting or respecting levels of demand where we see aggressive moves up. In balance up, then opportunities to the upside are certainly favorable. If we look at this recent level of demand here, we potentially could have a confirmation candle from this zone. So the positives are our bullishs and the higher timeframe. We've got strong and policy move. And if we do see the potential pin bar candle. Then it's definitely an opportunity to consider the thing. The animals that are going against us is it is one bearish candle. So we have that slight dip before the move up. So there's more volatile or potential volatile price action at this level. And also we have a impulse of retracement. We've got the strong move up followed by bearish aggression. So here. Just viewing this area, we've got highs broken. We're now seeing some support. There is an element of favorability. And certainly if we can target. So entry by pips below. We can target a two to one. Then you certainly trade that can be considered. Same that we do have this more discounted level as well. So if we are looking at opportunities here. Let's say we do fail and then we see a retracement back to this level of confirmation. There's a greater chance that we're able to target two to one with recent price action. And this is favorable because of the balance in balance up narrow consultable scenario. But it's a good level of balance before the move up. And stock losses are pretty decent level two. So if there are confirmation candles, meet your rejection from that level. Then we've got a potential. We five truck centrain on each of those. Also, I mean, this is disregarding any other potential setups. But certainly given how bullish it is in the week, the reason to look at point five for those setups. And Keith got US unemployment claims. Are you any trades at the moment? So I was my last trade was Aussie. Well, before that was I pound US dollar and euro US dollar, which are both losses. So these two here. And then I was in Aussie. Cade. A couple of Aussie can trades. So this one and this one. But I'm not any at this point. And unemployment claims is that likely to drive. Well, is it like these drive or activity? Absolutely. More so when we look at the US dollar or Aussie US dollar. But this isn't. Yeah, this is where I'm happy to look at setups and hold a trade through unemployment claims. This is our weekly print. It just comes back down to risk and making sure that we're happy with the level of risk and that we are accommodating for potential setups. I'm like this. Any uncertainty and if you are breaking even it's more reason to potentially cut the trade, wait for news to settle. Because if there is a strong move, we might have another level of demand. It might just be a small move back to this demand then confirmation. You're preserving capital in that sense. Or it might be a misdemeanority is unknown quantity. Obviously it's. From a technical perspective in the way. Price has been reacting from these levels. I just favor a continuation up. And yet to your point, they're key for this is. Would it be better? I mean, there are we have better balance before the imbalance up. I think they're just as favorable. If we do fail here, then we are now seeing a break structure here potentially. So this is becoming slightly weaker this demand zone. But yeah. So would you consider entering up one if confirmation. Sorry. So yeah, if there was confirmation here. If I'm honest, I'm probably actually I'm not going to be entering it because it's going to be during this call. So I won't be entering it during the live session. If there is confirmation here. Is something I will be missing. But if there is a depending on the time. There is a retracement back to this level, then I would. Yes, I would be entering. Okay, so. OZ US. So let's go through some of the other pairs. Yeah, pairs are quite difficult. New Zealand and Aussie and more so. Because of how. Bullish it has been and asked a couple of days. Yeah, we are starting to see some. Decent moves up. Yes, these are eyes. And we see some very strong bearish moves. The concern is around the bank of Japan intervening and potential swing and big move in price. If they do intervene, which is looking increasingly likely at some point is just a bit more unknown. But I would. Yeah, still be very cautious of all the end pairs. I think using the name Aussie and the most favorable in terms of structure. And certainly this area here and we look at Aussie again. These are the highs. But if there is a retracement confirmation. With lower risk, can you target highs of a two to one. It starts to become more of a consideration. But yeah, generally speaking, it's just one observing to be honest on the end pairs. I think there are less risk. Yeah, potentially better opportunities in some of the other pairs, which will go across or come on, which we'll look at. Catasquist just requires a bit more patience. There's no opportunities to be had here. Supplies are not showing that favorable confirmation. So on the sidelines there. We've got this very premium level US dollar Swiss, which are very good levels to consider. Given the strength of the move and that you can even potentially put your stock loss above those highs there. 29 to 34 so that's five gets above two to one. You would think you can easily get a two to one targeting the loans all the way down there. Oh, pound Australian dollar. Okay, we'll come to that. Rodrigo with the. US dollar Swiss. Aussie Swiss as well. So bear in mind is very bearish overall on all the Swiss pairs. But if you look at Aussie Swiss, actually, let's go back to cat Swiss and US dollar Swiss look up bearish is over. We are a weekly lows US dollar Swiss even more so Aussie Swiss. I mean, yes, it's still bearish, but I mean, there is a lot more bullish momentum that I I first anticipated and. I'm not saying this is a demand zone to look to go long from because we're now at a key level on the higher timeframe. This is a level where we've got very strong rejection highs, which we are rejecting that. But I mean, I think the more we linger there. There is a higher probability that we do see a move up and demand zones could come into play. I just think that's too early. pound Swiss, you had a near retest. Here. We just market. It was definitely a near retest because I marked out. Is it a touch technical touch that. That was during the interest rate decision on the Fed. Okay, I might in I might incorrectly draw that then. So I do apologize. I thought there wasn't a touch, but anyway. You've got a rejection from that supply zone. This was after the interest rate decision. Yesterday. So you could look at 16 pips. Tarves in two to one. So that wouldn't actually be a valid entry. Given that pin bar rejection. After the event. And then you've got that follow through. I mean, that's going aggressive. You can also look at passive as well, which is going above the aggressive above the supply zone. Then Tarves in two to one. I mean, given how bearish is over all the higher time frame. I think that's a good opportunity. Both passive or aggressive. Crit. Oh, sorry, Chris, you just said that pound Swiss. Yeah. Yeah, it definitely is. So you've got a good rejection from that level. God knows what I was looking at because I remember looking at panels. This earlier drawn out of zone thinking there's no near it. So I don't know where I was drawing it from. I must have been on. Cucule and I haven't got clue what happened there. I wouldn't have taken any way because it's timing. I was fast asleep, but I should have had it marked out. So I do apologize. Pound Swiss is a valentry. Okay, you need to retest straight after 27th. Leaving the supply zone from 27th. So here. 9 am. 9 am on the 27th, you say. Oh, so you're talking about this. Sentry this candle here. Okay, so we want to be careful because you want to see a break. Surprise break away from the supplies and then retest. There's no break retest there. The juice be careful. So we want to break those lows, which we do. And then we went for the retest. And. And Rodriguez said you, yeah, during the news as well. And yeah, I mean, there is always the risk that there is some potential follow through after. Not so much interest representing itself, but what is communicated afterwards. There is always that potential risk. But most of it is already been communicated. Then so you you would have thought most of the action would happen in the first hour. If there is commut confirmation, they've got a good setup like this is definitely worth a consideration. You're supposed to as well, we have that near retest. I think near retest strong rejection, but. Yeah, where this is one where we're just on the sidelines. Do we see a break below those loans at this point. And US dollar cat continues to work. We're showing bearish momentum. We can see these supply zones. No confirmation there to go short. So we're just waiting. For more of a continuation. Now we are starting to break a key level on the daily. And. Yes, certainly favoring short opportunities. I mean, it depends on how this candle closes. We've got 13 minutes, but if this was to show a bullish continuation. And close, let's say here. Then you may have a flip zone. Oh, sorry, you will have a flip zone. If you don't get a gap between, and you could potentially look to go long from there. And if it does fail stop loss below. Two to one, you've got a lot of imbalance in price. That is a consideration with low risk. But I. I'm just looking at price action here. I doubt you're going to get a flip zone. Probably. As eventually, it's not the most favorable. Because sorry, if I go back to the daily. We are going to break day lows. In the most ideal scenario, we are going with higher time for a sentiment. So for instance, something like this, the weekly. You then got them on that's broken retest and then that continuation. That's the ideal scenario. Yes, but that's a bearish. And if there is clear intent from buyers, then a flip zone. Can be considered. And Aussie, happy I mentioned. Similar price action. We're compared with Aussie US dollar. So we may have. 12 minutes confirmation here. If it closed where it was, is that enough confirmation to potentially answer? Well. I think it is. Very similar. So this can this previous demand zone here. Look at that confirmation. It's not the best pin bar. Binding means fact it is starting to come more doji. But when you've got such a strong bullish market and you've got a reaction with low risk. I think it has to be considered. Break retest rejection. It seems similar price behavior at this point. The fact is that I'll go against you. I have one candle and it's an impulsive retracement. But there is the potential to target eyes. Aggressive to one passive probably not. So 25 to 30. Yeah, it's going to be a bit tricky that you would be anticipating. You guys. But yeah, just this is why it's so important just to wait for the hour to close. Because even in the last minute that could quite easily move to. There and it's not confirmation. We are on the border. We are yet and it can quickly change. So just wait for the close and then it's a potential opportunity to consider New Zealand cat. Very similar in terms of price structure. We have been not as favorable compared to the other pairs because of the daily. Look at all these daily highs we have. You can see a very clear bullish run. And this actually happened. Earlier this year, sorry, earlier last year. Made new lows and look at the strength. Look at the buy stepping in. We come back to these lows, seeing a very similar reaction. And you know, we're now coming into these highs. We're just be cautious. With respect balance near touch rejection in balance breaking eyes rejection. And now we've actually come back into that bearish candle. But no confirmation. So bearish move up. Demand no confirmation. This is why it's important to reduce the size of your zone as soon as price comes back into it. If you have extended, you can see there's a very small gap there. Another break retest. We're not looking to enter now. The zone is already mitigated. And that was there. So it's as soon as you see price come back into the zone. Just reduce it. And then we're going to see a few potential invalid opportunities to be had. And. I'm a. I'm a. I'm a. I'm a. I'm a. I'm a. I'm a. I'm a. I'm a. I'm a. I'm a. I'm a. I'm a. I'm a. I'm a. I'm a. I'm a. Yeah. This one is a bit more tricky. I mean, it's a bearish break. So let's. Let's first you go to the. So let's look at the daily. So if we look at the last years with a price action. Overall bullish. You can see we're trending. This period here since September. So you're the last. Maybe it's going to be a very good. You're the last. But it's a. It's a. We're the last. And then we're going to be looking at the price action. We're. We have a. We have a. But we'll be looking at the number of. We're. We're. We're. We're. We're. We're. We're. We're. We're. We're. We're. We're. We're. We're. And we've got a bearish break. Just bear in mind, actually here, and try and mind myself because no, it wasn't confirmation. The body's greater than 50%. If there was confirmation from that week demands, only wouldn't look to take it. It would be an invalid flip zone. But here, if I'm saying to myself, okay, I'm, I'm viewing a potential retest. So limit order at the bottom, where will my stock Moscow? Well, the most aggressive would be five pips above. And I target two to one. Yes, you can do that with that price action. But your, your next options are really, I mean, potentially, yeah, above this level here, five pips, those wicks are put me off in your next level. I mean, I wouldn't be going above those highs. Because we'll look at take profit in the moment, but if we look at 55 pips, two to one, anticipating, anticipating loans there, but coming into some lows there. To me, it looks like it could be more range bound. I could quite easily see it going higher, given that. Yeah. It's a fair one to call out. It just makes it, it's had more difficult when the daily is so range bound and flip zones in this range. I'd, whereas, you know, if you've got a flip zone here, right at the top, break, if there is a retest, stockposs above your wrong demand zone, you've got a good area to target. I'm just a bit more wary of what potentially could be a more range bound price action. Obviously, we look to Aussie CAD. I mean, it's looking more and more convincing for a potential pin bar. So, I'm quick looking at US dollar pairs. Looking potentially heavy now, isn't it? What is it? So, when we're looking at pin bar rejection, the body needs to be, the body needs to be less than 50%. It is hovering over 50%. Back could be enough reason not to take the trade. Especially if Aussie CAD is a consideration. Same for New Zealand US dollar, very similar. The body is less favorable. It's just over 50%. You have that more discounted level here as well. Like Aussie US dollar, a pound US dollar, New Zealand US dollar, nothing to note yet. At this point, we have prior good levels of demand here. Bright pin bar rejection, good trades just losing trades. There's nothing you can do there is unfortunate. What else is there? You're Australian dollar, balance in balance. This is a good level here. Pound Australian dollar guy, you guys are mentioning it. You've got, yeah, so here, I'll just make sure that zone's correct. So, we've now got the touch. Potential pin bar rejection. It's bordering isn't it? We are literally waiting for the candle close. We're looking at entry 33 pips, five pips above targeting two to one. Not the cleanest supply zone is it? You've got, it's a fairly extended zone, more volatile price action. If it closed there, I wouldn't fave that. Right. Compare that to Aussie CAD. No, no, no, no, that's not looking. No, not looking. The talking minutes here, guys, you know, this is. Also, Pound Australian dollar Aussie CAD. They are your trading correlates, it pairs Aussie dollar. You want to be careful with risk. Aussie New Zealand, this is one just to keep your eye out for. Not necessarily to trade, but signs that. There could be more approach nose daily, weekly highs. And then pound your and you see, I mentioned earlier, oh no, I didn't mention it, so that was in the legacy, but your and you see them better example. So note the confirmation there, not as, you know, not the strongest pin bar by any means. And in fact, let me just remind pound Australian dollar. Yeah. You know, I don't know, but I don't know. So. Oh, you can't target 12 17 2 to 1. We couldn't with the passive. Right, so. Yeah, we've got. Aussie, I mean, these are all very close. I don't know, when you see a new US dollar Aussie US dollar, I would start avoiding now. I would now be waiting for that discount today. I'm only focusing on Aussie CAD and pound Australian dollar. And. Oh, it has to be low risk. Though it had to be point to five across both of them. I would. Not the best confirmation. But. Yeah, there's. Potential rejection there. And Australian dollar. The only reason why it's slightly favor Aussie CAD. I can see this level where we have been supported. Even if we don't go into those highs, two to one. I can see there being a person if we do fail. I've seen more favorability there pound Australian dollar. I. I think this is more just down to experience. I. Yeah. The wick rejection at that top. Before a moon. Ultimately, you think it will go lower. But. Yeah. I mean, that confirmation. I mean, I think it's the strongest. But yeah, you've got. Rejection at both levels. And. Christine, you're Australian dollar. Rice chemins are very old zone. I'm not sure if it's worth of March 2025. Oh, wow. Okay, let's have a look at that. I'm going to ask you the daily. So we're looking around here. Oh, wow, this could be a good spot. Okay. Fair play. Let's have a look at this one. This is the equal high is broken. This level here. So that looks encouraging. Did you get to an answer? OK, let me just look at this. Because this is. This potentially could be a nice little spot. So I'm going to bar replay. So very bullish price action at this point for use. Fourth of March. that is 10 again. So it is this zone here. So that's good. What's the watch telling you? So here, let me just extend that. That's the daily. All of these guys, there might be a quick or better way of doing this. If you're laughing at me, then I don't blame you, but I am. That's not bad. Is it actually not bad? Okay. So we have come into that area. We have rejected. You're right. We've got an engulfing hand. That is a bad, a low entry. Because we are making new highs, we're actually breaking daily highs at that point. That's a very nice spot there. You've got an engulfing candle. Now, let's look at aggressive first of you. Can 27 to 32. I would look to get passive anyway. 37 to 42, the most aggressive passive approach. And then looking to target that supply zone. And that's, yeah, that's almost like a good hedge against the recent bearish momentum we've seen. So your question, Christine, so came into the zone, rejected off of engulf. Essentially, you can get to one within the last supply zone. Is it best to walk away from the trade because of the age of the demand zone recent bearish momentum? So yeah, just based on what we've gone through there, it is 100% valid. And is it best to walk away? I think if you're seeing an immediate rejection, you've obviously identified the zone. It becomes a valid trade to take with low risk because of the more clear bearish momentum we've seen. There are more favorable discounted levels of demand where we go up to price action. Well, we're making these daily, weekly highs. You are going to have more favorable discounted levels of demand given the more recent price action. So there is like this. But this is still a consideration, more of a short term trade. Potentially. But that's a decent level. If I just mark this is where price is now, it's not this line isn't exact, but you go clear and move up there. So, yeah, you've spot something like that. I think it's definitely worth taking with low risk and the fact you can't target the supply zone. Yeah. I, where it becomes a bit more complicated is if you're, let's say your two to one is above the supply zone, then you have a rejection from that supply zone. Taking your profits, let's say you're going to have 1.5R, then going short. I, I think that's a good approach to take. Because of the bearish momentum. Well, really going, you're Australian dollar isn't there an imbalance at the pinball yet you've got. So there is, you have an imbalance in price. There is a near touch, what's in near touch the supply zone. So I'd be looking at this as if I'm looking to take trade 23 to 28, let's say 5pps, 2 to 1, we can target those. You could even consider 22 to 32, that's 10pps. Can you get 2 to 1 to 2 lows? Yes. So if you've got that scenario, you are then just saying, well, okay, if I, if we do fail here, and then we see a rejection from a decent level, you've got a clean level to put your stock loss out entry 30, let's say you need 10pps, 2 to 1, you can start it lows. So I, it is innocent, I don't know that yes, you can take that trade. But you've got a better set up there potentially. And also the fact we looked at how much range of loss if you took a trade there. I wouldn't overexperivate myself on that imbalance trade. Okay, good questions though. And yeah, very nice spot there, Christine, very nice indeed. Right, okay. So, just a little bit of something to see how, okay, I've had a little to no movement. Yeah, okay. Right, let's look at some of the questions that are being submitted. I'll probably mention the order block as well. Okay, you're Australian order block. Is that the entry? Is there a break free test there? I'm not so sure. There's also a four out order block quick retest. Oh, so you've got, okay, sorry, maybe actually have a very small. Okay, okay, on your brokerage, yeah, I mean, it's going to be on here as well, probably I think it's a very small break. There is technically yet. Again, this is valid from an order block. So because there is a break and we're going with momentum, but we're just looking at this is a good level as well. Really strong aggressive move down. But certainly for going with some continuation. Yeah, we're going with the continuation. You got a strong set up there. Yeah, we've got one hour order block with a supply zone. Yeah, I would be viewing that more as a supply zone trade. What we've gone through. But still technically valid with the four out order block. Apologies, anyone who's new as well. So I've touched on order blocks and flip zone. Some of you might not be familiar with this. These are strategies in legacy course. So you're probably on supply and demand is what we're focusing on here. Something you're hopefully a bit more familiar with, but flip zones and order blocks. They are all blocks is very similar to supply and demand. There are differences in terms of the time frame you trade on using them orders rather than market orders. But hopefully just going through those pairs and giving you an overview is. You know, being helpful. Right, if I go through some of these questions and projects that have been submitted. Firstly, Daniel. How should I know what forx pairs are best to trade? I know that different markets are more volatile depending on the session. But is there a set of forx pairs that are known to be more easily traded or higher profitability? So best for it to pair is to trade. If you look at it historically, I would always favor the young and the Swiss pairs. But you know, we've just gone through some examples now and the conditions aren't well certainly the end pairs aren't as favorable at this point. But I would think yeah, long I'd say longer term those are the more favorable pairs. When it comes to easily tradeable, none of them might say are easily tradeable. It all just comes back down to risk identifying the higher probability setups, which are the ones where you've got the steps of the strategy being met. And as long as you're consistent that approach, then longer term profitability will come. See, but can you recommend the currency pairs that best suits your strategy? So it's all the major minor effects pairs have gone through. And to follow on for Daniel, Daniel's question, you've got the end Swiss pairs generally being the most favorable longer term. Reass. So what is the main difference between order blocks is the client and Martin. So the main difference is supply and demand we are using the one hour to execute using market orders away for that confirmation. Order blocks we use a four hour timeframe. For execution and limit orders, there are one hour order blocks within the four hour, which are in most cases a supply of demand zone. But you are relying a lot more on market structure with order blocks. So you want to be trading in order blocks on the four hour where you've got very bullish bearish markets. We've supplied a mark on you want that as well, but there is the option to trade or range bound price action becomes more difficult. But if you're getting confirmation and some of the elements being met in the strategy, there is reason to potentially take those setups with reduced risk. So those are the key difference. Oh, and also supply and demand our reference balance a minimum to candles. That's the ideal scenario. Now arrange. Whereas with order blocks, you can just use one candle before the move doesn't have to be consolidation. How can I distinguish between both from a chart as this importance is according to the module in the order block. Can we we can place limit orders where a supply and demand rate for a candle confirmation before placing a mark order, which is correct. But I hope yeah, so re as as you go through the legacy program, you start to familiarize yourself with the differences. I keep order blocks and supply and demand separate on my trading you layout. So they're not overlapping and just avoid any confusion. And yes, doesn't need to have a break this structure and then come back to the zone 100% there needs to be some kind of break structure breaking ideally the most favorable conditions weekly and daily highs or lows. And then looking to trade from that previous candle essentially looking to set a limit order to there is more flexibility there, you don't have to monitor the chart as much. Because you're not waiting for confirmation candles. Malcolm, why do you enter the candle after the confirmation candle not on the confirmation can itself so once the confirmation candle closes. That's when you enter. So if I just go back to the chart. Here. So we've re looked at let's go back to how to show you the dollar here. We've got. This candle which open to this is UK time 11 till 12 is the candle. So open on 11 o'clock and close 12 o'clock at pretty much the same level. Now, let's say a better confirmation, but let's say we close lower had a better pin bar and it close down there soon as it closes. The next candle prints then on the open your executing on that close so in the next candle opens because the confirmation hasn't happened until the close and that's where why it's so important to wait on the hour, especially in scenarios like this where it can quickly change. You want to wait for the close. And can you show examples of slight break and making new highs. So when we have a slight break. What was was there an example earlier slight break. Trying to think of my pairs. So slight break is basically a small gap. That's quite an example. So here you got buddhist candle break. So you're breaking structure there. So those are your lows and you've only got a small gap. So when I say a slight break, that's what I'm referring to. So this one's slightly unfortunate because you have a touch and then you don't have confirmation, but if there wasn't a touch. And then you've got confirmation. You've got your entry there. And I'm talking to one. So that's what I refer to as a slight break. There's a small gap. And then making new highs. So if we're making new highs, that's essentially breaking structure. So we are. So if we go to something like Aussie CAD or US dollar. Where we're making new highs. So if we look at the daily. Very bullish price action. We are continually making new highs. So when we break an area of balance where there's indecision balance. There's no real movement. And then we see a strong move up. We are making new highs. And that's this particular example here. Is where even with that example, you can look to go long. And then you'll get two to one principle. And then if a if a first touch or retest breaks the room of the zone. Is that game over now, not necessarily no, because. And I need to try to think of a good example. And there are plenty of examples, but. Okay, so I'm going to adjust this slightly, but let's say we have a supply demand zone here. Okay, so bearish and then we have the move up. So just imagine this is slightly lower. Now, if we have price break through a demand zone and then close above. Especially for making new highs. And you can put your stop plus below. Set your two to one. That's a very good example pin bar. If you break through a zone, we close above it. You've got a good set up still. In fact, I would have you is more favorable with anything because sellers are stepping in and then buyers are stepping at a key level where we've seen support. It's a good indication that the next move is higher in that scenario. But if you start closing below the demand zone or above a supply zone, if you start doing that multiple times twice, I would say two times. And the third candle might be your three candle swing. But yeah, if you start to see a price closing above a supply zone at least twice or below a demand zone, then you avoid any opportunity from them. Maria, you've been going through the project a. So you just want to get clarification on your supply and demand zones and your opportunities. So if we look at these setups here, you're a Swiss. This is where it's very much bearish overall the higher time frame. So supplies zones are going to be more favorable. This is good. You've got balance. Now a range break. At that point, you're closing below those lows there. We look at the body in all the way. You're closing below the lows. You then have touch confirmation. So if you imagine the open price close. Open and then close so your confirmation or your entry. Sorry is going to be at the close of the confirmation, which will then mean here. So you've got the goal thing candle entry, but then stocked whatsoever. So your entry here would be slightly lower so the close there. And you've got good balance in balance, but you're not breaking lows. So in a bearish market, something like this can be considered. It's just less favorable. We then go on to make new lows, but just fail to reach the target. And then here. So if you've got recent eyes being broken, a demand zone like this would be weaker because the higher time frame. But the confirmation is incorrect. You've got a pretty decent weekend or swing there. But if anything were entry would be there. And if your entry is there and then stop lost below if you're then anticipating new highs. And then break above those highs there. It just becomes a risky set up one to potentially just avoid. And then. Here with this applies. Oh, now that's good. Balance in balance breaking lows. Just remember if we have a touch there. You want to just reduce the size of the zone. There isn't a touch. You can extend it and then you've got your confirmation. Well, you've got a strong bearish and golfing can or there. So that's just a zoomed in view, isn't it? So if you've got a touch, just reduce the size of it. Now with this set up, you've done the right thing. If I identify the right supply zone breaking lows good. It's come back into touch in golfing hand. What's your entry? Should be there. Stop loss. You can go aggressive or above the supply zone. And then you set your two to one. So it goes to take profit regardless. It's just whatever aggressive or. And ideally trying to target those lows. But it has the best example. And something like this. So in terms of identifying the demand, that's much better. It's just the confirmation that I need to be worked on. So something like that you wouldn't look to enter. Stop loss needs to be below the lows. Recent price action. But yeah, it just becomes a bit more tricky there. Any questions on that rear do let me know. Hopefully that was helpful just to go through those examples. Alex, you've used your 30 day trial in the past. I can't currently go back to the a lot of time period of practice project. A because the data limit for the free plan. So is there another time period I complete the project for? So there isn't on thread. I think the only option at this point is to actually upgrade to the essential plan. Which is obviously paid. We don't currently have a project in place. Or this scenario. But yeah, that's it at this point. I can't remember how much is for a century from honest. But yeah, there's usually some pretty good deals on especially during. That events and I've got forgotten what it's called. Black Friday event. There's usually good events or good deals on which is now going to be some time away. But. Hopefully that's okay. Any issues with that just let me know. Grash here. You've identified two flips on your US dollar as part of the project. Although I saw only one when I check the answer to you. So can you check my screenshot. So if you. I get a screenshot. So this is the valid flip zone where we're going with the momentum. You've got make new lows being made and you've got the break very small break. Retest and the move up. The issue with this setup here is good surprise. And you've got lows being met. But then you've got a bearish and golfing candle. So if anything you're looking to go. There because of the golfer from that flip zone. So you want to see a bullish break. You want to see continuous bullish price action. We don't get it there. We see a bearish and golfer. That's why flips on would be invalid there. And then. Okay. And then I think that was the last question. Yeah, right. That was it. So. Yeah, thank you very much. Your time is always really appreciated. Well, there are any other questions at this point. Oh, David, did it flip on the discounted zone? So this is where flip. Yeah, this so. So did it flip on any other zones here? It was just this zone here. So not this one. If you were found to this one or your friends is one bullish candle. One town. It wouldn't have flipped here because of the. This is a small bearish rejection. So it was a clean bullish break. I did a one bush camera breaking through. I'll trigger New Zealand US dollar four out all the block ballet. And you know, and a three candle swing forming. Okay. So still got about half and now a left. You've essentially got a three candles swing and Aussie cat here as well. This is becoming more extended and then we're going to be anticipating you highs. I'm assuming we're seeing similar price action pound Australian dollar and you Australian dollar as well. Which we are. New Zealand US dollar. No, I. If we were to close above the high, yes. It is technically valid. I'm just very particular when it comes to a three candle swing. So something like Aussie cat. If I just get back to it. We've got very much a doji. I always favor that as a yeah, you're not perfect, but close to perfect swing. New Zealand cat. New Zealand US dollar. And we're talking more of the differences in the bodies just a bit bigger. But so is it valid? Yes. The fact we're seeing rejection from a favorable area where we are seeing clear bullish remains. It can be considered. I think he might just have. Not Aussie US. Maybe but. I'm not Aussie cat potentially could be a better set up. And you see the order block as well. So the order block on New Zealand US dollar. Yes, you do have this area here. I think this area down here is just as favorable as well. You are making new highs. Two to one. 2732. You're going to be anticipating you highs. I've gone five bits below the wick there. Yeah. I think this level is better. There's a better chance you're going to. Well, there is definitely a better chance. You can even go a bit more passive below those wicks there. Target two to one. I think when you've got even more favorable potential order blocks and more bullish US dollar pairs. That news in US dollar almost becomes. Potentially one to Lloyd or one with reduced risk. There was that euro US dollar one as well, but this actually was would have been triggered during. I think it was actually during the event. So 19 so would have been triggered during the interest rate decision. Let's get out of the five minute just have a look. Yeah, so that was on the release of the interest rate decision. That's where it is risky when it comes to water blocks. How many tips away were you? Actually. For actually 42 pips. I mean, there is room. There's actually. There is validity to actually potentially take that trade. So I say if you want less than 30 pips away. As an you know, you don't want to be going any less than that. And if you've got interest rate decision coming up in this example. It is best just to avoid all of locks because you could to be triggered into a trade. It goes lower and it might even spike up after that. I mean, that is a very good level. You may even want to look at even. The moves already happen now anyway, but in a scenario like this. You can even go more passive. Because you can target eyes. Michael, can you point me in that where I learn about position sign of laser course. I see you often talk about 0.25. I miss the squares and the two can you point me anything? I'm under Michael. So yeah, when it comes to 0.25.5 risk. There isn't actually anything specific in the course, which. Yeah, I mean, I guess it does need to be included. I must admit a lot of it does come from more these live sessions and me talking through different examples. In the course, I tend to go through one or two examples talking about more than strategy. But I mean, this is something that the courses are always being worked on the background. We are always revisiting it. We are taking on points. You guys mentioned that I might have potentially missed as we produce the courses. So yeah, it's a very valid point and it will be included in that at some point. And yeah, it's just a changing beast and up now. Always changing percentage. So yeah, as part of the course, there will be more examples with different risk levels. But I think you gain more from the live sessions. I mean, you would from the course. I mean, what's you need the course, but I think in the live sessions going for examples, me talking for different examples. I think it will be. The best for my learning perspective. Okay, rights. That's it. Alright guys, well, thank you very much your time. Have a lovely day. Enjoy your weekend and I will see you all next week.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