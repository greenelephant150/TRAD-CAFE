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Greetings everyone welcome to today's support session with me, I was Jonathan Thank you very much for joining very very well today. Have you had a fantastic weekend? So I've a little look see who's in the house with Indy Jamie Kwame Laura Lee Robert Rodrigo and Trevor fantastic to have you all here folks. I try that. Hello, Lee Yo, Jamie Morning afternoon afternoon Rodrigo. I'll hope indeed hello Laura lovely so Those of you who knew these support sessions will do to give feedback on quick wind projects really so It's for us to practice make sure we understand all the rules of the quick wind strategies Also, any beginner related questions anything non-strategy specific This is is very much the place for it. Agenda today pretty straightforward. Got a few questions Then we're going to dive in supply and demand Overboard oversold and we shall conclude with some M's and W's So let me pull up so first question is from Carol Krassel I've now completed the quick wind for three instructors with MW's left to go I would love to ask those students who we've alive training or forward testing How did you go about choosing the in strategy or in structure or happy with your choice? Those of you who have changed the strategy after that what led to that decision? I've tried searching for similar post but I can find anything So there's a couple of things they're called and I am going to in my usual way. I'm going to be blunt But but truthful in this and firstly process focus Those who are live and demo training on much much further down the road than you are all you need to do right now All you need to focus on is continuing on with projects This is all you need to do now as to how people chose you can get different answer from everyone and my suspicion is And this is based on the fact that isn't this isn't the first time I've seen this question You want to know potentially what's the best strategy and you don't want to make a mistake The fact is there is none right all of them all of them will make you all the money in the world Right there's you can't really min max these strategies because it boils down to your ability so what you need to do is By completing all of the quick win strategies. This is going to give you a A broad base with which to view the market so that you can make a dedicate you can make an educated decision On what you what you want to specialize in as far as students who have changed strategies I know I've none no one has you just got to pick one and just see it through because the objectives of just to make money right um Pick one that resonates with you the most and then just go through and study it now there's a handful of students who are Of the students that are trading life um, there's a couple which are trying to explore new things um, but that's just so ancillary They're already they're already trade training the strategy So just pick one and focus on seeing it through to the end Just like with the quick win focus on seeing it through to the end. This is Much more much more important than choosing the best one is actually seeing something through to its conclusion This is something most people cannot do um Carol so hopefully i mean so in answer to your question no um, but hopefully this provides a little bit of context and support why um and Yeah, just all you need to do just do the projects Pick one and just work your throat way through through to the end that's it Um, worse comes to worst just do do another one afterwards, right? It's not gonna it's not gonna It's not gonna take your hundred years to do Let me get you tired Carol um Okay Did that i think the I've got it on a separate i've got this the academy of separate thing where i can just tag Tag the people Um Roberts i believe you on next so get to your keyboard because um I Your question is also one that i've i've seen many many times before over the years and hopefully Hopefully i can provide some some clarity and support on this as well Rodrigo So yes, Rodrigo Maria really little remeres Hi, I started with a quick win program this week and i did what zapp recommended Which is go through the introductory module of all the instructors and then select the strategy that resonates most Based on what i've seen i'm interested in either supply and demand or reversal method However, I've reached a barrier That's preventing me from making a choice and it's mainly because some of the information i'm missing I would like to know whether any of these strategies can be applied to trade crypto currencies I understand that these strategies may not be specifically designed for crypto assets But i noticed in the videos of the introductory models that both Simon and Alex took trades and assets beside Forex Which makes me wonder if the applicability of their strategies could also be extended to crypto currencies So i'm going to answer this with a question Rodrigo Do you what to make money or do you want to play around with crypto Because this is this is really a question that is very common is Him come in um and we'll say right so there's this particular asset class that i'm interested in Can this strategy work on this on that that that this asset class that i'm wearing kind of work on nasdaq many futures does it work on the Mean course right and This is very much equivalent to for example going into a Going in and learning carpentry so going into doing the princess super carpentry see like right i want to learn carpentry But i want to know can i use the blue hammer If Inactually it doesn't matter right like Trading systems are There's a lot more to it than than just the Than just the asset class and coming in with that perspective Is is very very damaging because you've already got a precept of what you'd like to do without necessarily understanding the whole thing and really The goal is with trading to make as much money as possible At least amount of time right Whatever whatever the assets are We're not here to try and fit square pigs into round holes. We're here to just do what um what the instructors do right Because this is the principle we have we found people you make money in the markets You want to get the same results of them just do do what they do now That being said um So So patterns absolutely work on crypto Um patterns work on crypto Alex just does forex for his but Alex is also the most successful trader we have Well probably Brent is right but next to bread Alex is the most profitable trader we have um and And with the seed method as well like citride doesn't trade crypto Particularly and the circular crypto stocks, so you know things like mara raya things that that are micro strategy that are basically proxies for crypto um, however, I would I would strongly advise you to kind of just remove any preconceptions and any Any knowledge you've got beforehand basically um we have a path that will take you from wherever you are now To making money profitably in the markets You need to just trust in that process and the first step is just doing all of the um Doing all of the the quick win projects So really go wants to make money cool beans safe crypto is I Don't want to get into you know, obviously I'm a worker crypto. I do trade it right but it's Like it's a bloody lion's denry drego. It's like why would you want to You know, it's it's really really difficult to trade You know left-handed scrooge I was to work better Yeah, it's it's like we don't want to make things difficult for ourselves right we We need to be very clear on the objective um and you know we're trading this this all kinds of Of different assets, you know another another question is kind of similar just to help kind of put this um In perspective, you know, it's is you know, okay. I live in this little that country. Can I do this on this and that you know I only want to trade so coming in I only want to trade like in the morning in in in Australia It's like well That's not really what you want what you want is to make money now You've got these preconceived ideas based on what you know already, but you know hobbling yourself you know because None of this shit even matters if you can't actually trade All right, if you can't actually make money in the market when you trade what assets you trade none of that matters Did you can't actually do it? so Hopefully with you go this is provided a little bit of context for you um Which is again, short answer for question um Yeah, you could probably trade it on crypto and but don't focus on that just focus on doing projects That's all you need to do all you need to do that's going to be the swiftest way to make him buy loads of money um Diana do the courses later lead to prop trading if you sow desire yeah, so um we have So caveat to that just based on my experience um, I found it. I haven't found a pro firm yet That's good that does stocks So certainly anything but stocks is is absolutely fine But all of the pro firms I found that do stocks crap Um, so that's the small caveat um, but that being said we've got strategy adaptation My whole course on on doing on a pro firm. So uh Yeah, basically any of the strategies work the the the thing with pro firms is what you need to do is you just need to manage your risk a lot more carefully And so you've got to take much smaller position sizes That's in a nutshell Right um any more questions Okay julian so we have julian chendelne uh good morning everyone my question is connected to my current oh hang on red redrigo, let me get you Let me get your tag And redrigo hopefully I did um answer your question probably not in the in the man you wanted but um, hopefully it's the It makes sense You Right uh julian um my I joined the legacy program recently and I finished all the modules of Simons quick win of strategy wondering what to do next should I learn the other quick strike win strategies first or should I focus on back testing ms and w's um Or should I continue learning and focusing on head and shoulders patterns? I also can you recommend a trying out the different strategies first But I'd like to get a second opinion on this yeah What you should do and certainly not back testing julian um almost certainly you're not you're not You don't know enough to you back test accurately So you're going to be back testing with some some errors and that's could be terribly damaging Because you're just practicing the wrong thing Get all of the get all of the quick good projects done first um they're not going to take your hundred years to do Um but at the end of it you'll be able to Just what you may you may have ms and w's resonating with you now That's what you've done right you may find that you're actually a Fibonacci guy or you might might turn out that you're You like yourself some supply and demand that resonates with you because the objective you know, so I've kind of said before it's about You don't want to make life difficult for you. It's like what makes you the most money with the least about it work That's what you do All right, um, so get them all done first then that will be in a then that'll put you in a position to Knuckle down choose one then really because these the legacy courses are far more in depth. We'll take an awful lot more time Um and the process we have here for that is you have to complete a full legacy course Then you've got preview actually know what you're doing by doing 300 back tests After that then move on to demo trading and what we'll do is we've got a we've got a whole separate website for folks to chat the live market at that stage Quick win, so the training Academy live Then you do demo trading when you're profitable without then you start moving into Um a live account. So we've got the whole got the whole process set after you but you can't do any of that until you've completed the legacy course And I wouldn't recommend starting a legacy course until you're actually pretty sure that you know of the strategies This is the one you're comfortable dedicating the rest of your life to um, so There we go Julian get more done you've only done one quick win course that's As well as that like less than 10 hours work You can you can get that done and um and then you've been a really really good position to to focus in on on specializing um GV um Julian should there we go Uh Jamie why if we don't complete all of the quick win courses during the 28 days Skies will fall the world so ends and be reborn in you No, you have access to the course materials um forever So there's there's absolutely no There's absolutely no rush on that So yeah, don't sweat at all um Lot of folks won't be able to complete pleat all of them in in 28 days, but yeah the The materials of course materials you should have and then even if you decide not to stay in the The academy you know you still got all of the sessions in the cafe, so yeah, don't worry about that at all just Focus on getting them done properly. Don't rush them because if you rush them that's that's worse than not doing them at all Um Merlin and a manna and do successful traders just focus on one strategy. Yes It's Basically Like this there's there is I have not in so Well, I should probably put a bit of a caveat right so there are Conceptually the same strategy so for example head and shoulders and double tops are basically the same thing Conceptually right a head shoulders just a triple top And they're both reversal patterns so conceptually are basically the same thing Supply and demand and order blocks are also conceptually the same thing It's just slight differences in you know when we when we get into trade But the principle behind is exactly the same um, I don't know any Successful because you just can't learn that much Merlin like The amount of Knowledge and practice it takes to get a single strategy to a level where you're competent with it is quite a lot um And that's all you need so a lot what I see an awful lot of is this phoma right fear of missing out It's like you don't need to be at the markets every day You don't need to be finding a trade every single time you you open the charts What you need to do is you need to be good enough with a method to reliably pull in a couple of percentage month Um, and in order to do that Um, you need to dial in and learn On top of that as well, we don't want to get into the trap of being the endless students right like those folks just you degree off to degree off to degree with no with no end inside We We want you to be making money as swiftly as possible which means learning a strategy To a point where you're good enough with it to actually trade the live markets and then happen then just dot scan your account right Do something else with your life, you know learn crochet Um, don't don't get into the Because there will be days for any strategy this good or bad There'll be sometimes you know the big old sections of time where you know There's just nothing to be heard in the markets and that's fine right because the long game trading is just how it plays out over in a long time So long as you're consistently making money that is More than good enough that is more than good enough Um, but if you'd like oh because I can't see this strategy I bet switch to this other strategy No humans that smart but I'm aware of anyway That's actually able to Do this does that make sense I guess that's not sure it's bloody difficult to learn any single strategy to the point where you can actually make money off it Um, expecting to do that with two is going to take a very long time And not really No real point to it really Um, Jamie seems to be some prophet between Fibonacci and Supply and Lamante well I mean they're both continuation methods um, but I'd be very very aware of The fact that human beings can see faces on the moon Right we see patterns everywhere it doesn't necessarily mean they're statistically relevant And it certainly doesn't necessarily mean it's going to be profitable long term so You will see them but you need to keep your blinkers on and this is a skill that you need to Jesus entice right Yeah, you it's a skill you need to develop um Being able to just only look within the remit of a particular strategy um Because each strategy is looking at different parts of the price movement taking advantage of different different different parts of the move And if you start adding anything in we have now just created a new strategy And chances for chance it's not going to be as good. It's just gonna Just gonna it's just just gonna be worse. So be very very aware of that It's a very common thing and it's something you need to overcome I don't think you need to explain the strategy's pros and cons in terms of No, I can't done yelling That's 40 general a question um That's 40 general a question genuinely alike You need to also instruct us about that and all of them are going to tell you their strategies are best Because that's what they do the best don't think So I don't explain this The The strategy is the easy bit And in your journey to training like the actual learning the rules of a strategy It's actually the simple bit The difficult bit has been able to execute it day in day out without error Um, that's extraordinarily difficult and this is where a lot of people falter um pros and cons They're all really Like msw's I like them because they've got a really high win rate and You know, there's the they're the you're in the trades for a short amount of time You know supply and demand It's a continuation method you're not trying to be cute and looking for reversals You're going with the flow and it's got very high risk reward You know, Sid method it's got very very high win rate and stocks of really fun to trade They're all going to have pros and cons but that doesn't matter, right? Because it's not the strategy itself is not the one Doing anything right it's you So you're so it's it's you know what are the pros and cons of you? This is what you need to focus on Denyeli like where are your weaknesses? Because that's what's going to hold you back none of the all the strategies will make all the money you like, right? But it's your execution if them which matters What are your thoughts on attempting some courses to help with gaining further or better employment? Would you hold off until you've completed latency modules? now get um Yeah, do do the more money you have the more choices you have Trevor Trading is a great way to invest, but um it's snowballs, right? So for the first for the first few years it's not going to be tremendously great. It's snowball building into a lava large and the more money you've got um, I guess further down the mountain you can start the snowball um, which which is good so yeah, um, I would I would absolutely focus on ensuring up your You know getting bet getting more money right now getting a Getting better employment getting some separate income streams in Definitely Maybe the strategy you can understand and execute the best is the best for you exactly exactly Jamie um Do some methods aim for three to one in free control and other ones one free control? Yeah, so It all kind of balances out in the end right in terms of your your your expected return because Day it ends the one that's strategy. I actually tried live right M's and W's so the win rates really high It's about 70% win rate, but it's only one to once Um Explain my focus well See something like that is is is a you're not really spending your focus right But just what you need to do obviously you don't want to have Your charts on one screen and Writing a recipe on the other that that that is the definition of splitting your focus um, but certainly the more stable and short up your own life is The better will be for you with trading because it's like it's how we do one thing is how we do everything Yeah Um, sorry batty designer. Yeah, so what kind of balance is that so like something like and supply demand for example And so that gets about 50% win rate um So you're only going to be winning just the shade over half the trades, but you'll take it you're getting More than a two to one minimum risk of rewards. So it's profitable Something like the Sid method you you're getting well over 70% win rate, but very often you're going to be getting less than a one to one Um So some traders 51 wins bar high win roguer. Yeah, so You know, you've got risk reward right and then you've got your win rate and overall it kind of all balances out balances out the same Does that make sense, Steiner? So there's no There's no golden goose right? You should be if you're competent you should be expecting On any given strategy to be making you know if you can aim for about three-ish percent of money That's absolutely fantastic because then there's just a question of scaling right if you can do that Then just add more money to the pot and that that Turns the snowball into an avalanche and this is something people Is the one to one less stress because fear loss and wrote that that for me. Yeah, I can't handle low win rates There's some people cap some people like Swinging for the bleachers, right? Some people really like these big risk of raw trades um I Can't emotionally handle it So that's that's that's that everyone's different right Is this strategy to spend every pro firms? No So with pro firms any kind of strategy the strategy doesn't matter with pro firms What you have to do is you have to reduce your risk and you have to manage your risk a lot more care if you got to take fast smaller position sizes um With with the problems you've got a whole course to to to go through that but not and one thing that is quite interesting And this was so we didn't didn't interview with the the CEO of the fibers which is a pro firm Godwomen's is a couple of years ago and He said this he said the most successful traders trade the longer time frames So And he's got all of the data right And that that really kind of kind of hit me in us true Right, you know if you trade in like the four hours the daily charts Um, there's less temptation to fiddle To you know go for that quick. I want to get the getting an out of that trade, you know the emotional scratch I think um because Having having patience is is it tremendously important and a lot of people don't understand what patience is um Yeah, so I've been overland so yeah and any of them will work With with pro firms it's just about taking smaller position sizes and if you follow the advice of Um the CEO one of them trade the longer time frames as opposed to the shorter ones just on balance right Statistically gives you a better shot Uh, Diana, thank you because risk reward large handle nine-rowing losses because that's our property works We're overall still good annual rewards. Yeah, exactly because all the really matters is what what manual right We want to be a bit better than that like what we're looking like at the end of the month Um, cuz yeah, if you're I got I've got a whole um I've got a whole course on this um on risk management It's like two hour presentation got got got loaded stuff. We're actually going through one of the all of the maths in it um and You know being able to kind of understand like statistically what you're expected Um the winning streaks what you're losing streaks are going to be like an accounting for those is is is is is quite important But like say for example, you know with a 70% win rate um you're gonna get um Oh, what is that like you you'll guess you'll get seven losses in a row probably every couple of years um And you need to kind of be aware of that but if you get nine losses in a row um the chances are you'll You don't know what you're doing And wherever strategy is working making money to save for profit. Exactly Ricky exactly all you gotta do is just um So cut your wrist down so that you can withstand um, losing streaks and not get not get hit by um Not get hit by the drawdowns because with um Proof ones what they do is they would you just got make whatever the percentages they they require and then they'll they'll scale up your account really really fast So you don't need to you don't need to rush it Right um any other questions before we dive in um and hopefully i've yet if if i have not answered with enough clarity Please let me know and i'll try and elaborate to do so um And i guess i'm talking to you Oh move chat over here Danielle I guess i'm talking to you have have I cleared things up for you Okay Okay cool cool cool um a lot of it seems counterintuitive right but You know everything i'm saying it is it but i've seen thousands of students come through here and i've seen the students has succeed in the students to fail Um You love all strategies ms and w supply and marty shoulders Yeah There's a great there's a great beat because i trade reversals but there is a great elegance to trade and continuation as well right like not trying to be cute not trying to look for a reversal Just going with the flow following the trend it just makes a great deal of sense Right um Let's and on that note let's let's give some feedback on some some supply and demand projects All right guys can you see it gives a thumbs up if you can Would you ever take trades in the 15 minute? Um Probably not Because i trade ms and w's and the the smallest time frame you can trade M's and w's on and for the most part is the one hour because if you jump any lower than that The um the spreads just make it impossible to actually get a one-to-one Also You know 15-minute charts are pretty damn choppy as well right Because if you're in like a little You can but you find some confirmation with a high driver and right but then let's say you're in a bloody little little little 10-minute tempered trade And some bankers needs it somewhere suddenly a stoptowell right you've got very little leeway Um obviously you're in and out fast um and you can trade you can trade hidden shoulders on the 15-minute chart um But ms and w's that's just She's too stressful man. It's just like on the one hour chart is Lovely because you're actually so the average time i'm in a trade is it's basically about about three to five hours Or a one hour chart which is which is great, you know 50-minute you're in shorter, but it's like don't get into the illusion that By taking more true, you know if i go down on that's a 15 minute that means i can take more trades each day That means i'm gonna be rich or even quicker. No, it means you're gonna be taking shit trades Because you're not gonna be analysing them properly because we've only got so much mental ability The less the less trade you and this is a this is a realization that every trade will come to eventually Um the less trade you take the more money you make And everyone will come to that realization eventually um Because you just want to take because you just need to take a couple of good trades and that's really really good trades And that's fine But if you're scrabbling, you know, I've got to be gotta be finding these trades the quality of the trades is gonna be low And and and because it's a statistical game Bytes you in the bum, but you don't realise you've been bitten till a little later down the line We're at the end of the month you're like what? I took all of these trades, but i still break even what that all happened Because what I does three a month good ones yes, oh you need you know, you just need to be just need to be profitable, but like the more you take Um the quality is gonna go down as impossible to you know human beings just not that You know, we're gonna miss these little things But the fifth means you still manage your risk well risk management doesn't risk management is just your position size rakey right And that's doesn't matter what Three like three trades a day Jesus Christ cream And I feel like three a week three a day bloody hell Yeah, that is a lot But I mean there may be occasions because you know The markets are like you know, Feast of famine right suddenly there's a rash and there'll be nothing You know, you never know when things are gonna turn up, but aiming for three trades a day That's that's um That's a lot that is an awful lot You really get that many said out no you'll get no setups, but though your analysis would be crap and the setups will be crap and you'll have difficulty managing them as well Because it's just these you need to give a hundred percent focus to the markets and And If you even deviate just little you still think you're doing good analysis, but you're not and yeah so Yeah, just Yeah You know, I don't aim for anything right don't I aim for anything right because Who are we to who we to come on the markets when to present us with trades Who are we we aren't right We just the markets will present and if it's within our trading window and we You know, then we can consider whether we want to take it, but don't aim for any of that um Just aim for correct execution right that's the the important thing Correct execution, but three a day is a lot is is really a lot and you'll find that hard to maintain More likely to be risking too much of capital at one point then I will take a better opportunity here So how do you get your entries on the one hour and four hour? Well, it depends on the strategy, doesn't that cream? So for ms and w's I'll either set pending order or I'll wait or I'll set an alert and then when it comes close. I'll I'll execute the trade And but every strategy he's got his own rules about when you when when you enter it Matthew prime when it took on on that note, let's let's have a little look Because we'll we shall see for example how entries are on supply demand Um, so we have yet Matthew price. Let's have a little look um want to be seeing higher time frame bias first. Where's suit might just being Yeah, there is You Right, so we can't take this entry here because prices still within the zone and need to clear above it. So I can't see an entry there Consolidation break retest so here on supply and demand and garym your entries on the close of your confirmation candle So we have our consolidation. We have our break. We have a retest And we have this confirmation candle. Is this the correct entry life folks? Is this entry correct Daniel says yes What's this Right, first entry here's a pin bar this you need to be entry on here by by this point in time it's a little bit late So you want to be aiming for your first possible entry, which is going to be here But it's a better position This is hindsight trading though right we only know that because we've seen a pass Right like we need to you know, we don't have access to the future when I play plays intracts to be nice if we think But we don't so yeah, it is a better position, but it's moot We need to be going for the first available entry You know on a on a on a deeper note with this right it's It looks like a better price However, the confidence in the traders fall is far less now right because price been bumming around in the zone We haven't seen the rejection and price blasting out of it yet So in actuality although the price level we're getting in is better The confidence in the traders follow at this point in time because price has not been doing what we wanted to do with the zone We want our rejection to be immediate and that's not happening So the life cuts on both sides right What we need to focus on is just correct execution over time So here You're entry slightly incorrect. It needs to be on the close of the pinbar of the of that very sketchy pinbar And stops just a little bit tight there as well Yep, stops just a little bit tight here This is a counter trend trade which we really We're going to earn which is not great All right, so what do we think of this zone here any observations Oh There's another zone below it not the last bullish candle absolutely correct yet So if we were to consider this as our we need to look for the final bullish candle before the breakout Which is this one here so this is be joining correctly Maybe this dole trade to be had of that three candle swing And but that zone is joining correctly Yeah Just make sure cut the cut these own short right because you'll be tempted to take a trade off it here Whereas now the zone to be mitigated at this point Yep, stops the lead that's too loose that stop there I think Yeah, that looks that's a little bit you want to just five pips behind the zones are good really fun How close can we get to a zone to be considered as touching the zone About that close Trevor um This is really a question for Alex um My abilities are supplying them on on On good enough to always gauge this but I can think I can give you a general answer on this um You need to consider the other qualities of the trade right so with supply and demand in each one each at this that we would grade each aspect right like what's the What's the quality of the consolidation What's the quality of the breakout? What's the nature of the retracement? What's how swiftly as a rejected off? Is there anything we can target or there any zones like that so you know if everything else is really really good And you know we can get a two to one you know targeting a nice little pivot swing or another zone um Then maybe we can start considering Having a slightly crap rejection where it doesn't quite touch the zone so you It needs to be buddy close so you know a pip coupler pip so it needs to be really really close But we need to take it in consideration with all of the other factors in the trade Uh, does that answer you hopefully that answers your question um So it's got to be close, but it's also got to be you know the rest of the trades got it's got to make sense Context with the rest of the trade as well Chrono I'm new to quick win program absolutely zero I could be about how to determine when to enter an exit trade anyhow Got the courses will teach you this exactly so head off to the classroom section go do some What some courses do some projects? Realize you made a mistake asking structures to feedback do it a little bit better Rinse and repeat and that will get you that will get you there quono Hmm Everything you need is in the courses so just just go and go go do that um Can soday she break oh boy that's You're The entry slightly incorrect and needs to be on the close of that but 123456 now the entries there that's your first entry is your engulf over here Stopped a little bit at least, but that's really sketchy Just look you want price to reject off it and it's just hugging it It looks like Asia session Might be if it's your own Swiss right It never moves during the Asian session very occasion Could be right You don't know though right so no good good stuff um just stop losses or a little bit lease And just look make sure you've got like exact entries on the close of each candle But very very good work Matthew get your tagged Matthew price Cool, all right, let's move okay, we'll do one of No, I haven't got the terrestrial amount of time and I do want to cover a few more strategies so let's move on to um A seed's project I Herb at Lopez. Let's see your what list Just looking to see everything so that should be enough in there that shouldn't yeah, let's go Nice So I just just just thinking about what you said Ricky Could be a decision could be just Monday or Friday could be a holiday as well. It's very R2 But for sure intense supply and demand it's not really the behavior we like to see um When we get a retracement to a zone That's the important thing um Right Tim Joyce let's have a look at your watch list Yeah Ah Maybe I zoom in All right, I so one of the I can tell you for certain Is these are wrong those numbers look way too big um but I can't see it's not really clear enough Tim and I need to up the up up the up the resolution so we can see but I can see for sure that there's a couple there that shouldn't be there Always remember station retreating is so crucial right not really Ricky um Like I There's money to be made in any of the sessions this There's certainly things that you kind of need to be aware of like for example So I'm I'm over in China So I trade the Asian session So the chances are there's probably not going to be the euro the euro swiss isn't going to be leaving not a lot However, you know these trades do come around sometimes you just got to trade the charts You just what you have to be aware of is things that cause unnatural volatility right So you've got to be a little careful of market opens Got to be careful in news obviously things like that um They're just can cause cause swings and just surprise you But with regards to each session there's money to be made in all of them I actually like Not trading the US session even though it's the most liquid session right Because Like I'm asleep when all you you get all of this major news So I just Don't even need to deal with it at all which is very very nice Um over here so Yeah, money to be made in all of them um, I don't think one necessarily needs to You know be like boob boob careful um but Because there's money to be made in all of them right And And that only comes later as well because that's new ones right that's new ones First you need to be able to execute trades properly Robin several look Hmm I see a little d next to that Does anyone know what that little d means You Delayed yeah my jeet nice thanks there Thanks for joining um, yeah, so that data feeds probably not what we want and I can be low or it's gonna be You need to pay for it either way shouldn't be naive that's Costco Um, I can see as well. There's just a single decimal point there as well. So that's wrong And I can't see the rest of it. So uh, I can't comment on the rest so there's an error Um, but I can't see the rest of it. I'll Robin so um Would be good to share you what you can do You can you can you can you can actually share your whole watch list you don't need to necessarily just take screenshots I'll get your tags um Robin western uh Okay, yeah Right uh project d time Uh, how we doing for time Okay, so Andrea Petrucci, let's see yours So the two most common errors I see are um stop losses being correct and um Exit's being a little bit early or late Yeah Yep You Good It's not really a lot I have to say yeah, this is great you're executing these all properly You And it's just a highlighting it for me as well brilliant absolutely brilliant Not a lot to say there Andrea beautiful no errors great stuff You Andrea Petrucci perfect great right let's finish off I think we'll do we'll do one project b In the glancing if you've got a specific I'll have a quick look in the if you've got a specific question that be help very helpful Because I'll have a look If you've got specific questions you have that be good So first thing to just kind of notice is show does show an uptrend right but It'd be what we need to do is we want it if you want you want to look back the last couple of years because that might tell you a slightly different story Um if I recall correctly what what's happened with the pound canadian has been trading in a range for years Then it comes down then he just comes back up into that range and then continues trading in that range So it looks like an uptrend but in order for say it's been uptrend and needs to be clearing highs, which it hasn't done Yeah, it's just coming up into there and then just being rejected off And Also if you use FXCM it will make things a bit a bit clearer Um trade That is that more than a two to one Looks like it's a little bit more than a two to one. We don't want to begin cute with these Um and and and it's yeah that Hmm Consolation break re testing golf uh, yeah Didn't quite touch the zone there And I'd be interested to why you took an aggressive stop loss on there and you took a conservative stop loss on there You This is a great great test This Soldation break nothing Hello Shay thanks for joining thanks for joining Uh Single candle balance weak zone it's not clearing anything swiftry traceman Everything about this trade is crap right in terms of The quality of of of of everything so if we if this is the trade we're talking about so let we can go through it together. So hopefully this should uh I Hopefully you should this should just clear this up for you. So let's talk about the quality of this balance here How would we grade this good okay rubbish Yes, far away Shay Yeah, how would we rate the quality of this balance here amazing okay rubbish Sing single single candle will be poor trevises don't you this is okay Indy says okay No, I think it's terrible like it's only just So I would even hesitate to say it would be invalid right we want at least two candles balance and then we can Okay, we can maybe have one candle balance, but then we've got to have some kind of trend going on right and we don't have that So and it's also because it's a huge zone as well look how big this wickets is very very poor quality um balance so just compare that For example to this compared this To that Look at the difference in quality. This is this is nice. This is pretty nice. This is not Let's talk about the breaker how would we grade the quality the breakout amazing okay or crap You Amazing daniel he says Okay, but not he's in lies. Yeah, um, I think I'd have to agree that it's okay. I mean We've got a couple of candles move which is good, but it's not really clearing anything. It's a week zone So it's okay Yeah, well the the main issue with it is it's not clearing lower lows right and if we're trading a continuation method We want to see an indication of trend, but how do we see if trend is continuing? Well, we lose a crack and then not So the only thing it's got going for is we've got a couple of nice big candles, but that's it Let's talk about the nature of the retracement is that amazing okay or rubbish You Rubbish yeah, it's it's in it's almost immediate we want to encourage a retracement Um, so yeah, that's that's pretty bad um, what about the nature of the rejection is that amazing okay or rubbish You know Amazing down his daily says I'd say it's okay like it's a lovely pinball. The problem is this bloody huge So we have to enter our trade so far away like it's a really strong rejection Maybe just a little bit too strong Right It's just just so far away. It just makes it difficult. So like the only thing that this trade has got going for it That's a nice looking pinball, but even that there's there's trouble with that What I'd also like to do is see where we are in this range On the On the daily because if we're if we're coming if we're we're down here at the bottom this range over here Do we really want to be going short? Um As well So these are things that we have to have to kind of pay attention I mean obviously we don't know the future right with supply and the money Expects into win about a shade over half of them But if we examine all of the different parts of this trade is there's there's not really a lot that that is that is good about it. It really is there Um right I think we'll pull that for today folks Um, so I've got to go prep the uh the video for us to watch in the cafe a little bit later Can we watch in Simon's last question session right so thanks all very much for joining Hopefully we've all learned a little bit today Um, let me get the link for you Uh to go and write down because otherwise you'll forget And you won't share knowledge So there it is There's nothing here it is cool go write down one thing you learn this session no matter how big or small just writing it down We'll get it looked in Take very good care of yourself, but I'll see you later in the cafe. I shall see you on tomorrow with the support session Have a wonderful day.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