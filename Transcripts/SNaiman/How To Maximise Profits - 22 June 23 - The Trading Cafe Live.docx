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Jonathan. Let me do a screen share and we get started. All right. Are you able to see the screen? Yeah, it looks like you can. Great. Well, hi, everyone. Thanks for joining today. Appreciate you being here. And hopefully this will be a valuable session for you. And let's go through what we're going to cover today. So today I'm going to focus on the SID method trading strategy, including maximizing your profits and minimizing your losses. So here's the agenda for today. I'm going to go through some of my trade results with the SID method. I'm going to go through some stocks to watch. And I'm going to go through using the SID method to look at how you maximize profits and minimize losses. And we'll take a look at what's happening in the market. Very interesting market as Jonathan mentioned. Have any questions or wrap up. So also as we go along, if you have any questions, please put them in the chat box. And Jonathan and I will address those as we go along. We'll have a separate session at the end just as well. So here are some of my trading results. And I have two slides here. This slide shows the first list. And I trade options calls puts share also trade shares and going in as you can see both directions long and short as well. And in this slide, I have two losses and this was a complete trade result review where I had 24 trades. And I had 21ers out of that, the 3.3% win rate. I've had these losses and I look at the total total profit minus my losses. And this is my total profit from October through the end of February and the March. And then these are trade results more recent where I looked at closing trades on June 8th and this happened from April timeframe. As we can see, I've had one loss in this timeframe, I have this much of a gain in this time period where more recent trades. And then of course, what have you done for me lately said, I mean, those are good trades, but they're the past what's going on now. So here is something that I posted in the trading cafe on June 13th, I said, watch these stocks. They're interesting trades to go. These are list of stocks that have been really oversold and expect to go up. These are a list of over bought expect to go down as just watch these according to this trade. And this is the result I posted it on 13th and a couple of days later at the close, we see that if you have traded these food and made in DLTR, for instance, 2.41 points from that 613 to the closes 615, it went up that much. And we can see that it ones that went up and target went up quite a bit. So this would have been a positive trade result for going loan on all these trades that possible, that posted possible winners and they were pretty good winners. Now these there were no trades here because these are stocks that I was looking at or being in a over bought position position looking to go short. However, there was no trade because the MACD didn't line up according to the method I'm using with RSI and MACD, they both have to point in the same direction. And we wanted for these to MACD in our side to point down, but the MACD was pointing up in one case it was flat. So there were no trades on 80s, but these were good trades and could see the profit we had on that. And then this was I posted in the academy for the academy members same type of thing we had as you could see the oversold ones when I ran my scan I had to in the 63 stocks that were oversold. These were the interesting ones I said, let's look at these for my method. You could see many more over bought stocks, 779 were over bought meaning these are ones you go short on. And I posted that on 69 and then on 16th state, here's what happened. So we'll take these over bought ones there was really no trades on any of these because the MACD and RSI didn't line up. However, I color coded these to show that the this color purple is something that you want to look at because it's getting closer signal. The green means go that means we already got the signal on these even though there was no trade earlier looks like these are pretty good trades right now when that was as of 16 and as of 16 the ones I posted here for the oversold meaning going long we look at the gains we've had we got six points on a p 11 points on DG and then we had six points on target two points on you well. So total of 49 points gain on those that I posted in the economy. So let's take a look at what I've done more recently two days ago I went in with the Sid method and I had four trades that I closed profitable just a couple of days ago and I was in and out pretty quickly on these pretty as Sid method and the RSI hits 50 I got out so this is what I got. So let's take a look at more currently what have you done for me lately well just ran a scan recently we have 360 languages up about 100 more stocks are over sold so here's a list of ones I'm looking at that are pretty interesting to watch to see if we can get some signals there and these are the over bought stocks that I'm watching as well. Interesting Tesla Netflix and some other ones around here that have been running up quite a bit lately so it's no surprise that they're over bought but now we're waiting for signals to see if we're going to go short on these so keep an eye on these. We have some good trades there for you so let's take a look at maximizing profits and minimizing losses so this ever happened you you close a profitable trade then it goes to two times or three times your profit if you had stayed in the trade you got out too early and you're ready to go. So if you had that too early and you're regretting the early exit or has this ever happened you you have a trade and you know it's a good one you just know it you know it's so much that you just have a mental stop loss stock moves against you but you know it will turn in your favor the loss keeps getting higher. We want to avoid we don't want to have that look at those two situations right so how do we avoid that so we're going to take a look at using the Sid method to maximize your profits and minimize your losses so in terms of maximizing profits we're going to take an example using the Sid met this see how to maximize profits once you're profitable in the trade what do you do to maximize those profits so we'll take a look at that in an example in a minute and then minimizing losses will look at example again using the Sid method. So you're going to be using the Sid method of how you can set up your trade to keep any losses and a minimum and then maximizing profits when you do that and you minimize your losses you do that you that'll put you and the happy plays called profitable trading and that's the look we want to have right. So let's take a look so first i'm going to review the Sid method strategy will go into the example using the strategy as we look at maximizing profits and minimizing losses so there are a couple of steps and since strategy I have two slides the first step is we're looking for an RSI signal so we're looking for either oversold or overbought on the daily chart. So we take a look if it's oversold we're specifically looking for RSI to be below 30 condition right that gives us an idea that we have a long trade possibility coming. For overbought whether RSI is greater than 70 that condition we're looking for short trade so we're looking for prices to move down or an opportunity trade there so we'll go through the chart and identify RSI signals in minute. In the example, the second step here is RSI and MACD have to point the same direction or a trade entry and we'll show that on the chart as well. And for price patterns we're looking for certain patterns if we're looking for oversold the double bottom pattern w and inverted hidden shoulders comes into play if we have that pattern. We know that we're good to go for an oversold possible trade and if we look at overbought we're looking for patterns of double top where an M and a hidden shoulders or that possible trade. And for stop loss this is important we're going to put the stop loss at the lowest low or the highest high rounded down or up between the entry point and the signal day Nisubokamalak clear when I show you on the chart. You want to keep your high stop loss to minimize losses right so let's take profit at RSI 50 and I'll show you that on charts or that's the first profit target or. You can actually go to the moving average 50 or 200 day and we'll take a look at that on the chart. In the example and then move your stop loss to maximize profits so if you're at RSI 50 you can move your stop loss up to that area where you are and then you can. Follow the trade and keep moving your stop loss and I'll show you that on the chart. Right so let's go to the example make it a little bit clearer what i'm just talking about so here's an example of IBM on a daily chart. And we see the price movement we see the moving averages of 50 day moving average at 200 day moving average in red 50 day blue so I've marked some points here. This is point one point two point three point four point five in terms of RSI signals so let's take a look at some of these points let's take a look at type three and in your chat box based on. This point type three just type it if you think this is over bought or over sold so OB or OS on point three. Just type in the chat box and we'll see if we get some responses. Chris comes straight in with oversold Liam concurse doubly so oh that's Liam star another Liam agrees apologies the long so. And Wesley a national. Great those are some good responses and all correct we are oversold we're looking to be below 30 level which this definitely is right here okay so now let's do the same thing with number four over bought over sold. O be your OS. And please don't put the S in there by the way. Now you're tempting fate said. Robert Robert says OS Liam green and Liam star by say OS as well. Perfect the row S okay last one here is point five so over bought over sold on this point right here. Robert says overboard. Liam agrees as does William Robert and Delane. Perfect all right perfect scores I love it so the purpose of this exercise to put these in I purposely did not label them over bought over sold I just wanted. Everyone to see that if you bring up a chart you bring up your SI it's pretty easy to spot it's not very difficult so this is giving you a signal meaning that there may be something there so that's the first step so if you can bring up a chart daily chart and identify the signals then you dive deeper into the signal area right. So easy to do just bring up your charts look for those signals and I look for the trades now the next chart. This one you can see I still have a one two three four five signals in there. But what i'm doing with these vertical lines is the next step is once you get a signal in order to have a trade entry you need the RSI and the MACD to align in the same direction right. So it's interesting here we got the signal here one but we didn't get an alignment until here so we could see we had quite a bit of a space here before we got the signal to get in right and on this. particular signal we have an over sold over sold signal but look where the MACD align very quickly so as you got the signal you got an alignment very quickly and what a alignment i'm talking about MACD and RSI pointing in the same direction right and here's the next signal. Here's the alignment again took a little while to get there here's a signal here's the alignment here's a signal that we were bought for a long time and here's the alignment right there. So again, this is not really that difficult to do once you spot your signal spot your alignment and you're ready to do the trade entry. Very simple so the next chart, this is a little bit of a busy chart but i'm going to go through it. And we'll tackle it one step at a time and i'll show you all the different areas we're going to look at so we're going to look here first and we got a signal here. RSI 30 signal which was over sold right now we got this signal you remember let me go back this was in March 6 so right here here's we got the signal this time frame but notice the alignment was here for MACD so we got the signal there and the line that there so we're back here here's a signal. And here's the alignment over here so once we align the MACD MACD pointing up here RSI pointing up there that's alignment because for over sold we're looking for it to point up because we're going to go along and these two align right there and this little circle based on the alignment that day, this is your entry. So here is your entry point right there and this entry corresponds to price at the time 122.03 was your entry now once you have an entry to set your stop loss you're going to look between your entry date and your signal date so between this entry in this signal what was the lowest low so we look here's entry here's a signal this is the lowest low right here. So we're looking at that low and that particular day the low was 120 own 7 and what we do is we round down so 120 own 7 the stop loss is going to be 120 give ourselves a little more. So this is your stop loss right here 120 so we have your alignment we have your entry we have your stop loss right that's the step to get into the trade now you're in the trade now what do you do. The first exit point if you remember is when RSI hits 50 for profit so RSI hits 50 right here at this level and we see when RSI hits 50 the stock close that day 127 57 so you got in the entry of 120 to 3 your exit at RSI 50 if you're going to exit RSI 50 the first exit point 127 57 so you've got a little over 5 point profit on that. Now that's a nice profit but how do we maximize that okay how do we know that we've got the max profit so if we're in here what you do is you move your stop loss from here up to the low of that day right so you moving your stop loss this is your stop loss to you right here right now. If you get stopped out here remember your entry was here you're still going to be profitable right you moved your stop loss once you move your stop loss now your past RSI 50 you're looking for an exit that's going to give you the moving average right so here's your moving average so you your stop losses here you moving up to the moving average you're never get stopped out and here's your moving average at 129. 93 so you went from 127 to 129 so you go to a couple more points on there which if you do an options is more than just two points but even if you just do and shares that's a nice two point and then that's right here at this moving average and if you wanted to stay in longer you could go to this moving average 130 and get out there now why would you why would you move your stop loss and stay in instead of getting out of RSI 50. Well for me what I'm looking at but RSI 50 right here I'm looking at the price and I go down here and I see the MACD and I see the MACD is strongly pointing up so the MACD is a little bit of a lagging indicator but it tells you what's going to happen for the next few days or longer so we see that this is pointing up and we say okay I don't want to get out here at RSI 50 because I've got a nice MACD pointing up I'm just going to keep moving my stop loss and by the way if you move your stop loss I'm going to get out of that. So if you move your stop loss here and you get to this day you just move your stop loss to the low of that previous day right there just keep moving your stop loss and then eventually you will either get stopped out or if you hit the moving average take the profit. So that's how you maximize your profit with using this method moving your stop loss right now let's take a look at another signal we got here. We got this signal I didn't label these arrows because it would be way busy then but I got a signal here right for an oversold condition and then right here is where the MACD and the RSI line so this would be your trade entry and you see this little circle here would be the trade entry right there your stop loss is between your trade entry and your signal whatever the lowest point is so here is the lowest point right there and what I'm going to do is I'm going to do this. Right there and whatever that number is you would round down right as your stop loss so your stop loss is here here's your entry now when the RSI hits 50 the circle here here's your exit now you can either exit there and as you see right there and RSI is 50 MACD is still strongly pointing up so you could exit there take your profit or you could this left arrow here means move your stop loss to there. So you're not exiting you just moving your stop loss there and then as it keeps going up you keep moving your stop loss now here it hits of moving average so you could say okay I'm going to take it at this 50 day moving average but if you go down on MACD it's still pointing up you can say well you know what I got another moving average up here I'm just going to keep moving my stop loss and you keep doing that until probably here you get stopped out but you're going to get stopped out up here at a nice profit instead of this profit you have from here to there you have from here to up here. And that's how you maximize your profits moving up. Now more recently we've got a signal here on a really over bought condition so we got this signal but we notice that we didn't get alignment with the MACD and RSI pointing down to way here so we could see that here was over bought right up here but it kept going over bought so if you got in here because it's over bought. You really got squeezed because it kept going up right now we got the signal here so here's a signal and if we go straight up this would have been the entry date for that signal right and we look at this entry and we see where we're going to set the stop loss the stop losses between the entry which is here and the signal so between here and the signal we look at the highest high point which is right up here so we set the stop loss here and we round up. Because we want to give ourselves a little more room right so here we have a stop loss here we have the entry and look what's happened is going down this is still a live trade because it hasn't hit 50 yet right so this if you're in it and by the way I did do this trade so I'm in it this is a live trade that shows that we haven't hit the 50 if it did hit the 50 you could say okay let's say it was here would have to 50 then you move your stop lost it up to here because then if you could stop that. You're still profitable here's your entry here's your stop loss right so if it tomorrow if it goes down here move your stop loss up there and you just keep moving it until you either get stopped out where you hit this you see this moving averages down here so 130 and you got in it let's say 136 that's a nice 6 point move and even here 127 you add 3 points about that's a 9 point move it gets out there so that's how you. Maximize your profit and minimize your loss by setting your stop loss here and just keep moving it right this is your minimum loss the amount that you're willing to lose on the trade so I know Jonathan do you have any questions yet about. We do our key our sin said when would you not do an IBM trade. That's a great question and the fact I'm glad you mentioned that because this is one of the stocks I follow a lot and full disclosure right on IBM stock from way back when because I I work for them but I don't do anything with the stock I own I just collect dividends which by the way they pay 5% and if the reason I like it is because if you if you look at let's go back. If you look at this to make it simple you can see IBM has lots of signals. Oversold oversold oversold oversold over bought so it tends to have a nice movement and it more importantly it tends to conform to the citrate where the Mac day and RSI line where crosses you can do the citrate method and it works pretty much every time on IBM so far so that's why like that and that's a great point because there are other stocks. That conform and then there are stocks that don't so as you go through and use a sit method find the ones that do stick with them and the ones that don't put them in the trash there are 5000 stocks out there so they're planning to work with. So great. So Ricky also the setups on the daily but do you trade on a different time frame. No I trade on the daily this is the whole method is using the daily right and it's important because. I've worked with this method for many many stocks and lots of times and the daily seems to be the one that works most now to be honest about it I have not explored other time frames because I've been focusing on this time frame this came up and I said this works let me just work on the daily so yeah the daily chart is the key this is where I do my trading right. Then William asked what would take precedence the indicators or a price action pattern. So that's a great question so I use the pattern as confirmation but not necessarily as a requirement so for me in this method I look at the indicators the indicators are telling me right and you could see. You know from a lot of these this is oversold went in our direction. Hey this was oversold went in our direction this was oversold went nice in our direction here's an overbought it's going in our direction so I trade. Pretty much with the indicators the RSI the MACD now the patterns now he this is interesting because if you look at this this is a nice little double bottom here pattern so if you're trading this long if you're here. And your entry is somewhere in this area you could say well I not only have the indicators lined up but I have a price pattern that confirms it right and and actually from here to here this is a long double bottom or triple bottom if you want so if you got to this point let's say you didn't see this area but you got here and you got a signal you said well yeah you know this is a nice triple bottom or double bottom yeah that confirms so the pattern is something. You can see on the chart very pretty clearly right most of the time but I don't use the trade I just use the indicators but the pattern confirms it. Right and then Nash asks does it work with Forex. Great question so I'm looking at that and I think it I found cases where it does on the daily chart yeah and yes so it's very simple if you bring up a chart whether it's a stock or a Forex pair just use your RSI MACD and you can look at you can look at your Forex pairs and go back and see that if you've got the same. Signals and same movement and price I think you'll find in in I've looked at some cases where it does work pretty well. Daniel asks netflix looks good on the RSI MACD however ahead and shoulders on the hourly still a valid trade. Let's take a look at it. Okay. Alright so let's look at netflix. Alright so the first thing we look at we're looking currently right we look for a signal yeah we got a signal here we got over bought signal RSI about 70 but look what the MACD was doing pointing up so. Keep getting over was kept being overblocked for a long time the MACD was going up for a long time and we could see the price is going up so you didn't want to go short here even though you got the over bought signal because MACD is telling you not yet so you get to this top and all of a sudden RSI's here RSI starts to point down MACD points down right about there so you're looking at maybe this first date and went down you got RSI and MACD pointing in the same direction. So you say whoa okay that's a possible trade so you would look at that you would have an entry there stop loss up here highest high between the signal here is a signal so the highest high was up here so you'd round up based on that stop loss you're in right here now what's happened is okay it's going profitable it's going your direction however we see that the RSI is pointing down MACD starting across. Which is a good sign because you want to go short and what the price to go down so the RSI for if I'm reading this right is 61 something so it hasn't a 50 yet so this is still pretty much an active trade so you could say yourself well I got in here I'm here it hasn't reached 50 according to the Sid method I should stay in now that's the Sid method and a volatile market and you've had a lot of money. Three down days if you got a nice profit on here you could do a couple of things you could take the profit get out say thank you very much you could take half your profit stay in with that you can stay in with all of it now you stay in with all of it if you're here you got a near move your stop loss I move it to right there's a low that day right. Move your stop loss and it keeps going down great if you get stopped out here you're still profitable right now the reason you would want to move your stop losses because. You have more downside you haven't hit RSI 50 but to me the MACD is pointing down but it isn't it hasn't crossed right like here where across and you have a nice space and it's it's a strong and you can see the strong down move because across. Because let me show you an example here. The MACD is hitting looks like it's going to cross right it starts to go down but then look what happens it reverses back up so you have a backup move again so you got to be careful in this situation right now if it does cross and starts to fill their gap and you say okay i'm just going to keep moving my stop loss until I get stopped out i'm still going to be profitable now the pattern it looks like. This could be ahead could be a little shoulder this could be a left shoulder could be a right shoulder for go sideways a little bit so that's a head and shoulder pattern if it confirms that and that's another reason that you would want to stay in for the short trade because. From the head and shoulder prices tend to move down now the other thing i've noticed on a lot of head and shoulders is that the head and shoulders will form and then it will be a retest. And a lot of times when a retest meaning comes back up that's a good point to get back in again because after the retest it shoots right back down again. Because we see rsi in the end of case are saying this is moving down there's nothing that's telling me it's reversing here but I think it could or day or so have a little bit of a retest. So many options on this trade if you're in it, I think it you're if you got at the right entry point here you're still profitable if you're not in it you know again I. Typically you would put your stop loss up here but it's had a couple of nice down moves right so I would be careful of the retrace based on my experience I would see retrace. And then if the retraces you want to get in and I would get in there and keep your stop loss up there. That answer the Netflix question Netflix is a interesting one the trade because it moves nicely. going on is fantastic thank you to run us about everyone's favorite heart attack what's your thoughts about Tesla today. Alright, so if we look at Tesla. This is an interesting move today because we had a way way. Overbot condition way back here we got the signal right so overbought but of course look what happened Mac. He was pointing up so he wouldn't get in yet and it stayed overbought so if you try the short it here. You got squeezed quite a bit it kept squeezing squeezing because a lot of people was short it because I'll just trade the RSI is RSI appear they'll buy it right they'll buy the short they'll go short. So they got squeeze squeeze squeeze and then it came up to here finally it started to move down here but even here the Mac D was kind of pointing up now it's slightly pointing down right here and so is the RSI so right here. Actually today would be a signal for an entry right so if you entered short today your stop loss will be up here. The interesting thing here too is if you consider this ahead and this a left shoulder this move goes sideways for a little bit and form that head and shoulder pattern. Right and then even maybe retrace a little but if you have your stop loss up here and you get in. If you want to do this trade that's what I would do if I wanted to do it but. On this type of stock again i'm still if you're okay with the risk yeah that's what I would do but. If you want to minimize your risk i'd wait for this thing to cross because I think you you've got a lot of time I mean you're up here at. 2 what is a 260 and the moving averages are down the 194 so you've got a good. You know 60 70 point move to get to so if it comes around stays here and goes back up comes out and then when finally when this crosses and it has a big down day and this crosses down or you still even comes comes down the 240 you still got a 50 point move down. So that's how I would play if I was conservative if you're risking you say hey you know this is a blow off top. And you want to go in let's put it this way if you're risking go in just go in small amount. Right that way you're minimizing your loss and if you if then what happens if it starts to go your way you can add to it right. Yeah this is a good really interesting one at this point in time. We'll care the chat box yeah okay so we've gone through. Examples of the trades so here's kind of a summary of what we did so to maximize your profits your if your trade entries profitable move your stop loss break even or slightly profitable right. And then if your trade is keeps getting profitable keep moving your stop loss to the prior days a little. Right and then next to your trade at the 50 day or 200 day moving average or you get stopped out but if you do get stopped out you be at a profit because you've done this right to minimize your losses always set a stop loss for your trade no exceptions no mental stop loss set the actual stop loss putting in there and then if you have an account. You really want to risk only one to 2% of your trading account on any one trade so in terms of position sizing and risk keep that in mind you don't want to put all your eggs in one basket and this is here so you don't blow out your account right if you do that you're going to be fine especially if you follow the process and then if your stop losses hit. Just document it document what happened and just move on you know stop loss to me i've been hit. I hit any times and I consider it the cost of doing business so if you have a your own business you have revenue you're taking in sales whatever then you have expenses I consider the stop the losses as expenses you just move on you're going to have a you can't avoid them right but just don't focus on them just document what happens so you can avoid it next time and just move on and the other thing clue is when I when I hit a stop loss and i'm not. profitable I take a look at what happened in that particular stock and do I want to stay with that stock so I may put it out of my watch list into my other list. Which i'm not going to trade right the S list let's call it so that's how we maximize profits and minimize losses is a summary of what you should do. Okay. So what's happening in the market so let's take a look at what's going on in the markets today so we get a clue right let's take a look who's winning for the bulls of the bears let's see what's going on now we're going to look at these. We're going to look at the diamonds the Dow Jones industrial 30 stocks the spiders S&amp;P 500 Q's and IWM to get a sense what's going on in this crazy market. Now all right. So let's take a look at the diamonds first so this is the Dow Jones industrial average and we look start the daily chart. And. We see it's kind of been in a little bit of a channel but it's broken out down the channel up the channel when we do something here. Something real quick. All right so. We can see if I do these channel lines that the Dow way back here was in this channel was a bottom of the channel went to the top came back to the bottom went to the top came back to the bottom started to go to the top and then came broke the channel and we're right back in and then top of the channel bottom of the channel top of the channel broke to the upside now we're right back in the channel. So it's kind of interesting in terms of what the channel is showing us that the diamonds. Excuse me, don't have a real clear direction they've been channeling all this time. And if we look at what's going on with the indicators are size pointing down Mac these pointing down about the cross. So we have a situation where we almost got an overbought signal here not quite but we have a situation where the indicators are telling us that the diamonds have more downside. So it's not surprising it could come down into this channel again. And if we take a look at a little bit of a pattern this is a little bit of a head left shoulder right shoulder so head and shoulder pattern as well could come down. So if we take a look at when I look at these I always like to look at even though I trade the daily no matter what I look at the weekly to show me what's going on longer term. And I look at the long term it's been pretty much as we can see this channel that I mentioned and RSI is pointing down Mac these kind of flat. So overall between the daily and the weekly indicators looks like we can expect more downside on the diamonds. If we take a look at the spiders yes and P 500 stocks will start with the daily. That's in P 500 again is shut up quite a bit. Now here we did get an overbought signal now looks like our size crossed Mac these crossing so if you have gotten in short right here this day. So if you're running to sit method strategy you could shoot it right there move your stop loss up here. And now you're profitable as it keeps going down move your stop loss but right now indicators are telling us spiders have more downside yes and P 500 broad stock. So we're going to go down side we see again a little bit of the head shoulder shoulder now that being said I like I said I've seen this many times with the head and shoulder forms and then there's a retrace so when surprise me if this retrace up to about this level. And then that would be another opportunity to go short. The weekly on the spiders what's it telling us so the weekly. So that's the RSI just about hit the overbought pointing down Mac D is still pointing up though so that kind of may confirm that little retrace I talked about on the head and shoulders but overall if you combine the daily weekly indicators on these spiders we're expecting more downside as you could see it's not unusual because it's had a massive run up. They don't like to move too far away from the moving averages and 50 moving averages down here so I'd expect that's a B 500 broad market to then surround with it here but ultimately start to come back down. If we take a look at the cues this is the most interesting one. So these are technology stocks and we know they've been running up lately. We can see they formed again another head and shoulder it's interesting how these form and you can see in this case it's their shoulder is retracing already right today it's retracing. And we can see that the RSI was pointing down now it's flat Mac D pointing down about the cross so to me this is a good signal for the cues to move down further. Right I'd expect pricing to go down on the cues let's see what the weekly showing us. On the weekly we also see a robot condition but again I just look at these for the daily I'm just observing Mac D is still pointing up so on the weekly chart let me point something out up here is where the cues which are technology stocks which are very rate sensitive because technology companies have. Technology companies have to go out and borrow money for research and development projects so the very rate sensitive when the appear when the Fed started aggressively raising rates the cues technology stocks starting going down down down down down. And we got to this point where the Fed said well we're going to be more dovish now. Last meeting they skipped of meeting before they mentioned they're going to be more dovish when they mentioned this early on like months ago and so what happened when they became more dovish. The interest rate sensitive technology stocks cues started moving up right of it. So you can see that was the reason for this moving up now it's at a point where. You got this signal here if you look at what happened here back here you got an over bought signal and then it slightly went down but then it went back up again then you got another what signal and at some point when this thing crossed down right here when I'm acting crossed. You got this big move down right so people know on this again this is the weekly I go back to daily but even the weekly is showing you when you go back to the daily. Retrades you look at the daily you can see that this MACD is about to cross the one across is and it has this gap down. You're probably going to have a massive move down at least to this moving average maybe even lower. So if you look at fund the metals and listen to what people are saying out there the so called experts. You can find experts that are going to tell you the market is going to be going down or crashing and you can find experts to tell you we're in a new bull market. So when I trade I let the indicators tell me what to do. And again you'll find in every every market you're going to have an opportunity to go longer short that's what my RSI 30 and 70 scan signal show. You just follow the method and then you'll be fine so that's the cues let me look at one more which is a small caps because the small caps actually lead the market about them down so on the small caps. We see over here when the Fed started raising rates small caps said the market is going to go down or let it down and then a kind of channel a little bit. And when the Fed got to the fish started moving up but now it looks like we got signals where the RSI is moving pointing down MACD is just starting across so to me the overall market the small cap stocks are telling us. That the overall market is going to be going down when surprise me small caps came down at least to this area that red line is a 200 day moving average line is a 50 day institutional moving average so when surprise me came down here for support. And it's either going to hold that support and go up or more likely break it and test these lows. So that's on the daily let's just take a look at the weekly and what the. I small caps I W on Russell 2000 so on the weekly we see that this is a high lower high lower high lower high lower high lower high and this is still a lower high so we have lower highs in terms of the pattern. And so it hasn't been able to break through this and by the way if you're in the candlesticks this is the color shooting store a week which generally port 10s prices to go down like it did here as well so to me and our size pointing down MACD is kind of was pointing up I think it's a bit flat now so i'm looking for small cap stocks to have a little bit of a retrace. So that's my view of the market we have any questions on the market. Nothing related to the market and just William says you always use the moving average 200 but the second one seems to be 50 or 300. Yeah there are two moving averages of blue line is a 50 day moving average and the red line is a 200 day moving average so to me and sometimes one will be above the average. And sometimes one will be above the other and sometimes one will be below the other so if you're trading and trying to get out of the moving average. You can hit the first moving average and then the second moving average whichever one it is now the 50 day moving average of blue line is very interesting because it's called an institutional moving average so the big institutions. But by a lot of stock generally will not buy something if it's underneath the 50 day moving average and if it's above the tendency to say yeah that's a buy. So PJ says the RSI in this case is close to 50 so is there anything to observe on that. And this case here while we're the weekly right so let's go back remember we're when we look at this we're looking at daily signals not weekly. So if we look at the daily chart and yes the RSI is a 53 so there's no real signal here in terms of doing anything it was a signal back here was a signal up here. It almost was kind of teasing you up here right didn't quite hit there but it looks like there's no signal here the MacD is starting to cross down again no signal for trade but this is telling me that. This has fairly to go down now if you were up here and one of the go short even though it didn't quite hit the 70. It shows our S I Mac you both pointing down right now so but yeah no signal and again let me let me emphasize this you want to use a daily charts right with the signals not anything else this is where you trade. So everything is done on the daily charts everything you'll you can look at weekly to see what's going on long term but everything is pretty much done on the daily chart. All right so that's what's happening in the market so these are and I had to slide up earlier these are stocks to watch and again I ran a recent scan to see which ones are over sold and which ones are over bought and you can see the ratio we have quite a few. So I was going to say twice as many over bought stocks as over sold what's that telling me well if the market keeps going up because we have so many over bought stocks these are going to go up however if there's a turnaround which I'm witnessing now as we went through what's happening in the market. These are going to be more in play than these remember last time I showed we had. We had a lot of profits in these over sold we had nothing going on here except we had signals right now the signals are really important because we see the market is starting to correct and so you want to pay attention to these quite a bit not to ignore these I mean if you have a good trade in these fine but these are ones to watch. So i'm looking at these as possible trades down the road right signals being there and look at this 749 stocks over sold so i'll just pick the handful there others out there as well right and these over bought rather these are over sold these are over bought over sold so again you can look at on the over bought ones. What's not a surprise because Tesla Netflix have run up so much lately when even the whole builders told brothers and some of the whole builders have gone up quite a bit lately and rcl will cruise line. And then smh is a ETF for tech for the semiconductor so some of conductors are run quite a bit up smh's way over bought so you get a signal on that one when you get the signal could be tradable i've got a question on smh so that looks like the Mac the cross happened yesterday. Does that mean it's now too late to enter. Okay let's take a look so here's smh we've got an early signal that this early signal MAC they was still pointing up kind of inside the way it's pointing up just started across here and what we're looking at RSI is kind of started to come down but going flat so yesterday both of them were around. So you're going to be aligned and if you got in yesterday with this be right here. Your stop loss would be up here but the RSI is still not a 50 Mac these crossing down this to me still looks like a good trade to go down right but again you're stop loss up here you get in today right watch the movement because it goes down in your direction move that stop loss down there right. You're still going to be profitable but this looks like with the Mac the crossing and RSI pointing down a little bit flat but it has not hit the 50 so this is still a good trade and it's interesting to we generally look at price patterns for the price of stock but I also look at this RSI is made an ice a double top here I just can't help because I look for double tops double bottoms and shoulders so it just it just flashes out at me that well look at this here here there's a little bit of a double top. And the interesting thing to me is when the RSI was up here the price was here now the price is higher but the RSI is the same or lower that's a little bit of a divergence telling me that yeah I've got some downside move so yeah I'd say this is probably a good potential trade to get in but again manage it right. Good question. Yeah, Carl asks how are you scanning these so looking for you I've aborting your oversolds yeah great questions so let me go back to here. So what I use is I use stock charts and I this is my landing page for stock charts when I get on this landing page there are a lot of things I can do I can look at my watch list I can do a lot of different functions but I have here. A scan button I click on the scan button and I have some either predefined or scans that I put together in terms of what I'm looking for and I look at RSI less than 30 so I see RSI less than 30 and I click run scan and it brings me up a list of all the RSI's that are. All the RSI's that are under 30 this is the list and then a ap I think I have that on one of my list if I click on this the icon it gives me the chart and it shows me my RSI under 30 here right. So back. It's a little slow today. And then I can also if I want to run a scan or a site over bought RSI over 70 I can run that scan that shows me five hundred and sixty two remember I had 700 so now they're a less of them right so they're moving down tells me and then what I do is I just go through this list and if I find any familiar ones I can just put them in a new list or look at them right away. Yeah there are so many of these that have been over bought that it's a pretty big list carnival cruise line remember I had RSI online list as well so if I look at carnival cruise and I see this is way over bought. I see the MACD is flattening out hasn't pointed down yet but it's getting close you could see the price going sideways here so this to me could be another potential trade so I put it on my list on my over bought list to see if this is going across and come down. Yeah so that's I use stock charts I'll be using them for a while very familiar with it and it has given me the opportunity to scan the other thing for me that I like about using that tool I go into my dashboard if I go into my list. Here's my one of my watch lists right if I click on the watch list I can actually put whatever I want on the columns and you could see these columns I have links which is a link symbol name and over here I have a column RSI. And I could quickly scan through my list and see which ones are above 70 or below 30. This one's close. Now here's a 70 Tesla. Oh surprise surprise surprise. Yeah but this gives me the opportunity to very quickly look and see which ones are over sold over bought because it gives me the RSI number. The other thing I like about this and oh by the way I should have mentioned this and I need to make sure that everyone understand this is very important so I have a column here named next earnings make sure that when you're trading a stock your earnings date is at least two weeks out because otherwise earnings can really whip saw you one way or another so for me I look at I have the RSI list I also have next earnings so I take a look at when the earnings are. Wonderful said thank you so much for showing real time today and a couple of people are asking us to be recorded it certainly well and recording should be up as soon as the video has has has rendered them absolutely posted. So guys let us know your feelings and chat how did you enjoy today's session hopefully you gathered some useful information some useful knowledge on how to make money in the stock markets and again. Thanks so much like really really appreciate a great deal of fantastic information beyond that we've got eyes on what what stocks to be looking at that are over bought and over sold so money in the very. And if you're interested in joining the academy because we do a lot more in depth Jonathan and just let us know in the chat and Jonathan directed. Indeed you can certainly get on the waiting list unfortunately we've closed applications for this cohort as we we've got a fantastic response but this will be opening up soon enough and in the interim there is a huge amount for you to do one last thing I would like every single one of you to do. Is when you're finished post one thing that you've learnt so that you can actually remember it's going to be a minor effort more part but the actual act of doing it it's going to help cement it in your mind and trainings all about getting these little little percentages so that's going to help you very much. So again thank you so much Sid and again chat thanks so much for for for joining us today and see you all next week. Yeah thanks Jonathan thanks everyone have a great trading day and happy trading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