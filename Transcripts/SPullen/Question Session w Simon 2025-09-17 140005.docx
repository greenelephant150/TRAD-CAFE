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see you next time. Help team, how we're doing. Wednesday afternoon. Quite busy news day today. A little tricky one. Got the fed interest rate decisions tonight and press conference and all the rest of it. The shenanigans that go on. It's going to be quite a big one tonight. So a little there's going to be a big market. Move us a be careful when you're watching the market and seeing things. Then just be aware that that is going to be shaking things up quite a lot. So hey Fraser Jasper. It was a Trevor Julie Phil Jamie F. Bar. Fraser Nick. Greg, you're good to see all here. Sally and Ian Lough to people here. Thank you so much for joining me this afternoon. Hopefully we'll get some value added. I'll tell you what I'm looking at. So if we can learn anything from last Friday, last Friday, last Monday, say price action and can tell us anything. So if we can learn anything from that, what I'm looking at now, there's a few things I'm looking at now, but I am very much aware of the fact that there is this big decision this evening, which it's very difficult to be taking anything at this time. So I'm not really looking to take anything now, but I have got eyes on two or three four hour setups which might kick into gear after the interest rate decision, which will be quite cool if it does or if they do let the little volatility into the market and let that play out. And then we can jump on the back of some price action that might have even pushed price into better areas for us. So anyway, if it is one of your first times of being here or even your first time of being here, then a special welcome to you. Enjoy the session. Just soak up what you can from it. Don't worry if some of the things don't make sense. It's a, I will be talking to people that are very new into the quick win program and also to very experienced legacy students who have been here with us for more than a year and live trading in some circumstances. And so very advanced students who, you know, I'm trying to add value to everyone if I can. It's that's the goal anyway. It's not the easiest thing to do. But if I'm talking to, you know, about pretty advanced head and shoulders trade, trade setups and that, that, you know, you won't come across in the quick win, then, you know, just obviously just try and filter that out a little bit and concentrate on the information that's there for you for your quick win. By all means, have a listen to the, you know, to the legacy stuff I'm talking about, because it might be something you want to be involved in at some time down the line. So that's fine, but just don't get the two confused, which is easy to do because there are a lot of similarities between the two. It's what I do. I'm a reversal trader. It's what I have done for probably 15 years of actually pure reversal trading. I do, that's what I want to say pure. I do add in other things occasionally. But before, you know, the first couple of years of trade on, so I was mixing and trying to find my way, what worked for me best, and I came across reversal trades as being my forte, if you want to call it that, and have mainly traded those ever since. Even when I'm long the market, just purely buying and holding, you know, maybe an index or something, I might be short into stocks when I see a reversal that might happen to hedge the positions and what have you. So even when I'm holding a long-term position, I still will be looking to take advantage of potential reversals that can happen. So let's have a look. Let's have a look into things. If you do have any questions, as we're going along, that's absolutely fine. If you use the Q&amp;A form rather than the chat, I'd appreciate it. Thanks for getting it to appreciate that. You just use the Q&amp;A section rather than being the chat. The chat goes quite quickly and so I'll kind of easily miss that. I'm not guaranteed to be able to answer your questions, but I'll certainly have a go if I can. And if I do miss them, no, I do apologise now. It's not always possible. I do have some questions that have been submitted since Monday, and I want to give priority obviously to those. They're not crazy numbers today. So I should better, you know, in the second half of this, you know, we can go through those questions and I should better finish all of them, which I can't always do if I've got, you know, on the odd occasion, I've had 70 questions. It's a lot. So certainly not got that many today. So let's have a crack on. Let's see what's happening. I'll share my screen. Okay. So hopefully you better see that. That's US dollar Japanese yen. This is something that I am looking at at the minute. Very much looking at it. But very much aware of the fact that we've got the Fed Interest Rate decision. So in not many hours now, Crucky. But this is great because what I've got here, so this is relevant to quick win and everybody that's, well, everybody here and that we've got this impulsive move down. So I've got this move down in price. Then we've got a pull back and a push down lower. And now this area here, this green box I've got here, it's very dark green. And hopefully you can see it is a proven level of support. If we look back in time a little bit here, you can see how prices come down from a long way away, come down into that level and bounced off quite sharply. So very much come down into it and bounced off. Get rid of that as well. That's fine. And that's a good sign. If you've got some, if you've got price arriving from quite a long way away, which we're right up here, a long way above this level, and then we've come down very steeply and hit that level. We don't know to level at this time, but we've bounced off an area and it bounces strongly. Then that gives a little bit of a heads up that there's something going on here. So there's something might be happening. Why did price reverse at that time? We haven't got confirmation that that's a support and resistance level yet at all or an area where we've proven to bounce, but we've got an idea that it might be. So when price comes down again from a long way away, into that area and bounced off strongly, that's a bit of confirmation that now we have actually got a reasonably significant support level. Certainly action support. We haven't got any proof at this stage that it's acting as resistance at all, but certainly support. That's what I'm looking at for this potential trade because as prices come down from a fair distance away, it's come down into that area. We've had a little bit of a bounce. We've pushed down again. We've got exactly what we're looking for for a W bottom. So we've got this push down in price. We've got a bounce up and we've got to push down again to about the same level. All that's needed now is price to come up, break through the neckline here and enter us into the trade if it happens after the interest rate decision. If it happens on the next candle, I'm not interested. I do not have a pending order for this trade at this time. I will only have one after the interest rate decision and that can really move the market. So we could see it particularly being a US dollar Japanese Yen pair which can be very volatile to these sort of things. It could be that price should push us down through this support and resistance level and then we would retest it and we push lower and it carries on down. That's absolutely fine. We don't know yet. We don't know what's going to happen. But we could be ready for it. So I've done all the work on it. I know what I'm looking at. I know that this is a significant level. Here, one thing I really like about this, you might be looking and thinking, why have I got an extended target up here? What is it? Let's do with the new variant of M's and W trading which is the EMA variant extended EMA. When we get a situation where price is away from the three EMAs that I use which are 50 which is the blue one. The magenta one is the 100 and the goldy colored one is 200 EMA. When prices extended away from all three of those which it clearly is at this stage, the likelihood is that it's going to revert back to at least the nearest one. It can't really spend a long time away. Occasionally it does but more often than not it will want to revert to mean which it's mean is up here. This is where it's comfortable. This is where price is comfortable. If we look back, we've seen price work its way, goes a little bit extended, comes back down to it, gets a bit extended, goes back to it and it just works its way between these EMAs. This is the area it's comfortable at. When we get extended it tells us that we are likely to snap back. It's getting that stretched elastic band it wants to come back to the mean where it's comfortable and it's great when it happens. You could push down, get very extended, come into an area of proven support and resistant or proven support at this stage. Showing a pattern or a reversal pattern here, what's not to like? Great. Arented to fail. This allows for 2.3 initially, it won't be able to get probably 2.3 R. But normally when we're looking for these M's and W's we're looking for just 1 to 1, RIST to reward and that's fine. But when we've got this situation we can actually try and target a bit more and try and get more on this. Certainly for 1.5 of the trade, I would split this trade or I will split this trade into 2 if it happens. One of one trade I will take off at normal position which is 1 to 1 when it reaches 1 to 1 RIST to reward and then the other one I'll let run and go to target, full target which is up here. That's it. I'll probably only take 1 trade but I will actually then go in and close half of that position if I'm taking a 3 lot trade. Let's say for instance I'll go in and close 1.5 lots of that when price reaches that level. Sorry, when price reaches 1 to 1. Just so that you know you've definitely got profits because a case need it does just do enough to go to patent completion which is 1 to 1 and then roll over and go lower and that's fine. At least you bank some profits at that time. So I like this. I like this a lot. It's just unfortunate timing with the Fed but it might work out in a favour because we can get the volatility then that allows us to take advantage. I won't be taking any trade though if the Fed interest rate decision pushes price through the neckline. That's not a trigger to price. That is very often just retraced. You can find that what happens is that price will just move up. We've got the interest rate decision now and let's say it's good for the US dollar or don't really matter and price. It zooms up here and it zooms up and it goes way great isn't it like that. Very likely next move is that and so you can net result is zero or close to it. So I'll let that play out and then when we get more normal price action which would be tomorrow morning when I come to the I'm in the UK so I'll come down around about quarter to six in the morning and just see where we are with this and then maybe set a pending order at that time to do that or I might even set one tonight after to spread our so after 11 o'clock tonight I might set a pending order to enter into the trade depending on what happens with the interest rate decision. But that's what I'm looking at at the minute without doubt. I like that one a lot. In fact, my favourite one of the day. I looked at the card chef Chad yeah we're really good shout on that. Very very similar this is very very similar. Here we go very extended away from the EMAs even better on the run down in price far less going on a bit more black space behind here. You know vacant space so price can go up through that quite well but this is quite a big chop here. So it will be a little bit you probably find that if and when price does reverse and come back up here we will have a lot of sidewards action here that eventually sort of run into the EMA. But yeah I do like this one so great shout. We also have up here this inefficient candle weight into receive visitors as well which is nice. So this is definitely another trade that I'm looking at. This is again on the four hour time frame. The yellow line is the square up level for that candle price is expected to come up to that level sometime in the relatively near future. It doesn't have to do it on this push here. The one thing that I'm really against this set up on reason why I didn't choose this one over the US dollar Japanese yen more than anything else is the fact that we looks like we might be getting a measured move. And so for those of you that know about this we have this run down in price here and then we've got consolidation here. If we get a break below that consolidation which we have got which is here we've got a break below it the chances are that we're going to go lower before coming back up because we're going to get replicate this move that's gone down here with this move you know with the next move down and it's very very similar. It's measured move so they'll go virtually the same distance and so I won't be taking a reversal pattern before it's played out. So what that looks like and how you'd measure that is start the sell off was here on the top so I'd always use the bodies. Start it was on that body there move down to the lowest point of the bodies which is there. Okay now we'll make this a little easier to see and then use that same distance there to place it on the top of this consolidation area. So is it there or is it here it's just here so that can be moved up to there. So the expectation is that price will come down to here before reversing and maybe get in that square up level here. So I'm really happy to see that happened price to come down nice and low down to here. Former head and shoulders inverted head and shoulder sorry or a W bottom and then looked to trade it and they might even leave an extended target on right up here depending. Good yeah good shout chat well done. Jonathan said what do you do with setups that happen the right before a big news event like catch up and Asian did this morning do you look for an entry after the news breaks it depends it's not quite there's not a hard and fast rule on it. I just don't want to be exposed to the news Jonathan. So I don't want to take a trade in front of it for obvious reasons it's just going to get whipsawed probably out of the trade and and I'll let price settle a little bit after the event and it depends what the event is. Kind of like a fed interest rate decision can have some follow through on it so it might take you know several hours before we'll get normal price action resumed and same with non-farm payroll it can get a few hours worth of you know pushing one direction or another or whipsaw action more often than not with non-farm payroll. But with slightly lesser three star events even then it tends to sort of play out within an hour and then you look in sort of from about an hour after the event you can be looking to be entering the trade if it offers you an opportunity. I like news events to actually present the price action that will happen before a pattern forms because nearly always when you see a news event that happens they nearly also react to it and push price too far in one direction or the other and then if you get a pattern form then you can trade it back the other way because it's going to likely come back anyway and then if you're going to see that pattern form then it's double confirmation that that's the the level that it's going to now go back in the opposite direction. So I like that a lot. A little bit depends on how deviant the number is yeah if you get a wildly so this is Jonathan still asking the question you know when you get a news event that happens like we had let's say today let's have a look at this one here CPI is looking at this one this morning this Euro trade here. So CPI can be quite a big move with the market we was going back to a three years ago really big move with the market because we were always looking at interest rate decisions and inflation and all the rest of it and you know and they're very dependent on what the CPI and that figures are and so the market was being moved a lot by them not quite so much now and this was a miss you know we miss expected was 2.1 the actual was 2 is that wildly different to any of the last couple of figures no it's not it's probably not going to move the market that much or if it does it's going to have a potential pushing one direction then it's going to cancel itself out and come back that's what's like it to happen so but if this number was wildly different if that was 1.5 instead of 2.1 so wildly out of a kilter then that's going to really affect and then spook the markets and that's going to mean a big reaction and a big move so yeah and that's going to take longer to settle down to do or Gary says people be locked out you're locked out you can't come in right anyway I digress if Alexander said if you split a position would you adjust your stop loss so that the trade doesn't go back one to one now I don't do that I tend to leave the stop loss where it is it's nice and protected in the position it is in and the chances of price hitting it are very small if the pattern is starting to play out and the danger is when you move it to break even the stop loss very often price comes back tags you stop loss and then goes back off to hit pattern completion and I'm one of those individuals that really hate that more than just about anything else and I've done the the maths on it you know I've done the research on it and the analysis to know that I'm better off leaving my stop loss where it is throughout the period even though it's you know you don't I just want to lock this in a lot of people talk about oh you get a free trade you move stop loss to break even and then you've you've got a free trade going well yeah it might be a free trade but you've often going to get zero result for that trade apart from the half you've taken off already because you're going to stop loss is going to get hit quite often whereas if you leave it where it is then price normally plays out and hits you take profit it's the extended one and I just did a lot of work years ago on it and I haven't seen nothing to dissuade me from doing you know from doing that but I appreciate why you'd want to do it human nature to protect your position a little bit isn't it but I'm interested in money I'm not bothered about being patted on the back for being right more times than not I'm bothered about how much my family can have to spend and to plan for whatever we want to do and so I'll make the decision based on that you know that's what we do trading for as much as anything to give us the freedom to be able to do what we want to do and so while it sounds a bit mercenary that's we're in the job to try and make money Chad says I entered that one for practice and got stopped out okay dokey yeah very enough um uh Cats Cards chef yeah absolutely let's have a look to see yeah I suppose you could be in it yes let's go to technically you let's have a look we'll move that temporarily out the way down push yeah I think that's a valid let's just do the awonky meter on it I'm pretty certain you're okay yep you're all right yeah so it would have triggered in on that candle no doubt you would have triggered into that trade and then come here but again I'd say I didn't want to take it because of uh I'm still expecting this measured move to play out and Thomas says uh Cats chef has turned wonky on the four-hour timeframe while you still monitoring it or do you disregard it going forward it hasn't gone wonky yet Thomas because that candle hasn't closed yet and so we've still got two and a half hours or so of this candle left and if that now reversely could even end up being a big green candle up here somewhere by the time that finishes and we'll just leave a wick down here which is fine it doesn't matter it probably won't but it still hasn't closed so it's not wonky yet not yet yeah thanks all on that it is just available in the legacy um at the minute the extended EMA um variant you don't need it it's just a nice thing to have to get extra profits um just let's have a quick look at the euro news deal and this is one that I spoke about on Monday this is my favorite pick Monday get rid of the EMA don't like those when I don't need them um clutter chart up um okay so yeah speaks for itself pretty much institutional value zone down here so an area where institution to live by and from we've got a beautiful head and shoulders pattern formed at the you know exactly into this zone um I was looking for a break close retest of the neckline didn't quite happen and then that move up to take profit here just didn't quite get the entry that's all it was everything else played out beautifully just didn't quite get the entry that's fine there is um there was somebody who's um i can't remember who it was now apologies who's on the in the demo who had a slightly different neckline to me and it and it was pretty valid when you look at it it looks reasonably good I still like this as the right shoulder uh and I wouldn't replace it with this one but I can understand why he did and um and so we've got the neckline across here because nice flat horizontal neckline that's there that appears to be being respected by price going through break close and retest reasonably well respected and then that candle there would allow an entry above the top of it and up to target hit target pretty quickly targets up here so it would have hit target very nicely um so he managed to profit from it I didn't because I still have that as the neckline and I was wanting that to reach the neckline it didn't do it so fair enough just one of those things good analysis played out as expected just didn't quite get an entry and there's no point crying about it it's patting the back job again isn't it you've analysed it properly you've seen the prices come down it's reversed at this level you know most people that would be trading would be thinking you know it's clearly in a downtrend clearly in a downtrend if we didn't have this I suppose value zone helps a little bit if it didn't you know couldn't read the the market of seeing that actually this pattern formed at the bottom then you'd think your likelihood is that we're going to go keep on going down lower uh and and that's and that's fair enough but you know been able to read the market a little bit better than that gives you a chance to profit from that reversal that goes back up won't happen every time course it won't but it just uh lower probabilities again just play the probabilities no uh Chad you said I thought he's only bothered about NFP for EMA strategy no I did did say hopefully I've said in there that if it's interest rate decisions are often still valid not all the time because we had years where interest rate decisions were irrelevant pretty much because we just kept interest rates at virtually zero and didn't really matter um but of late you know I'd say for you know sometimes they're absolutely essential they're going to move the market wildly today is going to be a particularly busy one there's a lot of conjecture about what's happening and what the nuances are going to be you know said and everything and how they're going to plan going forward it's going to be quite a big one today so it wouldn't be one that be messing with you have to be a little bit flexible on it but yeah definitely NFP and interest rate decisions but um only if the interest rate decisions are likely to be significant which is definitely what they are the minute uh Colin said Q entry on four hour Aussie dollar New Zealand so this is advanced legacy stuff not even had a look at that actually but um interesting no is it one hour over yeah you're on the one out no four hour sorry let's have a look sorry I'm looking at the nope more of a one hour pattern it's forming up here uh I can see what you're looking at I assume that we're looking at something similar to this I mean that's spread out a candle that's a spread out a candle that's a spread out a candle so that's your neckline there that one there we can link to uh okay it doesn't qualify for a one break of structure but actually you might do with that one might need to be lower than that yeah actually it could do good shout now I've done more working it and ignored that uh spread out candles here because these are just these are not true price action candles these have derived from just spread widening so spread hours really really important know when it happens in your world you know whenever you know your time for you know wherever you live in the world you've got to know where spread hour is for me in the united kingdom it happens between 10 o'clock and 11 o'clock in fact it happens about five minutes to 10 and five minutes past 11 so you get three one hour candles that could potentially be involved and this is one of them here that's the nine o'clock candle that's the ten o'clock candle which is definitely involved because that's ten to eleven which is banging the middle of spread hour and that's the eleven o'clock candle which it might be involved again so we need to just we can check that and the way to check it is to look at the last five minutes action of of let's have a look at the last five minutes of this candle here to find out if it spreads that a move in the market or whether it's proper buying and selling and so we can have a look at that so that candle there it's the oh slowing up okay so this candle okay go down to the five minute where's all the price action happened so where's the nine o'clock candle start the nine o'clock candle starts here goes to here because it's here nothing nothing nothing nothing nothing nothing nothing nothing and then it starts 15 minutes before which it can do actually so even the last 15 minutes can be big spread wide and in and then massive spread wide and in the last five minutes that's not buying and selling that is clearly spread wide and so you disregard that candle but yes so you could count that because that's a pivot low there that's the anchor point that has closed below those two anchor points this doesn't qualify as a big enough pullback to have just one break of structure so sorry this is getting a bit advanced in it but this is one but you know if we had candles where we had let's have a look what is it one candle no we didn't get enough of a pullback here because you need to have there's your first red candle did any candle closed below that whole candle well that one did that one closed below it just and then you've got to look at that one did any candle closed below this candle the low of this one no it didn't so that pullback there is not big enough to be able to just use the one break of structure to qualify for a quasi-modo entry so we need a second which while this isn't a big break of structure it's still a pivot low that one and so we've broken below and closed below which is the key it's not just breaking below we need to close below so that is fine so that is a potential quasi-modo entry so then we use the Fibonacci tool to say where price is likely to come back up to so that's the extension there the green line is the 61-8 Fibonacci and so price when it reaches that level you can be looking for an entry an entry set up candle and so that one isn't quite I don't think that one quite closes yeah might do actually that might be a engulfing candle that you could be entering in on that one there if it's not then that one would be definitely that you're going to there great shout well don't call it if you add it similar to me I don't know Chris when the neckline gets touched by spread out as that count no it doesn't it's not you have to disregard the price action that happens on on those spread-hour candles you don't disregard the time that's elapsed between this can still count them as part of the pattern so if like those three candles there would be ignored completely for any price action that's happened but you'd still count them in the size of the pattern so if the pattern is you know 35 candles wide including these three candles then that's how wide it is it's not 32 candles it's 35 but ignore the price action that happens trick you want to navigate around spread out but once you get used to doing it it's not too bad I still make errors with it occasionally miss it completely you can get so you know like it'd be so easy to get without oh yeah look at that there's a nice left anchor point here right anchor point here join them up job done mistake Tim two breaks structure on Q entry yep okay just yeah on when you when you can't qualify for one which is none of these pullbacks here would qualify for one when I'm going enough information and this one would I mean I know this is the head moving down but there's our first red candle have we got another candle that closes below it yes this one does the next very next one doesn't have to be then have we got another candle that closes below this one doesn't have to be the next one could be anyone in the future as long as it's part of the run down in price yep that one does so immediate that pullback is significant and so if that was happening over here then we don't need one break of structure for to get confirmation that we can look for a Q entry so up here like this one was and then we need a second one because this one isn't significant enough and the second one is this tiny little one which is a really pathetic one but it's enough to give us a you know we pushed up we pushed that down to a pivot low here that's still a pivot low and then pushed higher and that has to be below this point here so this closes below both that or this wick at the bottom here and it closes below this wick here so that's two pivot lows that is broken and closed below that's enough that tells us that the chances are that we're likely to be going south and so when we get a pullback we can get a really good entry up here because we already know that our bias is south we get a good entry up here and then we can be looking to target pretty serious returns which could be potentially three and a half to one three point four to one if I'd have seen it which I didn't we're still a lot going on with the sorting out the things that have gone missing and things like that from we're nearly there though doing really well from the from the shenanigans right very good let's have a quick look at anything else that's on I'm looking at it the minute i'll get dollar-cad well which one I yeah go through this one because this is quite this is why it's it very important to analyse this price action that leads into it properly so you've got this m top that's clearly happened very nice what's the price action like leading into it well it's not particularly good it's a lovely move up in price there you'd think oh yes nice that's good it's not very impulsive though and you've got this area here that is an error consolidation you've got another one here why is that red candle there why are these here yeah I know that's below where target would be you don't need to be targeting down there and patting complete and levels down here but that still encompasses two areas which is this area here and this area here which is not very good price action if this was all green and beautiful big strong candles going up then the chances are we just fall straight out the sky and come down and go to target really quickly but we don't we have this sort of situation here where we've got a bit of you know push up consolidation push up you know and well push up consolidation push up consolidation push up consolidation it's not ideal and so what happened when price comes down to this consolidation area I mean it falls straight through this area no bother boss straight down and then it runs into this consolidation area which you can easily start with look out from putting the box around the bodies there and you come into it and it's struggling to get through it gives like a mirror image almost doesn't it you know put a mirror down here and you got the same happening on the left hand side did you have on the right but you get you know it's a real job to get through this it might do eventually but do you want to be in that do you want to be fighting this it's hard and if you did take it you want to be looking to manage your trade around that area so when price comes down into it if you see strong reversal from that area which we have had here on this engulfing candle here if price goes above it then would close out the trade for virtually break even but that's very close to entry doesn't give you a lot of chance because that's just one fairly small candle and we're closing out the trade and we're probably taking a small lot on it not ideal you don't have to take those you don't have to do just because it's a value zone and we've got a nice M top showing we don't need to force the trade we've got to analyse this area first or as well and see if that is going to cause an issue I mean having a look at this I don't know if this is a proven support and resistance level I don't need to do because it's it's quite close to entry so I wouldn't really be taking the trade anyway but we can have a look if you want to check it out see put a little box around those bodies that are there pretty much and go left and just see what happens so have a look at one lot nothing happening on the on the four hour after go up to the daily now we're going to get very messy on the daily because obviously we've got a lot going on not a lot of price interaction for quite a while going back and this is the one here but see the price you know bounced off it fairly well there bounced off it fairly well here got you know fairly big bounces here it's been respected it's an area it's a level it's not massively strong but you know prices gone into it this is a daily time frame don't forget come off big candle goes through it which often look for rounded reach and we're not rounded but a retest of that area before going higher good sign you know so it is a level it's no surprise that prices have the job to get through it reading price action leading into the pattern is your best you know forward indicator you could have and it's not hard you can see it shouts out at you after a while easy he says yeah Dave I'm on an Aussie dollar CAD I set a for some reason it key trading view default to Iwanda on for a Aussie dollar CAD for me quite often I got fed up just changing it from to back to FXM and undoing all the flipping analysis that I'd put on the chart and that and so in the end I just left it and so I'll do check FXM as well if I'm looking to take a trade on Aussie dollar CAD but for my value zones and all the rest of it they're all on here on Iwanda so very frustrating it's the only one I've got on FX on Iwanda I use FXM for every other one FXM is the best feed you can get closest to the exchange prices so that's the one to use and Aussie dollar Japanese yen what was that one on the four hour as well yeah that one's doing okay we put the EMAs on it again that was a possibility to get a bit extra on here and you'll see a pair in a minute somebody's want to go slow so price move up pull back push back up again break the neckline here in fact you might have a break the neckline there actually but break the neckline again here and then down to the EMAs so just allows a little bit more I think you got I think I've got 1.2 on that so I've got a little bit less than what I said but it just it all helps you know rather than just getting one to one it just gets that a little bit more because it's likely that price will come down to that EMA so it just allows it here you're a US dollar was a nice one this morning and don't very often say that that one there I mean that again this horrible price action here lead lovely move up apart from that one bit of price action here you see how price it reacted to it there when price came down to it like that again you're doing assessment going back to see if you were wanting to take it just quite close to entry I didn't take this one because of this it has gone down to target fine okay but I'm not that bothered I made it I made the right decision in my book to not take that trade if you have a look going back in time at that level look to the four hour time frame see if there's anything happening at that level but it's your blank space but weird isn't it nothing yeah absolutely nothing so we're unknown so when you've got something like that where there's no interaction with price at all because we're in new highs or highs for a for a very long time for many years then you've got to make a judgment on it and think why has price actually done that why is it actually paused at that level and you better off being safe and sorry really and just steering clear from the trade if it's quite close to entry if that was further down a little bit lower down I wouldn't have any problem about taking the trade and then managing the trade around that level but it's a little bit close it's a little bit close to entry to be taking it even with you know this is an extended EMA so we can be a little bit more flexible around this we don't have to be quite so one of the rules that you have when price is extended away from the EMAs is we don't have to be so aware of supporting resistance levels here we can be you know it has to be a strong level to stop us taking the trade so we could be in that one on the extended EMA way I didn't take it but we could be in it it's within the rules to take it it doesn't reach the EMA yet but probably we'll do let's have a look see where we are yeah good good shout on that on the spread out candles well done Joel these are that's a nine o'clock candle there that's one there that this one here does make it valid though it's okay it's it's it's a good shout you see that candle there that's the eight o'clock candle that's not affected by spread out at all so we have that as a low so that's the neckline that's there okay then what's the next candle that would be usable that's not because that's 11 o'clock it might be usable but probably not that one is though that's 11 till 12 so we have a valid left side we have a valid right side and so we can take it it's a little bit thin on the left side actually to be honest to be valid but if we do accept that that's okay then the right side is okay as well because we've got that is the neckline there and that is the next valid candle there which is a lot higher obviously that validates it I'm not looking at it again happy with that left side though particularly don't really see a V shape in the bodies so actually it's one to walk away from anyway so now I've had a second look it's I did walk away from it quite quickly and didn't probably do a full assessment so that actually isn't a valid M top I do like to see the bodies forming a V shape as well as the including the wicks and it doesn't really do it here there's nothing higher here but the bodies so we haven't got a V shape different on the four hour very nice very nice on there so lovely run up in price pull back push back up look for a break of the neckline here down to the EMAs which will probably be up here then somewhere around about here so that's target areas here another one a lot of extended I've got a lot of blue flags on here and my watch list and whenever I've got blue flags that's four hour trades that they're like that CAD chef on the we're looking at euro CAD another one push up pull back pushing up again now making a valid M top you know and so on quite a lot quite a lot of value right let's get some questions that you have submitted came to that one's a heading shoulders in the 15 minutes cool well spotted came I don't know which one I've skipped oh euro yo Stella so a quick look then yeah bit of a rocky load of the right shoulders but this is where I see it that one's okay no spread hours in there no problem there seeing this as a double double top head that one is the right shoulder yeah break clothes retest yeah yeah absolutely 15 minutes get rid of those I'll stand the EMAs being on the chart when I'm analysing something unless I'm just looking to be extended getting the way don't they okay AJ just got stopped out yeah that little push there yeah okay bit annoying when you've got that though there AJ I'm surprised being stopped out actually because and anyway anytime you went to bed a bit late um um if you could have the stop loss behind here that's the super aggressive way of being but when you've got the right shoulder being so close behind yeah better off putting that protection in place there I'm not saying it because that would obviously have protected you here a lot you will have heard me say that very often just take that extra bit of protection you know you got protection of the entry candle entry set up candle and the right shoulder and its entirety so take it you're high up in the pattern relatively high up in the pattern so you're still going to get a decent risk to reward give yourself the better chance yeah being greedy yeah absolutely and normally you know it's right thing but you just have to be a bit prudent at times with it Hockey doke let's have a little go get this so Kim Martin's when you trade regular M&amp;Ws and the EMAs are between your one one to one reward to risk do you consider the EMAs a row block then and don't take the trade no I don't I don't worry about the EMA because a normal M&amp;W setup I don't worry about the EMAs and when they're you know you'll see if you look at the EMAs price does react to them a little bit but realistically it's only when they get extended away that you really need to be targeting the nearest EMA when when prices normally work and that they're working through and above and back down below and through and all this all the time pretty much and so I don't worry about that too much you'd you'd really really cramped your styling lose a lot of money by pulling out of a lot of trade so not for me so and then Nick Nick Johnson let's have a look at this you you have the massive mental this is yeah good good good good post this okay so post good questions but it's so you have a massive mental block to progress at the moment I'm halfway through the first 50 back test so you're doing 25 trades so still a thin small quantity so a small segment uh did after completing the the 20 so you did really well so you did the match matching up and you got 80% match which is great I'm just barely breaking even and torn whether to press on whether you're the 25 back test or scrap it and start again um but update my rules somehow so basically change the rules uh I've looked at my trades and tried to see if I'm getting out too early or too late and whatever like that and can't really work it out that's too small a sample to really make these these sort of decisions on but I did do a little bit of work on this and I did analyze it and you're taking trades from across the whole period of the 24 hours now that's fine but you're taking them at really quite random not random you know anytime they're showing up and so they're quite awkward times some of these you know before spread hour or or just after spread out maybe even you know 11 15 ones here you know they after you're also taking ones that are fairly early in the day which is just before the market gets going now while that's not particularly wrong I'm I've actually stopped for a little while taking those trades and yours is a good example of why if you take out any trades that aren't between 7am and 8pm UK time so when the markets are really really strong and open pretty much I'm going to know 7am's a little bit early but Europe is sort of opening if you if you did that you'd have 6% better result than what you got there 6% and 25 trades so massive difference and you'll see when you do another 25 that you know that even if you carry it on the way you're doing it probably will you'll probably start to see a bit of a profit and what have you but just filtering it would be you know to sensible you know not taking trades in front of spread hour just after spread hour or first thing in the morning or it just makes it a lot more meaningful and you you'll know when you're available to trade what you're trading window is likely to be whenever you you know become a full-time trader and so just focus on that time period that will give you absolutely the golden information that you can carry forward into your next phase of journey of your journey so take you know have a look at that and just just yeah it makes a world of difference and I was looking at you did have one two three four four trades that were in valley that all were losers as well I'm really got time to go through all of them um neckline was wrong wrong on one six I'll just do this one quickly this one didn't get a retest we hadn't had a retest of the neckline yeah with you've had a neckline in here prices gone sideways here if you look at the size of the pattern going from here to here then you double that up you're going to back here you can't be taking an entry after this point the power of the pattern's gone so you couldn't take this entry here to do it and that went for it so that's another loss that so you'd have had another four percent on there added in so you've had six percent push for so you'd have actually been standing if you'd if you'd have taken the ones were sensible to take or whatever you'd have a 10 percent return that'll do well I'd have a bit of that and sure let's get out of that I hope that made sense and then chat I'll add so I'll really use I noticed on the one hour head and shoulders my one hour trendline pattern completion level row block was in a different location on the one hour chart to the four hour chart so yes so you've got this very faint blue line here which I think would be a weekly trend that's where it's showing up on the one hour chart on four hour chart it's showing up here it doesn't help that you're on or under which is the second best feed but it's not the best so that can give a bit more variation with these things and you find that they do jump around a little bit at times it's a bit irritating the weak to trend lines they are very irritating they can jump around we're on to trading view about it and they know they've got a problem they know it's not synced exactly between time frames and they're trying to do something about it so we're just bare with it for the time being and just bare with me for a second I'm just going to pause for a second I'll be back in just need to pop yeah apologies um mad the kids are back from school at this stupid time just had to let them know something um uh yeah no no worries Nick uh hopefully that helps you a little bit on that because going through things it just sometimes we can get blinded and just not not see you know what's going on and what have you but you're you know just taking a step back sometimes it'll have another pair of eyes look at it can sometimes help so but I feel you pain because I know it can't be a bit frustrating but hopefully that sort of helps you so do do yeah so I just say Chad this one uh it is frustrating on these and when you do sometimes their anchored really well so when you're switching between time frames they're absolutely perfectly exactly in the same place and that's fine so you can use the weak to trend line then but when when it's not it's very difficult to use them so realistically it is hard you've just got to be aware that they're probably between your entry and your patting completion so you know just be aware that they're you know probably at some point in there that you know you're going to get a fairly strong reversal offer maybe you need to to steer clear of the trade uh but until trading view fix it completely then it will be to sometimes be a bit like this you'll have some variations with it and second question for head and shoulders if you miss the first signal does price have to retest the neckline again before you can get another entry or can you enter on a subsequent signal so long as you have a valid signal after the first retest so okay those of you that know about head and shoulders what what do you think on this question so Chad's saying entries for head and shoulders if you miss the first signal do does price have to retest the neckline that's really the question before you can get another entry or can you enter on a subsequent signal candle so David says take the next trade and uh and uh and I'm sorry it's you can't probably give a one word answer on that but if you just say does price have to retest the neckline yes or no and option two agents says good one David no Phil no Phil nanny no Kim no Dave no so negative the lot of you and Neil no uh Roberta oh clever no needs to be uh wrist reward needs to be positive yep absolutely yeah good good one Roberta just need to check off to the wrist reward but no you don't have to have another retest of the neckline you're fine just to wait for another entry set up candle and then you can take the trade from there you've already done the job that the the price actions already done the retest we're just waiting for an entry so that's fine if you miss the first one you can get the second one and the third one whatever it is Leslie Leslie Zhang I'm struggling with weekly trendlines and support and resistance levels I would like feedback from there on this let's have a look at it let's see yeah okay so US dollar Canadian dollar um okay immediately looking at that some of these will be irrelevant so this one here this one it's just you price could never interact with that even if it fell off a cliff just couldn't do it so you can take that one out there's no need for that no need for that one either that one could probably stay in that one's all right with these here if you if you're taking this which I think you valid to do so as a pivot low anger to that one yes you want to anchor it one to that one there and to anchor to one to there as well I'd have one between here and here as well joining those up the same as at the top joining those up you haven't got that in place and joining that one up to that one as well on there yeah let's have a look at mine just to see how that US dollar Canadian dollar oh it's there that's good look how it's working beautifully between I'm looking at this earlier actually now it's just working beautifully between these this range this is a weekly time and it's going back to 2015 here and just working it way up and down and up and down what's the next likely move it's down in it down to here we've already started it anyway that's mine here ignore these price channels here that doesn't matter too much there we are getting another one we're breaking out of now which is interesting that supports the down move as well so looks like it anyway not particularly not particularly good channel but anyway I digress that's mine here so this is similar sort of time period um don't forget one there it'll be should have a little bit weird why don't I got that one there how strange so I'll have one there okay okay and the one going oh I've got that one in yeah I've got the minute just hidden behind these these things could see them well I haven't got one there should have that there okay it's got it uh so yeah I mean just just bury my well just saying before just a few more just needed in there just just joining up and just you can take some other ones out on that Leslie so right Mike Mike Parsons is very kindly done a few cheat sheets for us one of them is divergent this is not the clearest to see because I know it's quite small but it's beautifully done and this will be available very soon because I'm going to integrate it into the course so I'm going to have a cheat sheet for divergence a cheat sheet for causing modo entries as well and a cheat sheet also for um for how to factor in the broke spread when you're setting pending orders Mike's in a fantastic job with him and um this is the best I've ever seen divergent-wise tells you the story really well and this is very relevant to this question here David's uh Lockhe has asked in the question about regular and uh and hidden and and there's another question about that as well later but this this summed it up pretty well actually so we've got uh when prices making lower lows and your oscillator is making higher lows we have bullish divergence and it's regular bullish divergence and when prices making higher lows on price but lower lows on your oscillator we still have bullish divergence it's just hidden bullish divergence you don't need to get obsessed with the names of it you just need to know that they are that prices divergent compared to the oscillator and it's likely that the next move is going to be up and then the same with the bearish one as well here if we're making higher high is when you're looking for bearish divergence you're always comparing the peaks when you're looking for bullish divergence you're always comparing the troughs so compare the peaks here and they are diverging and so therefore we have divergence what type is it well in this case it is regular divergence and in this case it's hidden but really good really good cheat sheet this it will be available soon within the next week or so in the courses really good job and a big thank you to Mike for that so I hope that answered your question there David just to clarify what you are looking at there which it couldn't quite follow what you were doing exactly there to be certain that I'd give the correct answer for yours but hopefully that one will that will definitely clear it up so Tom Tom Turner whilst analysing my charts for the day I marked it some four hour ICs then we're moving down to the one hour chart there was a pattern developing and the four hour inefficient candles I'd marked it were beyond the one hour pattern completion level can we use these to extend take profit and or add probability to the trade it does add probability to the trade without doubt I don't extend my target to include I tend to stay on the same time frame on that I'm just looking to it to target the one hour inefficient candles rather than the four hour ones if I'm on the one hour I don't do it but I suspect it will probably be okay but I can't guarantee that because I haven't done any work on it and I haven't done the testing on it to know and I don't use it so I can't and I won't ever give you anything that I haven't well I'm not certain works you know in the long term so so I can't tell you on that but I suspect it probably would be you know perfectly acceptable to do that we'd need to do some back testing first to test that I also only attached the image the square up of a one hour and four I candle almost on top of each other would this add even more strength to this level being squared up and pull price towards it yeah it would yeah absolutely so you've got inefficient candle here on the one hour but there's also one there for the four hours well yeah absolutely that's adding a lot of weight to pull in price down really it's actually like a magnet come into all those inefficiencies a lovely big inefficiency here so great work on that top yeah so we could easily see price coming all the way down to here cracking work uh cream curiem curiem curiem uh yeah this is about divergence as well it's saying when you say regular on the answer key for the uh final project to describe the divergence between levels does that mean that it should be ignored because it doesn't present a significant advantage uh no no it doesn't regular is just the name of the divergence the divergence is still very significant and shouldn't be ignored you can see you know here you've marked them beautifully that's a really clear you know divergence that's happening and we've seen a reaction to it and we've seen a reaction to it here and we've seen a reaction to it here um you know don't ignore them very useful uh julie struggling uh with spotting head and shoulders patterns while i'm back testing and wondered whether you'd be willing to do back testing video similar to that um that uh Jonathan does in the cafe where he goes through bar replay spotting patterns i know i'm not the only one struggling with this um yeah just take a time a while julie to get used to seeing those patterns would that be useful for people if i did a walkthrough like a a bar replay so just one bar at a time and then mark up the patterns as they form and do a little video around that would that be good um yes yes yes yes yes yes yes yes yes yes yes yes yes yes well i'm not going to do odd look now any joking yeah now i'll do that i will do that now bear with me on it it might not be in the next week or two but hopefully i'll better do it sooner rather than later on that uh just obviously busy times but yeah sooner get a chance to do it i'll do that it might not be the longest video but i will walk through and hopefully then you'll better see the process for seeing these and where they occur and what have you if it helps then great uh uh and just to reiterate on that julie it is something that any any any of the students here that are quite a long way down the line and into live trading now we'll tell you that um when they first started they couldn't see the patterns and gradually as they're done more and more and more and more and more work on it the pattern start to jump out and jump out and jump out so it's difficult to wouldn't see them now so uh it will come but if i can help you get that quick out then i will uh param nearly there um just want to clarify something about identifying a new head in the head and shoulders pattern from my understanding for a new head to form the price action should be higher both in terms of the wick and the bodies compared to the original shoulder um yeah you you can actually have a situation where uh the head can actually be counted just with the wick we could see a wick as long as it's not a rogue wick um just you know a brick that's completely out of kilter if we do get a wick that's higher than the left shoulder let's say it's here and we had a candle here that had a wick that's higher but the body of this candle was lower than the bodies of the left shoulder it would still could be used as the head it doesn't mean it had to be used as the head but it can be used i'm just looking for the highest point that isn't a rogue wick to be the head and so you don't need both to be in play you can't have a situation where the left shoulder can be higher with both the wick and the body of the left shoulder than the head that's not possible to be that that is not you know but the the head can be defined by a wick on its own as long as it's not a rogue wick and then Thomas Thomas Brian and Gourosman in the legacy course good man and just getting started with the head and shoulders pattern so please bear with me um my question is related to the importance of the wicks of the shoulders it's funny how they come in impacts these the screenshot shows that the left shoulder's bodies are lower than the head however when including the wicks it's about the same so let's have a look at that one and see so it's this one here so we've got this position here uh i won't ask because we're running uh past time now a little bit but the just be careful on this one as well that is too smaller pattern it's not got enough candles in it but um needs me 30s and minimum so yeah with this this is perfectly valid to be the head that's here the bodies are higher than this side even though they don't need to be the wick is slightly higher than there that is clearly the head even if those wicks were up higher that would still be the head it can still be the head because the bodies are higher than here it can be either it can be either the bodies are higher or the wicks are higher it's fine what can't be the case is if both the bodies and the wicks of the left shoulder are higher than the bodies and wicks of the head not not allowed so uh so the wicks yeah that's absolutely fine that does not invalidate the pattern having those wicks up here not at all and then final question oh no you've got one uh the last candle on the right shoulder at the same time breaks the neckline oh yeah another question here so you've it also forms an engulfer before retest the neckline um yep however the candle closes already quickly below pattern completion level how would you tackle this setup one thing will take it because it's not on the right time frame i'd have to go down to the 15 minute to look if you see if it was valid then you'd have an entirely different entry no doubt no different no doubt be a slightly different neckline different break and close different entry setup candle and different entry probably a lot higher up and it would have worked out beautifully no doubt we're not no doubt but probably judging by the price action um but if if it had been valid then yes we've got a break in the closed below the next candle gets a valid retest of the neckline it forms an engulfing candle here but that is below pattern completion so by the time you get an entry which would be below here you've already hit pattern completion level so you can't enter but it would have been a 15 minute trade rather than a one hour and then ronda last question on this link below are these valid trend lines you call them at necklines i would have I think you'd refer in two so here absolutely spot on yep so yep ronda excellent these are perfectly valid necklines here yep spot on can't fault you on it so brilliant thanks i've switched for interaction and you help on that everyone great questions as usual submitted i hope you have a great rest of the week as well there's lots of extended price action it's likely to get bigger as well with the fact that we've got the fed interest rate so we'll see what happens there and thanks again for Mike for those cheat sheets you're an absolute star have a great one and i'll close things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