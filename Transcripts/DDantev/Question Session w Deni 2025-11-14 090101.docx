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Happy Friday. How are we all doing? Welcome. Welcome to today's question session. Happy Friday, Jennifer. Are you ready for the weekend? Good to see you all. Jennifer, Pilar, Ash, William, there. And Chris, welcome. Welcome to today's session. In case we have any newcomers tuning in. My name is Danny. I am one of the two full-time instructors here in the Academy. And very pleased to have you joining us today. What we'll be doing here in the next hour or so for those of you who are not used to how these schedules, how these sessions are structured. Wow. I've been talking not enough this morning. Still have to wake up. Anyways, if you're not used to how these sessions are run, what we'll be doing here in the first half an hour or so is we're going to look at the live markets, starting with the dark pick of the day, which is currently my favorite setup in the markets. From there, we'll look at the markets at large. We'll discuss recent trading opportunities, potential trading setups. And we'll try to give you a good practical experience as to how my strategies are applied to life market conditions. From there, in the latter half hour of the session, we'll shift and have a look at any questions that were submitted ahead of this call. And the code is to give you feedback, help you push through any barriers you might be facing in your studies, and help you move through the curriculum as efficiently as possible. Plenty to cover. So let's get started. I'll share my screen here and we'll talk about the top setup today, which is going to be Aussie New Zealand. If only you knew how excited I am that we're finally getting an Aussie New Zealand setup. It's been patiently waiting for this setup for a month now. But as you see, we have a pretty straightforward fifth setup here. We have the initial break through the trend line, pivoting lower than these prior pivot points. They're more or less kind of stacked around the same level. Now we're waiting for our retracement to the 618 level, which is at around 1.159. But one by one, 157 or so. That will be our entry. Pretty straightforward setup here, not to highlight on the fifth setup itself. However, looking at the price section over the past couple of days, first, we see a pretty meaningful compression here that did not result into an immediate reversal. That's what I was saying. I've been waiting for this for a while. Looking back, maybe on a little bit of a higher time frame, we start to see a decent divergence, especially here towards the very end. Pretty meaningful drop in momentum. If we look at the daily chart, we're going to see it even more clear. That's a more meaningful move as well. So we've been running into pretty weak momentum there. And I am a big fan of what price action looks like. For those of you that are in the live sessions, especially on Fridays, you know that we'd look for price action like this quite a bit to identify pivot points in the markets, looking specifically for engulfing candles, also for a big pin bars with massive wicks like this one, signifying potential reversal into the markets. So at the very least, I would expect here a pullback, maybe towards the moving average, maybe a little bit lower, who knows. This pair has been in an uptrend for quite some time, really going back to, at the very least here from April. But if we look at the weekly timeframe, we see a couple interesting things. We don't need pens. We have been in this range here. More or less since 2013. And right now we are at the very edge of it. We have moved slightly higher than the prior peak, which was in 2022 here. But more or less every time since 2013 that we have revisited this, this upside part of this range, the reversals have been pretty steep. Do we know for a fact that this is going to be just like any other time and we're going to move lower? We don't, of course. But as of now, that's the more likely outcome until we break with confidence, right? And so if this trade is to play out and start moving to the downside, this could be more than just a pullback in the uptrend, right? It could be a more meaningful pullback towards the middle of the range or maybe even towards the bottom. So let's see, let's see how this goes. We come back here and summarize it. So one more time, the fifth setup of the day will be Oz in New Zealand. Pretty straightforward break of the trend line, pivot lower than this prior pivot on the way up. And the last thing we know we need is a retracement to the 618 area. The thing to point out here is that this is the price action is it currently stands. If price continues to move lower before pulling back, I will be moving the fit further into the impulse right until we finally get that pullback. One thing that could be a good situation here is if price action continues to move lower, right? We track that impulse with our fit. We'll come to the point where our 618 might line up with the supply zone as well. That will make it a very good conference. But again, we don't get to decide that. That's only if price action continues to move lower without a pullback right away. If it's right as it stands right now, our 618 levels stays exactly where it's at. All right, so that's on Oz in New Zealand. We actually have quite a few setups here in the past days. But before we go into those, let's take a look at Dixie. She can finally begin. Is it the Oz in New Zealand that you? You mean finally beginning? She can do, have you been waiting for this one as well? Or have I complained about it before that it doesn't seem to be giving us an entry? Yes, I sure have. All right, so here's Dixie as of this morning. And so for those of you who have completed Dixie strategy, what do we have here if anything? Are we thinking attractions, rejections, long shorts? What do we see? Rejection short is saying power. For our hidden bullish divergence, no attraction trade. So that's the first question we always want to answer. If the level has been mitigated, that says yes, as well as as Alga. Very good. So level has been mitigated, right? Price section on both sides, down here, up here, no attraction trade whatsoever. The next question then becomes, are we in the position here to take a rejection trade? For that, we want to see where momentum has been going over the past couple of days. Looking at the price section really since November 25th, we've been moving to the downside pretty steadily, a little bit of a consolidation here earlier this week, but pretty meaningful drop yesterday as well. So momentum to the downside pretty definitively. We have kind of broken above the one hour moving average right now since the drop yesterday, pretty steep recovery. But for our also bearish, we are now below the daily moving average, which is still angle to the upside. It's a little bit of a mixed signal on the daily here, but we're below it. And so I would say most of the time frames are to the downside, but even if we didn't go as far as the four hour in daily, just the movement of the past week or so is enough to identify a pretty clear trend to the downside. So yes, rejection to the downside would be the proper thing to be looking for here. And what do we want to see before we can look for this entry is we want to see a break below the Dixie level, a retest of the level and then an entry signal. So this could very well be where this occurs, right? We have already broken below the level. We are now retesting the level. And if we get an entry here, whether it's a, whether this candle closes as a pinbar or the next candle is going to go for the downside, this is what we would be looking for for further downside. Right? In an idea world, this doesn't close back above the level. I don't like things more complicated. A Victor, catch it, no worries Victor, that's that's a strategy that you're going to come across a little bit later. So in any case, as of now, we're thinking rejections to the downside. Stop probably above this prior pivot here, assuming we get an entry in the next couple candles here. So let's see how this goes. We can come back towards the end of the session and see what happened here. There's been quite a bit of movement, especially yesterday. So let's take a look at what happened here. Starting with, starting with the markets. So I've been floating an idea for a potential along on the markets yesterday. And then as I was kind of given up on the idea that we're going to get a retracement this deep, this is the the retracement that I was that I was waiting for ever since last Friday, we had a really, really steep rally to the upside that is setting us up for this potential potential fifth trade here. Now, when I was talking about this earlier into the week and price action was somewhere higher, I honestly didn't expect at this point that we're even going to retrace this far to the downside, right? If we look at where the daily momentum has been once we got this this rally of Friday as well as Monday, I expected momentum to continue kind of to retest the highs. And so yesterday's price action came a little bit as a surprise. Pretty, pretty meaningful drop. We have found a short-term bottom seems like, but it's too early to say, right? We don't have as much volume into the Asian session when the markets open this morning, 9.30 Eastern time, all bets are off, right? This could go anywhere. And so I don't have a limit order here. Wasn't really expecting a pullback, but when I was watching this live, I wasn't going to put on a trade either into this much momentum. So as of now, as it stands, we are seeing a couple things. So first, let me hide. All right, so first, we are seeing price can start to potentially find bottom right around this area where we we struggled with before, right? So we are seeing some support. If we get a meaningful support here and we start rallying to the morning, that could still be an interesting trade to the upside. Even if we were talking about the the fib that you saw, that could still be possible. Maybe with some confirmation, once we we see an engulfing candle or something along those lines closing kind of towards the 618 from the way up. As of now, I don't really have a plan to execute today. Let's see how the morning goes. A couple of things that are supportive of this move to the upside is we're very near the the band's bottom as well. Right? If we tag this band on the way up, meaning as as the moving average is angled to the upside and we tag the opposite band, that tends to be a pretty good entry point. You've seen that happen here over the past couple of days, right? Near touch over here. So for as long as the moving average is angled to the upside, a correction that pushes all the way to the opposite side of the bands in tags the the lower band tends to be a good place to look for a reversal higher. So there is that that supports the idea for further upside. Now what doesn't support the idea for further upside is the massive divergence that we've seen here ever since July, right? Or June, really late May, early June. We've been rallying into ever lower momentum at some point that is bound to to matter. Is it going to be right now? I don't know. But it's something to be to be mindful of. Should we rally here to the upside and fail to break back above the moving average, that would be a pretty bearish sign, right? That's exactly how that's exactly how tops are formed here. We didn't really get too ready all the way back to the moving average and see this drop, right? We simply we simply turned lower. We didn't even retest the moving average until quite a few days into this downtrend. But something along those lines is a pretty pretty standard price action breaking below the moving average, retesting it and failing to the downside. Same on the way up, right? Over here, something similar, running below the moving, above the moving average, a retest in an ideal world and move higher would be the confirmation there forever. So maybe we can find that on the S&amp;P. No, not much more efficient. So anyways, I don't know. I'm of two minds here. Technically speaking, right now should be an area where seasonality is pretty bullish and markets tend to rally into year end. However, markets also tend to struggle in September and here in September we got nothing but upside. So seasonality has not been on point, unnecessarily, this year. Let's see, let's see what the next couple will bring us. Is there PPI data today? So I don't expect that. I think they officially voted the government open yesterday or was it Wednesday night, but I don't think they're going to release anything today. I think we're going to start getting all kinds of data starting next week. When exactly they're going to release it, who knows, they're probably going to have to take a few days to kind of calculate everything. So maybe towards the the latter part of next week, we're going to start getting kind of the data that was supposed to be released earlier. I saw some headlines that they don't plan to release the data for October on things like jobs and CPI. I don't know that that was just people quoting people. I don't think it was an official statement. So my alarm bells start to pop up when they say, well, we can't release the data for the past month. To me, that means they probably don't want to show it because they don't like what they're going to have to show. But hey, that's just speculation. I do expect that they're going to release quite a bit of the data that they missed. But when I haven't got a clue, in any case, over the past, over the next two weeks, we're going to see at the very least, PCE, if not CPI, PPI wouldn't be too worried about, although it would be about time to start seeing inflationary pressures in the PPI reports, right, from tariffs. If they're about to show up, that would be the time, right? The only thing that's scheduled here over the next two weeks is really the PCE and the GDP report. FOMC meeting minutes that might be of note as well to see how much discussion was for a December rate cut. As of now, the odds have kind of come down from nearly 80-90% earlier this quarter. So that will be interesting to see. But outside of that, nothing of note happening next week, at least not in the US, unless they start releasing information for the October data. So we'll see. I'm sure they'll come up with some statements. We think the dissipation of the negative data is also driving this move. You mean the moving the markets? I don't know. That's the fact that I'm anticipating negative data is more so driven by the fact that they don't want to release it. I am 100% positive that if they knew the data would be good, they would have printed it even with the government shut down, like they did back in October, right? But that's just my take. It doesn't have to be the case. So I don't think this has anything to do with that. There's some struggles happening in the financial markets based on liquidity that things like this. It's more so driven by that, not by economic expectation. The economy has been slowing down for many months now. And so that's not it. We don't know what the data will show. So I don't think markets will be pricing that then. For what I gather, it's the debt markets that are struggling. Liquidity is pretty low. The overnight rates have been spiking above Fed funds rate. Those are all kind of minutia of how the financial system works. There's risk in the lending markets. And that's what's driving the liquidity crunch. It's interesting. I was looking at an article yesterday. So this was Oracle after their earnings back in September. They reported some awesome earnings. Big AI driven hype. They spiked 40% overnight. Think about this for a second. For a moment there, the Oracle CEO was I think past the wealth of Elon Musk. That's how big of a headline that was. Oracle is not the corporation that's been around for just a couple months to have these kind of moves. Look at this. We've been. I don't even know. Wow. Or it's been there before the 90s. Boom. Who now? Who knew? And so when you see something like this on a blue cheap company that moves 40% overnight, that's kind of insane. But look at what's happened since. Right. We are now trading below the levels that we were trading before the September earnings. So there's a lot of issues with funding. Oracle's debt is at risk of being downgraded to like a high yield debt, meaning the cost of borrowing for them will increase. They've been borrowing are crazy to build data centers. And that's not just Oracle. That's plenty of the larger companies as well. So markets are starting to get a little spooked, especially now that there's not as much liquidity in the markets. Let me see if I can find this for you. I don't know that I can find a recent chart. All right. Here's one. So this is not up to date, but it will it will serve to illustrate this. When when we talk about liquidity in the markets, there's many ways to measure this. Back when the Federal Reserve started easing into 2021, they put so much money into the system that there's just cash everywhere. Banks had reserves that they didn't know what to do with. And so the Federal Reserve created this overnight repo facility where banks could put their excess reserves and they were getting paid for it for basically no risk whatsoever. And so this reserve repo facility peaked it nearly three trillion at some point. It was look at that. Two and a half trillion dollars of excess reserves into the financial system. This is where QT started and they started pulling money out of this, meaning we started slowly dwindling the reserves down. This is now at zero. This is from a few months ago where it probably was still a hundred billion or so. This is now zero. And so the way this works at a high level is when we have excess reserves like this and companies need to borrow, it's fairly easy because that's money that's doing nothing. It's just sitting at the vet. And so banks are willing to lend their looking for investment opportunities. But when these reserves are gone, now people want to borrow money, it's harder to find. And so interest rates begin to get higher. We've had a couple bankruptcys later. There's been some fraud in the financial markets that's been uncovered. So now people are starting to pay more attention as to who they lent money to. It becomes a little bit more difficult to find easy cheap financing. And I don't expect that to change overnight. That's why you see the Federal Reserve talking about ending QT. It's because of this issue. And I wouldn't be too surprised if they start QE pretty promptly as well. It's there. It's there one trick. All right. Let's move on from this. Another interesting market yesterday was gold. Gold had a pretty good push to the upside earlier into the week. I kind of had a similar reaction there as the markets as of last Friday or so. Not Friday, more so on Wednesday. We kind of bottomed. But into this week, big, big, big push to the upside. And we have now had the first day of negative price action here. There's a potential fit setup that we have been discussing over the past couple of days ever since the big drop to the downside. And you see that the gold kind of turned around more or less as expected around the 6th one, 8th area. Now I'm not in this trade and I've been talking through this over the past couple of days. It's not a trade that I think is even possible with how big a stop that is, even with a very, very small position on gold. This would be extremely expensive. And so what I have been hoping to get is a meaningful kind of pullback or a smaller setup, especially if we were a little bit higher towards the end of this channel. If we look at the top here, the all-time high and where price is bottomed, if we consider that being the channel for the time being where price is my trade for a while. If we saw this type of reversal structure somewhere higher near the highs, I would be quite a bit more interested. That said, even here, it becomes possible to look for a smaller fit to take a smaller trade, kind of directionally in the same direction as this big fit. And so what would that look like? Well, same as the fifth strategy, we want to see a break of the trend line, which now we have, we want to see a pivot lower than the prior pivot, which we have this one. I wouldn't be too excited about this one. In an idea of what I want to see a pivot lower than this one. A bit more meaningful pivot. But then we would go ahead and see here is our 618th area. There's the fifth, right? And so our trade would be right here. And so if that was the case, we could take a trade that's much smaller, much tighter stop loss than this one. Look at this from 185 points down to only 40. Even 40 points, it's huge for gold, but still much, much smaller than what this could have been. And then how I would approach this is if this trade was taken, I would take partial profits here at my 272 level and I would leave a runner. This runner could be all the way down to the big target of the slim trade. This would make it for a crazy risk career award on your runner of over 10 to 1. It's a really, really good setup. But again, this particular one seemed rather rather quick, rather small, not something that I reacted to. If we get a pullback here below this level, right? Before a pullback, then fifth is impulse. Get a retracement to the 618. That would be a more interesting opportunity for a sell. All of this to the side, it's difficult to make a call for a deep decline into gold above and beyond what we already saw, especially now that we are back above the moving average. If we look at the longer moving averages, we are back above all three and they're starting to shift to the upside. So this could very well be where we find support again, kind of retesting the maybe some of these areas before below, maybe testing the moving averages. If we start moving to the downside and this could be a very, very big area for from gold to fine support. So I don't know that I would be interested in shorting this. I would be much more inclined to do that if we test the highs and fail to create higher highs. A good example of that is silver, right? So I don't trade silver. Let me make that perfectly clear. Neither should you. This market is crazy. I'm simply highlighting this for the price action sake. This was the prior high in silver. We have now retested the initial reaction is we're failing to create higher highs. So if I was looking at gold and I saw exactly that, that would be a much more interesting opportunity for a short right here. So that's what I would be looking for in the gold chart as well. Ideally, exactly at the prior high, right? Failing to create higher high on its own is a big bearish sign and then getting the fifth set up as a result of that would be pretty cool to see. But as of now, the price action on gold is kind of in the middle. Yes, we're getting the big 618 on the fifth set up. That's too big for me to trade. With the volatility it goes. So if we get something like this towards the highs, see something similar to what we had here. Let's see if there was a set up there. Look at this. This was the prior high just before the big drop over the past two weeks. So we had the highs. We rallied again failed to create higher highs. So that's step one. That was too small a thing. But from price action perspective, now there was no pullback whatsoever here to look for. We never get any pullback. But if we had gotten one, right, after we failed to create the high, the new high, break the downside, retraism, and that could have been a good setup. That would ideally be what I would be looking for somewhere here. If we continue running to the upside, as of now, I'll be staying away from this fib until we get a little bit higher and get a more meaningful, smaller setup with a tighter stop. Here's a couple other trades that I'm paying attention to. We had Aussie New Zealand. One more thing to add is that we also have a potential Bollinger band right here as well. For those of you who are familiar with the Bollinger band strategy, a little bit of a wiki situation here, but pretty meaningful more to the downside. Bends are now expanding, angled, moving average. This is a valid Bollinger band initiative for our move. That's also pretty cool that we get both strategies to give a setup in the same direction. Aussie Chief is another one where we got some bearish move. Euro Aussie. We have a Bollinger band signal to the upside. This could also be a fib move as well. Here's our trend line. We could be looking at this as well to the upside and it's a second consecutive move after we already had one fib play out last week. There's quite a few of those. I'll move through them a little bit faster. Euro CAD very similar to Euro Aussie again. Bollinger band as well as a fib signal there. Euro New Zealand not quite ready for a trade, but should we break below the bottom here. This could be a good fib strategy or Bollinger band strategy. Let's see how it shapes up. This pound Aussie potential fib to the upside on the one-hour chart. Pound CAD looking very similar. Then we have New Zealand CAD as well. This could be a Bollinger band trade to the upside or fib now that we have broken the trend line. Several pretty good looking setups into next week. None of those are likely to trigger today on a Friday and who knows what we're going to hear between now and Monday. Probably a hands-off for the rest of the day. But into next week we have quite a few pairs that are turning around after a meaningful trend one way or the other. We might get some continuation or more swing type trades into next week. We shall see. All right, let me shift gears here and let's see some of your questions. Being that the weekend is approaching, you all are taking it easy on me. Not too many questions for today. Starting with the mid-tree there. I didn't have completed the back testing Dixie Project C. Here's the stats. I have a Traderon 0.3 with right 67%. Appreciate your quick glance and blessing to move on with Project D. Let's see. Let's see the mid-tree. So very good on your overall stats. 65 to 70% is where Dixie resides. So that's consistent. Let's see some of these trades. Let's start with the loss. Rejection. Trade to the downside here. Execution seems fine. Can't really judge the momentum from this. Very good there on a pin bar. Beautiful execution. Same bar loss. What do we have here? You seem to have two trades here. This would have been some news event there. Right on this. On your execution. Technically, those are correct. You have had the level mitigated. Seems like you have some discrepancy here. I don't know why that is. In any case, the level has been mitigated. You're looking for a trade to the upside. Here's your 3 bar reversal on your first trade. And this also is a valid trade. If you took the first one, unless you are fully out of this position, you wouldn't take the second one. If you had taken profits on all your pairs, that's a good place to look for a potential entry. I like it. You don't have the screenshot on the one that stopped you out right away. But I imagine it's something very similar to this. So on this one, you would enter on the close of this candle. Right? So the wig doesn't seem all that big on those two pairs. Maybe the pound has an outside move. No screenshot for us to see. That fun. It's funny that you don't have on those that stopped you out. You didn't upload the pictures. I don't know why. Show us the magic imagery. This one pretty clean. Stop right away. But as far as your execution, no issues with it. Let's see up here. Or a jax should trade the upside. That seems okay. So normally, you would want a close above the level. And then the retast of the level. This is not a great entry here. Because this is really the first candle you have closing above the level. You would want to retast before your entry. I see the pair one. This stopped you out as well. This seems all right. Even on the pin bar there, you could have entered. Stop is below the pivot. Seems okay. Tiny trade most likely is why you get stopped here. Let's see. This is 19 pips or so. Doesn't seem that small. Everything seems okay here. The imagery. So you're good to go to the next one. Very good. See, this is tiny, but at least here we had a close above the level. Even it was a pin bar. And then you execute after the retast and then go off in candle. So this was technically better, even if this wasn't closing much, much meaningfully above the level. Hindsight. This would have been better. After this price section, the retast to the level. And then entry somewhere down there on the pin bar or here on the three bar. Or some more or less same entry point. But for for really clean price section, this is what you want to see. Right? Prices moving away from the level and kind of giving a retracement in an entry. So very, very good work. Move on to project. The good luck. It's quite quite the beast of a project. Start with the same. Start with Dixie plus two four experts and each 50 Dixie trades you add another four experts. Good luck. Moving on to Jody, hi, Daniel, I'm finishing up on my project for module seven. And have started comparing some of my trades to yours. I wonder if you could help me. On Tuesday, 10th of September 24th, you enter a trade at 3am on the green candle as Martin the screenshot. However, that particular candle is seven AM UK time. 3am should be do. So it's five hours difference between US and UK. So this should be eight. I don't know. Let's see there. Let me read your question. Then I'll come back to it. So I was unable to take the trade as there is seven 30s the earliest per strategy rules. That is correct. We trade only half an hour before the London open. That is correct. I'll have to wait until an entry with few candles along as indicated the vertical yellow line which would lose some of the trade for me. Is that right? Let's see. Oops, you had that screenshot. So you're absolutely right. 730 is the cutoff. I don't know if I made an error here. I have to double check. In reality, yes, we don't take any trades before 730 unless it's a Monday. Monday, Sunday night, Monday morning is when we can trade one hour earlier. That's the only the only variation. Other than that, your entry is at 730 which is that yellow line that you have here or thereafter. So absolutely nothing wrong with executing here. I have to double check my entry to see what I did there. It could be that I'm early here. Let's double check on this. I'll let you know. Thank you for flagging this. But normally you would look at entry right around 730 which is what you're highlighting here. That's the rules. So if this was an early entry, this is on the close of the green candle here is your first potential execution afterwards. This is not going to take anything from the trade, right? You're going to still look for one to one. Wherever the stop is below, so it's not necessarily changing anything. It's just the timing of it. Good question, Jody. How did my questions go? Here we go. So it wouldn't lose any of the trade for you. You're still going to look for one to one. Same as you normally would. You're not changing anything except executing exactly at the time that you're allowed to. It's not going to eat anything of the trade. It's not like you're going to have less room to move. You're still going to look for one to one. If anything, your stop is going to be a few pips larger based on what we saw. I would have to wait until an entry candle. If you can't do the long, yep, that's right. Very good question there. We got to go storm preparations. Oh, good luck Dave. Good luck with the storm. All right, those are the only two questions that we had. So I have pulled up a couple of folks to take a look at their back testing or their whoops or their their forward testing work. Starting with Ram here, where did Ram go? Oh, this was this. Ram had some questions yesterday in the legacy life session. Regarding his back testing. Ram is back testing the Bollinger band strategy. There we go. I pulled it twice. Let's see some of these Bollinger band traits. Ram. Let's see here. So four hour move right there. Bands are seem to be expanding. We know you see the lower band there. A little bit wiki on your first candle there. So not not great, but passes the smell test. We wait for our retracement to the moving average here. Zering gov in candles. Stop behind the little. This seems fine. You get stopped out on this one. This is what it is. Your execution was fine. You have another one down below. Let's see. Pretty big move here. Nothing wrong with this. Bands expanding white. Lots of momentum. You see me like you're already in a pretty meaningful downtrend. Retracement to the moving average entry. Unfortunate. If there's anything that would have been a warning sign for you here, it would be this divergence. This seems like a meaningful move towards the downside. Be a little bit cautious when you see big divergence. It's like this. Let's see down here. Pretty big move here. Dollar cat. Retracement to the moving average. Three bar reverse. So they are pretty clean. One to one. That's more like it. This a little bit early, I would say technically valid. The moving average is starting to turn to the upside. You have bands expanding. Not the biggest angle here, but valid nonetheless. Retracement to the moving average. Three bar reverse. So they are even here on the pin bar itself. That was also a valid entry. Stop below the lows. One to one. Very good. Very good work. Ram. You're in good shape. Move on to project D. Next, Elga. Elga just completed her second month of damage rating. Bit of an improvement I could see on my hands. Let's run without micromanaging. Very good to hear that. Elga overall result was just below break even for the month. Let's take a look at how you did. This was your biggest point from last month. In your first month, you were cutting traits left and right. Lots of micromanaging, lots of inconsistencies, not what we're looking for. This is much more pleasing to see the fact that you had something to work on and you're actually making progress towards it. The results are themselves. They're going to even out over time. Let's see some of these traits. This is caddy and short. Pretty good for our setup. Retracement to the moving average. There's your entry on the angle for that looks clean. It didn't work out. It is what it is. Let's see here. A little bit wiki there. Not ideal. But valid setup nonetheless. Retracement to the moving average. Three bar reverse or there. This I would have even considered as a pin bar if it's within your trading hours. Right, even though it was a peeper too short to be an engulfing candle. Pretty good on a peeper pin bar entry. Let's see one more here. Big move. Oil. I like it. Retracement to the moving average. There's your angle for there. Looks good. Very good work. I mentioned that we would look at Dixie again today. Let's see where we are. All right, so look at us. We were waiting for a potential entry. After this, in an ideal world not crossing back above the level. Now we are below the level. Till we break below, we cannot be taking any rejection trade. As of now, no go on this setup. Unless we get one more of these to the downside, we might be sitting today out. We only take trades on the proper side of the Dixie level. As of now, we sit on our hands. Let's take a look at our last one. This is Ozzy New Zealand. Look at that. You were looking at Ozzy New Zealand down there as well. Actually, this is for our, let's see, I don't know which setup you're flying here. You're looking at a short setup. That's back in over there. If this was your four-hour setup, that's not something I would consider taking. Both of these candles, largest they may be. I really dodges. Look at how big your weeks are on both of those. It is a big move, but it looks very wiki. Not a great setup. That said, it nearly played out so good, but I like your earlier setups better. Retrasement to the moving average there is three bar reversal. You have had earlier opportunities here to take that position. That thing go for there as well. Maybe they were outside of your trading hours. Very good work. Helga, keep it up. I love the fact that you're really taking action on what you had committed to work on. That's exactly what we want to see. Good luck in the next month. Moving on to Palo over here. Palo finished his third month of demo trading. So his content with his ability to reduce the urge to trade. So you guys see a trend. Everybody has something to improve upon. I love the fact that you actually do. You commit to working on something and you make effort to do so. In his first month, he took 12 trades, eight trades in the second month, and down to five in month three. That's not to say that you can't trade. But the fact that your patience and selective definitely speaks to growth as an aspiring trader. Besides that, I recovered all my losses from the previous two months, ending up where I started. Great to hear that you had a good month. My urge to trade is still there, and I didn't follow my Dixie strategy rules. Following the strategy, following the rules, sticking to your rules is absolutely essential. There's something else to work on. Palo, let's see. So this is demo. One, two, end of month three. Let's see what you got here. Looking at the New Zealand cat here. So on this one, I don't know what the NZ is, what you got here. I don't see what pair that is. Three out of five, equity one. Interesting. You have that before. What's DNZ? No idea. NZ maybe. New Zealand. You might be. You might be onto something. Who knows. I don't see the it in the screenshots. So looking at this, actually this is this are the trades that you're looking at. I was looking in the next month. Never mind. You started with a loss. Pretty good for the rest of the month here. Let's take a look at this one. Attraction trade. Very good. So for attraction trades, you want to be aiming the opposite side of the Dixie level. Okay. Not here down below. We want to see the gap fully mitigated. This trade didn't play out until until the next day. I remember I was in it to make sure that you you adjust that. Let's see down here. Rejection trade. To the upside, it looks rather small. So long it was over 15 pips. That was a great execution. Break above the level. Re Test and move to the upside. Very good. Very good progress. Power. Make sure that you adjust on your rejection on your attraction trade to target the opposite side of the level. Let's see one of the old ones. See here, you are targeting the level as as you should have. Right? Until it's fully mitigated. I don't know why you you switch things around on your more recent trade. Right? You don't want to be targeting this. You want to be targeting down here. Very good. Keep it up and good luck in your next in your next month. And one more one more here from Barry trading results. Barry is working on the fifth. 17 limit orders placed on nine trades. Bacon, three wins, four losses, one break even. A little bit of a down in the middle win ratio of 44% total risk total return 5.5. So the good thing about the fifth is right to two one restore awards. So even if you have a month where you're below 50%, it can be pretty profitable. Let's see what went well for Barry. Resist the temptation to open a funded account. No funded accounts until you're at the life trading phase. Very good. Barry and get that out of your mind. Dunding more academy sessions than planned. Great that you're finding time for this. Challenges setting settling into a routine schedule. That's essential for long-term consistency. Try to work that into your into your routine as best as you can. Which bears to select so many to choose from. Select select the ones that are a grade. Right? There's always so many things to trade. The ones that look the best, the ones that are a grade is what you should focus on. Right? Why and how are my fellow students using indicators that are additional to the strategy? So they're not additional to the strategy. It's they're using the indicators from module 5 and 6 to do higher time frame analysis. That's what most of them are doing as far as I can a ration from or rationalize from screenshots that I see. It's not needed if it helps you by all means, but it's not a part of the strategy itself. It's more so for analysis purposes. Tinding up my schedule. Don't waste time working live positions. Yes, that'll drive you mad. How can I promise strategy analysis? Look for meaningful pullback not to three or three two or three candles. Analyzer trace them back to the moving average. Couple of good points there. I don't think don't over complicate it. You didn't attach your journal. Please update your post, ping it in there so we can take a look, give you some feedback on the actual trades that you took. Other than that, pretty good result this month. Let's see how the next month goes. Barry, keep it up. Very well. Two quick questions here. I have one from an A. Since there aren't many questions, maybe you can help me with the dilemma. I have around trade management. I'm currently long dollar yen in watching the 155 level very closely. Analysts suggest that there's where they have Bank of Japan intervention could occur based on previous patterns. I think I should treat this as a definite signal to close this trade early or just let the setup play out the end. I would not do anything based on what other people say. Me including, okay? You want to be your own analyst. If you get a custom to listening to what anybody else says, it will undermine your confidence in your own work. If this was something that you had flagged ahead of time for whatever reason and you wanted to build it into that plan for this one trade, then biomints act on it. If it's something that you didn't budget for, right? When you took the trade, you didn't plan on exiting early, then I wouldn't. I would just let it play out as you planned when you took the trade. Stick to your own analysis, Manay. Is there a semi-valent entry on Dixie today, three bar reversal over the level? There is no such thing as three bar reversal over the level, right? It's kind of goofy and it closes above the level just curious. There is no such thing, okay? Our short setups are always going to be below the level and our long setups are always going to be above. We can't do both, right? If we get an engulfing candle here, that is not a valid short signal. So no tummy. We only take the trade away from the level unless it's an attraction trade, which this is not. A very good ladies and gentlemen, thank you all for hanging out. Please use the link below. Let me know what's your favorite takeaway from today's session and I look forward to forward to seeing you all into next week when we'll be analyzing the markets on Wednesday into what might very well be the first time we get economic news in like two months. So it will be exciting. Until then, have a wonderful weekend and see you next week.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