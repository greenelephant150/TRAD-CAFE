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we're going to go ahead and move into the question that was submitted. So yeah, and Raga, Memphis, Melanie, and Steven, Rob, all the familiar names, love to see. I just wanted to say hi since the way that it starts at the very beginning, I just kind of have to roll right into it so that there are a bunch of names in a recording that could be, you know, present in two years. Your names are definitely infamous in all the live question sessions. All right. All right. Now that Module 6 has been presented, the rest of the projects should be live in the vault. I would think by the end of this week, if they're not already. So go ahead and get cranking on your Module 6 projects if you've had this big time gap between the last one and you're cut up. Awesome. Steven says he has a lot of major ideas that he can now filter and make profitable. Just one is a Japanese Yen devaluing and the large amount of cash Japanese Yen. Now needs to be invested. Yeah, you have this framework now, Steven. And, you know, that's a beautiful thing about a trend is that they tend to stick around for a while, at least not long enough to trade. As I've said, weeks, months, you know, you can go back and so on from last years, but that's kind of rare. But if we can get, you know, three months out of a trend and you can get like 10 trades out of it, that's a pretty good job. It's worth your work. So look for these, you know, consistent dislocations that shouldn't be lasting, you know, it's not just an overdone reaction for a day or two, but it can really, you know, sustain itself with multiple trades. All right. Our question is from Anne Cummings. Anne says, can you talk about today's sell-off in the Dow? Now this question was submitted earlier in the week. I think this is probably referencing Tuesday, although most days this week have looked fairly similar. We've had big sell-offs that were focused on in the indices that were kind of concentrated in the software tech names, but also Bitcoin. And there's a little bit more going on there. And then we get these tail-offs at the end of the day where, you know, the worst of the selling subsides a bit and we close and somewhere in the middle of the zone. Several days have looked like that. So when I was looking for catalysts, I found articles about concern for the AI bubble and concern over backlash to propose data centers and AI infrastructure financing trouble. Yes, that is a part of it. So I'm going to go ahead and it is a really good question. Anne, I'm sure a lot of people joining us today have the same question. So here's the first place I'll start before getting too much into my own editorial. Following along zero-head premium here, there was a really good article posted after Tuesday. And this could have applied pretty similarly to, like, Wednesday, Thursday too. To be honest, as we just covered, but it's really, it's pretty detailed. So at least start here. This is one of our sources and there, anytime anything big happens in markets and you're wondering what in the world is going on. There's usually a pretty good, if not one, like, three or four post-mortem takes on zero-head premium and sometimes more depending on how big, big of an event. All right, equities were dumped led by a crash in tech led by software stocks alongside private credit. So this adds to the picture a little bit. Some of the private credit that is tied to financing the software sector that's getting hit right now was also a little bit in trouble. Small caps out performed, MoMo Reptire. This was, I think on Tuesday we saw Moons hire in like Uranium, Deam stocks and then that reversed. But on Tuesday, you know, they were moving higher and that's in the momentum basket. UST's rallied in the US session to close lower in yield. Crypto was even worse. Okay, so I'm just going to keep scrolling down because there's all sorts of stuff going on here. Yeah, and like a lot of things crashed, but there were, there was dispersion. I mean, they were, so let's go through this. Okay, relentless weakness in the software space. Definitely. Like no pullbacks, just little teeny pullbacks, a measured down move, we just kept going down. That led the move lower was a software software sector. Let's call it. And this has to do. I keep reading all sorts of articles on this and I mean, sentiment is a big part of this. There is just a lot of extreme concern about AI undercutting the margins in the software sector, especially the pricier, fancier software is that are out there. There are. Presumed to be, you know, AI driven solutions that are faster, cheaper and undercut their margins. And so, so these companies like Adobe service now is one of the higher quality ones that's kind of getting thrown out with the bathwater, you know, the baby with the bathwater thing, but several of them are just getting. Rocked by largely sentiment and we'll see how quickly some warnings, you know, start getting hit with the earnings. But I imagine there's some effects, but some of these are trading like they're going out of business. So software was trading at its lowest since liberation day. And, through up a new launch capabilities for as a gentick, cohort facility. There were a couple of EPS moves lower. Okay. Private credit stocks is displayed here. We're hit. We have an expletive here. What an expletive day said one cross asset derivatives trader. And that was a clean assentence in his message. Yeah. Goldman Sachs was saying their desk was extremely busy and eight out of 10 in terms of overall activity. So a little bit of hair on fire type stuff. And they're at their highest sell skew year to date. Or to sale to sell meaning, you know, they had selling in the books that, you know, needed needed to get processed. They were open AI and video tensions true. So here is a TMT software sector. Very steady. Yeah. Got it. Okay. This is software versus versus hardware. Sinries, not just software in general. So big dispersion between hardware and software with software being at the losing side of that. And so there are a lot of hedge funds who are long the hardware and the simmies and were have been short. The software names just as a matter of trade exposure. That you do as a fund with leverage and that has helped accentuate. And that's a continuation of that of that move. So hammer. Yeah. Hedge funds have been hammering this peer trade for weeks, at least. Max seven has been under performing. And so some mega cap stocks that are not tech have been seeing huge gains. So this is what I'm talking about with the dispersion. It's not just a total risk off. There is a big rotation happening underneath the surface. We've seen the names that have gotten hit hard. Walmart, JP Morgan, ex on mobile and J and J. Have all failed extremely well during the same time. And they may be tied to the next stage of the AI trade, the implementation beneficiaries. I started thinking about these weeks ago and we were talking about the AI beneficiary lagers. So I was making an attempt to choose some in the financial sector with the research project. To look at some names that might be benefiting from the AI trend on a lack that are still going to see better financials and expected. So we're going to go back and look at those names and see how they're doing. Regional banks to yeah, benefiting absolutely regional banks were part of that list that we had. Nasdaq was the biggest loser. That's been the story all week for sure. Nasdaq has led the losses, which is really quite different from the last three years, right? If you're looking for a catalyst for the bounce, perhaps it was a S&amp;P 500 finding support at another than the 50 daily moving average, a Falcon level. It's not Falcon because it's some special level that only we use. You don't want a special level that only you use. No orders are going to be based off of it. We want levels that are heavily used by Wall Street so that there are other orders around these levels. And they have reactions off of those levels. So we bounced off of the 50 daily moving average in the S&amp;P and we'll take a look at that as well. The Nasdaq bounced off of the 100 daily moving average. That's one I don't cover as much but it has some elements. Small caps. Again, we talked about small cap outperformance for a few months now, at least a couple of months. They outperform the S&amp;P 500 for the second day in a row. And Mega Cap Tech was monkey hampered. All right, so this is a pretty extensive article. I'm not going to go through every little element but we'll go through a little bit more. So we have information from Morgan Sandley's Quant Desk. While there are big gaps between winners and losers and they're saying dispersion is in the 99th percentile. I was, we were talking about dispersion in our last session before I even read this. And so as it turns out once we see the quantitative data, dispersion is at the 99th percentile. That means that even within sectors like tech, you have some names going up tremendously and some names going down tremendously. And they're not all moving at once. This is also what I think the macro trading floor guys meant when they said that the markets are weird. They're saying there's not a lot of cohesion within the same areas that you normally expect. All right. Hedge funds are coming off one of the biggest days of long ads over last year. So there's all kinds of funny stuff going on. Okay, credit markets have been under pressure. Germany's long end yields were starting to hit the highest highs since 2011. So this sounds a little bit like Japan, doesn't it? And if you go look at the US treasuries, you know, the treasury complex. As of I think even this morning or definitely yesterday, treasury yields at the 30 year, the 30 year, tenor were, you know, making multi-month highs. And markets, you know, I think that factors into this whole thing. So we talked about how I wasn't as worried about the dollar a couple of weeks ago, impacting stocks, but I was worried about high bond yields. Well, that stayed with us. And finally, until today, yields finally came off of it because there was enough fear and markets to push down, you know, economic growth expectations just a little bit. And so bonds rallied. But I think the high bond yields was a part of the equation. All right. And then we've had a lot of sideways action and the metals up and down within the range. After the crash. And I think we're going to continue to do that. I'm not really that worried about metals moving substantially higher or substantially lower anytime soon. I think it's going to zigzag around in a wild range and basically go nowhere for a while. So that's what we've been doing. Until more of the, you know, the steam comes out of it. But we have gone back about 90 at times in silver, above 5,000, we're about 5,100 actually. And then down to like 4,800. So we're just in that range right now. All right. Momentum stocks were up that day, but then down the following day. I definitely want to cover this one. I think this has been discussed a little bit, but not enough. Bitcoin, it's not just about the Bitcoin move lower. It's about the impact of the Bitcoin move lower on the rest of the financial ecosystem. So most people look at what's happening. They say, oh, Bitcoin's down because, you know, down more than it was because there is some risk off happening and software and other areas of the market. I look at it the other way around. I think there is some big money with a bunch of leverage in the crypto ecosystem right now. And they are under a lot of stress. And when they're forced to sell some of their crypto assets, some of their Bitcoin. They have their force to unwind some of those positions. They're probably selling, you know, some of their other holdings and other areas of the markets that have been profitable because they need cash. And that's what happens. So you might have, you know, losses in Bitcoin, but you have gains in somewhere in the tech sector in stocks. And you like the stock, but you're like crap. I need cash. Like I'm losing all this money over here in crypto. And you have loans to repay. So you sell the good stuff too. That's what happens in some of these liquidations. So I think the Bitcoin and crypto stress. It would be hard for the rest of the markets to do well if we get more stress from the blockchain and crypto space. So this was a big yellow flag for me earlier on in the week. I'm like, we get down into the mid to low 70s and Bitcoin. That's going to be a problem, I think, for the rest of the market. Okay, we have. So those are the big points that we wanted to touch upon. But this was a pretty extensive article. I mean, look how long this is. You know, when we want to know, whoa, what a crazy day. Like what happened today? This is one of the better sources to look at. Some of the wraps that they do. And then of course you get more, you know, tone down. More, you know, standard financial writing wraps from like investing live. They're both good for their own reasons. So let's take a look at a couple of charts while we have a moment. All right, the S&amp;P is not bouncing back as much today. We're down 84 points right now. We've been as low as 20 points lower. We look at the grand scheme of things. All right, this is zooming out. And this is what the chart looks like longer term. So there have been several other dips that did not feel good when price was declining. But they were viable dips. This is the one that I think there are some verifiable reasons to be more cautious than these other dips fundamentally speaking. For one thing, I just talked about the Bitcoin and crypto leverage problem that there's leverage built up in that system. I think yields are flirting with problematic territory, but now we're bouncing higher and bonds now. Yeah, now we're really starting to. The market's kind of scared enough to start rallying a little bit off these lows, but it's been a very heavy market for the last few months. Going back to October, we've had a real downtrend in bonds and that's an uptrend in long term interest rates, even as short term interest rates have declined. Which is not a good sign and it doesn't really pretend good things about those making monetary policy. But here's the other thing. The markets are all cut up and kept more straight now. And yeah, the article was amazing. Thank you for saying that. I think the article was amazing. It's very granular and detailed. So I'm going to be reading a lot of those types of articles for this week because this is kind of a regime change feeling type of week. And I think we should definitely be on the lookout for anything that's major that could be changing. And I haven't really felt that way in months and months and months. So there are fundamental signs that we really need to look at. And definitely not taking new risk. Okay. Oh, let's look. I know what I want to look at our. The financial stocks. Okay. Let's separate these out. States tree. This is our little row of AI beneficiary laggers that we're looking at. Not a very good macro phase today to expect much from these. But what do we have? Affleck is up. Okay. Cebo is up. I mean, option trading is probably doing just fine today and this week. So this is one of the reasons why you like, you know, I've always liked Cebo is because it tends to perform pretty decently in a risk off environment because there's more options and derivatives trading. Costco was one of the asymmetric loans that have had back here. I am now out of it. I got out of it on this first move higher. And so it could continue to rip higher. But it wasn't intended to be like a really long, you know, several month own in this case. It was like a couple of months. And I was in the window of a 75% exit. But okay, these financial names, states, three. It's outperforming, but it's down today. Northern trust. Outperforming the market, but we're down today. We're bouncing on the 20 EMA, but it's still holding a string. Prudential getting crushed. So there are stock specific problems with prudential. Affleck, the other side of that going up. Regions financial. This has been one of the strongest names, you know, in the markets that I've seen performing very well. I did own that until yesterday. KRE regional bank index doing very well. So David, good comment earlier about noticing the regional banks doing well right now. IAI, US broker dealers. They were outperforming, but now they're starting to take a dive here. Raymond James financial. I would say choppy, but outperforming the market. Ki insurance ETF. Definitely a defensive stock sector, the insurance. It's insurance industry. It's really just it was not very exciting on the way up, but it's also not exciting on the way down when you don't want to say that you just want to hang said so KIE is doing fine. Met life. Is getting rocked today. Must have been earnings. I haven't looked that far into net life, but it's on our list here as far as what's going on today, but it's kind of the same. It's not very exciting, but it's it's hanging in there fairly defensively other than today. And then says look at tether earnings per employee versus JP Morgan. And that leads to circle in the financial sector. Yeah, the tether earnings per employee, I mean, it's basically like astronomically high right because they don't have many employees. I think tether has been, you know, they've made some smart moves. They started diversifying their reserves and they don't they don't only own treasuries anymore. But yeah, I'll have to look in this little bit further leads to circle. All right, thanks for that student. And then we have XLF, the broader financial sector. So I would say in general, these names that we have are like outperforming a little bit overall if you just had a basket of these. And they're not all perfect from a trend trade perspective, but we have Northern trust is probably the strongest looking chart from a trend trade perspective. I'm not really looking to add new trades, new risk right now. I actually got completely flat yesterday and I'm going to build back into some of the longer positions. But I had gains on the year. We have dispersion everywhere. I have increased correlation in the portfolio with a lot of names. Occasionally, I will just do a portfolio reset. I like where my P and L is. I want to make sure that I'm still on track, you know, with my progress. So, you know, I hit the flat button basically. Can everything. I'm going to start rebying into positions on qualified signals, but at a slower level. I don't want all that risk because there are some regime change, change bives happening right now in the data. And in the moves and correlations and we have the Kevin Worsh nomination. If the market's really worried about, I don't think we're going to get the 15 year ago Kevin Worsh. We're going to get something in between that and, you know, what Trump wants. But the market's really concerned about that. Bonyl has been high. There's an election in Japan that can keep Japanese Bonyl's high. Some of the Bonyls in Europe are still high and the markets do not like that. And then you have genuine concerns about certain parts of the tech sector that used to be. Just dishing out free cash flow like crazy. And now they're spending all their kids, all their free cash flow on really capital intensive investment. And, you know, where the free cash flow is what the market's starting to ask. Is that all going to pay off? And so, I'm not really looking to be like, you know, risk positive right now in general. And some of the good names that are based on commodities, Uranium sector. The longer term story is definitely still there. I totally anticipate reintering those, you know, when the conditions are right. But the macro conditions kind of suck right now. Well, utilities high and had gains for the year that I wanted to walk in. So it was a risk management move. So I really want to, what I'm waiting for now is I want to see some of the first. So, um, speeches from Kevin Warsh, when they letting him out of the pin and. I want to see what he has to say. But other than that, I'm kind of happy to be mostly on the sidelines. I entered one long position today in Fed funds futures, just. I don't think the market is priced in as many rate cuts as we're probably going to get in the next year. But it was a very tame position. So. We're going to be in a waiting C mode until we get more data and information. But there's been a lot of changes in the last week or two. Uh, that make us not want to just, you know, throw additional risk and leverage. And risk giving up gains on the year, you know, in this case. All right. So let's go back to. I think all of that definitely answers a question. And then we had some other related topics to cover there. So hopefully we covered that. And thank you for the question and really good one. And also had this graphic that she posted. Yes, this is a word. This is another topic. Data center backlash. That threatens AI growth growth because of all of the electricity usage. In some cases, the communities that have these data centers are not very excited to see them because they just see their bills going up. And they're like, well, I don't know. I don't even use AI. A lot of them. So why do I want to pay 20% 25% more on my electricity? This is becoming a political issue. And in an age of populism. Where just whatever knee jerk. New thing sounds good. Some politician will just run with it and become popular. That is happening. It's less of a less of a well thought, you know, in political environment. From all parties, all sides. So that could be a problem for AI growth to some extent. Are they just going to have all of the data centers in space? I don't think that's going to be a problem. I don't think that's going to be a problem. It's probably not. It seems like that's a little ways away. But that should factor into the bearish sentiment and bearish expectations in the tech sector, I would think. More than one side now. Actually, David, I totally agree with you. I don't think there's more than one side. I'm just trying to be diplomatic. I think it's all. It's all just, you know, kind of WWE wrestling. You know, there's always a good cop, bad cop. But they're both going to, you know, all sides are going to compromise and. Spin an astronomical amount of money and as financial and economic analysts that does impact markets. So that's the analogy I like, guys. I'm running with it. Yeah, lots of show. Lots of show. All right, we've gone over a little bit with the charts. Since today was a presentation day, we're not going to, you know, keep running with the full slate of charts. Vince McMahon, 2028. I like it. I mean, is the. The. I'm not thinking back of all these names is like, I think Randy Savage might have passed away. The Undertaker. That's what I was trying to say. He's still around or has he been, he's been, he's been long gone. Kind of a dark, dark horse candidate. The Undertaker. He's on a podcast. Take her. Nice. Yeah, he was a badass for sure. Yeah, so you have to be on the lookout for. You know, politically, like, there could be a changing of the guard at the midterms. We're going to see lots of. Lots of show around there. But what is the actual spending trajectory going to be? It might be pretty similar. And there will just be different winners and losers. Yeah, so I know there's a lot of difference in the way somebody has done that. Yeah. So, I don't know that the trajectory is ultimately all that different. All right, I don't have anything else. I'm going to cover today here, guys, but if you have any new questions, send them in. We'll cover them. Tuesday. You should have, it's been an awesome time having the privilege to share module six with you over four different days, but now we are done with that. So keep rocking it everybody. Have an awesome rest of your week, and I'll catch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