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today's support session with me, your host Jonathan. Thank you very much for joining. I hope you're doing a very, very well today. He was joined us today. We have Chris, Darren, Mark, up, Paul and Will and lovely to have you all here. So for those of you who are new, and we do want these support sessions, we give feedback on equipment projects, have a little look, make sure we understand all the rules, have a discussion about those. This is also the place for beginner-related questions and anything non-strategic specific. Agenda for today, we're going to answer a couple of questions. Then we will dive in, have a look at some supply and demand. We want to some overboard-to-peather salt, and we will conclude with some M's and W's if I don't get carried away. So let's dive in to questions. So first, the question we have here is from Paul Kens. Trading Academy Live Discourse Journal, is there a way to reset your journal? I wanted to split each month's data on the separate tabs and I created a new tab and copied the data over and deleted the data on the original tab. I can still see the formula is in place, but whenever I post new trademarks in the forms, it doesn't populate the data across. So obviously I've done something to break the link between them. Congratulations, Paul. It's not that intelligent. So the way it works is when you post the trade, so give you the, I shall pull apart the curse, and explain how it works. So what happens is when you post the trade during the submission form, that then gets into discourse. What it also does as well is it actually creates the formulas within some code in the master sheet and then sends that to the various tabs on your trading journal. So if the tabs are different, if there's anything that shouldn't be there, it doesn't reason. It's going to be like, right, Column C, Column C doesn't exist or I'll go back to sleep. So yeah, you can't change anything on that primary table. You can certainly if you can copy over and paste, but don't make any changes to any of the columns on that. Now what you can do is you can revert back. Let me, I'll get this off you and I'll show you how to do it. You can revert back to a previous version. Let me show my screen. But yeah, the only things you need to, you should do, let me find this. Right. So I'll be trying to join up there. Only things you need to do is where it says fill this in, you fill that in. No, it's here. You can fill that in as well. I'm filled these in. This is all you, this is all you fill in. Nothing else you change if you move everything around, anything around, it's going to break. I mean, I can see here you've got loads and loads and loads of rows. It creates a new one for each. So what you can do to get back, if you have a look here, there's a little clock. So you go back and find the version. There's all the different versions there. I've been doing a few edits on this. Go back to the version where everything was working. That's how you do it. Just click on the various version there. You can select, here we've got some, got some trades in here. So this is this is how you will do it. But you don't make any changes this because otherwise it will break all of the automation pull. So I hope that helps. If it's still breaking, we can give you a new one and you'll have to start again. But yeah, just don't make changes to this one. Create a new feat, no problem, but no changes. Let me get you tagged. Or, there we go. But all is not lost. Keeps all of the version history there. Right. Next question is from Susan Stillwell. To my mind, I've entered trade on the clothes of the confirmation candle. Drag, take profit to a recent high and drag, stop, loss to a few pips below the mon box. Is this correct? The risk reward is 1.07 but we're advised to to one. What am I doing wrong? Right, Susan, well, first thing this isn't a question for me. This is a question to be asking Alex. But well, I will have a look. Let me copy this like that. And we'll have a look at your trade. See what's clicking with this. So first thing I can see is your zone is drawing correctly. It needs to be the final bearish candle before the move up in its entirety. You have this overly extended here. We have a very dubious breakout. It is valid because prices left the zone, but it's not really what we're after. We're after kind of moves like this, like this, you know, big explosive moves up. We're explosive moves down. That's not great. And the retracement is very swift as well. Furthermore, this is not the clothes of the candle. This is the high of the candle. If you have a look here, a candle has four bits of information. The open, the close, the high, and the low. That's the wicks. With the red one, the open, the close, the high, and the low. So you've actually put your entry on the high of the candle, not the close of the candle. And in this case, we'll be invalid because our trade needs to close on the outside. Also, you've kind of answered your question here. I just grew to one point. I said, we're advised to do one. Well, set it to one. They don't set it. Well, don't set it any less than that. In fact, just while you're learning, just have it set it to one, to one standard. And what I would recommend is I did have a little look at your project submission as well. And you said that you couldn't do the second one. Make sure you go through this very, very carefully. And I don't mean just the project. Make sure you pay very, very close attention to what Alex is saying. These modules of very information deaths. There is a huge amount of information in there. You're not expected to pick it all up in one go. That's impossible. If you go into the project as well, it gives you instructions on what you can do to go further back in time. The essential plan is absolutely fine. So my recommendation to you, there is actually nothing here that is correct, the zone's joining correctly. I mean, okay, the breakout is technically correct. The retracement is a very, very swift. We really want a gradual retracement. So I'd recommend going back, getting a note pad and pen and working your way through Alex's module again. If you've got specific technical questions about this, based on after completing the project and comparing your answers, what are the students? Use the questions submissions form to ask Alex. He's the master of this strategy. I know a little bit, but I don't know everything. And he's really the one to ask about this. So hopefully that provides a little bit of clarity for you, Susan. Good, good, first try. And it's good that you're reaching out. I think just need to dial in and understand that there is a lot of detail. We can't be general. We need to be very, very specific. So let me get you tagged. Susan still, well, there we go. Cool. And on that note, let's have a gander. Add some more projects. All right. Bigger chat up. Lovely. All right. Here we have Lewis Evans project A. Okay, you're suffering from the same. If you have a look, let me show you the project. Project A. Go through this tutorial. How to go further back in time, but part of your play. That will solve that particular issue for you. Right. So let's have a look. So firstly, there are any higher time frame buyers. I can't see any higher time frame buyers. We need to ascertain this first. Project instructions. So step one, you've selected the pair. You need to be step two. Identify market structure of a higher time frame. Also, this is not good practice. How trades go doesn't matter. What matters is correct execution. We have no control over whether a trade is going to win or lose. We are not market makers. We don't impact the markets. What we do have control over is correct execution. So this kind of emotional, emotional reaction to winning or losing trades is something that really needs to be nipped in the bud because it will magnify greatly later on in your journey. You need to remove that completely from your mindset. Let's have a look at these ads. The consolidation of a break. There's no retest here. We have our retest here. And Sean, the close stops a little bit tight for a young pair. If you stick it 10 pips behind the sign, that would be good. Apart from that correct. That stops really too aggressive. There's no rationalist why you took an aggressive stop there. Recommendation while you're studying, just keep a consistent 4-year-mp 10 pips behind the sign for everything else 5 bits behind the sign. Don't be discretionary about that. Apart from that correct. Good. A consolidation break. We test slaying accuracy. That stop is way too tight, even for an aggressive stop. Solidation. Single candle break out. Not great. We don't really like single candle breakouts. Really want to see at least two. Oh, gosh, listen to the chat. Hello, Ray. Hello, Will. Morning. Well, afternoon. I'll have Rita have you here, folks. Okay, well, this trade, this is not correct. We need our confirmation candle to close outside of the zone in the direction of the trade. There is what appears to be an engulfing candle here, so your entry would be there, but that entry is incorrect. Solation break, retest. There's no entry here. No confirmation candle. Are you sure about that? Guys, can you see a confirmation candle for the trade of this supply zone? This weak supply zone because price hasn't cracked recently. Boxes pin by, yep. Let me get the pencil out. There's our entry there. This gets your pin by over here. That's that's our entry. My clothes are there. You have got it drawn out, but the saying there is no confirmation candle this certainly is. All right. Yeah, stops to type off that correct. No confirmation candle. It's an engulfer there. Entry on the close of that. Retetch, max around, forms an engulfing candle. Entry is on the close of that there. That is a three candle swing. Stop to t-type though. Yep. Here, the trade of this supply zone, this one over here, this supply zone here, illustrates the fact why we need to ascertain our higher time frame bias. Let's talk about this trade. Firstly, how would we grade the quality of the consolidation? Poor, okay or great. Race is great. Lewis can pose. Yeah, it's wonderful. Yeah, exactly what we're after. Night, extended, tight consolidation. Lovely. Let's talk about this breakout. How would we grade the quality of this? Bad, okay or great? It's bad, right? Okay, Lewis says. I said okay. Okay, well, firstly, it's a weak zone, right? It's not clearing any lows. So that immediately precludes it from being great. So it's now either going to be bad or it's going to be okay. You've got this green candle here, which again takes it down a notch as well. So I think it's kind of halfway between bad and okay. It's not great. It's not great. That's what I say is bad. Yeah. Middling, middling okay to bad. It would struggle even to be okay, I think, on this. Why nature of the fact is weak is not even clear. The previous price swing. What about the retracement? How would we grade that? Gradual or impulsive? Gradual. Yeah. So retracement is pretty nice. And the rejection. Gradual, right? So that's good. So what about the rejection of this? How would we grade that? Poor, okay or great? Good. Yeah. Rejection is pretty nice. One candle of perfect. Actually, it's three candles. So it's not perfect. If it was that candle that touched the zone, that formed it, that would be lovely. But then it mucked around for another candle. Then finally it gave us a pretty decent engulfer. So it's kind of middling towards midway and grace. It's not bad. So overall, this trade is okay. The consolidation is all the consolidation is nice. Break out sucks. The retracement's okay. The rejection's okay. Now, if we were in a downtrend, an extended multi-year long downtrend, would we consider taking this trade? Yeah. Yeah. I mean, it's valid. I mean, it's not one for the history books, but it's all right. It's valid. But what if we were in an uptrend? Would we still take that trade? Yeah. Pass. Yeah. Not good enough to, not good enough for us to muck around with a counter-trend trade. I don't think without having visibility on what's going on in the grander timescale, that means we're making this train blind blind. And that would very much impact whether we'd want to take it or not. Underlines the importance of ascertaining the bias. In this instance, the borrowy end is on a decade long uptrend. It's been going up in a straight line since teeth were like 2010 or something. Taking a counter-trend trade, it really has to be lovely. But if we don't know that, then we'll just see the zone. We'll be like, oh, I'm going to take it. So this is why it's really important to understand our bites. It doesn't preclude us taking a trade, but it gives us extra weights on the scales to make a better judgment call. I can't see if this is a weak or strong zone. In solidations, a K breakout, I don't know. Retracements just about okay, rejections. Four hours, not great. Technically engulfed for massive work. Wouldn't want to take this one counter-trend. I can't take the entry here because we can't take it in the zone. It needs to close on the side. There's no entry here. All right, so what about this trade here? So we have consolidation, break, test, just about an entry off this pin bar here. What do you think about this? We've got a little bit to say about that. What about this trade? Mitigated, Chris says. Mitigated twice, in fact. We really touched previously, touched twice, right? We have our consolation, we have a break, we have ourselves a retest right here. So at this point in time, aren't you want to do probably no? No, no, no, don't ignore. Zone is now mitigated. That is one hell of a rejection of the zone. One hell of a rejection. Entry is here. Now, even if this didn't exist, it already gets mitigated here. Look, we have a touch, prices left the zone. So we couldn't take this entry here because prices already left the zone and then come back into it. So we can't take it. No entry here. There is absolutely a valid entry here. That would be our entry. Very far away from the zone, but luckily, we know that we're in an uptrend. So because we've done a higher time frame bias, so we'd be a bit more confident taking the trade. I can't tell if this is a weaker or strong zone. It looks like we have balance, looks like we have breakout. Yeah, you can kind of stop a bit tight, though. I want to stick it 10 pips behind the zone. Where would you put the stop on that with the WIC down? Same place we put our stop every single time. Which is? Spawn. Yep, don't need to be cute with it. Just stick it 10 pips behind the zone. Because we have the protection of the zone, right? We have the protection of the zone. There's no need to be a scaredy cat and try and get protection by on that pink handle as well. Traded being a massive would be enough for a month. So here it hasn't actually quite retucked the zone. Edge case scenarios. Be real careful with those. You need to have a good judge. You need to have the tools available to make a judgment call on making edge case scenarios. It's probably best not to. That being said, that is the first correct entry on that pinbar there. Yeah, stops your tight. Single candle balance, weak zone, retracement is what? 246830 now. That's still quite swift. Rejections okay. Camille, sorry, no worries. Camille, thanks for joining. Cool. So good stuff. I think need to work your high time friend bias. You need to go through this step by step. Every single step needs to be done. You need to ascertain your higher time friend bias first. So that's what I would recommend Lewis. Work on that. And then zones touched again, whether by hook or by hook, whether by body or by work, minutes touched again is now invalid. We are the need or entry or we need to move on. Most importantly, and I cannot stress this enough, never ever want to see any emotional reactions to try to get. That this is absolutely vital. You need to be robotic. And the earlier you can start working on this, the better it will serve you later on. Because believe me, the markets will try and poke any hole in your armor and they poke good. So hopefully that will help. Let me get you tagged. Oh, you'll hear Lewis. Good. Hopefully it was helpful. Hopefully it was helpful. I don't be around the bush. But I mean it. And if you do that, it will really serve you well. Right, let's move on. Just in the said method, no worry, and we're going to move and after we finish supplying them on, we'll do a bit of said stuff then. Right, Christine Schlokor. Let's see yours. Right, no higher terrain bias. We do not want to be, you've mentioned this, which is cool. It would be nice to see, it would be nice to actually see the charts and get some trend light drawn. Right. Soldation break. Yep, stops too tight. Stick a temp up behind the zone. Is that? I can't see if this zone's valid or not. Is this the same? No. Soldation, that's a pretty mediocre breakout. Does look like it's clear and high. It's though, it stops too tight apart from that correct. I can't see if this zone's valid or not. Just about consolidation, just about breakout, just about retracement. The rejection is nice though. Stopstee type. This looks like one you would have gotten stopped out of had you executed it according to the rules. But again, there's not really a lot good about this trail. Well, let's go through this again. Just for practice. Guys, how do we grade the consolidation? Good, Ray says. Okay, Marx says, okay, yeah, this is not good. Remember that one we looked at Lewis's earlier? We have just like six old candles going absolutely flat. There's no, there's only a single candle balance here, right? That price is coming down. This is like a little baby, a little pivot swing. I would say okay to poor. I wouldn't say it's unacceptable, because there is obviously some notion of balance here, but you'd be hard pressed to call it okay and you'd be definitely incorrect and calling it good. Middling to slightly poor, I'd say. What about the breakout? How do we grade that? Poor, not explosive. Poor, Ray says. Well, this is I think what we need to need to I guess understand. Okay, Lewis says, yeah, I actually, I'd agree with Lewis on this one, because for a breakout to happen in supply and demand, what do we really want price to be doing? Apart from obviously leaving the zone. Clearing eyes looks like a stoon, isn't it? So I say it's all right, it's not amazing, but I wouldn't say it's poor. I'd say it's a little bit, a little bit good. It's a little bit good. We've got a couple of candles breakout, pretty explosive, clearing highs, not bad, there's not bad, not bad. Let's talk about the breakout before is probably better. You mean this single candle here? Cash. Oh, cash. Absolutely not. This breakout's terrible. This breakout's terrible. Single candle, not clear in any highs. It's awful. It's really poor. Really, really poor. Yeah, we can't, we can't look at an isolation. It's a nice big candle, but it's not doing anything. It's not, it's struggling to, it's struggling to clear this high here, right? Just about poking its nose up, but it's also just about a single candle. It's all it's doing is just retracing from this. You could even argue is pulling back to make another move down. I would not say this is much better than this one, even though it's smaller because it's clear in the highs, and we've got a couple of candles, we've got the momentum behind it. It's not just single candle, there's a couple of candles, but it's not up. Very important. Is there another zone, Monday 11? Oh, I think that's what we're just talking about. Yeah. Mediocre balance, terrible breakout. But it is a zone, it is a zone, Dary. Let's go back to this one up here. What do we think about this retracement? It's terrible, isn't it? It comes back one, two, three, four hours in pulse of as you like, not great, not great. What about the rejection? How would we qualify the nature of the rejection of this zone? Yeah. Good. Yeah, it's lovely. So, I need to zoom in a little bit. If Camilla was here, I think Camilla would say, but there's a little bit of a wick over there, which stops it being, you can probably hardly see it. I can see a tiny bit of a wick. She'd say too wicky. She'd probably, I don't think she'd say it's too wicky, but I think she'd definitely highlight it. So, it's not perfect. Not far off, but not perfect. We don't want to see any wick if we can help it. But I think it's okay. I think it's still pretty good. There's no need to rush to get in. Yeah, but there's no entry, right? There's no entry. So, we wouldn't have been able to take a trade off at Daryl. And then the trade itself, entries fine, stops a little bit tight. There doesn't seem to be any reason to put it there. Just slap back on the zone. Single candle balance. Don't know the quality of the breakout. Can't see previous price action. Retracement. Oh, there's no trading. That's fine. Consolidation. Break. Retest. And then 100 years. I don't know what that is. Oh, God. I think Camilla would definitely have something to say about that pinbar. I don't know if we'd take it. I mean, it's valid. It's a valid pinbar. But that is selling pressure over here. That is not at all what we're after. So, it's a valid entry. Not a great one, though. And again, you want to stick your stock 10 pins behind. It's probably going to be somewhere around here. Oh, boy. All right. Let's talk about this one. I think this is a good one to talk about. How would you grade the quality of balance? Yeah. So, single candle with two big weeks on it as well. So, it's not even a small candle. Not great. Very poor. How would we grade the quality of the breakout? Okay. Good. I'm going to draw a line here. I'm going to stick to that, Mark. We've got a couple of candles. So, it's a valid breakout. But it's struggling to even make it past the candle that took us in. It's not clear in anything. Not clear in, not even clear in that single candle. You're struggling to even clear that single candle move in. It's certainly not showing sustained buying pressure above this most recent pivot swing. So, not great. Not greater tool. We've had a retrysment. One, two, four, six, eight, ten, twelve, four, and sixteen. Sixteen hours of a single candle balance. How would we determine that retrysment to be? We're going to have two guys. Yeah, again, right. We need to take these things into context. It's not just the size of the candles. It's just what these candles do. Are they clear in anything? But yeah, sixteen hours of a single candle balance. I think we could classify that as gradual. So, that's okay. Now, let's talk about this rejection candle here. What do we think about that? What would Camilla say? Paul, too much wit. Yeah, it's a role playing like a doge, isn't it? It's technically correct. It's technically a pin bar, but it's not greater tool. So, the correct entry on this, if you're going to execute correctly, would be on the close this pin bar here. I'm going to draw it right. Close that pin bar there. And then stop ten tips behind the zone's liable to take you here. And then of course, you get stopped out of it. That doesn't matter. It probably wouldn't take it anyway because of the single candle balance, which already how many hours is impossible for a tracer? It's kind of subjective, right? I think it depends on it needs to be taken in context with the size of the balance and the size of the breakout. I think anything less than like a day is probably impulsive, but we've got here just the single candle breakout. Sorry, a single candle balance. And we've got just this tiny little breakout here. So the fact that it took 60 hours to come back is fairly gradual. But then again, if we've got some massive extended balance that goes on for like seven or eight hours, price blasts on back, if that took 60 hours to come back, I think good, really thumb. It got me more than 12 hours. It got me more ideally a day or more. A bit of discretion just based on the size of the pattern, right? Because if there's a tiny little thing, you'll be okay with it taking 12, 14 hours to come back. But really, you want at least like a day for it to make its way back, right? Might be worth asking Alex about this to get a bit more kind of see if he can put some more numbers on it. Because I'm kind of eyeballing it if I'm honest. That's what I was working on, I'm basically trying to, yeah cool. Yeah, ask him about it. I think I think a good readlet about anything less than a day. I mean, certainly anything less than 12 hours in any circumstance would be impulsive. Yeah, I think I mean, this is a kind of an example, right? Because this is what two, four, six, eight, ten, twelve, four, in 16, eight, teens is not quite a full day. But based on the fact that the design did either break us, did you? That's still quite gradual, right? It's not like we just come back in three hours. So that would still be gradual. Weeks, I know, not clear and not clear in anything. Entry is correct. Yeah, entry is correct. I'm not sure that's a pin, but stops a little bit tight. Right. Well, we hear what would you say about this? How would you call this kind of retracement? Oh, yeah, I mean, there's no argument there, right? It's what like five hours, and this app, especially how tiny single candle balance, tiny little breakout, not even clear in these lows, impulsive, not great at all. Rejection stops a bit. Entry's fine. Stop's a little bit tight. Right. All right. Right. Last one then. What about this? What about this in terms of retracement? How would you call this one? I guess we could open this to everyone, not just Ray. Impulsive. Yeah. So we've got two candles balance. One, two, three, four, five, six, seven hours. That's still impulsive, you know, but if it, you know, another, another four or five hours based on the fact that it's all quite small, we kind of draw, must be news. Yeah, probably. If it comes back, I don't know, like here, we could probably just about call that gradual. Obviously here, there's no argument in the matter. What's that? Well, two, three, four, five, six, seven, eight, nine, ten. Yeah. So about 12, 12, 14 hours, based on the size of this, then we could probably start calling it gradual. According to me anyway, but I'm not Alex. So really probably worth asking him. But I think we can agree this is impulsive. Stop's too tight. This trade's invalid. We get price seems to touch here. Maybe. Maybe not. This is an impulsive retracement. No need to discuss that. Not great. One, two, three, four, five, six, up. We really want our rejection to be immediate. So there's no rule on it. But like after five hours, if we haven't got every entry candle, there's probably best to move on. That is the valid entry though. Stop's again, T type. Soldation break. Yeah. I mean, it closed above the zone, which we didn't validate. But we go our entry immediately after five might deal though, especially as this counter trend. Clearly impulsive. Clearly gradual retracement. Entries wrong there. Entries, we go re-touch, and then we get a bearish from golfer. Entries on the close of that one there. Yep. Stop's too tight though. Soldation break. All right. Last one. Last one. How would we break the nature of this retracement? No, the markets love it. They provide us all the examples we require. Just need to ask mild. That's pretty. Yeah, this is borderline. This is borderline. Yeah, I'd hesitate to call this gradual. I'd hesitate to call this gradual because it's definitely bumping around on the zone for a good old while. But it's actually come back, like I only basically twice the size of the zone, right? Could be impulsive. Camels are a bit more. Yeah, I'd still, this still looks kind of impulsive to me. It doesn't look as taken as sweet time as kind of come down and bounce straight back up again. So this I'd still, I would still err on the side of judging this to be impulsive as opposed to corrective or gradual. Even though it took a few hours, it didn't take that many hours, and certainly based on the breakout and the zone, just not a lot of air there is there, just not a lot of air. Brake. You can't have swing cool. Stopps to tight. Good. Cool. Excellent stuff. Good. So I think just high time frame bias is important and then stop losses. Just stick around for tempers behind the zone and for Yen pairs, sorry, five pips behind the zone, if Yen pairs tempers behind the zone. Keep it simple. Be good. Good work. Good work on this. Nice to see you done, Christine. This is Christine, right? Yes. Also you don't need those session markers yet. Those only come to play later. Cool. All right, I end up spending a much time of I spent on this. All right, let's move on. I spent too much time. Let's move onto this in method. All right, so we'll look at some more coupler watch lists. So we have here Brad Roads. Hi. Hi, hello, my list. I need to check this. No, it's not. Not sure what that is doing on there. I'm not south west. Hines. Those Vegas sands. New month. Cool. Nice. My good lord. You don't want to be. This is not for trading. This is not for road good lord. Hut. Riot. So you got two Bitcoin proxies on here. Don't know what that ford. Yeah, make sure you've got the list that Sid's got. Because there's a few on here that I'm not sure about and there's a few on here that you definitely should not be messing around with while you're still learning. So he was a slumber guy. I never know how to pronounce it. I'm mining company. Not that twice there as well. So yeah, this list is incorrect. And make sure, Brad, you've got what Sid has. Everything is on there for a reason and the things aren't on there, aren't on there for very good reason, Brad. So I'd recommend just redoing and just sticking with what Sid's given you now. Because there are all kinds of hidden traps in the markets for the unaware. And you don't want to learn these things, ways, but things the hard way. Especially mucking around with things like coin base or riot. They move, but they don't. They're, they're, they're, something you've got a bit of a careful of for sure. The million. Yeah, wonder what kind of tempted to see what coin base is now after Bitcoin's fallen through the floor. Right, so these here, this is only Argentinian stock exchange. So these are wrong. These need to be on the USA stock exchange. Everything we want needs to be traded in US dollars. Yeah, cool. Yeah, for the most part correct. Oh gosh. Yeah, cool. Just need to make sure the IWM, the, the small cap and the, the S&amp;P. Those ones are on the US stock exchange, but not bad. Um, a little in. Cool. All right. Move on to project D. Well, we've got to be executing some trades. You have Jason Brown, Jason broth. Not sure how to apologies for this pronounce. Don't want to be line charts aren't really useful for anything apart and long term trend analysis. Entry and exit are fine. Stop losses wrong. Okay. Good. You're trying out different chart layouts for every trade good load. Um, right. First one to spot the fatal error in this one gets to start. What's the fatal error in this trade? Stop loss. No. I mean, that is an error, but there is one that's even more fatal than that, Camille. The first, I should probably really try to say the first error. What is the first error committed on this? Before we even get to the stop loss, there's something that's wrong. What is that? Not candlesticks. Now bars and bars are fine cash. In fact, if I'm honest, I prefer bars to candlesticks. And then the all the information that we've got the high load from the close, I very much enjoy reading reading bars instead of candlesticks. All the relevant information. They know there is something far more profound, profoundly wrong with this. Can't see earnings. Definitely something to bear in mind, but there's something even earlier on. See close RSI 15. Nope. All right, guys, what time frame do we trade the sit method on? Day, this is the four hour chart. Get to give myself that. So this is traded on the wrong time frame. This is two. Entries fine exit. Again, this is just on the four hour, so this is incorrect. All right, these are all in the four hour, man. All right, so good start, good start, Jason. You need to do this on the daily time frame. So I'd recommend having another batch of this on the daily time frame. And of course, as is highlighted by students here as well, stop losses need to be correct. Make sure you've got your stop losses locked in. So let me get you tagged. All right, David McAdall and see you. I think it's right. It's hard to tell from this, but your entries fine. Okay, if that's your exit, that's cool. Okay, it'd be nice to have a line, but it's clear enough. Yeah, stops completely wrong here. Yeah, needs to be fine. The lowest low. Yeah, I think this trades good. Good. I'm not sure where your entry exit is. There's a hero here. So I can't, I can't be certain whether your exit's correct or not. That your entry's fine. Very clearly you've got your stop at 64. Yeah, that looks good. Good. Yeah. Cool. Good stuff. It'd be nice if you could just highlight better earnings than there was a couple where your exit's incorrect. And then earlier on a few couple of stop losses are incorrect, but for the most part, well executed today, but nicely done. Yeah, you tagged. Good. Right. I think I'll have to one guy through one WNM. What's this questions? No, no, no, questions submission form. Let's have a look. Yeah, stops too tight that we can't cut through all this price action. You'll learn in the second module about this big old road work here, but you have spotted a W. This one here unfortunately we can't take. So riddle me this. This one's OK. This one's not. TV candles less than seven. Sure, that's, there's actually one, two, three, four, five, six. However, let's do some counting here, Will. One, two, three, four, five, and then six gets treated on this one. So why would I say that this one's OK? You are correct about this. It's not enough candles. Why is this one OK? It retrace the next break. Yeah, I mean more specifically allowed us to enter on the seventh candle here. Because you can see very often price likes to go through the neckline many, many times. So in this instance, it didn't just crack the neckline and then off it went. But this one, by it's very good grace, enable us to get on the seventh candle, which is why this one's valid. And that one is stops T type there. Cool. Yeah, you're spending these just stops are just a little bit top. You want it behind the pattern, not in the pattern. You'll learn about road wicks, which are big old wicks that stick miles out of the way in the second module. And so I won't judge too harshly, but we can't cut through like all of this. Why one, two, three, four, five, price being five times. Nothing to stop it coming in again. Good. Excellent. So if you've spotted most of these pretty well, just doctor a little bit tight. You'll learn a bit more about that in the second. I think most important as well, just pattern size. Make sure it's got at least seven candles, but very good stuff. You get your tag. Dean. Crosse. Cool. Beans. Righty. Hope. Ladies and gentlemen, that is that for today. Hope we've all learned a little bit. Let's find your old link for you. So we do our three session. We click on the link that Jonathan provides, which is here. We go. Write down one thing we learned this session. No matter how big or small, getting her in doubt, we'll get it locked in. So there you go, folks. So thanks all very much. And I will see you, beautiful people on Thursday. Take care of yourselves. Bye-bye.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