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18 how we're doing, good to see you. Hopefully having a good day and a good decent week. FOMC tonight, so interest rate decisions, so a little bit tricky to sort of get into a trade now. At this late stage, not much time for it to actually play out before the interest rate decisions happen in four hours time. And it's not just the decision that matters, it's not the actual data. It's the comments that are made, it's the press conference, it's the statement and whatever that's actually been made. The market is looking for little nuances to see if they're going to be bullish or bearish really on interest rates. If they've changed their stance at all, if they feel like there's a new ones to say or an inference that they're going to be more aggressive around rate cuts for instance, then that can really move the market on there. So it's not just that headline rate that matters, you need to settle and digest, digest, and then the comments afterwards are the ones that really, really matter. So we'll be interested to see what it is though, see what's going on. Yeah, hey everyone, hey Ronda, hey Nick, Percy, Tim and Darryl, Kevin and David and Helen and Peter and Anthony, yeah great, good to see you all here. Thank you for that. And we'll have a little look at things. So if you are new here, then don't worry if some of the things I talk about are a little bit confusing. It's going to be a bit like that at times because I will be addressing certain elements towards those of you in the quick win program, which is right at the beginning of your journey of learning what I do. And some of you will be at the back end of the legacy course and even into back testing and demo trading and some of you will be live trading at the minute. And so for those there, there's a look at the whole gamut of what's going on and certain nuances of more advanced, not advanced is wrong because there's nothing more about more complex. And you know, some of the more nuanced entries, let's say and and and areas that are right down the back end of the course. So some of that won't make a lot of sense to you if you're right at the start of the journey, don't worry about it. It doesn't matter what matters of the process and just seeing if you if you like what I do, then you can take it a bit further. If you don't, then there's no harm done you've had a look and and see all I do is just talk about what I do in the markets how I've drawn money from the markets in for the last 15 years. I've been a full time trader for 19 years nearly now, but I've used these methods together for the last 15 years. And so I've seen a lot, seen a lot of markets how they've changed and how you know all through different you know, a booms and busts and COVID and full works, which is really, which is great for me because I'm now seen how my methods work within all those environments and how you know, I've still been relying on making money with it and still been able to do so, which gives me a lot of confidence moving forward. So if you're very new into the journey and you haven't used these methods before and you're starting out and you get two or three losers in a row, you start thinking up Simon that nobody's talking about and throw it out and then you go on this cycle of doom where you look for something else and then you look for something else again when you get a few losers and look again and do that. And so it is quite tricky to you know, I was lucky at the start, I would be looking for ways of getting into the market and sort of methods for trading and I'd think I found something and then have some losers and then lose faith in it and then try and find something else and try and find something else and whatever. And the only way to get around that is really to do a lot of work around one strategy to a load of back testing, accurate back testing with all the rules in place and just follow them by the, you know, to the letter and and then demonstrate it and see if you can actually make it work forward testing because that's a totally different psychological journey and then and then move on to eventually to the live trading and then you can actually make it work. To eventually to the live trading and and you know take it from there, but you need to see it yourself, it's no good to me saying that it works, you have to see it in back testing, you have to then see it in forward testing so it gives you confidence then to move it forward so when you do have some losers which you will all have and I still have them now, you know, and I can have a series of losers, you don't lose faith, you stay with it and and that's the key because otherwise you just jump in around to one after another after another. And never get anywhere, how can you how can you semi master something if you spend five minutes doing it it's not possible. So anyway enough of that. Let's have a look, change the screens around the house, I've got a screen above here and rather than one over here, if you want me to so it's a better position to be in I think, you know, more upright but there we are. What it says with the FOMC due later should we close trades currently open such as Euro Japanese, yeah, absolutely, it's just usd related, no, it will move more than just usd related pairs. So yeah, I will be coming out I'm in the Euro Japanese and well, I'll tell you the truth, I've actually come out of that trade now for Euro Japanese, because I knew I was coming into this session here and I've got to be really busy after this session. As well with stuff that's going on in the house and so I didn't want to be forgetting about it and I didn't want and we've actually reached a level which is a little bit of a resistance points and so I've actually decided to come out of the trade earlier than what I would do normally, I'll normally take it closer to FOMC, but there the reasons for it, but yeah, I'll definitely come out of that on the. Yeah, absolutely so I hope that makes sense Walter. Let's have a little look at things. Well, have a little look at the markets if there's anything floating my boat at the minute as I say there's not a lot because of the fact that we, you know, we're going into the interest rate decision. Alright, share things. We've got silver. Respecting this support line here, so 71 to 72 in between there's more of a zone really. As that's been of the line in the sound to make if we break through there, then it opens up possibly down to 48 or 50 on silver, which is a big drop. But if we stay above it, then we're good and if we break through this area here, then we're good to go back up to the. You know 85 as a minimum and then again break through that it opens up a lot to the north so. You know, it's this is really key areas or an inflection point at the minute we need to break out of some eventually I mean this one to the big one of 85 or 86. Whichever one breaks first and whatever then we're going to get a big run I believe on silver and that direction for a period, but that's nothing to do with patterns as such, but I will be looking to trade it. When patterns present themselves, if we break out to the north here, I'll be looking for inverted head and shoulders and W bottoms to actually get in to the market and ride that price action going north and if we break through this will over here, then we're looking for M tops and head and shoulders pattern. To do. Okay, Percy Anthony question about inefficient candles specifically around how they are squared up can I can spot them okay, but I don't understand what squares them up. Good example here just shouting out on silver here so we've got this inefficient candle here big candle that's run away the center of that candle, which is. The middle of it so you measure it from the top to the bottom of that candle, which is the high to the low. The yellow line is the 50% line here so you can see that this candle didn't reach it. No other candles reached it at all so we just had to grab that came back up tagged it and then the market's efficient again we can go lower if we want to do so so that's what happens just price coming up to square it up at the 50% level. Here if this candle immediately behind immediately preceding candle also would wicked down to this level down here then that would be classed as a square up as well, but it can only be the one candle or the immediately preceding candle that one. If this one does it no good this one does it no good it's got to be just this last one here and it didn't do it so we're looking for it to be squared up afterwards and price came back up and did that. So let's move forward moving down. There's an inefficient candle just here. There isn't one here you see this one squared it up immediately previous the immediate previous candle squared up this one this one nearly did on this but it's still slightly inefficient if you can absolutely think. Okay and then this one looks like it's tight actually that one I'm not sure if this one's been squared up either yes it has just yet you see came back down squared it up and then move back on. Okay. Terry how to squeeze more profit from an inefficient candle well when you've got an inefficient candle like let's say this happening and you see a pattern form at the bottom and normal take profit would be let's say here for instance I below the square level of that candle you can split your trade into two halves and actually take off part of your profit when you get the normal take profit level. And leave the other half of the trade running to go to the square level of the candle. And sometimes you can really make a big difference with that because you know you can really really bright out a fairly big move on it we have had. Let's look at pound New Zealand. Which is here. This one if we look at this candle here. This is a market inefficiency this candle and so there's the square up level here we see a pattern forming at the top here which we are doing it's an end top that's forming if we get a break of the neckline then we can look to ride it down to this one here it was looking like we could I mean it was looking like a 15 minute head and shoulders causing mode of entry but it actually doesn't count for that now it has an invalid. So we can actually say to itself just. But that would have been interesting because we could have taken rather than looking for pattern completion level which would be about here at this level so somewhere around about here that would be pattern completion level rather than taking all the trade off at that level could have actually ridden it all the way down to here so you could be getting in quite high up somewhere up here and then riding it down taking profits at this level. There and also at this level here. Let's say you can just maximize it and use it. Yeah absolutely that's it Terry yeah so if you don't want to be targeted any lower than this you know just above that level would be perfect. And so yeah if you've got more room for the price to run down to square up that candle and take it beyond your pattern completion then it's all good it's all good. Sorry just gone too far. Yeah that's an interesting that's one for the this is one for the log legacy students you hopefully the demo and live students if we talk about this quite a lot we get these measured moves so move from here up to the top of the consolidation area this is a consolidation area here. And then we measure it from the bottom of the consolidation area up to here so this level which is. This level here would be where I'd expect price to get to was a minimum it's nearly there now doesn't have to go any further than that but that would be a minimum if we then see a pattern form and then that's a really good news one thing we've got you know we said an area of resistance level anyway that's there is at a square up level of a candle not that that matter and that it has been squared up but it is the resistance level and and it's and the move is. It could be done if a pattern formed here where we're looking now I wouldn't be taking it because I would expect the price to just elongate out to take it up to this level here. So measure move is from the bottom of the bodies of the start of the impulse move to the top of the consolidation area just bodies of it and then you measure from the bottom of the bodies in the consolidation area up to the top not measure be to. To it and that's where I expected to go to so see how that plays out. Okay Joel says would you then move your stop loss up to patting completion level now wouldn't leave it no I wouldn't move it up to patting completion level I'm okay with moving it to break even once once the trades reached patent completion level effectively that means it could be done price actually doesn't have to go any further than that. than that. And so to then lock in the rest of your trade at break even is okay to do. I'm not a massive fan of moving you, you stopped to break even very, very early because you um, it actually is counterproductive to earning money. I've done a lot of work on that over the years and it does cost money to do that. As in like you get tagged, often get tagged by that and you think, okay, I'm out break even and then it reverses and go to take profit quite often happens more often than it does carry on to hit your stop loss. So original stop loss. So I am reluctant to do that. But when it's reach pattern completion level, then I'm okay to move your stop loss to break even and then you've, then you've got a guarantee win on the trade and and you just let it go and hopefully you get a good payday on it. That's there. Okay. Yep, pound New Zealand. It's not ideal with this. Those of you know about institutional value zones, that's these gray area here. You'll see that when price comes from above, from a decent distance, goes into it tends to bounce off it because institution to recognize this level has been a level of value. They're getting into the market at a discount because price has been up here and then suddenly it's come back down into this level and so they're actually buying it cheap. They're buying the pound against the dollar, New Zealand dollar cheap and so, um, it bounces. But when price then goes below and significantly below, like this has gone fairly significantly below, so we're down here and then comes back up into the the IVZ, the institutional value zone, then institutions are more interested in selling at that level because they don't want to be selling down here. That represents a low price to sell at. This represents a little bit higher, a bit more of a premium price to sell at and so the more interested to sell. And while we've actually broken through the top of this IVZ and come back in, so you say, well, no, hang on, Simon, the price is coming in from the top. Well, is that representing a real discount? Not a lot, is it? Not a lot, you know, a discount from here to there, not a lot. But this is from here to here, that's a reasonable distance. So that is acting as a reasonably, you know, that's a better price to get to sell at anyway. Much better to sell at this level for institutions and it is to buy based on this price action. And so I'm quite happy even though there's an IVZ in the way here at such. I'd be happy to take that trade there, had the FOMC not been lurking around the corner. Because there's a lot of things helping this trade, you know, this inefficient candle, a beautiful run up in price. You know, a very clean pattern that's formed at a resistance level. Yeah, lots of things in its favor. We haven't got any divergence in play on that time frame on the I'm, we don't really on this. I mean, we do get a little bit of divergence in play if we look, so let's say from here and here. So we're moving down, whereas the RSI is moving up. It's there. So there's a little bit of divergence helping it go lower as well. We're in the downtrend. There's lots of things in favor. Gownteed to fail in it. Gownteed to go, Lord. Robert says, when the take profit is split as with an inefficient candle, does that mean the broker gets paid twice? Well, they get paid twice, but then you get paid half as much if you split it into two halves. So they get, they get the same amount spread over two halves. Yeah, you're not wrong, Max. That's a good point. You know, I was looking at that and thinking, why am I actually looking at that being, you know, it did, yes, so we're just doing a session on this in the last, just before I came on here an hour ago. And yeah, we were looking at IBZ and it's Max's fault entirely that I put that IBZ in there, which is actually not actually a proper one. Well, even a price is respecting it pretty well. It's not actually a valid one. So I'll take it out. I'll get rid of it. I was looking at, I think I didn't think that was in the way this morning when I was looking at this trade, but good old Max, keeping me honest, even though he sent me in the wrong direction. If the trade doesn't break the neckline until after the FOMC, would you take the trade? Yeah, that's a possibility, Joel. It depends on what other news is coming up while I'll be asleep. I don't want to be in a position where I need to be managing the trade overnight because I'll be asleep, so I won't be able to do that. So I'll be looking at that and also what you have to wait a little while, a good hour after the figures come out to let everything digest and just see. So I don't like taking trade right in front of spread out either. So the chances are not, but certainly if you're in a different part of the world to me, then you could certainly be looking at taking it and if you're able to, if it doesn't need managing, then you're able to be awake around it, absolutely. You can take it. Yeah. Hey, Reese, quite how belly day are you? Okay, let's have a little look at some questions you've actually put through here. I hadn't told you how happy with it keeping 50 minute trades open during two-star news events. Mostly Lewis, yeah, mostly all right with that. But you need to keep a little bit aware of what two-star news, because not all two-star news are equal. And so if you've got two-star news on the currency pair that you're actually trading, and it's one that when you look back in history, that it's actually moved the market, it's a reasonable amount. You know, you don't have to move it that much on for 15 minutes, heading shoulders. But if it's moved it a reasonable amount, then then you might want to steer clear of it. Or come out of the trade before that news hits. So you have it. It's a bit of a move of all fees, and it's not an absolute black and white yes and no answer to that. You have to know which one to move the markets and which ones don't. Okay, Vanessa, I hope you enjoy the session. Denesh says, as a spot in the inverted heading shoulders, just down those of Japanese yen. A lot of Japanese yen pairs were setting up, weren't they? Going quite well. Hopefully you saw something along these lines here. So I've got a head, and then a left shoulder over here, and then a right shoulder here. I mean, for a while the right shoulder was here, but then it just gets moved lower. So now we're breaking the neckline and looking for a retest before going maybe further north. Richard says, is Chef Japanese yen a valid inverted head and shoulder with secondary entry? That's one of you here on Monday. You'll have seen that was the my favorite pick of the day there, and I've drawn it up as such here. And so, yeah, it's an inverted head and shoulders, which you can see the head here, left shoulder up here, and then right shoulder down, neckline in between, and being respected really well. So we know we've got the right shoulder right neckline, basically there, because we know price came up, respected it strongly, and then it's done it again here. And this area here was where I was looking to get in, and with a super aggressive stop loss if you have one, then I didn't actually get into this, because it happened while we were actually live, didn't it? This and I hadn't quite done enough work on the trade, but then it went lower, and so would have stopped out on a super aggressive stop loss. Might have survived if you're a little bit more cautious, which you're perfectly allowed, but another entry was possible, but this would be middle of the night for me, so not possible for me to take there, and then another entry was possible here, but that's again middle of the night, so my entry is there, 7 o'clock this morning. Well, it wasn't quite 7 o'clock, because it's 7 o'clock candle, it was 8 o'clock, just after this morning, that allowed me to get into the trade, and it's going okay. This is actually the one, so Tim, it's this one, it wasn't Euro Japanese, and it's this one that I was in, not Euro, apologies. Weakly trendline here, going through, which price have reversed off now, and so it's not reversed off, but it's actually looking like it might respect it, EpoMC just ahead of the game, so I just thought I'd come out of the trade, particularly because I can't look at things in the next few hours very well, because you can't believe this, and actually Tim, this will interest you knowing what career you're in, we've got a lantern going into our extension, and they smashed the glass the first time delivering it, so that set us back up to remake it, it's a pretty damn big lantern, it's huge, and then today they brought it, delivered it beautifully, got it all set up, the fitters up there on the roof, fitting it away, I'm looking at it thinking this way, looking the million dollars, this is great, loving this, next thing you know, smash, they pushed too hard on it, and completely smashed it all came through down into the new extension, people were working underneath, luckily nobody was hit by it, could have been horrendous, so that's all got to be sorted in a few minutes, well after this session, so another few weeks behind, it's great isn't it? No, it was really my sister-in-law had just made the fitters, sorry the the a window fitters, a cup of tea, a cup of coffee, and taking it out and walked directly underneath that, came back out, and one minute later it smashed and went down, there's kitchen fitters in as well that were been in and out of that area all day long, and they'd luckily, but and you want to see the damage it was done, it's probably safety glass, but there were some metal, metal sort of angled bars basically underneath where it landed, and it chipped bits out of the metal bars underneath, so imagine what it'd done to your head if it had hit it, incredible, someone's in trouble, yeah somebody's there, I'll probably be in trouble, it'd be my fault because my wife doesn't know about it yet, so when she comes back I'll get it, I'll get it, I'll be blamed for it, I've got to blame someone, I'll take it, but anyway, I digress, yeah so hopefully you see what the thought process is, it's a shame, because this is an absolute, beautiful entry on this very, very potential, fantastic reward to risk, all the way up to there, 8, nearly 9 to 1, it was potential there, it's still all right, I mean it come out a bit now, when it was, I came out right at the top anyway, which is handy, so I've got 3 to 1 on it, to fine, but it was potentially very, very good, okay anyway we'll move on, yeah a lot of the New Zealand pairs are actually showing the same sort of a price action here, that one looks like it's going to be emballadating itself, so that can't be an M top, it could be a head and shoulders, it could form into a head and shoulders on the one hour, if you can imagine price doing this, coming down and then doing that, and then doing a little retouch the neckline and going lower, of course it could, it could do that, but we'll see, don't need to go on chase trades, just let them come to you and when they present what you want to see, you take advantage of it, you're just putting the probabilities in your favour, that's all it is in trading, any trader that is successful over a long period of time is just purely working on probabilities, if this and that happened, then it is most likely that this will happen, and so if certain things are coming to line, then it is likely that this will happen, doesn't mean it's guaranteed, because it isn't, you won't last long if you think it's guaranteed, because it won't and nobody can do that, the best traders in the world can't get it right all the time, it's not possible, it's just not, okay, that's what you should, okay, friends, let's go, yeah, you can't write it, that was exactly my comment, yeah, you can't write it, unbelievable, yeah, now out of the glass going, right, is the US dollar CAD a quasi-modo, although, yeah I mean it's fine, in fact we won't be taking the trade, it's worth having to look at something like this, you know, it's have a look at the US dollar CAD, and we can see, you just need to put, when you do something like that, make sure you give me a time frame, so I know which you want to look at otherwise I'm searching a little bit for that, probably one hour set up, okay, on here, so you might be looking at, let's assume that one is the left shoulder, it's pretty tenuous one, but it could be, and then you can't anchor it to this candle here, because that's right in the middle of the spread hour, so that's not possible, so you'd be anchoring it to that one there, okay, on that, two smaller pattern, not enough candles in it on that basis, so we need to look for a different shoulder, it wouldn't qualify for a queue anyway, because we need to break below on this set up here, so be a 15 minute set up will be better, so it's there, yeah, so it's not a queue set up, we need a queue is causing my auto setups of where you allow you to get in early into a trade, so up here somewhere or up here, because we've got compelling information that we're going to go lower, and we haven't got that, and we need to see a breaking, I do say this is actually proper price action here, so this, so sorry, let me just do a proper work on this, so we could be using these candles here, actually derived from proper buy-in and selling, because these are before spread hour kicks in, and this one, and this one, not that one, sorry, that one isn't, that one it, so the first three candles in this brown mess, brown rectangle are valid, so we could, because they are printed after proper buy-in and selling, the, from here on in, from this point onwards, then we, we've just get in, those candles are printed and made up of just widening spreads, it hasn't done a lot too, it hasn't made them move a lot, but it can show really big candles on that, and it's just purely spread widen that's caused it, not proper buy-in and selling, so we don't include that, you know, I don't take any notice of those, because it's not real price action, so that onto there, onto there, is that a break of structure, breaking a closed below, yes it is, is that a valid pullback, it is a significant pullback, so let's look at that candle, do we get a break below it, yes we do, and a close below it, and do we then get a break and a close below this one here, yes we do here, so that is a significant pullback, so that means that we have got a potential a quasi-modo setup, which means that we can look for an early entry on this basis, so I'm glad I looked a bit more detail, because I looked at it and wasn't, you know, on the one hour I was dismissing it, but it's on the 15 minute of course, so that's the key, which is there, and so as price comes up, when we can we're looking for entries, you know, anytime from here on in after, so there are quite a few entries that we could have had already, and could have been, you know, struggling to get momentum going on going in your favor, but it looks like we might be doing now, queue entries are quite risky, because you are taking a bit of a pump that you've understood the market, we've been in an uptrend making higher highs and higher lows and moving up and moving up and now we get a break of structure, and a significant break of structure that suggests that the uptrend's finished, and so now we're looking for a down move, and so we can get in a bit earlier, which is fine, but you will get stopped out more often with queue entries, but when you get paid, you get paid big for them normally, so let's say you get an entry up here with a stop loss here, for instance, you know, you could be looking for 10 to 1s, and that's about where patting completion level would be, 9 to 1, on that, you know, you can be stopped out a couple of times before you get that going, and it's fine, but it does take some bottle to keep on entry prepped when you've been stopped out. Oh, it's four hour, okay, let's look at the four hour Richard, that's what you were looking at, and okay, right, so I assume we're looking at an inverted head and shoulder blades, not a quasi-modo. So we've got the head, which is here, into an institutional value zone, bounced off it, got a left shoulder here, and then we would have had a right shoulder here originally, but then prices pushed down lower, and so we've got another right shoulder here or a new right shoulder, so rather than having the neckline attached to here, which we would have originally, then we have had to move it up to here, because you reassess it, you reassess the pat, and every time we get a move to a new shoulder, you have to look at where the neckline should be, in respect of that new shoulder, sometimes you don't even have to move it, but because we've made this higher push and then we've come lower, then it is requirement now that we do need to move it, because it's got to be, we can't pass through any candles, any bodies of candles, so if we have the neckline still at this point, which will be the first anchor point here, when we get this replacement right shoulder, you can see that this neckline is actually passing through all these bodies of candles getting towards the middle of this left shoulder, right shoulder, and that's not allowed, so you have to find a way to join up the two anchor points without passing through any bodies of candles, so you do that, and then you clear all the way through to the middle of that, or the low point of that right shoulder, no bodies being passed through, so all good, so that's your setup there, you can see that it's bang on correct because look how we're respecting it there, and four hour necklines do get respected more than any other, including dailies, and so we get in this, and get in this, we would wait a break, close and retest, if we get that, then we can be looking to go north, yeah, not a quasi-modo, but it's into normal entry, is the room for pattern completion, it's tight, yeah, it's a bit high, so pattern completion levels up there, yeah we're okay actually, just about, I think we'll be okay on that, yeah, we'll go back to there, and then to the, yeah, we would just be within the allowance price has been here in relatively recent times, so yeah, we've got room for it to go up, so you're good, just this IVZ in the way, minor inconvenience, quite nice, it came and bounced down here, if it was a quasi-modo, we could have been getting in at the low down here, which would be lovely, could already be in, probably a five hour trade already, which would be cool, yeah Vanessa just working through, yeah absolutely, just sorry, there a lot of focus a little bit today on head and shoulders, but we're, just, head and shoulders got three elements to it, it's got the head, the left shoulder and the right shoulder, whereas an M or a W, which has got two elements, two it has in like the left side and the right side of an M or W, and you're just looking for a double top effectively with those, but with clear rules of what leads into the pattern, so and with head and shoulders I'm looking for a brake close and retest of the neckline before going on, whereas with M as in W's just looking for a brake of the neckline because they tend to go quite quickly to target, so just looking for a nice clean brake gone, you just get in as soon as it breaks on that line, off it goes, hopefully it's target quickly, you're in and out the trade very quickly, recharging your account, the margins back in your accounts, you can take all the trades, with head and shoulders you're going to get a bit better reward to risk or quite significantly better reward to risk, but you're going to have to sit in the trade for longer by and large, and so it will stay in your account for a little bit longer if you compare in the same time frame in particular. Reese says is there a rule for height difference between left and right shoulder, not really, no, no there isn't on that, Reese, I mean this one's a good example, there's a big difference between the right shoulder and the left shoulder, there wasn't on the original one, which was here compared to this left one, but it's, but now there is, and it's absolutely fine, you've just looked into make sure that this is higher than the head, and this is higher than the head, and it's, and it's a valid shoulder, so all good on there, you often find they are reasonably symmetrical, but, but they're not in this case, certainly not. Saman, four hour Dixie was a, a Q trade, okay, yep, a kiddo key, so I've got left shoulder here, head here, so we'll do it from there anyway, so okay, and then the only problem with it is Saman that we don't really have a significant break of structure, so we've got, yeah, so that is the left shoulder, so we've got a break and a close above the high of that, anger point, but we haven't got another one, and this is not a significant pullback, sorry it's going a bit technical here, but this can't be classed as a significant pullback, it is quite a small one, we don't get three green candles that close above each other, the higher of each other, and so we need a second break of structure, which we don't get, which is a shame, we're not a shame, but that's just what it is, otherwise it would be, price comes down, it's valid now to enter at any time when we see a candle, we've got pair of tweezers here, at the bottom, break above those, you could be in the trade, so, yeah, good shout, but not quite, not quite fulfill the rules for a quasi-modo, but again, you see that would be crazy, crazy, there's pattern completion levels about there, 13 to 1, don't get many of those, it's nice when they happen, yeah, nice when they happen. Robert, besides M's and W's and Heading Shoulders, are there any other reversal patterns and have you tried, yeah, there are other reversal patterns, absolutely, there are, and I have tried most over the time and added in stuff, but these are the ones I can make work for me the best, doesn't mean they are the best, doesn't mean Heading Shoulders by a large scene is being the king of the reversal pattern, but there are other ones that you know, you can, I'm not going to discuss what they are, but I have looked at them and I just can't make them work as well as I can these, and so, you know, hence why I don't want to work hard, it's something I just want to think that I know I can make money with, so I'll stick with that. Okay, Jose, would you mind sharing how to set up the neckline templates you just used? Yeah, so let's say I want to save this as being, you know, so it's blue, if it's four hour necklines, then I cut anything to do with four hour, yeah, four hour timeframe, I use blue, and so this is, you know, I use a dashed line for a four hour neckline, so highlight it, and so you can just click on it so it's highlighted, you see the tool bar that's here at the top, this area here says templates, it doesn't have to be at the top, I just have this at the top, it could be somewhere else on your screen, but it could be down here, you know, on there, but I have it up here, so click on that, on that, and it says save drawing templates as, and if you click on that, then you can call it wherever you want it to be, and so press save, and then you'll have a template saved, so every time you go up into that, it will drop down and tell you what they are, so I have a four hour neckline, if it's one hour neckline, it should be green, which it is, and then a 15 minute one is yellow, so it just makes it a little bit easier, a little bit quicker to do, okay, yeah Richard, there is a bit to learn on there, but it will come, just take your time with it, and do the practice projects, get comfortable with it, and then you will find the time when you just come back, because there's a few modules to get through, you'll come back to the start, or come back to a point where you think, actually I'm not quite sure about that, have a look at it, and the chance that it'll make a lot more sense then, if it doesn't ask a question or we can go through it, it's in the wrong cues, is it Tim? pound, you know, pound, $0.50 minute, is that one? What's up, a look? Right, yeah, interesting, because we have this, so we have this, it's an inverted head and shoulders, if you can't see head and shoulders very well, then you can flip them round, so it's alt and I, if you're in windows and can't remember what it is for Mac, but anyway, so to flip it over, and then you can see it upside down, and see what's going on, a little bit easier to see sometimes that way around, until you get used to seeing them, so this would be the original, so we've got head down here, left shoulder here, right shoulder here, and then a brake close and retest, but no, but now we get this push down, so we've now got a new right shoulder, because the right shoulder has come lower than this, in fact it did there as well, I think, looks like it, so we'd have moved down neckline up to there for when this happens, to look for a brake close and retest, and then we'll move it again, because we've had another push down here, I have to reassess the pattern where the neckline anchor point is up there, so now that throws us into a position where we could be looking for a coosimodo entry, this early entry, because that high there, with that anchor point there, we go left, it is cleared and closed above this anchor point, the left anchor point, including the wick, which is important, this is a significant pullback, because we can see a green candle here that has the high of it exceeded and closed above with this one, and then has another green candle closed above this one here, it doesn't have to be consecutive, and yes that one does there, and that one does there, so it does more than it needs to do, so we've had a significant pullback, so we're saying now this downtrend is probably over, we're probably going to go north again, and this is the protected low, so we're not expecting it to go lower than this area here, and so if we get an entry down here, which we've got an entry set up candle here, which is a floating engulfa, so if the price breaks above the high of that one, we could be in the trade, not the best reward to risk for a coosimodo entry, because you know, we've got to have a stop loss down here, or even below the pattern down here, but so it's a reasonably big stop loss for a coosimodo, for a head and shoulder even for that matter, but we still got a long way to go to take, you know, pattern completion level, which is right the way, so measure down from the neckline to the lowest point of the head, 63, pips, flipping on its head, so it's a bit round about there, is it valid? Yes, because we're going left, that price action has been there, so we could be entering down here and going all the way back up to here, that's where they expected the amount is, it's setting up as a W bottom as well, which is really cool, so if you're in the quick win, this is the exactly what you need to be looking for, lovely and pulsing move down, it's on the 15 minute time frame, so we don't trade it on the 15 minute, but it still, they still show up and they still work out, it's just harder to make money on them, that's why we don't trade them on the 15 minute, because the broker spread takes up more of the trade than it normally, than it, than with a higher time frame, so you imagine a two-pip spread and you're only looking for an 8-pip move, which you can be doing in a 15 minute time frame, that's a quarter or a fifth of the overall move, you can have to expect it to go quite a lot further to get to take profit, then it would do to hit stop loss, so it's harder to make money doing it, doesn't mean they don't work out, but you've had this beautiful impulse you've moved down here, a pull back, now we'll just probably get another little move down to there, breaking the neckline here, which is the high the bodies between the two sides, and then we should go up, and then with this one, because it's part of a bigger head and shoulders, patting inverted head and shoulders, it probably will go all the way back up to there, not that I'm advocating you, if this was a different time frame and it allowed you to enter this set, if I wouldn't necessarily say you take profit levels, you'll be up here, but it's a high probability, it's still a reasonable probability that you'll get right up there, and that's what we play, anyway let's have a look at a question, Alex, something's in a star z, when shall manual close the trade looking at this chart, will be at break a pin bar or after the candle closes, let's have a look, so we will move things about, to do this one, okay, so again it's an inverted head and shoulders, break close and be test, we're pushing on north, you've got this medium support and resistance level here that you want to manage your trade out, so all good, you've done a really good job, measured where patting completion is, but you're managing your trade here, and prices come up into that level and then reversed off with a pin bar here, not time to close the trade yet because the low of that pin bar wasn't broken by the next candle or any, you know, until the high, until the high was broken, and so we didn't get a break of the low, so we do not come out of the trade, this next one was an inside bar, nothing to do on that one, this next one is a pin bar which took out the high of this pin bar, so that makes this pin bar now irrelevant for a reversal candle, but this formed its own pin bar, this is its own pin bar, and it's respecting the support and resistance level, so then we would be looking to close the trade manually, once price breaks below the low of this pin bar, not on the close of the pin bar, not on the close of the next candle, it's when the next candle or a subsequent candle breaks the low of this pin bar, and so we'd be out at this level, just at this point, so one to one just over on that, I hope that made sense, great, great, Miller, so we'll look at yours, Okie dokie, let's see your question, in the attached screenshot, 15 minute cues, I don't know, okay, would you discount the two candles on the left shoulder, some sort of news driven price action, which occurred on all Yem pairs, that's allowing a valid cue setup, so this is the two candles that Graham's referring to, and very often when you do get a push down in one direction, then an immediate close and reverse back in the other direction, then and it finishes pretty much at the same level, then you can ignore those candles very often, if it's actually news that generated it, what's happening, it's almost like a slightly wider pin bar, if you imagine what a pin bar is, a pin bar just shoots down, then reverses, and finishes pretty close to where it starts, so is that just a knee jerk reaction, and ordinarily I would say yes, that would be the exactly right to follow those rules, and it'd be fine to ignore those candles, so it allows you then to go and look at this inverted head and shoulders, but I wouldn't in this case, and the reason being is this candle here, this one before it is a pretty powerful candle, nearly as powerful as this one, it's pushed down pretty much the same, and so this isn't just a knee jerk reaction at this point, we're actually started to move higher up, probably here actually, push down a little bit, actually, then another push, and then another, you know, there, so we wouldn't be just ignoring this, this is not isolated price action, if this happened just randomly in the middle of, you know, this lot here, then yes, it would be a knee jerk, and just you can discount it, but it hasn't done, it's part of a much bigger move, so, there we go, head and shoulder, sorry, Luke here, Luke Smith, this W is valid, but I'm guessing not preferable to do the due to the stutter in W, also a second question, notice a lot of trades go to 70% completion very quickly, but then take a long time to complete, do they? Okay, I'm not noticing that particularly, Luke, but I think it will be, you'll be looking at a relatively small sample of that, it wouldn't normally be the case, but yes, so this one here is, so prices move down, let's move down from here, but you're very stutter in as you call it, so the last impulse you've moved this one here, so move down, we move back up and push down again, measure where patting completion level is, it's up here in valid, just not the previous price action, whilst this pattern is fine, as in like this is a clear valid W bottom, it's not tradable because the previous price action doesn't meet the criteria we need to see, we need to see an impulsive move that encompasses where patting completion level is, which this is patting completion level, so we go left, so this is where we're starting from, would that be class as an impulsive move down there, no it wouldn't, now it's just a move down, a move back up, move down, move back up and then we get the impulsive move, which is there, but that doesn't encompass where patting completion level is, so it wouldn't be tradable on there, but the actual W bottom is valid because the left side is at a similar level to the right side, we don't even need to do the wonky test, we'll use the wonky meter, it's fine, you can clearly see it's valid, all good, but just not where the patting completion level is, it's not within the impulsive move, right, Richard, Richard Kazwell, I've done the back testing 50 on M's and W's, but my overall results were not great, with a total return of 2.1, so yeah very very low, I felt I was improving, not making stupid mistakes, but yeah, but it did feel like I must be taking high wrist trays to get such a low return, your advice will be much appreciated, so let's have a look, I did have a look at this, so, oh there we go, for these other day, there was a bit of a theme, let me just see where the old is, yeah one thing it looks like you're taking trays through spread hour, which doesn't help, which is a tricky one, but anyway here we go, tray one, here, so we get this run down in price, we've got an impulsive move down, then a move back up and a push down lower, and then we've come back up, those were the experience with doing standard M's and W's, what does anything shout out about that at all to say that you wouldn't be taking the trade or whether, you know, or whatever, or is it good, you know, you're happy with it, so would we take it, would we not, and if not why not, that's it, and so George is on it, green candle, an impulsive move, and Chris says the same, Peter says the same, Lewis said roadblock at entry, yeah look when roadblock in previous price actions, some angreen candle in front of entry, Simon says no two messed up, and Richard says roadblock Tim, so PPA, yeah absolutely, this is our entry point at this level, so we're looking to enter here on the break of the neckline, what's in our way, well this, what's that green candle doing there in the previous price, and we've got this impulsive move down, but what's that doing there, and that's right at our entry, so the chances are if we look back in history, that will probably be a supporting resistance level around that, that candle, and if it is, do we want to really be entering, you know, going into a trade here and immediately you're still hearing that reversal zone, so that's why it didn't get, well that's not why, but it's a good reason why it was a low probability setup, could it was going up here into that area and reversed off it, I mean I know it's gone slightly above it, but it's still part of it, so part of that area, and so it was a low probability setup, and one or two you've got like that, so that's the big takeaway from this, it's two things, spread out, be aware of spread out, because you've got that, but this is the big one, there are a few, well I think there's another one, we look at trade nine, this one here, yeah, so this one here, so impulsive move up, well I move up, okay, a pull back, and then a pushback up, and so it's a valid setup on there, but again look at this here, what's happening here, why have we got these small candles, or a red one in there, what's that doing there, in this impulsive move up, and that's very quickly, very soon after entry here, so if we're looking across, we react to it, bounce off, yeah, absolutely Reese, yeah, yeah, so that's the recurring theme, I've got several of those that are marked down, when I went through, and you only looked about ten of your trades, which is a lot to look at obviously in that, but there were about three or four that you had like this, and that will save you an awful lot, could make a massive difference, you keep out of these trades, and suddenly that's two-hour win that you had overall, suddenly gets up to, well if you could be whatever, it could be 20, if you're taking these out, it could be certainly to be 10 or off, so it makes things look a bit different, so hopefully that makes sense, Amy, Amy Merit, let's have a look, I'm in the process of completing the reversal method, entering the trade and position sizing, but I'm also, but I'm unsure how, do you know where you want to enter a trade for appending order? I understand, with a market order, you enter the trade above or below the entry candle, depending on setup, but for appending order, how do you know the entry candle will appear? So I'll seem to be talking about heading shoulders here, Amy, because obviously if you're looking at M's and W, you've got a neckline there that you will, you know is there, and that doesn't move, and that's where your pending order will enter the trade out, so in a W set a buy stop order, that when it price breaks half a pipe above the neckline, you'll be in the trade, plus broker-spread, but with an M, you know, just half a pipe below the neckline, you'll enter with a cell stop order, but with ahead and shoulders, you can't set a pending order until the entry setup candle is formed, so let's say that you've got a normal head and shoulders, we've had a break close and we test, and a pin candle is formed, a bearish pin candle, a valid one, as an entry setup, as a valid setup candle, you will enter the trade on the break below the low of that pin candle, and so you can only set that pending order when that pin candle is formed, you can still do it then, and if you're on four hour, you've got just a few plenty of time to do it, one hour, you should have a reason amount of time, but it gets a bit quick with it 15 minutes, and that can soon bash through it, but if I had a 15 minute trade set in an entry setup candle would formed, I'd be sitting there watching it, and entering on the break of it, just manually, but so you have to wait for the entry setup candle to form, that's the key. Okay, so this one, so that's Nick, Nick Johnson, when you say divergence is in play, I don't think that is you, isn't it? That's wrong. When you say divergence is in play, can you confirm if it has to be involving the pattern we are analysing, a ceiling for a cool example? The green line took you to the left shoulder of the pattern of the 15 minutes, yeah, okay, let's have a little look. Hello, just bear with me a second guys, I'll just be back in a sec. Colleges, they're just right, okay, so let's have a little look at this, to see, so, yeah, so you've drawn out pretty well, we've got hidden bearish divergence that goes into the pattern here, which is this head and shoulders. I think it is all, is it? To the left shoulder of the pattern on the 15 minute, okay, so it might be even, yep fine anyway, but yeah, when I say that divergence is in play, what I mean is, it's inabidance, you can see that divergence is there, and normally when it's in play means it's actually playing out, so like this, it's, it's pricey to push it down and, and moving down, that because divergence has suggested that that's the direction that the move, the next big move will come into, and of course that is only really relevant when we have a pattern that's there, because we want divergence to help that pattern play out, which this one would be doing here, we've got hidden bearish divergence in play, and we have a pattern that will have hopefully triggered an entry, looks like it's entered, and then it's pushing away, and so it's fulfilling that, the destiny of what has been suggested by what I think is the, the best leading indicator that is out there apart from price action, price action is the best, the next best is divergence, it doesn't tell you exactly when the next move will happen, but very often it happens pretty much as soon as it's in play, well, as soon as it's inabidance, but, but it does give you a clue that the next move will be in a particular direction on, or another, this, you know, this is divergence here, so hidden bullish divergence, as soon as that is in play, or soon as it's inabidance, it shouldn't say play, as soon as that's inabidance, pretty much we get a reversal and we go north, which is the direction it expected to do, that one's pretty flat actually, so it may be just a small amount of divergence there, but it's pretty flat, this one's reasonably clear, so it looks like the next decent size move will be down, so that helps matters on there, so yep good work and there's regular bullish here, so we're making higher highs, whereas the RSI is making lower high here, as soon as we get that inabidance, which is on this green candle here, that's the first time that this regular bearish divergence is in evidence, and then from that point onwards it's in play, because it's moving down, the way it goes. George, George Barrakat, after taking your advice and back testing in the next for 13 normal HEMs and W's, still came up with, you know, he's got slightly better returns on those, didn't he, but not, not hugely, and want to make sure the average R is calculated as follows, total R divided by number of trades, yes you do, that's exactly it, after fine tuning my approach and adding many things that were missing from my initial 50, I'm very confident that I'm strictly following the normal M and W validation rules, that's excellent, and only taking grade A straights, I did notice that some pairs significantly improved my results while others had the opposite effect, yeah, and that will happen, and it won't be consistent over, you know, a lot of a lot of period, sometimes you will get a variation which, obviously dollar pairs were fantastic last year, just played out beautifully, and often got three four five in a row, one two three four five, you know, M going into W into M into W beautiful, or into, you know, head and shoulders into, inverted head and shoulders, and you will find that, but then maybe this year it might be Japanese yen, trades that are better, but yeah, it varies, overall I'm happy and satisfied with my consistently positive returns, yeah, they, they will come better than that, I'm pretty certain about that as well, but that's really good George, repeating this project undoubtedly proves that that the way I am implementing the normal M and W strategy is repeatedly profitable over various FX pairs and market conditions, which is exactly why you're doing the process to see it for yourself to get confidence in it, and I think just take it to the next step, just go into, just follow the, I think you've done enough now to see, and you've made a brilliant start on this, George, just then take it and just expand on it and just do the next project, the next part of the project, and build, and then, but just break it down into segments, so you know, if it is you're going to do the 300 trades, then you know, have a look after another 50, have a look and see where we are, and just, and see if you can learn anything from what you do in and, and build on that, but yeah, really, really good style, Peter, Peter Turoski, yep my pleasure, thank you for your kind words, let's have a little look at your, maybe on here, to do, I'm already on back testing project with head and shoulders, you sneaked in there, Peter, didn't you, you did sneak in there, under the radar, another 40 to complete, 370 in total, that's absolutely awesome mate, really, really good, a lot of work put in there, I'm a bit struggling with quasi-modo setup and that will be my question, is it the left shoulder pullback significant enough, needs at least three red candles, so yeah, because you've got this one here, so we need to know whether this is significant enough, and this is a very unusual one, because ordinary this type of pullback here would not be a cluster as a significant pullback, but it is when you actually do analyse it, because we have, this is a red candle, this very first candle here, do we get a close below the low of it, yes we do, with this one, and then we need another one, closing below the low of this, and yes we do, with this one, so that actually is a significant pullback, so we only need to have one break of structure, which we have with this, here, so this is our bright anchor point, you go left, have we had a break of structure, or we below this, everything of this, have we closed below the left anchor point, including its width, yes we have, so then we can look for a quasi-modo entry, which you could be looking earlier than that, you don't need to wait for the 61-8 on this, and that's one of your questions, because this left shoulder is lower down in the pattern, or quite low down in the pattern, we only need to come back up to 75% of the weight up to the top of this left shoulder, so somewhere around about this level here, so we can be looking from here onwards, so you could be in the trade probably on this tweezer top here, and looking for a set up, which, depending on where your stop loss is, might have played out, might not, might have been stopped out, with this push up here, but then we get a pin candle entry here to get a second entry, and then it goes Bosch down to target for about a 5 to 1 on that, very nice, so yeah, very good, Alessandro Mosca, let's just have a quick look, I hope you're well and thank you, okay, to do, okay, so word five, oh, got lucky, let's have a look, why can we use quasi-modo on stock index, but not on single stocks, single stocks are quite a different animal on this, and with the work I've done on it, it doesn't quite work out as well, as consistently on them, so hence why not, doing it, I don't know why exactly, but it doesn't, I can guess, but I'm not going to say, I'm observing how the news effects US100 and notice that, apart from the usual FOMC, then we get some whips or on other ones, yeah, and just reading through that, I've read it before, can you agree on this consideration? Yeah, I can, yeah, absolutely, you trade on Friday only if there's a chance to enter a trade early morning, not necessarily, I will take a trade on Friday up to the end of the morning UK time, so 9 o'clock is really, really fine, yeah, absolutely, I'll take, you know, up to 11 probably, you know, even maybe just after, would you consider as valid a retest in a head and shoulders pattern made of 42 candles, and the retest is missed by the, or made, you'd have to have thought that, and should be by the 21st candle after break in the neckline, yeah, valid, I'm for only two pictures, yeah, of course, yeah, absolutely, it doesn't have to, you know, long, it's longer, it is a break of the neckline, that you can see on your naked chart, you don't have to zoom in and see if it is there, is it clear break in the neckline, then, and two pictures might be enough to do that, then you, yeah, it was, it was perfectly valid, and the 21 candles, absolutely fine, that's only another half amount to what the size of the pattern is, so easy, so you've still got half the distance to go, is it acceptable how I place the neckline, the trade below, learning from you that in these situations where you can recognise there could be a regular pattern on a smaller time frame, you just go down to it and trade the pattern, which is clearer, but in this case, we're on the 15 minute time frame, you can't actually go any lower, yeah, that looks like you are forcing it a bit, to me, this will look like a five minute set up here, up here, not that we can take five minutes, but that looks like a five minute set up here or, you know, cross here, not involving this, it's just too disparate, too separate away from what is going on with the pattern up here, this is where the pattern is, and we just, we can't, we can't, it's really on a lower time frame, and so walk away from it, on there, a couple more just quickly, Dinesh, another cute trade, not quite valid, so let's have a look, two, three, four, that's yours, George, that's there, okay, let's have a look, hmm, can't quite, I think that's what you, is this one yours, yeah, this is it, okay, so you've got, you're looking here for a second break, yeah, it's a big structure, you don't look there, we need to be looking at, so here's the right anchor point go across, so yeah, we're higher than the, this is our left shoulder, so we anchor in it here, but we'll anchor there, yeah, that's okay, so we're higher than this one here, have we got a significant pullback, no, we haven't, not had three green candles that have closed above each other, so we need a second break of structure, or another pivot high to break above, and we haven't got it anywhere, so it's invalid, you know it's playing out beautifully here, it's invalid, and Stephen, Stephen line, yeah, so I have, I might just send a little message in there, Stephen, but this is a project feedback and that, I haven't got time to do it now, I might just do a quick video just to show you that one, because I think get around to have a look at it, because I want a two little things to pick up on, but it is pretty darn good, actually, overall, really good project, you've done there, just one thing I just want to do with it, again, what did I write down? Yeah, you were looking at, similar to what I was saying earlier, actually, they were looking at smaller patterns, sorry, bigger patterns, bigger price action, whereas actually the pattern itself was smaller than one you were looking at, and it actually played out and going to pattern completion level, and you actually reach pattern completion level, and you're using pattern completion level as one of your anchor points effectively, and so you're expecting them priced to go further than pattern completion level, because the pattern had already played out, and I know sometimes we can get it replaced with a bigger pattern, so a small pattern happens, plays out, but then the bigger bit of price action comes into play, and you can do that, but it was actually counterproductive to what you were doing, because the smaller pattern playing out, the pattern completion level, was blocking your path, really, to take profits from the bigger pattern, and that happened on a couple of them, trade one and trade nine, if you have a look, oh no, I'm on trade 13, and trade one, trade one and trade 13, so I have a look, so I think that's hopefully a better look at that, if not, it doesn't make sense then I'll have another look at it next time, and then last one, Jin Zhang, if you're already in a trade on the one hour or four hour time frame, should you close it out right before a major relevant news event, regardless of how the trade is performing, so far there's detailed info, yeah, what depends on what it is, four hour time frame, you've got a lot more flexibility, because it can stand a lot more whipsawing around, and so you're okay to stay in that through most news events, not an NFP, not interest rate decisions, and if so if interest rates are, you know, inflation's still out there as one of the big players, you know, and things that we're hanging out, you know, certainly affecting the economy significantly, then we need to be looking at things like CPI and anything, inflation related as well, whatever's relevant at that time, you need to be looking at, but an everlasting constant is the NFP and interest rate decisions, on there, one hour time frame, you need to be a bit more on the case with it, because any three star US news particularly will affect most currency pairs, and so you probably want to be coming out to be trade before, before those, again, it will vary as time moves on, which ones give more of a powerful move than others, but if you want to have a carte blanche rule on it, any three star news relevant to your currency pair, which includes US dollar, or sorry US economic data releases, because that affects virtually everything, then you close out the trade before, and it will be on the one hour or the 15 minute, but you can stay in a little bit more, if you're on the four hour, right, anyway, I better just call it a day, that we've gone over a little bit, so thanks so much for being here, really, really appreciate your time, hopefully that was helpful on there, and I know we spend a lot of time around head and shelter's queue entries again, but it won't always be the case, so take care, have a great rest of the week, and I'm going to go and pick up the pieces literally, take care,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