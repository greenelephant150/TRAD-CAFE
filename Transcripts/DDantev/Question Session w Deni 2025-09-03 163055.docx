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Happy Wednesday. How is everyone doing? Welcome, welcome to the day's question session here in the middle of the day. How exciting it is for us to be meeting in the middle of the day rather than the middle of the night. At least for me, it might be backwards for some of you. Very good to see you. Welcome everybody. Hello, Derek Gary, Ash Jennifer, Daniella, everybody else as you're all hopping on. Glad to have you here today. In case we have any newcomers joining us today, my name is Danny. I'm one of the two full-time instructors here in the academy. If this is your first week, if you're fresh into the into the academy, please let us know in the in the chat. I always want to give a shout out to any new students. Hopefully you're having an phenomenal start to your journey. In case you're not familiar with how these sessions go, we are first going to start with looking at the life markets. With sneak peek at my topic for the day, this is the most interesting opportunity that I currently see in the life markets. From there, we're going to shift, look at the markets at large, discuss recent trades, potential trading opportunities, and really try to give you a good practical experience as to how my strategies are applied to life market conditions. Then in the latter 30, 40 minutes of the session, we're going to look at any questions that were submitted ahead of this call. The goal there is to get to get you a little bit of help with any barriers you might be facing in your studies and help you push through the curriculum as efficiently as possible. Quite a bit to cover, so let's dive straight into it. We're going to start with we're going to start with New Zealand Yen. New Zealand Yen is here we had additional, I deleted it for the picture. Anyways, New Zealand Yen is our topic of the day. As you see, for those of you that are familiar with the strategies, this is a fifth trade. It's a continuation fifth trade too. What's special about these continuation trades? They're a little bit different in the sense that the wave that we're looking for the breakdown of the trend line-in is actually lining up with the overall move of the markets. Rather than us looking for a reversal down here or down here, which you could also trade, of course, this is more so aligned with the market, which has been trending to the downside. This is the last corrective wave that we saw back in the middle of August, about two weeks ago. We broke down hard from that area. We have now retraced to the 618 of this entire impulse. This is the continuation wave. Right here is our entry point. We actually had a near touch that did not trigger my order. I have a limit order waiting for this. It was not triggered. So this is now still an active trade that I'm looking to potentially take if we get another impulse here to the upside. Price has been kind of compressing here to the upside. So I do expect it to break down. Hopefully we get one more tap before that happens. What I like about this trade is that the move to the downside was very strong, very impulsive. Now the correction has been slow and choppy. Exactly the price action that we want to see. We are approaching other than the 618 area. We have this consolidation here above this supply zone that I do expect to act as a additional level of resistance if prices kind of dip into it. And so hopefully this doesn't run away from us. It looks pretty good. For the time being, it looks well. Another, as I pointed out, another important consideration is the fact that if you look at the four-hour chart, let's hide these. We are in a decent trend down already. We've had multiple lower lows, lower highs. And if we look at the daily as well, we are right on top of the daily moving average right now, which again should be acting as a resistance level. And maybe that's why we're already seeing that kind of hesitation. What did it have been wrong to anchor the fit at the correction after the first impulse? What do you mean, Daniela? Which correction? You mean here? Yes, so that would be wrong. So for those of you who have completed the 5th strategy, what do we want to see generally speaking? Maybe that's a backwards question. For us to have a this wave be considered, or maybe let's talk about this way first. Could I have said that this is a valid 5th trait? Can I look at this impulse in isolation? Can I say that this is my 5th trait? And potentially look for this. It would this be a valid trait to the downside. James, Ram, Gary, Tim, everybody says yes. It's perfectly valid. This would have been a great trait. However, we never really corrected all the way up to the downs to the 618. We had a minor pullback and then we went lower. And so can I do now? Can I do this? The answer is yes, you could. You could consider this in isolation. However, what you're going to find is that if I overlap those two, it comes that the area where your stop loss is is more or less exactly above the 618 area, very close to it. So by me looking at the bigger wave, more or less where your stop loss is is where my entry will be. Often these two lines up even better. But I find that risky. And the fact that we didn't get a proper correction here to the initial wave to the 618 would prompt me to be a little bit more conservative in this trait. So it's not right. It's not wrong, but it is a little bit more aggressive of an approach. If it had to retrace, that would have been perfect, right? If it had to retrace here to the 618 and then given us this, then I would be a lot more comfortable taking this in isolation. That's essentially what these are, right? If you look at these traits, so this is the current one. And I deleted this so I can take a screenshot, but there was another trait here. So in reality, what you see is that when we do have a 618 retracement in lower lows, this is the proper market structure, right? You see it here in the beginning. Once we have had that, then great. I can consider that as the new wave. Here we've had a 618 retracement and lower lows. So great. I'll consider this as the new wave. In this case here, we didn't have that, right? We didn't correct deep enough. And so I'm instead using this wave. It's not to say that that's how I'll always approach it. For example, if this had kind of meandered here a little bit longer and then break down, then maybe it would be a lot safer to use that as a proper beginning of the wave. But being that this was a very brief correction, I wouldn't risk it. And speaking of what I wouldn't risk, herein lies the risk on this trait. This is now the third consecutive FIP trait to the downside, which eventually one of these will fail, right? But outside of that, we are starting to see, we're starting to see some divergence down below, right? This is present on the one-hour chart. You can find it on the four-hour chart between those two peaks as well, right? And so this could be a problem. The next time this kind of approaches the lows, my guess is we're going to have quite a significant divergence here. And so that's something to be mindful of. Doesn't mean we can go lower, but it's definitely something that we need to keep an eye out for. Then down below, the lows here are the lows of April. So anything past really 85, 84 especially is going to be pretty extreme level for this pair. And so the more we approach this, the more difficult it becomes to justify consecutive traits. Another thing that I would probably look out for is I can look at this backwards and look at this. Just below 84, 83, 500 is where the 618 level would be on this impulse, right? And so in terms of consecutive traits, that's probably the last one that I would consider. And if this one plays out, I would no longer be interested in this pair to the downside, because we're approaching this area down below that markets have rejected quite a bit. At the very least, I would want to see a more meaningful pullback. The retracement on that first trait wasn't ideal, but it worked out. Which one? The one up here? This one? Gary? You mean in the sense that it was kind of sharp? Yeah, I mean, they're not always perfect, right? And that's more often the case when pairs are about to turn, right? In this case, we've been trending to the upside for two months. This is more or less where we switched. Right? So if you look at this past couple of days here before we finally broke to the downside, there's quite a bit of volatility. Sharp moves up, sharp moves down. That's how markets act at those pivotal points, right? At a higher level, look at your your dollar pairs, for example, look at what's been happening here for the past couple of weeks. Sharp up, sharp down, sharp up, consolidations. And even within those consolidations, those are pretty, pretty positive move that we've had over the past couple of weeks, right? And so we shift to Dixie next, but that's more or less what I expect to see here as well, right? Potentially a meaningful dollar and dollar reversal, along with all these majors. Which brings us to Dixie? Let's see Dixie as of this morning. Oh, that's not it. Here we are. So for those of you who have completed the Dixie training, what do we have here? Is this a valid trade? Are we thinking attractions, rejections, long shorts? What do Maudixi people think? Attraction if there's 15 peps. There isn't 10 and to ruin this further, these are the next two candles. So I guess looking at this, would you consider this a potential valid long trade or not? I said yes. Ram was waiting for rejection as well. Very good. We did talk a little bit about it this morning. So a few of you are already probably familiar with what I will say, but yes, this is more or less partially mitigated level, not fully, but more or less mitigated at this point. And momentum has been to the downside, to the upside over the past two days. You're right, good riddering there is part of the level that was not fully mitigated, but that's not enough for us to be looking at the attraction trade. This is a good example of a muddy water situation where we could be looking at attraction trade only if we had alignment with the high timeframes. In this case, look at this, daily, very bullish the past two days. Oops, that was the 50 minute chart. Here's our daily chart. Here's our four-hour chart at the time, very bullish as well. And on the daily, last thing that we had was this big bullish candle yesterday that we're now correcting. So the only thing we could have been looking at is long trades there. And that was a valid entry. That I actually took this morning. So being that we were kind of deviated from the from the four-hour moving average quite a bit, that's how I executed this trade earlier. And I didn't even wait to be stopped out. I called it when I saw this, big, big break down there. So as of now, this is a stop, even if I had held it, it would have stopped me. It appears that this has been kind of stuck within this range here. Ever since the non-farm payroll last month. And so we've been trading within this zone for the past month. And it looks like we're going to stick still here up until the end of the week, which is the new non-farm payroll report. That will likely provide some guidance and finally break Dixie out one way or the other. If it comes as expected and we continue trading within this range, it might not be until the CPI or the Federal Reserve meeting later this month. That we break out of this range. It has been a while. So this is what I'm referring to. Right? We have ADP due tomorrow, but it's really the Friday news report that I am more interested in. So we are projecting jobs growth to be more or less unchanged from last month. However, we are projecting an uptake in unemployment. And so if these numbers come different, especially if they undershoot, Dixie will take a nose dive. And if they come vastly higher, like they have in the past, we might run it a little bit. But that's more or less what we expect to see here. For Dixie 1, I prefer to see candles close below, back, back above, and close above the level. And then the retest. And then it gives another pillow for correction. Well, it sounds like a picture of perfect plan. But we don't always get what we want in that sense, right? Actually, where we are right now, it's kind of great to look for longs. If I was, and we did that exercise yesterday, when the markets were kind of somewhere here, around 11 or noon-ish. Ideally, at the time, I would have wanted to see prices correct and give us a Dixie buy from somewhere down here. It would have been much better structurally, rather than us buying up here at the very top, so far deviated from the moving averages. But it is what it is. We don't get to always get exactly what we want. Now that we have corrected, and we're kind of resting right on top of the daily moving average, and kind of just below the, this is the four hourly, and just below the daily, if we get a buy tomorrow, I would still take it despite this not working out. But it was much, much more probable to do this rather than look for shorts, right? The last price section was really sharp up thick, and so that makes me want to look for one more move to the upside. That's typically how I look at the markets, right? Just as here, we had big move to the downside, and then here's our next move to the downside after a corrective structure. So this is similar, right? We had big push higher, here's our correction, wherever it ends, we expect one more move to the upside. That's a minute it's going to have to break the highs, although that's likely. Eventually, right? Eventually, one of these will break out, but so when we have one more move to retest, the highest, just like we had this move to retest the lows, I would be happy. Even Joe's, Joe's showed lower jobs. Yeah, Joe's is not the most exciting thing to look at. I was ranting about it this morning. It just doesn't, doesn't say much in my opinion, because companies keep jobs, postings open despite not hiring people. Thank you, Blumite, right out. You mean the jobs report? Was it where we had the, I was much later though. So look at this. In terms of volatility, right? Here's our 10 o'clock, maybe it was right around that time. Yeah, that was more or less when Dixie reacted, exactly at 10, but at the time, it moved what? 15 pips and we were already down on the day. When compared that to like the NFP moves or the CPI moves, it's very, very negligible these 15 pips. That's kind of the context that I use. All right, one thing, while Dixie is moving and trading sideways, we have something that's trading anything but sideways. Look at that thing. Gold for all of them, gold bucks out there. I was talking about this last week towards, and the week when we were kind of running into this prior a or that prices bounced off time and time again. And honestly, I expected the same thing to happen. I'm still not convinced if NFP comes with a 100% beat or CPI comes very hawkish next week. This could still reverse. But as of now, we have clearly broken through the resistance and any correction here will likely be a retracement for a next leg up. This is massive massive rally. I don't know what's driving this. I keep thinking that there's something we don't know. In relationship to this, on Monday, we were talking about it and we had called, called rallying, oil rallying and Dixie rallying all at the same time. And so I was thinking that there might be some geopolitical news that we're not private to. But today, we actually see oil crashing hard. And that does not support geopolitical risks. This is something about silver rally giving gold traders confidence of a gold push. I think it's kind of the other way around. It's been a long time that the silver bugs are always saying that the silver will break to all time highs. It has now finally, but relative to how much gold has moved since 2020, this is really nothing. No, it's 200%. It's not nothing from the 2020 lows. But if you look at where gold is during that same period, where is it? That's it. Actually, in percentage terms, gold has moved less. Interestingly enough, I don't know. I don't I don't think that I expect to see silver is more speculative. Gold is more monetary metal. It is now recognized by the new Basel 3 regulations. So banks are allowed to hold it on their in their votes and they can land against physical gold. That's not true for silver. And so silver is just speculation play that doesn't mean it can go much higher. It's actually more volatile than gold. So who knows? Maybe new trade agreements in Briggs to offset tariffs. I don't see how they can offset tariffs between themselves because they are looking at a country of origin now. These new transshipments taxes that the current administration is imposing is preventing companies, countries like China to shift their goods through Vietnam, for example, and avoid tariffs. So I don't know that that's it, but there's something going on. And gold's benefiting from it. But on the other hand, markets are kind of like cluster. We had a little bit of an attempt for sell off yesterday. Big pin bar there, big bounce from the bottoms in the latter hours of the session. And now that we have tested the four hour moving average, we're seeing a rejection. If we break to the downside here and create lower lows, this will be a confirmation that we're shifting into a downtrend. This is something that we talked about this morning. We have now broken below the 200 moving average for the first time in since April or March actually. And if we spend some more time here, especially if we start moving towards lower lows, this moving average will line up to the downside and actually signal a trend to the downside. The last time this happened was back in February here. When they actually aligned up to the downside and that led to the big decline in April. Now, it doesn't mean it has to be this extreme. But if we do have a meaning of trend to the downside, you can expect that this 5 to 10% correction into the markets here coming into September. September is the weakest month for US equities and equity markets in general. There is only two months that if you look at historical averages, their average return for the month is negative and that's February and September. And September is more or less flat. September is average decline is like 1.7 or something. So this is weak period for the markets and it looks like it's having a rough start too. I don't think we'll see too much of anything between now and February, but this is setting up for potential big decline in February in Friday if we have weakness in the job status. Very, very good. All right, let's see what we can find here. Let's do an exercise and find some traits. Since we've been pretty choppy, I'm not even going to look for Bollinger band traits. But let's find some tips. Because of those, we can probably find quite a few. So for those of you who are not familiar with the FIP strategy, this is what it looks like. We want to see a strong, impulsive move, price action move that breaks through an existing trend. Right, for example, this is my trend line. Here's my impulsive price action breaking through that trend line. Once that happens, we fib this impulse and we wait for our 618 retracement. And from this point on, we execute our trait to the upside. Targeting the 272, stop behind the prior law. So that's how the FIP strategy is executed. For this exercise, since we're not going to have trend lines, pay attention to the initial impulsive move. Something akin to this, or to this, this is what we want to be flagging. This is the initial impulse. Ideally, you want to see nice and impulsive price action creating lower lows or higher highs if it is to the upside. And so if we see that, put the ticker in the chat and the direction which you see that trait setting up, we'll mark all of them and then we'll come back and discuss. Starting with Aussie Cat here. Here's Aussie Chief. I'll talk about impulsive price action. And then you get a Chief pair and there's nowhere to be found. Any resemblance of impulsive price action. You're going to flag all the pound pairs aren't you? We already talked about New Zealand again. So that one's not interesting. Oh, I don't want to beat it. It's cold. Here's markets. Here we can't. All right, let's see what we got. So Aussie Cat along. Yes, you can say that on this impulse, right? This is already an uptrend sale. So yes, for the sake of this impulse short, valid. Aussie dollar next. Aussie dollar short, this looks better, right? It has retraced almost to the very top, but this was the kind of price action we want to see. Definitely valid for a short consideration. Cat in for a long sale. This is tricky because we had this impulsive move. And honestly, there's your retracement that happened quite quickly after and there's your reaction too. Hi inside. Now I wouldn't take this trade, right? Because we already had the bounce, the top health if anything. Now I am thinking that this was the peak, and I will rather look for a reversal. And when you have considerations like this and we have sharp moves in both directions, it becomes tricky to have confidence in the setup. So probably stay away from this, but if anything, out be looking for shorts at this point because we already had the 618 tag failed to create higher highs now we're back here. Uh, during New Zealand we said, uh, we said lungs. So definitely from what you see, absolutely like big impulse here to the upside retracement just about where we're bouncing. So from this point, absolutely valid. Uh, I'm actually waiting for despair to fail and break to the downside. But as of now, no setup. This is valid setup to the upside. I wouldn't be, I wouldn't be taking it out. This pair is very extended. Hero cats, somebody threw it towards the end. Which direction, Timon, are you looking at lungs or shorts? You already have an alert here telling you that I am waiting on a pullback for a short. So there we have it. Uh, so if you're looking for shorts here, then I agree with you. Europe pound, Europe pound lung. Yes, big, big move. And whether you're considering this wave, this would have already given us the 618. Now we can look at this one in isolation as well as a continuation trade also valid just based on this pullback. So yes, lots of momentum there. All the dollar pairs are right around that sweet spot. Actually kind of shy shy of the 618. At least on the on the dollar side pound. All of them have this setup a little bit shy of the 618 retracement. But yes, this could very well give us uh, fifth trades on all the dollar pairs into tomorrow. A pound cat, this has retraced quite a bit. This is now a valid trade. Or at least it will be in a couple more peps. Very good pound chief. All the pound pairs. We had a really, really big breakdown yesterday across all pound pairs. They're all setting up for a potential trade. This is one that I wasn't expecting this shopper recovery. It was a really big bounce exactly above the 618 retracement. So this is a valid trade. I was considering this as a trade today. Uh, ended up going with New Zealand, and because it hasn't triggered yet. This one has New Zealand CAD. Short. Yes, from what we see here. Yes, however, we have been failing to create higher high lower lows here. So I'm staying away from this pair. It's been trading sideways first since August 20th. But further back, if you look, it's been trading sideways since the beginning of the year. So not really interested in this. And dollar yen. Yes, same as the other pairs that more or less is setting up for a fee. So very good. Many, many of these dollar pairs might give us entries tomorrow. I don't know that they'll play out before the Friday's news announcement. Probably not. So that's something to be mindful of. All these trades are going to have to be a coin flip because markets are likely to just consolidate sideways somewhere in this range. Right? Until until we decide what not we decide. But until we see what happens on Friday. Very good work. You guys quite a few pairs to be keeping an eye on for on Friday. Oh, and one thing that we didn't say on the NASDAQ. Let's see. This looked like a good pullback. There we go. I'm already in a trade here. And I had taken some partial profits here because we kind of pivoted around the same, the same area. And I added back earlier today when we tagged the 618 on this extension now. So a little bit more extra micromanagement there. Technically, this is not a new trade. Shouldn't be anyways because we didn't create lower lows. But since I had taken some profits down here, I added that position back. So there we have it. One other thing that I'm paying attention to will be gold. Not gold oil. Now that we have this engulfing candle. I was looking for this a couple days ago. That stopped me out on a fifth trade. And now I'm going to do the same thing. Right? Another daily engulfer. I'm stubborn if not anything. So this is going to be the next trade that I'm going to be looking to take. If we get a pullback around 65 or so, we have a nice supply zone above it. It looks great for further continuation to the downside. I don't know what drive prices up here. Maybe it was just the pullback. But I do see continuation here for as long as moving average is angled to the downside, especially if we close as an engulfing candle today. Now that means that we need to create lower lows here on this move to the upside. If we fail and we still bottom out around 61, 62 here and turn to the upside again, then I'll probably give up that short bias for the time being. But as of now, still thinking continuation. Looking at the longer day that moving average is two. Still fairly bearish. A little bit started to get tangled there. Let me hide this. But if we do spend a couple, well, maybe another two, three days here below, then they're going to line up properly to the downside again. So let's see what oil brings us. The NFB on Friday will come with quite a bit of volatility here as well. If we see further slowdown in the jobs market, that will be bearish for oil as well. People will start pricing in further decline in economic activity. That's what drives oil prices outside of geopolitical risk. Very well. Shifting gears, you guys. Let's see what questions we had for today. Starting with Michael. In doing some back testing for the fifth strategy, I found this situation. Is the lower top valid since there was a correction of the trend line before it started moving down again or should you just use the higher top? One quick note, Michael, you're still in the quick win. Don't waste too much time back testing. The time will come for that. Use your time efficiently go through all the practice projects and explore all the strategies. Especially if your goal is to stay on as a legacy student. That's when you're going to start learning more about the strategies, more about everything that they do in terms of trading in the legacy curriculum. Once you're done with the legacy course, that's when you're going to commit fully to back testing. Don't get ahead of that. This is the example that Michael is looking at. For those of you who have completed the the back testing, another back testing, the FIP strategy. Where should the FIP be anchored here or here? Let's say this is one. This is two. Actually, hold that dot, hold that dot. Let's say this is going to be one. This is going to be two. This is going to be three. Where would you anchor your FIP? Gary and Jennifer say one. All right. If you anchor it at one, I don't know if this stops you out. No, it doesn't. Just about. Your trade is probably at take profit at this point. But you're correct. This was the first break of the trend line. Just like you have marked it here, you have lower lows than any of these prior points. This was your first FIP trade. This is where your FIP goes. Your entry is somewhere here. Your take profit is probably hit somewhere here on this last impulse. That's your first FIP. Moving on. Now, looking at this wave, if you want to look for a continuation to the downside, where would your FIP go? Would it be here? One or here? Two. Yes, from very good, from pointing out that FIP already played out. Okay, Gary, Daniella, and Timmo, everybody likes point one. Why? John likes one as well. Why? Who can give me a reason as to why one, not two? Similar to what we talked about earlier, right? Quadruc says it's deeper, not enough pullback to create a new major pivot. Good. Trend breakout and impulse shipping retest. I'm not sure what that was meant to be there. But look, so here, this is our prior high, a prior low. So this one doesn't necessarily create a lower low first. Until this point, we don't really have a new wave lower. And when we do, this is the whole wave, right? So similar to what I was describing earlier, if you only put your FIP here, your stop will be right about where the 618 on the bigger wave will be, right? Somewhere in this area. And so it's just unnecessary risk, right? I wouldn't. I would take this as the wave, and the entire time. Where this would be different is if we had had like a big, big, big consolidation, and then if this correction had taken a while, then yes, I would take the new wave from the top of the consolidation. But this was very brief correction. And so I would disregard it and I would take the whole wave. Very, very good. Similar, I think to the example we discussed earlier. Moving on to Alam. Hi, Danny. I'm back testing. Next, I'm starting back testing next week, and know that it involves trading Dixie exclusively. Yet in the live sessions, you screen daily for volunteer band and or FIP setups. Would this be back tested separately or is there another way the these are incorporated into one trading strategy when forward testing? So those are different strategy, Alam. When you're shifting into back testing, you want to work on one strategy. If Dixie is what you want to work on first, that's what you're going to stick to. The back, the volunteer band, the FIP, those are different strategies. So you won't be working on them collectively. That said, I do use some components of these strategies when doing analysis, right? So for example, I'm going to use the FIP levels on the Dixie chart and so forth. This is helpful. It's just not necessarily the Dixie execution or the FIP execution, right? Those are different entries. I use the volunteer band, the moving averages for analysis purposes, right? Not necessarily taking trades. Although I at some point will take a FIP trade on Dixie and express it in all the before ex majors, but you will not be doing that. You will stick to Dixie. You're going to work on Dixie exclusively back test, forward test, get to the point where you're trading, for example, if Dixie is your choice. I'm assuming that. You're going to get to the point where you're trading Dixie in a live account comfortably. Only then you're going to start potentially looking on other strategies if you want to, right? So you're going to get more clarity on that as your forward testing for the time being, especially while you're back testing, just stick to the core Dixie strategy. Only attractions and reversal trades don't look at continuations. You're going to start building on that later down the road. Good question. Moving on to Jose. Hi, I'm working on your methods and I can see Dixie works with the London opening times. I live in the UK and work during that time. Can I use Dixie to trade after 5pm? That's a no. Any trades that I take on Dixie, honestly, any trades that I take period are done by the close of business in the UK. So that's when volatility kind of goes out of the market. So you don't want to be looking to trade after that. Markets become less efficient. I can only trade from 5pm. So I don't know if any of my three methods will be suitable for me. So if you have absolutely no time to check a chart throughout the day, if you have no time such as break or anything like this that you can quickly take a look at the charts, then you probably cannot be looking at Dixie. And if you don't have any time again, probably not the Bollinger bands either. Fips is something that you can do because if you look at the higher timeframes, even on the one hour chart, but bigger waves, you can set these limit orders. And then you won't have to interact with the charts throughout the day. So probably Fips is the only thing of my side that you can do. So you don't have to take a look at the markets throughout the day. But Dixie is a 15 minute setup, right? You will need to take a look during the UK session. That's more or less where I trade this strategy. Moving on to Victor feedback for the 300 trades back testing and common guidance on next steps. I did see your submitted project Victor, not the A's, but the project D back test. I have it pulled up so we'll get to that. We'll give you some feedback here. Really good work. You and Ram as well. I think Ram was in the audience. Is that your back testing project there? I forget. I think we have two people named Ram. So yep, that's you. Very good. Both of you will get some feedback here towards the end. I said the best for last. Really good work for both of you. The Niela. Currently back testing the Fips strategy. I'm sure if this is a valid trade did not enter at first. 618 retracement due to too much momentum to the downside. However, my expectation was that the upside trend would continue after this deeper pullback. So when price turned around 618, turn around and hit 618, I enter the trade. Would appreciate your thoughts. So this is the trade, the Niela. That's not it. That's the trade that Niela is looking at. This is the wave that you're focusing on. I think the Niela was here. Yep. For those of you that have completed the Fips strategy, what do we think about this trade heat? This is where the fib is anchored. It's a continuation setup. This is the entry. Is this a valid execution? What do we like about it? What do we dislike about it? Gary says nope. There was a lower pivot. Lower pivot, you mean this one or you mean this one? The one on the left or the one on the right? Remb, what do you think is no valid this one? Gotcha. Is anybody else having an opinion? If you were looking at a continuation trade, two things, right? This is a very similar concept to what we were describing. So this is pound dollar. Let's see if I can even find this. Well actually, is this? Oh, that's in 2019. Okay, we're not going to look at it. I don't want to go find it. But this is a very good example of what we were discussing just now. Because this was such a small pullback, if I'm looking for continuation trade here, my fib will be anchored down below. And I would have this as a way. If I get a 618 retracement, great. And that might be very well where this is. It looks kind of short. So maybe not quite. But see see see what I was describing earlier that where my 618 is? Your stop loss will be. So in this case, if you took this trade as you are planning it, you would have been stopped out. There is no entry like the one you're describing. Right? On the way up. If if you didn't want to, let's say this was the way if this retracement was too sharp, it scared you off. You didn't want to have an entry there. What you could do? What you could do is look at the next wave. Right? Here's your trend line on this corrective wave. Wait for the breakout. Here you had two higher highs. Right? Fib this wave. And look for your entry there. That's the proper way to address this. If you didn't want to trade here this wave. But what you did is not accurate. Right? So you either take this wave. Wait for the 618 and take the correction up. Take the next entry up from here. Right? If you get a deep enough correction or you can have this as your corrective wave. Here's your trend line. This is your first break. So even here you have a trade. If you instead took this one, first one was kind of sharp. Still you had an entry there on the 618 and then this is your next trade. And if you believe that this is an unapp trend, that's great. Take your initial trade here. Take profit that you take profit and you can leave a runner. Those are ways you can address this. But what you're describing here, Daniela is not a valid way of trading the fifth strategy. Does that make sense? Does anybody have any questions on this? All right, everybody, everybody's clear. I like it. Moving on to Boone. When setting stop losses for individual forexpairs, how far can we reasonably deviate from the pip requirement? A pip risk determined by the Dixie setup. In order to hide the stop loss behind the recent pivot high low, just about zero deviation. But the idea is to use the Dixie so you don't have to do any other analysis. Right? For example, if Dixie entry only requires 15 tips to hide, but your dollar requires 30. Now you would just do 15. If you get stopped, you get stopped. It is what it is. I understand that it depends on the volatility and context, but it practice what I found is when I extend the stop loss that far, the corresponding TP needed to maintain 1 to 1 and the being so far away, it's unrealistic to trade for the trade to actually hit target. I wouldn't say it's unrealistic, but it's unnecessary. The only thing that the only time you're going to do this is for yen and for gold, because they're so volatile, you often get stopped even before Dixie moves. Right? And so there you can double the stop loss and cut your position in half. That's okay. Other than that, I don't do that for any other pair. If Dixie tells me 15 tips, that's what I take, and that's it. I don't want to analyze all the charts separately. That's why we're taking Dixie to give us the shortcut of not having to analyze seven pairs. You just look at one chart and execute accordingly. I hope this helps. If there's sufficient cover for the stop loss on the Dixie, but nothing close to the individual pairs, would you still take the trade? Yes, I don't even look at the other charts. It has to be something very, very specific. For example, I might be looking at, I don't know, the pound pair that yesterday completely fell through the floor. Today, I might be thinking, you know what? I expect more volatility there. Maybe today, I leave the pound off of my trade, but I took that trade today and I didn't. I took pound just as I normally would. That's kind of stuff that I would sometimes consider. Let's say that I look to take a Dixie trade today, and there's an Australian or New Zealand interest rate decision later tonight that might mean excess volatility. Maybe I leave that pair off. But outside of that, I just execute the whole thing as is. The only exception I make is for yen and for gold, where what you're describing makes sense, right? You double the stop loss and take profit size from 15th or 20th. You double it and then the position is cut in half. Now is James. One more question from Bung in regard to muddy water attraction trades. Do you ever make an exception for the lack of higher time frame bias? If the unmitigated portion of the level is really large as in 200 tips, do you meet 200 points on Dixie? So 20 tips, if it's 200 tips, that's... I don't think I've ever seen that bigger level, right? That's huge. But if it's 20 tips, yes, if let's say we have a huge level, and we had some of those a while back, maybe somewhere here. So, let's say this. It's not an ideal example, but it gives you some portion of the level, which was mitigated. Most of it wasn't, right? In a situation like this, when the unmitigated portion, even if it was smaller, it's still good, you know, 10, this is not as big. But if it was, I would definitely look to treat that as an attraction trade. But if it's much smaller, like it was today, for example, that's another case. See here, we had partially mitigated level. Still pretty substantial, pretty substantial gap to be covered. How much is that? About 10 tips. And at the time, I treated that as an attraction area, not enough to take a trade into this momentum, but on the next day, I was looking for that way level to be covered. So it depends. The bigger the size of the gap, the more it makes sense for you to look for that prime section move. As you see, it doesn't mean it will work out. But definitely is a part of your overall analysis. Always higher time frame alignment key, as always a hard rule. It is helpful. The higher time frame alignment, if you have that, it does increase your overall wind rate. So it's always better to trade with that. Think about this way that if you don't have that, if markets are trading sideways, then it's not an issue. In an example where I just showed you where your trade is against the higher time frame alignment, that decreases probability. It actually goes against yourself. Part of your analysis for sure, an important part. Moving on to the initial move and entry rules. When we first set up the entry base on the Dixie Open, do we need to come back to Dixie to see if it has the target or do we only mark them the currency pairs? You only monitor Dixie. You don't need to look at the pairs at all. That's what we were just describing. To Bones question, the goal is for you to only be looking at one chart and being able to trade multiple pairs. So you only look at Dixie. When we find the reversal trade and it overlaps with the next Dixie Open, do we continue trading? So this is what we think here. So here, you have flagged two traits. So you have a reversal trade that you're asking about. It overlaps with the potential next open. You also have an attraction trade. So for those of you who have completed the Dixie training, are these traits valid? This is trade one, attraction trade. This is trade two, reversal trade. Is one valid? Is two valid? If no, for either one of them, why not? This is one and this is two. And I can't write to save my life. Ram says not both. Why not Ram? John says, mitigate so cannot be both. So whichever is the light, it looks like momentum is to the downside. Two after hours. So I can't quite see. I think this is UK time zone. Actually, no, I think this is US time zone. So you do not have a valid attraction trade. So this one is not valid. Level is fully mitigated. There is no point looking for an attraction trade here. Ram is saying first is fully mitigated and second need entry candle. That is correct. However, Gary is pointing out something else. This is way past our trading hours. So we do not have any valid traits here. The first, we have momentum to the downside. So we could have been looking for attraction traits for rejection traits somewhere here, but we didn't have a clean break below the level. So no attraction traits levels fully mitigated. Our rejection trait is possible, but this is too late in the day. Your cutoff is really noon. And I actually have that as 11 a.m. for myself. So past this point, you're no longer trading. Now, if you had taken this trade, then you would just hold it. If you had executed this trade here, that would have been a valid entry on that engulfing candle or three power reversal. So if you executed this trade here, then you would just hold it until it plays out into the next day. But what you have flag is not valid, either one of those. Very good work. Ram definitely knows his Dixie. Let's see why. Right? Well, that's Ram's backtest. And I don't think you gave us the summary, Ram. So I don't know what your actual win rate is on this strategy. Unless it's somewhere down below here. No. So you did not want to tell us. So let's see. That sounds seems odd. You have a Dixie win, and then both pairs lost. How did that happen? So we have a Dixie close. So this is your very first close above the level. Right? Normally you wouldn't enter here. You would want to see the retest and enter on a bounce from the level. So not not a good entry. This is your only close above the level. Looking at your entries. Yeah, it looks like just here where Dixie actually held for a pip. Both these pairs got tagged. It happens. That was very close. But if anything, your Dixie trade here was not executed properly. You needed to wait for a retest there. Let's see. Let's see this one. All right. We are moving in and uptrend here. Break above the level. So this is not the rejection trade. It's a continuation trade. Other than that, no issues. But ideally, I want you to stick to attractions and rejections into your back-desting face. All right. So what about this? How do we feel about this trade? It's a rejection trade. Is this trade valid? Yes or no? If no, what do we dislike here? And Gary is spotting it quick. I see a lot of momentum coming into here. And so not not a good. Looks like you're betting against the higher time frame. Don't be playing with the FIPS. Your back-desting, the Dixie strategy, RAM FIPS. No, have no business here. The only justification that I can give here for a short trade would be the fact that you have unmitigated level down below. But again, that would have been a trade that you take somewhere here. You might still be in it, but your execution is not valid here. Let's see. One thing that I spotted is that you didn't take any YEN trade pairs, trades. Are you afraid of the YEN? Why is this discriminating again? The poor Japanese currency RAM? Oh, other page. Okay, I got it. So yeah, I didn't even look. Gotcha. Perfect. Keep it on one page, you guys, so we don't have to flip. It will say that you have more PIPs per trade, but it's not a big deal. This is going to make it impossible for me to go and look at which which trades this YEN entry is correspond to. What happened here? So I was looking at this. This is perfectly valid and a textbook Dixie reversal trade, right? Momentum to the downside. We break below after levels being fully mitigated, early consolidation, tag the level and we break below it again. Very, very good. Seems like there was a news event there too, which I want you all to pay attention to, because that's the kind of stuff that we can do, right? If you take a Dixie trade, let's say we have NFB on Friday, you take your Dixie trade, take profit is hit, what that kind of is after the news event, right? But let's say that your initial take profit is hit before the news event gets published, then you can leave a runner in right this momentum into the event. It doesn't happen all that often, but it does happen. All right, let's look at this one here. So this is a valid attraction trade for sure. No issues with it. Looks like we have a valid attraction trade here as well. So you're kind of having two in the opposite direction, tricky tricky, but this valid and for what it's worth, didn't exactly get filled for quite a little bit, but in a situation like this, you're often going to see the opposite of what you saw in that first trade where some of your pairs will actually hit target. I guess in this case only two hit three four didn't. Actually three and three, one two three three hit four didn't. So perfect, that's exactly how you should be executing these. Very good work, Ram, I look forward to seeing how you do in the in the forward testing phase. Now looking at Victor, Victor back tested the fifth strategy. So let's see, let's see how it did. First, amazing, amazing results, 65 to 68 is long-term averages on this strategy. So really, really good work there Victor. Let's find some trades. All right, that's a busy chart. Lots of indicators that might be helpful, but don't clutter your chart. So on this case, you're looking for a for a continuation trade here. So this is problematic. Why? Why do I say this? You have, you have a trend line here that's broken and you have higher high. And despite having a higher high and higher low, you're looking for continuation to the downside. Only look for continuation when the trend is still intact. This is your first potential indication that trend is reversal, reversing. And if anything, you should be looking for your trade to the upside here. Look at all these divergence that you're having into this moment of to the downside. Moving out, you just start being flat. You have all these tools on your chart that are ordering your chart. You might as well use them, right? This is zero point, I guess it's in percentage, percentage terms. You're missing the zeros. Let's see, all's in New Zealand. Oops. Randomly pull up one more loss for you. So we were looking at which trade here. We're looking at a long trade. So you didn't execute this trade properly. I guess you had two back to back. This was the first one that you took a short trade. This was valid, assuming that this was a 618 retracement. I can't quite see though, because you only have this fit. This doesn't look like a 618 retracement to me. Maybe you took it as a small wave. Another example is to where this is safer than just this wave. In this case, we'll have been stopped regardless. But if that was me and I was looking for continuation, my feed is anchored here, rather than somewhere here. Now to the long trade, your trade, your stop loss is not where it's supposed to be. You're taking it here, rather than it should be down below where your Fippo originates. This might not have stopped you out, if you had it executed with a proper stop. I don't know that for a fact. This could keep moving lower, but in any case, that was a greedy stop. Let's see. It looks quite... All right. There's our Fipp. That's fine, very good. This one was perfect. Your Fipp here is anchored on this wave all the way down. So, seeing this case, very good. Look at this. Here, technically, this would have been a fine trade. You have a Fipp there that maybe you considered, maybe you didn't. This, I wouldn't have an issue with because this was a good pullback and you had lower lows. I'm fine with using just this wave. But in this case, you ended up having a stop behind a prior wave, considering the whole wave, and so this one played out really well for you. If you had gone for the continuation trade here, and you had fact, you're just a smaller wave, that would have stopped you out. But it would have been valid just for what it's worth. What do we have here? This one is just to click. This one is pretty big trade. It looks like so. You're trading four-hour chart here. I wasn't actually paying attention over this. All four-hour trade for our chart trades. No, you're mixing it up. I know if you did that on purpose, kind of trying to mix four-hour and one-hour trades, or just because this trade took a long time to play out, it was a very, very big wave. That's why it took so long. I can't really see where your trade is anchored. I think that's where it does not look like a great pullback there. Same. If this was me, and I was looking for continuation, my feedback would be anchored here down below. If we didn't get a deep enough correction, and I wanted to take a trade, I would be just looking for continuation when either one of these corrective wave ends. Be very careful with Arbitraile, just clicking a random pivot. You want to see a meaningful pullback to anchor your fips on. This is one, this is one, this is one. But if I'm looking at this wave to the upside, I wouldn't consider every single tick here a bigger wave. Very good work, Victor. Both congrats on you, and Ram as well. We did Dixie backdance. I know that's a lot of work, so I'm really, really happy to see how well you both did. Keep on with the process, and I look forward to seeing you in the forward testing phase. Here we are at the end of an amazing session. Thank you both. Thank you all for participating. Please hit us up. Click on the link. Let us know what's your favorite takeaway from today's session. And I look forward to seeing you all on Friday when we are going to be analyzing the markets just ahead of the NFB volatility. So that will be fun. And I look forward to seeing you all there.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