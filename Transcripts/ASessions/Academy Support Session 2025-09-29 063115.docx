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Is that flag? Or is that just, I don't know, that's just the sun coming up. Lovely. That's sunshine, brilliant. Brilliant. Oh God, sunshine. Sunshine here. It's like 30 degrees. It's nearly October and it's still 30 degrees. My poor Caucasian self can't handle this heat. I yearn for winter. Hello, Jamie. Hello, lovely. So folks, for those of you in you, these support sessions, what we do is we give feedback on QuickWin projects. So this is really, it's for us to practice. Make sure we understand all the rules of the QuickWin strategies. This is also the place for any beginner related questions, anything non-strategy specific. So if you want to know what's the 4x, this is the place agenda for today. We're going to dive straight in. We can have a look at some supply and demand. Then we'll move on to over bought and over sold and then we shall conclude with some M's and W's. So let me, let me get to sharing. But before we start, before we start, because I do have the first session of the week, who is absolutely brand spanking you to the academy, put a Y&amp;CHAV. This is your first day here. Ronda, you're new. Right. So I suspect a bit here might be a little bit advanced for you, because what we're doing is we're and Paul as well. Okay. So it might be a shade advance, because we're going to be going over projects that you're going to be doing. So if you haven't done it yet, do not worry. But I guess this will be a kind of a sign of things to come. You'll be during your time here in the academy. You're going to be going through all of these projects. So it may be beneficial as well, because there are fairly consistent common errors that we spot. And if you snip those in the bud, it may, it may shorten your journey by a short while, which is nice. But yeah, welcome indeed. Glad to have your hair, folks. And that will say get to work on top of that. Don't be too distracted by, you know, going into the vault. The way you learn is by doing projects. So the class section, go in, watch the video, do the project, realize you've made a mistake, ask the instructor rectify that mistake. Do again, rinse and repeat until you've until you've mastered this. Everything we have here at the academy is supportive of the projects, because unfortunately, we are not plants. We do not learn by osmosis. We have to, we have to actually do the work ourselves to actually like properly, properly learn. I'm lagging. I don't know, Jamie, I'm, let me know, let me know, because it is first time the week and I am running through a VPN. I'll do a little dance. Is it am I lagging for everyone else or is it okay? Because I can, I can try switching a VPN. Okay, just a little. Okay, if it's unbearable, if it good in Canada, okay, so if it, guys, if it becomes unbearable, I'll try switching. But if I switch in my make it worse, so if it's if it's working for now and it's fine, then, then that's good. But if it does get a little bit much, just let me know and I will, I'll switch around, but I don't want to waste too much of the session, you know, the technical stuff. If we can, if we can see, as long as you can hear me and see the screen properly, then that should be sufficient. Right. Can you see me screen? Can you see me screen? Can pull good, I'm seeing it, okay, lovely. Let me just move chat to the side. Right. And get rid of, let me just over here, maybe that will work. There we go. Right, let's have a look at some supply demand. Rick, through here, your apologies for mispronounced it. Let's have a gander at your project. Oh boy. That looks, I don't, can't, okay, no, we're good, we're good. Can I, okay, we can, we can. Right. So first thing, we're missing the higher time frame bias. This is very important because we need to know what direction the market's going because supply demands are training methodology. So without that, we're trading blind. So it's very important, make sure the first thing you need to do is you need to look at the, well, what time frames do we need to look at for the higher time frame bias for supply demand. Daily and weekly students says exactly, yeah. What says, you're taking a trade off the breakout. Yeah, we don't take trades off the breakout zones. Here you entry. What is this entry? This entry doesn't make sense. This trade. So we have, let's go through this consolidation break, retest engulfing candle on the clothes. There is another engulf here, it's a little bit late, but you're not entering on the clothes of it. Let's have a look at your next one. You're drawing these zones correctly, but these trades are wrong. Is there anything? That looks like you gave up. Maybe, maybe it would that was time. Right. So this is a good start, Rick. You're identifying the zones correctly, but we've missed in the higher time frame bias. Also, I think you need to review how we actually take these trades because your entries stops are wrong. You look like you're taking two to ones, which is good, but the actual entries to the trade on or incorrect. And it also on many occasions looks like you're entering off the breakout design, which we do not do. So what I'd recommend, have another watch very carefully of the module and have another bash at this. Make sure you understand there's a lot of information in these, in these modules. So take notes, don't feel free to pause, rewatch certain sections so you really understand all of it. Right. Jason Andrews. So I actually hang on. Let me if I use this one so we don't lose it. Has this been updated? Because this is a question that comes across far too often. Can't go back in time and there is a way to do it. Yes, okay. There we are. So there's even the tutorial linked in the projects are absolutely no excuses anymore. If I see anyone asking how to go further back in time, I'll know. I'll know you haven't read it correctly. Right. All right, Jason, let's have a look. Like sure. Okay, hi, time for advice. So it would be nice to see a little bit more back in time because if we're looking on the weekly chart, we want to be looking back the last couple of years. Like was on the daily, we want to be looking a lot like if we're just looking a month, you know, may as well look on the four hour chart, right. So if we're looking on the daily, look back about nine each month. That's a good frame of time. And then the last couple of years for the weekly chart. Right. That's not a three candle swing. Right. What do we think about this trade? So what are your observations on the trade off of this demand zone here? Not closed outside the zone. I'm not sure about that. I think it is. I think it is. I just want to hear. Okay, guys, listen to me talking. I'm just going to make a small adjustment to the sound. So listen to me talk. Now, is this ever so slightly better? Does that sound a little bit better? And not close outside the zone. No, it has. Because we've got the zone here. Retracement. And then it's touched the zone is absolutely closed. It's not within this zone here. So the first thing that I can spot is. I mean, the zone's not bright. It almost looks like a pivot swing. I mean, I guess we've got some some balance here, but it's it's not great. It's not a three candle swing. It's not a three candle swing. This is a pin bar, though. And it does look like the entries on the close of it. Oh, no, what's going on? Can you hear me? Hang on. Maybe I've made this worse. No difference. Okay. Okay. I'm going to switch to this one sign in there for six. Oh, my God. Also stop losses incorrect. We want to stick here a good real thumb. Five pips behind the zone. Yens moves. So stick it stick it 10 pairs behind 10 10 pips behind the zone. But we want to behind the zone. We don't want to flush with the zone because. That doesn't really give us a decent amount of security. Yeah. Consolidation broke. Retest into a pin bar. That's not a two to one. We must. Can you confirm as sometimes if just beyond the tail. Can you clarify your question, Adam? I'm not entirely sure what you mean. Yeah, Jackie, you just write right a little bit more specifically because I don't actually understand what you mean. Yeah, we've got to take two to ones. Because we expected win rate for supply demands back to like 50 feet. I ran about 55%. So we must pay two to ones because we're just taking ones or ones. And we've got 50% win rate. Let's just walk it on a treadmill. We're not going to be able to make money. Consolidation break, retest pin bar. Yeah, I mean, yeah, we must take two to ones. Consolidation. Right. The stop loss is related to that other time is just a fix off the confirmation candle. So we got OK, butcher. So we got two options. We either stick our stop loss behind the zone or behind the entry candle. A good rule of thumb is five pips behind either the entry candle or the the zone. Now, how do you know which one to choose? What how do you how do you make the decision as to whether you want an aggressive stop behind the entry candle or a conservative stop behind the zone? Well, if you're learning, you don't you don't have the knowledge yet. So it's best whilst you're still learning the method to remove that element of discretion. So just for consistency, just stick all of your stops five pips behind the zone. 10 pips behind the end end pairs, but for everything else, five pips. That way, you can focus on all the other men, all the other parts of the methodology, because while you're learning, you're not going to actually have the knowledge to make that kind of judgment call juggling juggling too many balls. So for now, just stick it behind the zone and then focus on the rest does that make sense at them. Cool. So, consolidation break has a touch design yet. Okay, yeah, consolidation break. So, you know, you can do that. And that's potentially a pin bar. Yeah, you want to you want to just if you can dial in your focus to as narrow a point as possible, the better it is. Because then you can actually learn because if you just did so many things at once, 100% you're going to miss something. This is true of any learning anything. So, you can break retest pin bar. Yeah, stops again, just a little bit higher. Oh, this is this is. So, this is counter trend. That's not really the break how we're off there. It technically takes the boxes, but this is not what we're looking for. And the good thing about this is that the consolidation looks quite nice. And then your entries here on this pin bar if you were to take it. Leave this is counter trend though. Is it a pin bar it's hard to tell. And we really want to lease again, another example that are on a similar, similar role of this is balance, right. So, when we're talking about balance consolidation, what are we looking for with supply and demand. What do we need at a minimum. At least two candles, James, is yeah, we want at least two candles balance, right. Before the break up now. There's situations where you can have a single kind of balance. But these are outlying situations. And it would only be appropriate if basically everything else in the in the trade kind of lines up properly. This is a judgment call and you're only going to have the ability to make this judgment, this kind of judgment call for these kind of outlying trades. If you fully understand the methodology, another example of this, it would be let's say it doesn't quite hit the zone. It just comes like to within like a people so there's another outlying situation where you'll see very, very few of them, you know, not many of those you're going to see in a year. You're only going to have the tools to be able to make judgment calls on these kinds of outlaw is when you know the methodology proper. So while you're learning, don't worry about those. Just focus on the actual solid trade is that tick all of the boxes with a black felt tip pen, not pencil. Because here we have an example here. This is just a single candle balance. Now, I can't see previous price action, so I couldn't even tell you even with with more comprehensive knowledge on the methodology, whether whether we this is even acceptable. So yeah, just something to bear in mind while you're learning folks remove as much discretion as you can and that will serve you well. So this sounds incorrect. It needs to be the final bullish candle before the move out. There's a trade here. That's a pin bar. And right. So that's just the best way to get a solid, right. So if you have a solidation break, retissing golfer, yeah. Stop. Just that stop is incorrect by any metric because that's not even behind the entry candle right that's on the entry candle. They're not not secure enough. Okay, these trades look like this. Okay, so this one we can't take now why can't we answer off this pin bar here. So we have two candles balance nice break carrying higher highs nice, pretty nice, graduate, basement, but we can't enter off this pin bar. Why not. So we can't enter through the zone. Nearly. He hasn't gone through the zone. Only the weak has, which is fine. Okay. So we need to go through the zone. It's in the zone. Right. So we need our confirmation confirmation, confirmation candle to close on the right side of the zone. If there's still within the zone, we can't take it. So there is an interest. This engulfing candle here. You'd need to get in on there. So we can take it again right needs to be behind the zone. I'm not just about this. That's just the single candle balance is not clear in anything. Right. Okay. So good stuff. So you're drawing these zones correctly and your entries do appear to be correct. I mean, that's obviously the wrong pin bars going in the wrong direction. I think what you need to work on is look for bigger breakouts and what will help you with this is the higher is the higher timeframe bias, right. And give you a direction of where you need to be looking. You need to be looking for big old breaks through there. Just slightly larger isn't really good enough. And then stop losses. You need to give these supply and demand. You need to give these trades a little bit more room to breathe. All of those questions that you post. So confirmation candles. We've got pin bar three candle swing engulfing candle needs to be out on the right side of the trade. So the clothes of the candle and five pips behind the zone. And it's in the project. Cool. The good stuff Jason, let me get your tags. Jason. Right. Let's move on to project B. That's pretty quick for a project. All right. You're here Jason. You're actually you're actually here. Okay, that's cool. So if you've got any questions, let me know and I can try and address them while you're actually here, which is pretty, pretty nice. Hopefully I can I can help you with this. Let's have a look at your second one. Yeah, so. Right, Jason, I'm going to pick you over the calls again for this. So this is actually. And this this this I think highlights why it's really important to have the correct perspective when you're looking. When you're looking at the weekly chart, because this looks like an app trend, right. But we're looking forward to this in terms of the the time of trading this hasn't happened yet. Right. So we need to look back the last the last couple of years. So let's have a look at the pound Canadian. Let me load up trading view and I'll see if I can. Is finding stop loss for and tape off a head and shoulders the same process for head and shoulder no completely different. Let me because I think this is kind of important. Let me I need to actually need to turn on trading view on. Trade Monday's. We load it up and we'll have a little gander at the pound Canadian. Because actually loaded yet it has. All right. Let's load up some supply and demand. And we're at where the pound Canadian. Okay, so if I let me just remove these because I don't want to remove as much bias right. So this is the point in time. So if we look at this is like, oh, that's a bit of an uptrend, doesn't that. But let's say we look back the last couple of years see if things become slightly different. So now we're lucky now does this look like an uptrend to you. Jason does that look like so in fact, let me I'll move it right to the beginning. There we are. So this is up to where we're training does that look like an uptrend to you. Rain, mageed ranging. Yeah. Yeah, yeah. I I I I I I I I I'll kind of explain a bit more. Because it might appear to be I just want to check. If you look to this chart. What would you what would you think about this? Jason. Yeah. Level non uptrend right because we can see for years and years and years right. So it's been training in this range. You know, banging up to hear banging down to hear. Obviously. No, it's not said stone ranges a set in stone, right. But basically is trading in a range. Right? So January February 2022 there's a big old crash. Goes all the way through to summer. Then it recovers. And then back into the zone back into the range it goes and it continues trading in the range. Now, how do we because we can't speculate, right? We're not with regards to, you know, when we're looking we're not. It's not anticipation. It's confirmation. We need confirmation that the trend has changed. So what would we be looking for in order to say that this is now an in uptrend? Because if you're just looking at this, sure it looks like an uptrend, right? But we're on the weekly chart. So we want to look back the last couple of years. Change of character. Right. And how do we define that? How do we define that? That's because we could be all kind. Highs and. This is rising lows. You probably understand it. Higher highs. Yeah. So in order for it to be in an uptrend, we need to be making higher highs and higher lows. We need to be cracking these highs, right? And staying on top of it, not like this, where it just kind of pokes his head above and then goes back into the range. And here we're just pokes his head above, but then it comes down. We actually need a concerted effort. So once price, you know, takes his time, make it okay. Now we're in an uptrend. But until that happens, until told otherwise, we're still in a in a ranging market. And I mean, this has been in a range. The young. Look at that. This 2016 has been trading in this range. Yeah, we get some indication that that you know, this high has been broken up, but it's not cracking there. So we're still in this range. We're still in the trade for many, many years. We don't finally break out of this range. Until until this year, basically. And even now it's, it's. Looks like we're trading looks like we're potentially trading in another range here. So this is why I guess when you're, when you're looking at the sort of higher time frame. Have the correct perspective. So couple years for the weekly for the daily. And what we'll be doing is we want to look back the last, the last like nine months or so. Similar kind of thing. Because here it's, it's a reasonably similar story, right? You know, it looks like this on small uptrend, but recently, like these highs haven't been cracked. So until until we're told otherwise, we're still in this range. So we can expect price to maybe come down to here, maybe come out to here, but until told otherwise. Then when we get into the hourly. Oh boy. I'm sorry to rough out that'll be a, that'll be, that'll be a slightly different story. But hopefully that provides just a little bit of help when it comes to looking at trends. Let me pull this back for your project back. Yeah, because this is, this kind of seems a bit deceitful, right? It looks like it's an uptrend, but we can't see the previous, the previous swings here. So this could fool us. All right, let's have a look. Cool. Yeah, stops it's still a bit tight. But that's, but apart from that, we got consolidation break retest in golfer. Nice. So that's your break retest. That is literally that is legit. I mean, I don't know if we take it, but single canal balance, single candle breakout retracement into a god damn enormous pin bar. It takes the boxes just with a, with a very, with a, with an eight, eight pencil. Plus, plus. The thing is though, I mean, I know we're obviously joking around a little bit, but when you're in a ranging market, you do have to kind of take more smashing grams smaller trades. This wouldn't actually be immediately thrown in the bin, because you can't take these large extended trades in a ranging market, because you're afraid it's just going to smack into the range and then reverse, right? This is why ranging markets are so difficult to trade. But yeah, I don't think you're good conscience. This is necessarily be one we'd be terribly comfortable trading, but it does we've got balance. We've got break out. We've got retracement. We've got a hell of a rejection of that. That does take the boxes. Oh, this is nice. So nice, constant very extended balance. Very clear breaker. It's a shame it's not clearing anything. So this is a week zone. Nice retracement, touching golfer. I mean, that's not even really a bearish pinball. That's that's a three candles swing and your entry would be up there if you decided to take it, but that's not of that at entry. So they should break re test golfer. Yeah. Yeah, I mean, this this to me just looks like a pivot swing. That's not really the kind of balance we're after. And the break out, it's not clearing any highs. So there's not even any indication of a short term uptrep retouching golfer. Yeah. Cool. Yeah. Yeah. Wrong direction pinball. The pin that if we see that pin bar, that's bearish that wants to go self. Right. Right. Right. So it's not just the color of the bar, right. So we can have a red or a green bearish and bullish, right. So here, look, this is a bullish pin bar. But it's red, but because all the actions at the top. And the bearish pin bar, even though it's green, because all the actions at the bottom, the open and the close. Say all the action that that's not coming in there's all kinds of action going on, but the open and the close at the bottom. That's that's probably a more correct way to put it. Cool. So I think basically, yeah, entries, trade parameters. I think that's that's what you need to work on trade parameters and. Yeah, that should be the next thing. And then after you've got that nailed down. Start looking into the concept of strong and weak zone. So we want. And this is a continuation method. So good indication of the trend continuing as we discussed. Higher highs and higher lows, and this applies to the lower timeframe as well. If our price is smashing through the highs. It's a strong zone, right. It's indication the trend is going to continue. If it's just coming up a little bit and then you can't even break it past last pivot swing. Well, that's pretty lukewarm isn't that. Yeah, good stuff Jason good stuff and hopefully that was of help. Cool. Right, let's dive in to this is method now have a look at a couple of watch lists. That's not it. That's not it. We need if you've got the free version, I need to see 25 tickers. If you've got a watch list of six. That's not going to be you won't get very many. Especially is. Okay. I mean, I guess AMD moves the apple. That doesn't move very much. Right. If you like this to be. You You You You You You You You You You The electricity just cut out my goodness, guys, can you hear me. I'm having a hotspot of my phone. That is fairly unusual. That is fairly unusual. All right, let me get to sharing again. Hopefully this works. up as well. Right. Sorry, about five minutes. It's going to start. Right. Gosh, hang on. I need to get chat up as well. So I've only got one screen now. Lovely, lovely. All right. Where was I? I just had a panic attack when everything got kicked off. Ezmond, yes, we need a bit more from you for the list. Okay. Sorry, I just need, I've got the where I'm tagging people on the other screen. So you might see things. Ezmond Chang. Ezmond Chang, there we go. All right. Let's move on. All right. Okay. Adam Shaw. Let's have a look at yours. I should probably change my name again. Because my name isn't actually the trading academy. All right. Cool. Just looking, make sure everything's here that should be nothing's here that shouldn't. I can't see the rest of your list though. Where are the, we need all the sector ETFs. And I can't see those. So just need to make sure. Because those are really important for the said method we need to, we need that, that's what gives us an insight into where the money is in the market so that we can, we can look for trades. So Adam Shaw need to get you tagged. There we go. Cool. All right. Let's move on to next project, which is said project D. All right. Well, you've actually got to execute some trades based on the said method. I think we have, I think we have that. Let's see. Back. We do, we do lovely. I will survive this session. Okay. Cool. Right. I can get this up as well. So. I guess we just, we just one camel today. Right. Stop loss of 240. That doesn't seem right. Ah. That's a lot. That's too many. Right. So you need to make sure that you're trading. You've got the right apple. This doesn't look like it's the right apple. That's too many decimal points and Python. Isn't that like a crypt on crypto? That's spot apple, right. Apple versus the US dollar. Which we don't, we don't really want stop losses. No, stop losses. Is this all? Yeah. So I think we've got the wrong instrument. Because again, right. There's no way we need to, we apples, apples traded on at five decimal points. So yeah, make sure you've got the right one. Apart from now, your entry and exit appear correct. Stop loss here. This should be one, two, one, right. So you've stopped wrong here as well. Entry and exit correct. All right. What do we think about this? Yeah, right. Yeah. Yeah. So this is, this is, this is just the wrong instrument. Right. What do we think about this trade here? Stop loss should be 39. Correct. Yep. Anything else? Our exit is should be here. It's already, that's where we hit the 50 RSI. It looks like we don't want to round trip this. So yeah, your exit as soon as it touches the 50, we want to be exiting there. So exits here, not three days later. And we certainly, if we can avoid being in the tradeover earnings, that would be very, very good. I'm back again. All right. Get off my, I'm going to leave you guys again. I'm going to change the internet one more time. I'm going to go back to go back to my wife. We're on here now. Should be fine. Maybe if I just, here we are. I'll put my phone by the window. Trials and tribulations of a Monday, ladies and gentlemen. All right. Can you all see it again? Many apologies for all the shenanigans today. You'll write a a stony worded letter to the estate management. I would be appreciated. All right. Stop. I can't see, but it looks like it stops wrong here as well. Entry nags are correct. Did they get the last letter? No, that was, that would be the letter to zoom, Jamie. That would be the letter to zoom. And yeah, there would reply. Be. Suck it up, sir. What can we do? They recently zoom recently. Recently, just so we've got, as you may know, we use zoom here. Zoom can actually get pretty expensive. So I, for the watch sessions, they do this, this one option where you can do, they call them semi-live, where you can actually upload and they host a video on their server, which is obviously preferable, because if I'm just streaming it from my computer, it's dependent on my internet. And they had unlimited. And then last week, they're like, oh, hi, lovely, even though you're paying us, you know, hundreds and hundreds of dollars a month for this account, you can only have a hundred people on this. Sorry. I'm like literally changing agreements, changing agreements halfway through. Could you explain something about the Coca-Cola chart? What's to explain? Ronda. The stop looks maybe at 61, maybe 60 or I can't say for sure. Do you see the RSI overboard? Absolutely. Here we are. But it doesn't matter where, right? It's not necessary. All we need to see to decide the stop loss. We'll be looking for the highest high. So it's going to be the highest high in this area over here, right? So oftentimes, you know, it'll come up, it'll come down, it'll come up again, you know, you can do all kinds and stuff. So we just look for the highest high. To my eye, it's going to be the high of this red candle here. This looks like the highest high since we get our first signal at this point in time over here, Ronda. Are we staying on Zoom with a new platform? For the foreseeable future, yeah. Because even though I'm grumbling about it, it's as good as you can get really in terms of just the capacity it's able to hold. Hosting this kind of live communication doesn't come cheap or easy. So Zoom is not necessarily the issue. The reason we're moving is because school just doesn't have the the ability to protect you guys that we want. So if they don't provide it, build it yourself, right? Yeah. So back to, back to that, Ronda. Yeah. So obviously we wouldn't necessarily be looking back over here. But once we get, what is the, Ronda, what is the closest price that determines exit and entry values? Well, you tell me, what if you purchase during the day? Well, you don't do that, right? So for the purposes of doing the projects, it's probably what, why is it just as close in emulation to as what Sid does as possible. So Sid trades the last half hour of the session. So if we just choose the close of the candle, that's going to be there about the, where that point in the day when you're trading. Because remember, right, just one of these candles is a whole day of trading. So at any particular time, it's not going to be moving, it's not going to be moving that much. Now, when you actually get to trading yourself, there's a whole module and choosing when you're going to be trading like your schedule. And it's going to be a consistent point every, every single day. So it will be the same time wherever, while you're practicing, close of the candles are close enough emulation to what Sid's doing. Does that make sense, Rhonda? Cool. His look, I mean, just look at the price difference in here, why is it going to be, you know, different of like a few cents over the whole day of trading? Yeah, it's not going to impact the trade dramatically and the grand scale of things if we're on the daily trade. And I think this is also a concept that is worth pondering deeply, pondering deeply, or just understanding, I'm maybe dressing up too much. And this, I guess it ties in nicely to what we were talking about earlier about, you know, regarding on the different timeframes. If we're trading on the daily timeframe where we don't really care about these minuscule little variations because we're on the daily chart, right? So trading on the timeframe that you are trading and just understanding the perspective is really important, right? Because it's easy to be like, oh, you know, but if I go down to the five minute chart, I can get this really precise entry. It's like, you give us a damn. It's going to make like 0.0005% difference to your trade. And you're messing around on a lower timeframe, literally, sniper entries, right? But it's one of these things where it seems like it'll be a good idea, but what'll end up happening is you'll be seeing different things on the lower timeframes, and you'll end up trading on the lower timeframes, which is not what you're doing. And it's kind of, it'll bite you in the bum in the long term. And that's really what trading is, right? It's not about trying to min-max to try and, yes, I made an extra 35 cents on this trade. But meanwhile, now I'm addicted to looking at the five minute time frame and trade in all that. Just trade off the time frame you're trading off. Pay no attention to anything you shouldn't. You've got to have blinkers on when it comes to trading. So here, just going back to that. So, Rhonda, so this is a situation, why that's our first signal here, isn't it? So look, we get over bought here, but then it comes down and then it comes up again. It doesn't matter. We just look where's our highest high. So there's our first entry, our first signal that we're over bought. Obviously, we're not paying heed to this here, because prices already kind of made its move, right? The market has already balanced itself. Because this is really what trading is looking for. It's looking for market inefficiencies, and every method's got its own way of looking for an inefficiency in the market, trading back to the mean or the median or where the market is balanced again. So we've got our balance. This is where we go our first signal again. So where's our highest high? Where it appears to be the high of this one here, so we'd stick our stop behind there. Yeah, again, I'm not sure the I should, I'm not even sure what CFI is. Likewise here. Yeah, so I think stock losses, but I think the most important thing is making sure you've got the right instruments on the right exchanges, because these can make quite a big difference. And with the SIRD method, we're looking at things that are traded on New York Stock Exchange. ARCA and the NASDAQ. So anything kind of smaller is going to, is going to cause trouble basically in the long term. So let me get your tags. Lloyd Jagu. Yeah, that's cool. Lloyd Jagu, lovely. Cool. Oh gosh, well, guys, how time flies when you're having fun the internet going down. Hot Quet, you're a session. So I should we should call this for now. Let me find the link for you over here. So we've got after each session, what we like you to do is go and write down one thing you learned in the session, because what they does is we'll firstly promote good habits in terms of actually shutting things down, but also it will enable you to lock that in your brain, just the fact of writing it down improves. Time for one final question. Well, if you asked a question, instead of asking about asking a question, yes. Adam, supply and demand after project B was next for the strategy. Nothing, what you need, go do the other projects. You need to, here's, okay, let me just get this link sent out first, and then I'll explain that a bit more carefully for you. So here's the link, go write down one thing you learned this session, no matter how big or small you'll lock in your brain, builds on the, builds on the knowledge base as well, and we use that. Yeah, so what's next? Do the other, do the other project. So the reason for that, Adam, is you're eventually going to specialise in one, but what doing all of these quick win strategies will do it will give you these different prisons of view in the market. So get them all done. Then you'll be able to make an educated decision on what you want to specialise in, but without doing that, what you think is going to be best for you now may not actually be the best for you later on. So get all of them done. Are there any cheats? Unfortunately, Ronda, there are no cheat sheets here. There is a Chinese idiom which comes to mind. Something meat pies do not just fall from the sky. Unfortunately, you will be building your own cheat sheet later on, but there's no shortcuts. Unfortunately meat pies and cheat sheets do not fall from the sky. You need to do the work and understand them. That's the cheat sheet, unfortunately. You've got to learn it yourself. If it was that easy, that would be nice, but it's not. Just get them learned. That's the cheat, really. Right, thanks. Thanks very much indeed. I'm going to be doing a watch session in the cafe later. It's going to be Alex's most recent question session. Failing that, I will see you tomorrow for a support take session. Take very, very good care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