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Brilliant, thank you, Jonathan as ever. I don't know if I can quite live up to that introduction, but I'll do my very best. Please, you know, get as much as you can out of this. I'll share a little bit of the information, obviously, that I've gleaned over the years. I've been a professional trader as Jonathan said for 16 years, and I've made a lot of mistakes in that time and recovered from them and developed a system that works extremely well for me. A lot of you all have seen some of that in the in the information that's already provided in the cafe, and a lot of you will have obviously seen maybe before, but those of you that don't then, yeah, it's it's it's what's in all, but I will actually show you exactly what I do and how I trade, and it resonates with you then great. Just take what you can out of it, and we'll we'll get cracking on with it. Now I did talk about this session being one where we're going to be just sort of looking for opportunities and trades and the like. That's a little bit tricky today because I know I've just changed it around a little bit because we do have, and I'll just share this my screen, we do have this big news announcement coming up tonight, which hopefully you can see that screen okay. Cool. Around this time here, so this is seven o'clock my time obviously, it depends where you are in the world what time it happens, but we have this in less than seven hours, the fed are making the doing an interest rate decision. Now that always always is a big market mover, and particularly since we've had this huge inflation, anything that is that they do, anything they say, any inference they put on any comments they make, move the market dramatically, and what we don't want to be is in a trade and exposed to that because it could just randomly move in completely the wrong direction, and it very often will do it, it'll do a whips store price goes up and down, you'll have all seen it before where it takes out your stocks at one side and takes out the stocks at the other, it just what happens around the huge huge data releases or in you know particularly interest rate decisions now. And so I won't be picking too much around short-term trade, there will be a few that I've talked about on longer-term basis to be aware of, but not as I say the short-term because I don't want to get anybody into trouble, I'm not trading now, I won't trade until tomorrow morning, so there's absolutely no point in doing that. Now I have taken a couple of trades today, which I'll go through in a minute, but first of all I want to just come to, a lot of you would have seen in the cafe, I did a post a couple of weeks ago where I talked about why, you know, I asked the question to you guys why I was in a trade, basically, it was the Euro Aussie dollar trade, and I just wanted to see how knowledge was, just sort of test people's ability to read charts in line with what I do, this is, it doesn't mean that it's the only way of trading, but just in line with what I do, and I put in a blank version of this, basically, which is a head and shoulders pattern, which most of you got, so you did really, really well those that got involved with this, and we've got a head and shoulders pattern, which has got a head here, I like trading with vessels, a head and shoulders pattern, to be most reliable reversal pattern that I've ever come across, about a less shoulder, we've got the head here, and then we've got the right shoulder here, neckline going between the lows, between those shoulders and the head, continues through, had a break, and a close, and a retest of that neckline, allowing us to get into the trade, so it was a pretty straightforward head and shoulders pattern that, that most of you picked, it did have divergence attached to it, which you were right, to point out some you did as well, so there's a lot going through the trade, and that's why I went into it, basically, and it did quite well, it came down very, very sharply, and went to, this is pattern completion level here, the bottom of this arrow, the way that that's worked out is by measuring from the neckline up to the top of the head, 271, flipping it upside down, and that is the level there, so it's a fraction below that level there, that's actually the normal profit target that we would take when going for this, because you put it a few pits above that to take account of any spread variations that could happen at that time, because the last thing you want to do is price to come to that level, bounce off it and not be filled on that, you're not going to get out the trade, because you broke it for some reason, and widen the spread, which does happen, of course, which we know about, so we just put the stock loss, sorry, the take profit, a little bit above this level here, excuse me, so yeah, so that's pattern completion, that was completed very quickly, really, on this tray, went down to it, however, and some of you did point this out as well, that there was an extended profit target, because this candle here is what we call inefficient, candles that are left unsquared up, which means that price doesn't come back, I'll make it a little bit bigger, price does not come back halfway down that candle, so basically to this level here, then that is classes of inefficient market, and then inefficient candle in this case, markets don't like that, they like to come and square those things up, if you will look at every of the candle out here, I mean this one was a, it wasn't an inefficient because the back of the candle was squared up here, but every other time, like this one here price goes up, that comes back down, tags it gets halfway down it before going up, and every single time you get this candles are always squared up, what 99% of the time they are, this is on 4x, not on stocks, so on 4x, so that is an inefficient market, so at some time price is going to come back to that level, why not do it this time, you know, we've got the setup, we've got the head and shoulders, pattern that's here, why not let it come down, and then reach that, so I took half my position off when it reached a pattern completion level here, and then I've allowed it to do what it's doing, and I still have the other half at this level where the red dotted line is, so I'm fully expecting that to reach it soon, now but price action, I wanted to talk about a little bit more about price action that's happened in between, so I had this big push down, we could reach pattern completion level, initial take profit was hit, but then we had this reversal, which again was pointed out as the thread developed by some of you guys that are in the cafe, which I've really impressed with, you said is there an inverted head and shoulders pattern developed, and well, this was on the 15 minute, and absolutely yes there was, you can see it here, the head, which is inverted, so it's upside down, and then the shoulder, left shoulder here, and right shoulder here, so absolutely, now that's a reversal pattern in itself on a lower tone frame, and there's no surprise that price went up from that for a period of time, and that was perfectly tradable, perfectly tradable, and where did it go to, what's that look, so again, determine where the profit target is, measure that, 179, flip it on its head, so that is where pattern completion level is, where did price go to, bang on it, and it's very often does this, once it's completed, the pattern then it can decide which direction it's going to go in thereafter, again, and so it decided then to come down, which is in the direction I wanted it to do so, that was perfectly tradable though, and I would be happy to do that, I could have a position open that would be a cell on a long term for our chart, and then I can still take this inverted head and shoulders and buy the same instrument in the other direction, so and in this case, I didn't get an entry that I wanted, so I didn't get into this train, but assuming I had it done, then I would have actually had a win on this inverted head and shoulders, I would have had a win on the first half of the four-hour head and shoulders, and still half that position open on there, and that's how you maximize making as much money out of the markets don't be frightened about taking a smaller timeframe in a different direction to what your overall bias is, it's not a problem, markets will go up and down, up and down, up and down all the time, and if you can take advantage of that, you're going to make a lot more money within the trading world, and now what we've got on the one-hour, which you've really nice to see, is this was the 15-minute inverted head and shoulders, we now have this happening, which is a standard head and shoulders again, which has got the head, then left shoulder, right shoulder, we've now got a break below the the neckline, I expected to retrace back into the into the passing again, and then go down for its last push down to my big target that's here, and this is all price action that's happening all the time, just slightly different time frames, and just being aware of them, and making the most out of those trains, but you did really really well, I was really impressed with the comments that were made, and the analysis that was put out in that thread, there's a lot of people engage with it, and that was terrific to see, and most of the comments were absolutely spot on, so there's a lot of knowledge that you've got out there, and that's just now the now of turning it into consistently making money with it, but that was great, that was really good, so hopefully that explains a little bit about why I was so keen on that trade, they still not finished yet, I mean, it might not actually hit my full profit target, it might not do, but the chances are it will, you know, I'm very confident that it will, okay, good, now what was happening today, here's a quick look at that Aussie dollar New Zealand, 15 minute head and shoulders on this, so this is one that I took this morning, so I came down to this this one, I'll start with pretty early, I'm in the UK, and this was a round of bat, I normally start at quarter to six in the morning, do some analysis, and this one shouted out straight away at me, that we've had price coming down nicely, so I'm looking you know, for a pattern to show a reversal, and we've got this head and shoulders, so it's slightly funky one to see, it's not quite as straightforward as some of them, but with an experience I, you can see them, that's the head there, that's the left shoulder there, and that's the right shoulder there, so all we need to do is join those up between with the neckline, continue it down, we wait for a break, and a close above the neckline, and then we trace back to retest that neckline, and that's what we got here, and then all I'm looking for is an entry candle which I got here, so that there is a pin bar, it's a small one, but then you also got an angle for there after, but I got in on that pin bar, on the break of that pin bar, and took it up to my profit target, so that was quite a nice one this morning, also the other trailer took was a DAX, sorry, a UR, yes, a DAX, so this is the German stock market, the other method I use for trading, the main methods these are, well one is the head and shoulders, which I've just shown you some examples of that, the other is N's and W's as we call them now, N's and W's are double tops and double bottoms, they just look like the letter M and look like the letter W, so in this case here, price came down, and this is really important, only really good clean price action that comes down into a pattern, and at the bottom of that move there, we didn't notice the bottom of the move, but you know we can, this is how we read price action to make sure that you know we've got the high probability trades, is we've got this situation here, so price came down, it then went up, if I came down again to a similar level and then took off, so what does that look like, it's a letter W, it's a bullish reversal pattern, very simple one, very very simple but very effective as well, and the way that it's traded is, or the way I trade it, is on the breaker and neck line, which is here, going across, that's the neck line, which is the midpoint, between the, this is the left side of the W, this is the right side, so the highest point in the middle, just using the body of the candles, not the wicks, is there, and as soon as we get a breaker above that, in the trade, and this is the whole premise of my quick wind strategy, and the reason why it's called a quick wind strategy is because you get, quick winds with it, you know, it's a price comes down strongly, gives us doubly bottom, and then bang within two candles, it's hit, take profit, you're going to not greedy with this, it's that the, I only look for a one-to-one risk to reward on, they've just quickly in and out, bang, add the money to the account, move on, recharge, you've not used a penny margin for very long, or not using a margin for very long with this, which allows you to put a lot of trades through, without being held to ransom by your margin on your account, because I'm aware that not everybody's got large accounts, even if you're with, when the demo, you can easily brought out of margin, if you keep loading it up with lots and lots of different trades that hang around for a long time, so I like these quick wind trades that just blast through and go to target quickly, I'm out the trade in, in no time at all, just an hour and a half, two hours there in that trade, gold, just added another one percent of the account, which is always useful to do, so, so that, then if you can imagine an M would be exactly the opposite to that, so an M would be where price comes up, it comes down, it goes back up to the roughly the same level, and then comes down again, so that is what an M looks like, and that is what a W looks like there, Euro stocks have won on at the minute, which I was interested in, but I didn't take it because it's just getting too close now to FOMC, you can see again, beautiful move down, this is exactly what I looked for, great move down, and then a very, very clear double bottom, which is a beautiful M on the break of that, it could have been in the trade, but as I say, not interested, too many things go on around this time of the day now to Walter FOMC announcement, to be interested in taking any trades whatsoever, so I wouldn't take that one, it might well go up here, but it might not, because when we get the announcement from the Fed, it could easily just go the opposite direction, and so that's, you have to be really disciplined and filter out the trades that we want to take and be aware of any things coming up in the future to stop us taking those, so really important, so that's why I didn't take that, even though that looks actually even better than the DAX trade, because that price action going into it is absolutely textbook, it's beautiful, and the levels are virtually the same here, it's into a value zone as well, which I won't talk about, but a great area is reversed from, and so that's as good as it gets, except for the Fed announcement, and although I want to take it, I'm not doing, I've learned over the years not to be silly, no, it looks beautiful, you can't take it, not when there's something lurking like that, so really key to be disciplined, and that's the key to being successful longer term, making sure you just go, you know, do the right things every time, don't just leave it to be a gamble, which it would be, a couple of longer term things before I come onto something, I'm going to talk about something in a few minutes that is in my opinion, the most underrated indicator in, well, in trading, it's undervalued, it's underrated, it is not used enough at all, and I'll explain why it is useful, and maybe it'll be of an eye opener, because when I discovered how useful it was, it was, really was quite well eye opening for me, certainly, so I'll talk about that in a few minutes, but the, just go through a couple of longer term opportunities, we've got EuroCAD, which is on the weekly chart now, this is weekly, this is a really long period, do you do correlation to decide on trade on which pairs to trade, I'm aware of correlations because for taking like that, like that one, you know, those two are correlated, so DAX and Euro stocks, they're both indices in, within Europe, they're correlated to each other positively, I wouldn't necessarily take them both with the full risk on both of them, because then you will actually be exposing your account to twice the risk, really, but correlation to having, they are important, and then it's important to know which currency pairs correlate to each other, but generally speaking, with M's and W's, I'm in and out the trade quite quickly, I don't have to worry too much about that, it's okay, but bear with me, if I missed some questions, I appreciate the question, I'll come back to them at the end, assuming I've got time to do so, so this one, I'll make sure we have, so this one is a beautiful head and shoulders again, from what, you know, if you're not clear on head and shoulders, it looks like a head basically, and a right shoulder and a left shoulder, some people call them King's crowns, which actually fit a little bit better than it looks more like a crown than it does a head and shoulders, but anyway, that's fine, so we've got this beautiful head here, left shoulder, right shoulder, neckline going through, we've now have got a break, and hopefully a close, we won't know until the end of the week, because this is a week which art, then we want to retest to the neckline, and then there's all this room here to come down. Now, I'm not saying to trade it and keep that trade out for two and a half years, what will I not never be able to do? I'm saying that that can give you a bias, I use these longer term setups to give me a bias, if I know that the Euro CAD has got one of these head and shoulder patterns here, which is a reversal pattern, and if it plays out how I want it to do, then the chances are that the market's going to do this, this, and then that. Now, if I know that, then I can take a bias on this leg down here, but only really looking for short trades on Euro CAD, I could take some 15 minute ones in the opposite direction, but that's not a problem, but I would only really be looking to take longer term trades as in four hour or daily setup trades in this direction, because I'll have this big bias provided by the head and shoulder setter, and that is worth a lot, it adds probability to every trade I take on Euro CAD, from here on in, because I want to just do this little round, because I'm going to be in the direction of the trend really, on the direction I'm expecting the market to go. So, just adds about the probability to your trades, and that makes a world of different to your bottom line, really does. So that's Euro CAD, and I'll show you how this played out a little bit with Aussie Dollar, United States Dollar, which is one I've banged on about right at the start, when we actually set some Peter and Zack set the cafe up, and I sort of joined into do some webinars, and that's at the early stages, this one here, which is a front September last year, this here, if we look at it, is, if you look on the bigger scale, Aussie Dollar, United States Dollar, very clear down friend that it's in, respected very well with the, you can tell that these lines are correct, because the middle line of this channel is respected as well, really clearly, when it breaks through, it comes back to be tested before going off, here you can see it comes down, really struggles to get through that center line, so this channel is right, it's clear, it's absolutely been validated. So now, once we've come up from the bottom of the channel all the way to the top of it, the next thing to expect is it to come back down again, and what we had shown on this was again a beautiful head and shoulders pattern, there's the head, there's a mini head and shoulders in this, there's a head there, shoulder, shoulder, that's a mini one, we've got a big one as well, that's the head, this is the whole head, left shoulder, right shoulder, so the neckline in between, like that, very close here, and I was entering, while I entered into this trade here, I was in the trade from June last year, I'm out of it now, but it took me a long time to come out of it, because we had then a great push down, yeah, at price does it, we was about a lot, and then push down again, here, now with that big push at this time, seeing that price action that happened here, where price comes down strongly and immediately reverses, like that, that is really on a higher time frame, a real signal that price is going to run in the opposite direction, but quite a way, so I came out of my trade there, just well, yeah, literally there, and you can see how these candles work quite often, you go push up, immediately reverse straight down, and it goes, push up, immediately reverse, not quite immediately, one that one isn't, but you get the idea, so I want to see that after an extended and crazy run down, which is that unsustainable move, it's got to be traced at some time, the market just can't keep on going in that direction forever, there aren't enough sellers, there aren't enough buyers to buy what people want to sell in this case, they just won't be that managed, so it's got to come back and get some more people that are willing to participate on both sides of the market, so it came back, the backup was out the trade here, but I went back in on that engulf of there, come back from here, so again it's making the most of positions, because I made a, you know, it's very clear what was happening here, had a lovely pin bar entry on the break of that, sold off after quite a few weeks, you know, this is, one's this, so this is October time, last year I came out of the trade, that's a long time, that had to wait again until February to go back into it again, again with this bias to the down side, so that is a really good trade that I like it to, it's not completed, it's pattern yet, so this Aussie dolly United States head and shoulder, you know I say dollar head and shoulders, the pattern completion level is there where this green line is, that did not complete it, so on this next, I think that the most likely thing that's going to happen with this, and again it's still longer term, is the price will come up to this trend line here, and then sell off down pattern completion level, that's what I expected to do, it might just be burst straight away and go straight down or it might not, but I expected to come up, hit that trend line, which is a weekly trend line, that you can see is respected, you know, very, very often, it's very, very, you know, it's a strong level, so I think it price will go up to that, find resistance to that level to go out and push down lower and complete the pattern, and that, although it doesn't look like it's a very big move, it is 550 pips, so that's still quite a big move left in Aussie Dollar United States dollar, and again I've got a bias to the downside, which means the dollar is still likely to be strong, which it is, at the minute, you know, so United States dollar rate, so it just gives that bias, allows us to see, you know, what we can be traded and give us, added probabilities that any trade we take will go in our direction, so very, very useful, finding a long-term one before I go on to talking about the indicator is the stock markets, so let's have a look at the stock markets, what is gas, but right, this one here is Nasdaq, so if you have a look at it on the daily, again, what have we got? What can you see? You know, it's pretty damn clear, hopefully to a lot of you that are doing this, just put it in chat box, what can you see there? Ivan says, head and shoulders, Robert agrees and Chris too. Yeah, absolutely, yeah, yeah, it's a pretty clear head and shoulders pattern, there's a head there, you know, right shoulder here, left shoulder here, now there's no guarantee, again, that this will be a reversal, but that is a reversal pattern, so if we draw the neckline, which is from here, through to here, change the colour, because I don't want, four hour mean, sorry, blue means four hour to me, so I don't want to leave any marks on the shelf that confuse me, pin means daily or weekly, so this is a daily setup, so I want to see price come down through that, retest it and push down lower, and it could push a lot lower, I mean, the stock markets are high, there's been a big push up, are we getting, are they talking out now? There might be, there might be, within that head there, there was a, you can see there's an M top in that, so that again was tradable, and that's one that we did take, quite a few of us in the account, we did take that one, so again you can maximise patterns and positions within patterns, if that, that could easily be, if it was just the Nasdaq, then I'd be a little bit wary of it, but the S&amp;P, we'll look at that, exactly the same, head and shoulders, reversal pattern, setting up, it's not ready to go yet, it isn't completing itself, it isn't actually formed fully yet, but once it breaks the neckline, then it will be, breaks and closes it, and also, yeah, the Dow was well, the Dow Jones again, that has got not as good a one, but it's still ahead and so, so all the major United States indexes are looking like their topping, and I'll be really interested to see how that plays out, it's not, it's a daily chart, so it's got a little bit of time to go, but don't be surprised that in a month's time we are seeing that market's quite significant in the lower, so be careful if you're thinking of buying stuff at the minute, it's in stocks, it might be a little bit of a dodgy time, about this immense run-up, and it could just be a pull that's going sideways before it goes higher, but I suspect we've got to push down first before we go higher again, and that's what the patterns are telling me anyway, at the minute, hopefully that's clear. Good, yeah, I did see one, a quick question that went through, you were spot on on the 80% whoever it was that, so that must've been, yeah, they're 10, yeah, you said about the Aussie Dollar having gone 80% of the way down to Pat and completion, let me drop you spot on, you were good with that, it's okay if it's on the weekly or the daily to go that low, that is a little bit of an expert bit, so I know you've got a good knowledge of the head and shoulders, but yeah, it's okay to go that low and still get back in because there's that extra, that's a decent chunk left to go, even if it's gone 80% when I'm right there, so sorry if you didn't follow that many of you, but Tim will follow it hopefully, and what I meant, good, right, let's have a look at this indicator, whatever this flipping thing is the most underrated one ever, and isn't a moving average, it isn't that, what it is is a, is the average daily range, which can be this indicator here, now what an average daily range tells you is pretty much what it says on the tin, how far does any particular instrument move in any one particular day on average, and it goes back over a period of time, and in this case the standard settings are 14 days, so it will measure what the average daily range, so from the top of your trading, so from the daily high to the daily low, how far is that on average over the last 14 days, and it'll print what it is, and so here it is, and it'll tell us a figure, and it'll tell us what every it is, and so in this case it's EuroCAD, no matter what it is, I'll look at this peak here, I can't see, it did 116 pips on average every day, it's now doing 91 pips on average every day, how could that help us, what does that mean really, well they are true figures, I mean one thing, it's not just a taking some subjective view on something, this is absolute clear data about how far a particular instrument moves on average each day, that is important information, because if we look at how we can use it, well let's have a look first of all at what we can do to see to see it in action, let's see what how price, sort of I suppose reacts to it all, or respects it, so we'll ignore that, so let me put on session breaks, and we'll put on this indicator here, and this is the average daily range indicator that I use, now at the minute we're on the EuroCAD and dollar, this is the daily high at the minute here, and these are the levels that show where the daily range is, so this 100% mark here, hopefully you can see it, this line here is 100% of the average daily range, this currency pair moves on average at the minute, so looking at it now, and you're looking at this price action now, you think well that's got a long way to go to its daily range, so that's good news, if you want to trade something at the minute, there's a long way for it to go, you're not going to get bumping against its average daily range limit effectively, so you've got room to trade, so you can take it at this time, that's great, that's good information in itself, you can flip it on its head, this is for picking where the shorts are, I mean you can do it to pick out the lower, you can put it around, so it picks out the low, and then again 100% is up here, this is 75%, and then 50% here, and this is 125% of the average daily range, so, but this is the key one, obviously here, the 100% that looks, that's where it's expected to go to each day, no, it won't do it each day obviously, because it's going to do some days less, and some days more, it's only an average, but if we look at, well I'll just bring up something here that, this is the average daily range, price is likely to reach 50%, that first line, so we, well, we're back to the second, 50% of the average daily range, it's going to do it 99% of the time, but price is going to move that amount, 75% of the average daily range, it's going to do it 90%, sorry, 79% of the time, nearly 80% of the time, 100% of the time, sorry, 100% of the average daily range, so what it normally will do is actually only achieve 41% of the time, because you get the other, you know, you get, when you do get a push through it, you get a big push through it normally, but, on the extended one, the last line that's there, so 125% of average daily range, only 14% of the time will price get there, now again, how do we use that, what does that mean, per? So on this case here, 50% here, that's likely to be hit, that that range between there and there is likely to be hit 99% of the time, so it's going to happen every time, this line here, at 75% level, that's going to be 79% of the time, it's going to hit this one 41% of the time, here, and that one only 14% of the time, if the market goes up in that direction, and this is the lower the day, so how did it work out historically, and what can we see this happening, just bear with me, because I'll show you, I'll tell you how I trade it, and how I look at things in a second, okay, so, so on this, we don't get much data, we'll let it by going back, but it's enough to see, so here, so here is the lower the day, price goes, this is the 50% level, that's the 75% level, respect it, that's likely to be hit 79% of the time, and it came off it, it seems it did it, okay, is that just a fluke, does that only happen occasionally, now this one is more of a cell, I'll just change it, but bear, okay, so we get the red, so that's the higher the day there, so this is at middle of the night for me, you know, 245 in the morning, price comes down, it comes down and comes down, and hits the 100% mark at this time here, so that's the full expectation for what the average daily range for this currency pair is, it goes down, and once it hits, it reverses off it, now if you think that it's hit this, you know, obviously it's like, it's hit this, but it's only 14% of the time will price hit that one, that gives you an advantage, doesn't it, so you know when price comes here, it's actually a little bit more than 14%, because if price comes to here, then it can push through together, it's still in the low 20s, so price comes down to here, it's still very unlikely that it will still hit this mark here, it's likely to reverse, now that's powerful, imagine if you were trading this and you're thinking, yeah, it's in a great cell, look at it, it's selling off beautifully down here, I'll wait for a pull back a little bit and I'll jump in on the cell, go just ride it, and let it come back up, square up this candle and a bang will go in down, again lower, well, there's this information here, can stop you taking that trade, because it's already done, it's daily range, it doesn't need to do any more than that, and it's unlikely to do more than that, because that's its average daily range, so you're actually putting the probabilities against you, even though the trend of that market looks like it's down, the wait for a pull back get in, no, you can't, because the daily range has been completed, you know, by far the most likely trade, is that one going back up, or certainly to go sideways, really tricky, and again, this one's the wrong way around, okay, so there's the bottom, it doesn't, it's just nowhere, now this is Monday, and you'll see this when you trade it, this is really good information, Mondays are different to every other day, trading, they're all great days to trade, the market's setting up, the big boys are actually finding out what the other big boys are going to be doing for the week, and reacting to what happened the week before, and so it's a very different day, Mondays are, so you can ignore pretty much what happens, and it doesn't respect it there, let's get to Tuesday though, so there's the higher the day that happened fairly early on, we don't most of the higher the day, but it happened to be one, and then it came down, and it didn't make it to the 125, I'm here, it's still all light, so when we get to this position here, it's still unlikely, but it'll make it to this, and it didn't, it needed a reversal, and here, this one here, so there's the higher the day, it comes down to the 75%, then reverses off it, so all these levels are being respected so, so often, and that's powerful information for us, this one did blast straight through, big news day, fine, that's okay, you know, that's one of those that just go mad, and actually then increases the daily range, because obviously that's a really big daily range, that one's there, so it's going to increase the figure slightly, this one here, wrong way around, but you can see it, that would be the lower the day, and that one would be the 100% level, so as soon as the 100% level's hit, it could sales off, so pretty powerful tools to have in your kit bag, it can stop you, for lots of reasons, no matter what trade, if you're into an interday trade, particularly, then knowing where these levels are is really key, they will help you without doubt, they can help you with take profits, they can help you with stop losses, they can help you with levels of trade off, they really are amazing, and not many people use them, you can have an advantage on the markets straight away, if you get used to using them, because not many retail traders are aware of it, or know how to trade it, I want to say trade it, I mean look for patterns off there, or whatever it is that you do, whatever your trading method is, mine are looking for reversals, I look for reversals, and so I like to think that if prices come down and hit, this is in this case, it hit the 125% level, if it's hit that level, that's gone a long, long way, that's gone more than it expected to go, surely, if I see a pattern that will allow me to trade it on a smaller timeframe, or whatever it is, then I will be taking that trade, and that's actually pretty much a W bottom that will be tradeable anyway, but that would be really, really positive see that, because I know that the likelihood is that we've reached the end, of that, it's extended, it's gone right away down, and reversed off it, which means it's respecting it, so therefore the next move is likely to be up, in that case, and so we'll see what happens to date, but that's it, in an upshell, that's what I like, the way I trade it more than any other is by looking at the look at, show you a couple of few examples around this week, you know, this week and then the last week, so New Zealand dollar, sorry, it's actually last week, and Japanese yen, look on the 13th of September was, one bit here, okay, so this is the wrong way round, I actually have them both set up on my chart, at the same time it gets confused in if I show them too much, but I'll show you in a second, but here we go, so price is going along quite nicely, we get to this stage where we've got a bit of news announcement here, 130 on Wednesday, push it price up, a bit of follow through from the US session kicking in and pushes up to the 100% level, now I know from the figures and the working out that I've done the back testing, I've done all on this, that it is very unlikely that price will get up to there, it's now done, it's full daily range, by far the most likely and probable direction for the rest of the day's training, or certainly a significant part of it is down, and that allowed me to take a reversal off that, which was quite, properly, very quickly profitable last week, it happens on pretty much every instrument apart from stocks, don't look at stocks on it at all, but even slightly exotic ones, so the United States dollar Chinese one, then we have a look here, here's the low of the day, happened quite early on, price kicked on up, we reacted to the 75% level here, but then pushed up to the 100%, that's the full daily range done, the next move is likely to be down, it was down here, spread off it, went back up to test it again, down again, so it's great to have that, great to have it, and I'll just show you one or two more just oil, lifting here, yep, so from here, I mean it's actually from here, really up, I'll flip it around, so that's not showing it quite good, the higher the day was here, but you can get the feel, price came down to the 100% level, again, unlikely to make it to this one, next move is likely to be up, and there's plenty of training day left here, there's your 2, 13, you have to know this candle, so that's the very, very start of the US session, and bang, up it went, because it's done it, it's already done it's full, daily range, you can see from that point there, and at that point there, it's been done, daily range has been completed, gold, just the same, level here, I'll put the other one up, there, all right, I'll just get this flip round, so there's the low, early on, and it goes up to the 100%, very early on in the day, it's 8.30 in the morning, so the London session has only been in play for a short while, and of course you're going to sell off, retest it again, another big sell off, it doesn't need to go any higher than that, it's done it, it's done it's daily range, it's unlikely to go to here, so it's more likely to come the other way, you could use that. I'm just showing it on the 15 minute lease on this, it can be done in the 5 minute, we've done one hour, it all looks exactly the same, you know, on, it actually looks even better on the one hour, but if you're an inter-date reader then you need to be on the lower time frame, so 15 minutes is probably a sweet spot really for it, but these lines won't change, the lines are based on the daily range, the average daily range, nothing to do with the time frame, you're actually showing on your chart, all they're bothered about on this is the daily range, so if I move up to the one hour, you can still see that they're doing exactly the same thing, prices going up to the same, this is the same chart we just had on the 15 minute, price went up, touched that, came back down, went back up again, touched it, because those levels don't move, they're based on the daily range of it, so a really powerful indicator, really useful one to have, and stops you getting caught out sometimes, and also provides a lot of opportunities, and not many people see it, so, I'm only touched on it there, there are lots of ways of using this, and lots of things to do, but hopefully that gives you an idea about this powerful thing, really, I think, anyway, doesn't matter if you use it or not, but it's still something that's, that I think you are very useful, I really do, fit to me anyway. Right, any questions that I, probably low-calibre, this is what we're talking about, you've got lines, No, absolutely fantastic Simon, really, really good, so, got a lot of questions about your ADR, so Bobby Johnson is one of our Academy students, Yes, Bobby, yeah, is there any reason for the ADR over the ATR versus the IR? Yeah, the ADR is the better one in my opinion, because the ADR is the average day of range taken from the high and the low of the day, okay, the ATR takes into account, it actually works it out from the close of the previous day to the, which actually, there's a gap between the close of yesterday to the open of today, then it will take into account that gap on an ATR, which I don't want it to do, I just want the range for that day from the trading range on it, so the ADR is better than the ATR, they're very similar, there won't be a lot of differences in them, but they are, but there is a bit of difference, so yeah, yeah, fantastic, so Tim, I assume this has got to be a trending market better? No, no, not at all, it doesn't need to be trending at all, all you know is that at some stage, the likelihood is, and the given the probabilities to you, that the range of the day will be that big or that big, you know, whatever it is, and the likelihood of it hitting the different levels in certain percentage terms, it doesn't need to be trending at all, it just does it all the time, it will just have that range, it will have that movement, and we know very often the day will finish at the same level as it started out, but it will go up, they will come down, and then it'll end up back at the same level as it started out, but the daily range is still from the high to the low, and that's all tradable, isn't it? You know, you don't just, you know, cash out at the end of the day, you actually take profits whenever you need to do. Wonderful. Soda asked, does this work on indices? I guess you could expand that here. Absolutely, 100% on that, yeah, the, put it on NASDAQ, as opposed, it absolutely does, you see here from the bottom, goes up to the 100%, I mean, they didn't fall off, they got to near the end of the day there, but it does absolutely do, yeah, it's just the same one, any instrument apart from stocks, yeah. And Janet Lyca asked, complete day, which I guess for a beat day, hey, an incomplete day, I don't quite what you mean by an incomplete day, but unless we're talking about the end here, this is an incomplete day that's started now, I mean, this is on NASDAQ, and obviously prices only just getting going for the day, but this is the daily range here, this level here is where prices like to the higher the day, the lower the day, and the higher the day are likely to be this far apart. So there's that much trade in action going on today that we're left to do. I mean, for saying that, that is only 41% like to do that, but it's, it's 80% likely to be doing that amount, and basically 100% likely to do that amount. So it's going to do at least this, so there's loads and loads of room for it to, but for the market is to go, you know, up and down or whatever from here and give you trade and opportunities, we know we haven't exhausted it early on. So that one's getting, you see, this is interesting now, this is the New Zealand dollar CAD, and I'll get out to the slightest smaller timeframe on it. So lower the day at the minute, 50% obviously has a little look at that, goes through the 50% of its actual bounce, not the 75% which feet, that might be the lot, because it's 80% likely to hit this level, but only 41% likely to hit that level. So probability is it's 6040, then it's going to come down from here, but that's not good enough to trade, but that's where we are. If it pushes on up to this, which it might well do, then suddenly we're in a really strong position, whereas 80% likely to come down and 20% likely to continue up, that's tradable. So for him asks, when you're trading to buy a free list and air, just broke up there, I mean, higher timeframe. Oh, sorry, the internet's playing up, can you hear me now? Yep, got you now. Yeah. Oh, got you now. Okay, yeah. So for him asks, when trading W's and air rooms on the one hour, why? Do you give us any higher timeframe to ensure you're trading to a key level or structure? Not, yeah, I mean, it's always useful to have some, some complements in your favour. So if that one hour M or W is forming at its support or resistance level, or I use institutional value levels, then it helps the trade. It also helps if there's divergence in play that's going in your way in the direction of your trade. And so anything that helps you, we've been trained like whatever it is that that's forming at, it helps. If it's forming at something like this, at the 100% level of the daily range, then the chance that it's adding to your shorting position on that is it's having the probability rather that it'll go short. So yeah, yeah, anything you can use for complements is really good, really good. Just don't let things get in the way of what you don't talk yourself out of a trade. If it's a really good M top or a really good W bottom, it's still almost where 75% likely to go target anyway. Certainly between 70 and 75%, if you can add a bit more confidence into it, then it's going to go, it takes you up higher. Probability. Wonderful. We've got one last question from Zueletto. To enter a trade, you wait for the ADR to break below if you're selling, or are you looking at candle patterns? Yeah, I'm looking at candle patterns. I do need to see something that gives me an idea that it's going to reverse off there. I'm not somebody that blindly trades this. I've never tried to do that, never want to do that all, which is like complements to be in place. It needs to show me a pattern. I'd go down in this case to probably a five minute time frame and look for something that gives me a big clue about what's going to happen, or an individual candle like a pin candle, or an engulfing candle off that level. They're still powerful enough in their own right on like a 15 minute time frame. That's fine. But if we get an engulf or a W bottom or whatever it is at that level, then that is even better still. Wonderful. Simon, thank you so much for expecting to be doing, but anyway, it's absolutely fascinating. I'm sure every world, what did you think in today's session? Hopefully gained a more so or two of information from Simon today. James is great. Thanks, Lisa. Thanks, Simon, for being, Bobby, helpful. Absolutely wonderful. Well, Bobby is not over. We got Simon again in the academy later on today. So folks, we were going to be showing a clip a section from yesterday's all hands meeting. However, time is no longer on our side. We've actually got a session starting in the academy, very, very shortly. So we're not going to have time to share that today. However, we can be doing what session with myself a bit later on today. So some more knowledge to be to be gathered there. Of course, the replay will be up in a few hours time. So join me all in in watching this again, making sure we've got all this information locked in. And again, folks, make sure post a comment in the community with one thing you've learned because it's really, it's going to help cement the knowledge in your mind. And it's really going to help build on the knowledge base here and here in the cafe. So again, Simon, thank you so much for sharing all of this while this today. And guys, thank you all for taking the time out of your day to be with us. And I look forward to seeing you all in a few hours. Bye bye. All right. So just sorry Jonathan, I'm sure you go. I just want to know if you guys have gotten the book yet. So there is a cafe traders book. And it's the astonishing science behind two ordinary men and their profitable trading strategies. Simon is one of the men in there. And it shows his entire strategy from top to bottom, especially the head and shoulders in there at the moment. And we'll be adding some more chapters to that in the coming couple of weeks. So if you haven't got it, if you haven't got it, here's a link. Go get it. It's 10 bucks. It's not much. And it also comes with 65 chart patterns that you could trade. There's a list of it at the end of the book. And then also 47 leading indicators. If you're interested in just having a list of those as well. So go ahead, get the book. It's 10 bucks. If you don't like it, get me back. It's really not much. But it's a fantastic read. And I think I think people are really, really enjoying it. Okay, yes, it's a really good read from Oris Bear. So Paul, Paul says, all of the book paid for him a copy of this appear. Yeah, you can get another copy. Absolutely. Yeah, just email in. Just email in. We'll send you another copy right away. No problem at all. Yeah, perfect. And can we get the updates after? Yes. So when the book gets updated, if you've already bought it, then you don't have to buy it again. You'll get the updates for sure. So just go ahead, get the book. And you guys then keep it open while you trade essentially. And it's got everything in there from the history of the cafe to how it all started to the exact strategies, almost like a like a trading manual with illustrations and everything. Will it help for trading indices? Yeah, absolutely. Yeah, for sure. SID trades indices. He's in there and so does Simon and he's in there too. So all right. Okay, thank you guys very much. And we'll see you on the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