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Trading Academy students. Great to see you all back after a week of some pretty heavy travel where I was on the go quite a bit. So there are a couple of rescheduled sessions. This is one of them and I'm really happy to be back. Should be back to a pretty normal type of schedule going forward like we had until the last week. So Rob, good to see you. Hi Jack. Hi Anna. And thanks to those of you who have been able to join for this rescheduled session on a Wednesday that we don't usually do Wednesdays. We use to do Tuesday, Thursday. And it has been 1,615 days since the Fed has achieved its inflation target. I bet you thought I forgot that. I looked at my days before we started here. All right, we're about to get started here. Oh, snip snip Steven. Yep, snip snip right back to you by I like it. Good stuff. Okay, I'm going to go ahead and share my screen. We turn the page on a new month now as well. So this is our first session in September or the final four months of the year. Can't believe it's gone by this fast. I'll go through the agenda briefly. I will start with student questions. There were a couple of good ones, including a request for feedback for a project related to module two. And I know some of you are still working on those. But I just looked and a lot of the projects have been completed. So good work on those. I'm a little bit behind on reviewing all of those due to the travel. But I will absolutely go through all of the module two projects and all of the module three projects that have been done so far toward the end of this week and the beginning of next week. So I will definitely be going through all of your projects. I love going through these and seeing the progress that you all are making. And then any feedback that might be necessary. So if you have specific feedback related to one of your projects, such as the question from Manette that will go through today. Go through the official questions submission channel that you go through. And that way I'll see it a little bit quicker and I'll cover it quicker. If you are okay with waiting a little while for feedback, then the normal Falcon Method School channel I'll look at secondarily. But I always look at them a little bit quicker if you submit a question and say, hey, can you give me some feedback for project C or whatever it is? So assignments one and two are just working on your projects. Module two projects, complete all of those hopefully now or soon. And assignment two is just to get going on your module three projects, which I know several of you have. So keep at it there. And the team will be working on module four behind the scenes here starting basically now. So we have a newer process that we use for module three to provide the same great outcome, but we do it a little bit faster. So hopefully we can do that for module four as well. Data and trends, I'll cover that tomorrow a little bit more than today. But we will look at the update for the scenario analysis. One of the same sets of scenarios we've been looking at recently. And then we'll finish up with technical analysis, market personality assessments, and charts. All right, I've already gone over these assignments. The first question is from Stephen. Good friend to the course and a trading academy and these question sessions. So thanks for submitting that, Stephen. So he says he shared his snip from this morning when he when he wrote this about a week ago. And he said he noticed the spike in bond yields and Stephen is focusing on cable pound dollar. The currency pair. And he's saying this is how we interpret it. If you could comment or add to his thinking. So Stephen said you heard a podcast a while back. That said in a recession, the USD will rise. I'm wondering if you're talking about Brent Johnson who was on monetary matters who is famous for his dollar milkshake theory. And he's definitely someone who would talk about how in times of stress the dollar should rise. That's been his view. I do think things are changing a little bit now versus how they've been in the last 20 years. The other Brent, Brent Johnson does not necessarily think that I don't necessarily think the the dollar would have to decline in like a global recession. But I just think that the picture is a little bit more muddled now by some of the things going on with Fed independence and inflation control, things like that. But he said here's an example today is bond yields rise, especially on the long end. Traders turn to the dollar as yields blow out finally takes a toll on markets. Yes, there will be several days where it does feel like the dollar is having a traditional response to slower economic data globally and it looks like the dollar is strengthening. But then there are other days where that's not really happening. So that relationship is not completely broken, but it's a little bit mercier than it was, I would say. But his view is the British pound potential for a large correction as confidence in the government drops. Political instability is increasing plus public opinion, especially immigration hotels issue, which has been a hot button issue. There are 38% increase in boat migrants this year, which is a large increase. Certainly so. It's creating disharmony within the public. Okay, and then if the IMF is called into advise, cuts to spending on public services and GDP will drop as public services make up a large portion of GDP, something like 50% per cent. 50% ish here he says. Yes. So Stephen thinks fundamentally there could be a short term correction three to six months until the USD weakness resumes. Anything's fed cuts for September are already priced into the market. You are completely correct there. I think the market is pricing in a 98% chance or so that the Fed will cut by 25 basis points in September with some kind of probability below 50 that a 50 basis point cut could happen. It's not higher than 50% but it's not below five or something negligible. So okay, here's what I think of with this question that you submitted, Stephen. I think you are right on the money with pounds sterling and analysis with some vulnerabilities and risks for the pound. Where I would have a little bit of additional constructive commentary is pairing the pound with the dollar as the stronger currency of the pair because FX is a relative game. Of course you always have two currencies relative to each other and it's possible that both the pound and the dollar could see some weakness kind of simultaneously for a lot of the same reasons that you mentioned right here. Political instability, a little bit of shiftingness on some of the policy credibility, some discord socially. In the US you have the issues with Fed independence. So I would say yes that's valid for the pound but there might be better currencies to short the pound against in the dollar in case the dollar is also fairly weak. And we're going to take a look at a chart that I'll bring up as one example of this once we start going over the technicals because I read your question ahead of time and I was thinking about it. It's like yes, Stephen's right on about the pound. I'm just not sure about the dollar being the other side of that pair being the strongest fundamental way to express a short pound. So if you have like a three to six month fundamental bearish view on the pound, then of course you look at the technicals of specific FX rates or whatever you're looking at to have price confirmed that it's doing what you're expecting and then you're looking for corrections within that trend for the Falcon Method specifically. So we're going to take a look at another chart. Okay, hit it's a pound Aussie dollar. It's not that I think the Aussie dollar has wildly bullish fundamentals either but probably a little bit stronger than the dollar overall just because of some of the structural concerns with the dollar. It's not necessarily an economic argument. So thanks for submitting the question. Stephen, good to hear from you. Again, there are definitely a lot of risks in the UK right now. It's just that a lot of those risks look similar to the ones in the US and FX is relative. Yes, Stephen says he thought about it as two sinking ships so to speak. Yeah, in terms of the factors that impact currencies, you could definitely say that. So possibly pound New Zealand dollar would be another option or pound Aussie dollar. Yeah, we're going to take a look at those charts a little bit later. So that is my feedback. You're at least half correct on that one. Let's look at Stephen's actual SNP here. He's talking about German yields spiking on also submitted a SNP. German yields spiking on fiscal concerns. And yeah, I think this has to do with somewhat of a partially global bond yield spike. Now, I would caution you with the term that has been used broadly in the media, global bond yield spike. I would say multiple countries, but it really has been focused on the US, Japan, France, a little bit Germany, but more because Germany's in the EU and because of this fiscal spending bump here. So as far as the advanced economies in the UK, of course. I received I think one SNP, Stephen, but I will go back and look for the other two. This is the one that seemed to be attached. So if I see the other two SNPs, I'll bring them up tomorrow. But I do want to cover the SNP that you sent, Stephen, because this has been one of the key themes in the last week until today. Now, yields are coming back down today, but really the big story going back for the last week is, I'd say an uncomfortable rise in longer term bond yields in several of these countries that I just mentioned simultaneously in their advanced markets. And fiscal sustainability seemed to be the reoccurring theme of why that was probably happening, as well as some elevated sticky inflation in places like the UK, the US, Japan, for sure. Even the EU is a little bit elevated compared to expectations, but EU's inflation is not as bad. It's just slightly above 2%. But this topic that we've covered for weeks and weeks about who's going to buy this debt, who's going to buy all this debt in the current climate, it comes to the fore in waves, fits and starts here and there. It'll be a big story for a week. And then bond yields will come down a little bit and it just fades off into the background for a while. Overall, the resulting outcome is that bond yields are just higher than you would expect during other periods of time if the economy was doing globally, what it's doing right now. Labor markets are not particularly strong, GDP growth is muted, kind of lukewarm in most of the countries. So you to expect bond yields to be coming off quite a bit and they're really not. They're just sticking around at this somewhat elevated level. And I think the reason for that is the reasons that we've talked about in these question sessions with fiscal concerns, things like that. Rob says he expects the Fed to buy the debt, printing more dollars, so higher rates long term. Yeah, that's the issue that I would have with just plunging into like short 30 year bonds and expecting a free market type of response to endure in that situation is that you have interventions that could happen on the other side of that. The governments and even really central banks don't want bond yields to rise regardless of what's happening with government budgets. So you have verbal intervention and then you have the potential for real interventions to support the bond market. And these could come from nowhere. So that risk is always there. It should be factored into some extent. So if bond prices fall too far too fast, you'll probably start seeing like you've seen in Japan already several times, policymakers will intervene and they'll start talking about measures to relieve the bond yields spike and you don't really want to fight against that. So the point of this is when you are, if you are in a position that expresses that fundamental bearish bond view and you have technicals that are confirming that, you probably don't want to look for a gigantic unchecked move. You want to look for contain moves and the Falcon Method is one good way to take your profits and get out when they are present. So that's one thing I like about the Falcon Method is you're hardly ever holding a position too long. It's usually your issue is the opposite. It's that you wish you were holding a little bit longer, but it helps keep your win rate higher. And that's what we're focusing on for students in this course at this stage is consistency and having solid win rate. And it says don't worry Steven, we're all on the same same ship. It's not just about a particular currency pair. Yeah, we really are in terms of fiscal health of government budgets and advanced economies. And this is a big part of markets. It's a part of the gold silver monetary metals theme that is really the story of the last week since we've last talked is a huge breakout in monetary metals. It shouldn't be a surprise to any of you who are here today and who have been showing up to the question sessions because we've been talking a lot about that and we've been talking about how the probabilities clearly favored another upside breakout in gold miners silver. We've been following these markets really closely. We've been talking about the fundamentals behind the gold theme. And here we are. We're having a really large breakout now that is materializing after we've been talking about it. So good job for everybody for staying engaged in this theme and not getting distracted. We're going to move on to the next question now. This is from Manette and it's okay a couple of questions. So the first one I'm going to have to do some more research on because I agree with you completely with that. I have the same questions that you do. I've been thinking about this same topic for weeks. Manette's talking about stable coins. She listened to Dr. Pipa Melmgren on macro voices and I think she was also on monetary matters. She's yeah very established. You know a high thinker type of a person. She thinks about geopolitics and not just financial markets but the connection between geopolitics and markets. She always has a lot of interesting things to say but she is kind of on the stable coins. Not bandwagon but she's repeating the same kind of hypey things that you hear everywhere about stable coins. And I don't fully grasp it either. What is the allure to individuals and businesses of stable coins? Well I can think of one and that would be if you are buying and selling different cryptocurrencies, it's kind of like a way to go to cash without going all the way back to Fiat. So you can stay on the crypto side of the ledger but take the the risk off the table that you would experience with some of the riskier crypto assets, digital assets and go to like a dollar stable coin. That's not going to change a lot in value in a short amount of time. Maybe you don't want to be fully invested in crypto all the time. You want a cash allocation in a crypto portfolio. You want to increase your cash allocation. You go to stable coin for period of time instead of halting to go all the way back to Fiat. I can see that attracted and stare but you don't earn a yield and it's not really somewhere where most people in crypto would want to park a lot of money for a very long period of time. So it seems like a liquidity facilitator to me. And then there's this issue about how much it's supposedly going to help clean up balance sheets for governance. And yes, the stable coin issuers have to hold short term government paper, government debt to back up the stable coin. But they're not buying like 30 year government bonds. It's a really short term debt. So it might not really help what needs help the most help for governance which is the long term the long duration portion of the yield curve. But on the margin, it should help. I'm just not sure that it's I'm not quite wowed by its potential quite yet either of a net. So I have some of the same questions you do. I think at this point we don't have to have complete certainty that stable coins will turn out in a certain way. I think we can watch it develop over time, pay attention to news developments and form our views on it as as the facts start to emerge because right now there's there are still a lot of questions on the table. It seems to be a little bit of a go-to response for this magical solution to just handle the excessive government debt issuance. And I'm not sure that's been thought out enough by some of the people who talk about it yet. But maybe we just need to learn a little bit more about it. So consider me a little bit of a initial skeptic on the magic of stable coins. I don't think it's some scam or anything. I'm just not sure that it's going to have the same impact that others do. But you know if the facts change or if I learn more about this then you know my views will have to change with it. So I don't have much for you there. Let's just pay attention to developments with stable coins. And adoption is something that I would mention with pay attention to how quickly stable coins are adopted by really individuals and businesses. And if the adoption is there whether you or I or someone else completely gets it or not then it could have staying power. All right the second question is about the projects. But I was talking about the module two projects, projects A and B and then Okay she completed project C. She said honestly it took me a lot of time and effort. You're telling me I also did these projects. They were a little bit heavier than I think some of the other module projects because of the content for module two. It was fundamental analysis. It's the most difficult module. It's the most important one to get your reps in, to practice, to do a little bit of research. And so the projects are challenging and fantastic job for those of you who completed it went through it and you're much better off due to it. But I do know that I skipped ahead and I saw that Manette did actually continue with the next project. And so since I was out for a week I didn't have a chance to critique project C before she moved on and she went and moved on anyways. But we're going to look at project C today in case it could help any of the other students and I also have a couple of basic comments myself. And then finally she says she's currently trading live using Denny's Bollinger bands and Dixie open strategies and she says that the the course has been helping her to strengthen and macroeconomic backdrop for the analysis. That's a good comment that I appreciate. This course and these question sessions are designed initially to complement your studies for the other instructors and their methods because my course wasn't completed yet. It's a work in progress but there are also mindset and macro and fundamental analysis aspects to trading that I can help with regardless of what course you're studying. So thanks for mentioning that and Manette was a little bit concerned with how many details she added in with the project and I'll say yeah it was a detailed project with a lot of questions projects C. So we're going to go over that here in a moment but Manette is doing fantastic with being engaged in the projects and live trading Rob says way to go. I'm going to give a big clap there. Reaction. So good job Manette that this is filtering through to your actual trading results. Consider me not surprised at all given how dialed in as a student you've been Manette so keep it up. I'm going to look at your module 2 project C and we're going to go over this a little bit even though you did proceed and do project D and we haven't critiqued it yet. Step 1 was analyze recent and expected economic data and you needed to choose a category and Manette chose inflation. Okay I went through this earlier excellent topic the only the only thing I'd mentioned here is that the time frame is pretty broad it goes back with a lot of context starting in mid 2020 talking about you know how inflation was very low at the during the early stages of the COVID breakout and then she goes on to kind of go through time over over a longer period of time. So I don't have a problem with that Manette and it's good that you have some added context and a lot of times the best way to answer a question is to go back a little bit further in time and think about the full context. So at your stage in particular I'd say this level of analysis and research and writing was outstanding and it's exactly what you would want it to look like but let me push this a little bit further and say okay as you're going from this from nailing it at this stage that you're in what is it going to look like as you progress from here right because you always want to keep progressing as a student as a trader as a portfolio manager and whatnot. I would say that the research that you have done is it's a good quality from kind of solid establishment sources but it does come a little bit from the perspective of maybe like a central banker or some of the political establishment and it's a little bit benign on some of the reasons for how inflation has stayed high and it focuses more on the decline of inflation from the peak in 2022 to now and I think it could focus a lot more on the last year or so and why it has not continued to come down in places like the US, UK and Japan. Now if I were to read this type of information I might have the impression that a market like gold or silver was just trading very stably like very nice that inflation has come down from this high base where it was at in 2022 and there are these external type of reasons for why inflation has remained high but let me mention this a more advanced stage of the net that is looking at I guess kind of a broad range of resources and trying to see through what's really happening and not trying to be just look professional but to just get it right because sometimes as traders we have a unique perspective to yes we want to be professional but we're mostly concerned about getting it right and not everyone wants to talk about some of the policy choices and some of the cultural choices that have been made in the last couple of years but that is really wide gold and silver are relling so much right now so they're important as traders and things like a failure to control fiscal budgets and attacks on independence of central banks particularly the Fed probably played more into the inflation views of the last year and last couple of months and in the precious metals price action fundamentally of the last couple of months and the last week been going back this far in time so A plus on the grand picture and where you are but as you get a little bit more further into your trading journey one of the unique skills that I want to try and instill in you all is to see through everything through a prism of nothing but probabilities you want to see what's really happening there's various stories that we're reading about but let's get to the heart of the matter right where traders we want the probabilities right so those who have been buying a ton of gold silver miners in the last couple of months are really taking a closer look at some of the problems in the political and financial systems right now so I would add don't just focus on this longer term perspective take a look the last couple of months that what's happened and what we've talked about in the question sessions now here's the good part my I think you did a fantastic job as we skip down toward the stock you chose in step four you went and analyzed Numa mining and looked at the you know you answered these questions with Numa Corporation in mind with your response so it gave you a chance to study Numa a little bit and well it's hard to find a better stock I think it's the second best performing stock in the S&amp;P 500 right behind Palantir or it was very recently it might be number one pretty soon so this was a great pick and you choose chose the right information to include when you answer the questions now if you look at all this you're right this was very detailed and so we know we don't have to go through every every paragraph but I want to give you input that I think you use even more detailed than I did you probably did have some a little bit of AI assistance but I can tell there was some of your writing tone in it as well so a combination is fine as long as you do your own thinking because I use AI in my research as well and especially if you're a little newer in this process you really have to rely on being able to research topics that you're not fully familiar with so good combination there of you know your research sources and some of your individual tone but this is very extensive detail that you provided and kudos to you for that all right I think I've covered the points that I thought were most important to mention for a review of Menet's excellent project C so good job happy to see it and keep at it I can't wait to read you know reading this made me pretty excited to read some of the projects that I haven't gone through yet and I'll definitely be doing that in the coming days and look very forward to it all right let's get back to the slides we're going to go back to this Bank of America flow show scenario analysis and just see where we're at a little update since we haven't looked at it in a while I think the scenarios still hold true as you know potential forward-looking scenarios and a little rewind I've been thinking that the US dollar debatement trade has been my most likely fundamental scenario out of here which ends more with yields up stocks up but it's it's not been clear day to day I think there are days when when this looks looks to be holding up and day and other days I you know the bond vigilante bus trade is kind of what it looks like yesterday but now yields are back down today so the markets really grasping with this fundamental macro picture that has a lot of conflicting tailwinds and tailwinds and headwinds but the main thing to draw from what's been happening is that the precious metals have started taking off and galloping out of previous ranges and even even though bond yields have been a little bit more mixed in both direction precious metals are not they're just skipping head to the part where rates are lower they probably shouldn't be as low as they might be going there are risks to central bank independence and foreigners are substituting some of their treasury buying with gold buying so it's been a solid theme and we're going to take a look at the charts and what we'd want to look like going forward now that some of the breakouts already happened so let's start to look at some charts shall we you know the first one I want to mention that I thought was interesting we haven't talked about it a lot let's talk about the market personality of Tesla this was in module three and and we were taking a look at this big upside down V here and this type of price action is not really being ideal for the Falcon method because it was just too strong of a trend without enough pullbacks that would come down to our levels in both directions so we wouldn't really be interested in Tesla during this period of time because of the potential for that kind of price action but I have been following it and it started to get into more of a reliable study structured channel starting around here at the end of let's say the beginning of June and we had this bearish red benchmark bar here that was kind of rejected and price did not follow through from that and we moved down into a sideways range so what I wanted to mention with Tesla is that just because it has a certain personality over a period time it doesn't mean you have to assume that personality forever the the technicals did change in here and you know we got some stability a little bit less maverick a little bit more normed cheers in this area so if you look particularly it's around August 11th while we had a higher low here a higher high a higher low a higher high in a channel like this and we're above the moving averages it's starting to respond to the moving averages so there was a Falcon method trade in here now that I've seen this price action that I actually took this morning and I didn't take any Falcon method trades in last week because I was on the move so much with my travels and it was more of an active you know I want to pay attention to the shorter term active trades pretty closely longer term positions it's okay to hold on to those but for the Falcon method it's pretty active right look at this a little bit of confluence here you have the 20 and the 200 simple moving average and the 50 simple moving average in a pretty close area and we had a higher low higher high the price structure looks pretty good here and we came down to the 200 this morning and that's actually what I bought around 3.30 half and we did move up above 341 and you know unfortunately you can't sell it there you can't take your profit there in the middle of the day that's not what the rules are because over time you're better off if you hold throughout the day but it's still going to be a winner most likely unless it declines by more than $5 in the next 45 minutes but I just wanted to highlight how personality profiles can change a little bit over time for the same market think about crude oil think about gold and now we have Tesla so I'm more focused if we're talking about short active trading timeframes of a few days we go back fairly far in time but the more recent price action matters more so if we were still having this big sweepy trends in directional price movement with with few pullbacks Tesla wouldn't be on my radar at all but as soon as it calmed down a little bit it started to become more attractive now another thing that's not ideal is this big red benchmark bar which if you followed module 3 is just provides a little bit of credence for a bearish technical bias but then if you go back further you have this bullish green benchmark bar right here so they cancel each other out to an extent the red one is more recent I wouldn't be looking at this and thinking it's wildly bullish but what I'm seeing here is stability and I'm also seeing Elon Musk lessen the headlines for political purposes which seem to hurt the stock for a while and now that negative driver is not really with Tesla at the same extent right now so it gave us enough for I would say a like a two a two star type of trade good enough to take not perfect but we do have this confluence that I liked here and this ability yes Stephen says the green benchmark candle in April had a lot of significance as well it did I think this this green benchmark candle in April we had a close that was near the top the whole thing is a big green body this is really what you want to see when you're analyzing benchmark candle sick analysis with the way that I teach it and the way that I trade it myself and analyze markets so this was really pretty bullish sign here even if you were looking at what was happening with Tesla at the time with the tariffs you just like almost couldn't imagine you know the stock going up but the technicals were giving us hints that this bearish move was either over or starting to slow down and the balance was shifting to the buyers just purely looking at it from a technicals perspective now benchmark candles are not necessarily going to be perfect but what we're looking for are things that increase the probabilities for our trading and I found that over time if you analyze these correctly as taught in module three and as we'll do several examples these benchmark candles just add a little bit to the technical bias over time and they they matter so this puts us into a bullish bias this is a bearish candle the bullish ones a little bit more I can't perfect of a benchmark candle because the body is completely green but you can look at this and you don't have to have a resounding bias technically but this red candle does not scare you as much because you have this green candle back here as as technical backup this just means that the market is capable of having the buyers get into a very powerful controlled posture it is possible it's within the makeup of recent price action so that is why Tesla is showing more stability a more norm from cheers personality as of recent months so let's keep following Tesla it's a new one that we haven't talked a lot about now we're going to go to pound Aussie dollar so gbp aud is the currency pair I was talking about with the question from Stephen how maybe there could be other pairs that might be better for shorting the pound than against the dollar now that's my fundamental view you know my view and why I've had it for quite a while I'm a little bit skeptical of any currency pair that would involve the dollar getting much stronger you know or requiring the dollar getting much stronger I have more of a neutral view now it's not quite as structurally bearish in at least the next couple of months but the risks are there there can be any fed independence related headline that gets in the dollar much lower and it's hard to see a headline that would send the dollar much higher on a sustainable basis in the next couple of months just talking about probabilities here so we do have pound versus Aussie you know there's this big green benchmark candle that I don't love if you're trying to short the pound but you do have this red candle here that at least partially offsets it and looking more recently look at this red candle it's next this red candle here this red candle here so you have to say in the most recent few months the sellers have overwhelmed the buyers a little bit and they've shown that they can come to the table and sell pound sterling you know in certain periods of time with force so if you are looking for say a short in pound Aussie we are below the 50 so we are in a valid setup that I think is acceptable for the Falcon method but you want to start seeing a retreacement a correction up to our resistance levels because in this case we'd be looking for the FX rate to fall over time the other thing I'd point you to that I think would negate me wanting to take this trade as a short right now is this horizontal price level and this does really stand out I'm going to draw this horizontal line right here just eyeballing this a little bit as you see this level has been pretty strong support repeatedly going back several months and we're still above this horizontal level so this would lower your probability of success of say shorting pound Aussie like around here I mean you might get a day out of it but if we're looking at a persistent trend that we're wanting to track I would want this level to be broken first all right so what I would suggest is to keep this on your radar wait for this level to be broken and then start targeting shorts back up to the level or back up to resistance once this level significant horizontal line has been broken but fundamentally speaking in my view I think pound Aussie I would rather short the pound against the Australian dollar than then the US dollar because the US dollar just worries me right now structurally all right um let's move okay Google is another interesting ticker here there was some bullish fundamental news in the last 24 hours about a court case for Google you might read about that was basically favorable for Google they're not going to have to or alphabet they're not going to have to break up there's some certain things like you know the company is going to have to share some of its search results with competitors but Google Chrome can remain a default browser and the company does not have to do anything particularly structurally damaging so the market really like this and it's a it's a ticker we talked about a fair amount for a single stock because it's been in this really nice channel and it's had I would say a clear fundamental bullish bias that we've talked about during this period of time and we got a nice jump here so if you weren't an alphabet before and you get a jump like this do we chase it up here as a new position no unfortunately you know you miss about now I've been long alphabet for a longer term discretionary macro position like a time based trade and I'm still in it but for the Falcon method now this discretionary macro portfolio I'm talking about it has the exact same fundamental analysis that I teach you all same basis same information same research process it really does coincide very tightly with what we talk about in the modules and in the question sessions it's just a little bit more of a discretionary way to exit positions and it's something that you would move on to at more of an advanced stage in my course maybe an add-on later but I really want everyone to master the the Falcon method first and get that confidence and discipline and the repetition and get a high win rate and then eventually you can start once you prove that you can master the Falcon method there are things we can do to hold on to positions a little bit longer so Google is an example where that that would have been beneficial but there you could look at a lot of other charts where you're better just when you have your profit take it and get out and keep your win rate high so at this point you would need a pullback in Google but I do like this setup where we've had symmetrical channel above the 20 pretty reliable fundamentally bullish this entire time still is but I would say we need to wait for a proper pullback so we're not going to get enough of a pullback for a while it's something that we're going to have to watch probably for weeks unless something really weird happens but I wanted to get alphabet on on the radar here so we can talk about this in the future in case we get a good a good bi-level to target alphabet from the long side all right we've talked about micron technology a lot and more recently I've mentioned it as a a barometer of sorts for a stock in a favored sector that has had fundamentally bullish news and information micron upgraded their guidance for revenue and earnings back here and then had a pullback when the entire tech sector was starting to look a little bit dice here and what did I say I want to look at micron first if micron holds up I'm not going to be all that worried about tech or the broader market even and it's held up we even started to move back higher but it's remained in this range it's not particularly it's not particularly you know exciting or showing strong signs of bullish price action but it's holding up which is really what I cared about it means that I'm not that worried about the rest of the tech sector at the current time and the bullish fundamental bias on the SAP the NASDAQ that we talked about for several weeks is still in place as far as I'm concerned even with the higher bond yields that we've recently had I don't think that the bond yield story you know I think yields are going to have to go up quite a bit to really dent stocks on a lasting basis because they're happening within the context of fiscal dominance of high nominal GDP of an easy Fed a lot of these really strong fundamentally bullish factors so microns holding up now out of all the stocks in the last week most most of my longer term macro holdings you know probably had the best week of the year but where a general not not a CBO CBO is actually our old friend CBO is what has been struggling recently so we had this nice period of price action in here that we've covered and that we'll be looking for again if it gets back into this phase we would have had a profitable trade here on 825 and then you would have a buy signal in the Falcon on the next day that would have gotten stopped out so after our wins you had a stop out here in CBO and then guess what happened after the stop out you're below a 50 so you're not looking for longs right now in CBO we can't because it's below the 50 day moving average and we do not take longs in the Falcon method for any ticker of any kind if it's below the 50 day moving average so we watch CBO I don't think the fundamentals have deteriorated necessarily it just became out of favor over this period of time and we'll watch it and we'll see if it pops back above the 50 and if the market personality has more favorable price action like it did back here or if it will change personalities and will be less interested in it so stay tuned it's off the near term radar but we'll see if we pop back above the 50. Ali Baba is another stock that we have talked about a little bit I was mentioning how it was getting on the radar fundamentally back in here during a student session and it had some strong fundamental news and it's really making a run with a nice breakout and some big green candles and it also had some great support bounces here off of the 20 and the 50 just see so let's take a look at the full chart Ali Baba B A B A this is a very nice breakout continuation from this sideways range clearly in a bullish breakout if we go back here we started to decline from April from March but there was no follow-through we bounced off the 200 price was contained by the 200 and then we moved into this sideways triangle type of consolidation that we just broke out of in the last few trading days convincingly with big green candles so we like the developments from Ali Baba and it's one we've covered before as well as Chinese internet stocks still staying pretty buoyant above the 20 EMA and we'd be looking for more touches down down to the 20 and KW EB general dynamics is hanging in there it's come down a little bit from the absolute highs but it's still at least a day or two worth of price action above the 20 so this upward this upward price action really starting kicking off from this period of mega confluence down here with the 20 the 200 and the 50 and this trendline that we had from the module three that we revisited and bounced up here the uptrend is intact so there's nothing wrong at this point with the uptrend channel personality profile of general dynamics all right jack hi there thanks for the question not a legacy pseudon yet but he has a question about newswire and economic calendar is definitive workspace a good alternative to news squawk um good one thanks for mentioning that and i'm not very familiar with it but i'll definitely check it out now that now that you mentioned it jack refinitive okay i'm going to mark this down to take a closer look at refinitive as an alternative to news squawk because news squawk is quite expensive these days as a newswire um okay i'll get back to you all tomorrow i think i can i can take a little bit of a look on this today i would also mention in the modules the primary free alternative to news squawk has been investing live it's the best i think free macro source i know of if you if you consider the um this session wraps i like the format of those quite a bit it's very efficient in getting caught up with news so last week when i was traveling and on the road a lot um you know sometimes i didn't have time to read every headline on news squawk i got caught up with the session wraps on investing live dot com that's what i do it's what i use so i eat my cooking but there could always be um other sources to check out i i'm regularly evaluating other sources and uh i'll i'll definitely take a look at that one um it's now called ls e g so steven is that is that refineratives now called ls e g yes okay thanks for adding that steven ls e g can't got it cool much appreciated i think one of the biggest movers that we just have to talk about because we've been covering abnozian for so long and these question sessions is silver this is s l v um it's also the largest holding that i had in my um time-based discretionary macro portfolio which shouldn't surprise anyone because you know i haven't stopped talking about it for quite a while um so we finally broke out out of this range and this is really the type of price action that we've covered in the question sessions and we wanted to see so cibo was not quite doing um you know what we would hope but that's one stop out and s l v silver is having a breakout to the upside clearly with several big green candles here and there's so many fundamental reasons underpinning this really the spot or the front month futures price got above 42 and it's probably about there right now maybe 41.5 42 so silver looks really good i want to mention that forward was a new one that we started talking about recently that i thought could be interesting if um as one of the stocks that kind of got beat up from the tariffs idea and the theme well what if they started raising their prices and maintaining their margins and some of these companies that had been um hated due to the tariffs well they might have some some definite you know problems that can't be avoided because their their tariff costs are quite high with what they're happening to eat but i think what if they start passing that on to consumers more and more in the future which is what i would i would expect from a business perspective i think it's already starting to happen some of these companies um like board motors could could benefit from that and the other thing that i like the price action looks pretty good so let's look at the the personality profile we had this really bad price action last year moved into a sideways range and this is starting to look like a cup and handle type pattern for a lot of the the stocks that we've looked at um did eventually have moves to the upside so the cup and handle isn't really something that's a requirement or it's not a pattern that i looked that closely at but it seems pretty obvious in this case and then we had a break out to the upside a little bit of a false start came down to the 50 but it does look like this trend has changed for forward motors we had the big bullish benchmark bar down here near the lows and and some green bar follow through and we're largely staying in an uptrend with higher highs higher lows um this is not a higher high i would say it's an equal high but we're not sure what's going to happen with this yet you do have some a few bigger red bars but the green bars seem to be more powerful if you just look at the raw price action i think clearly the bulls have the upper hand over this period of time and have a little bit more control so let's take a look at whether these support levels will hold for forward and we might get an upside break out um this is another stock well ETF that we talked about a lot r-e-m-f vannich rare earth ETF it's really just had a mega run higher and it's just hanging out up here near the highs but not at the highs so we really need r-e-m-x to come test one of our levels to trigger trade um okay uso has been a little bit interesting this will be i think the last stock or symbol will cover today and tomorrow i'd like to cover a little bit more in the effects realm because i know several of you are trading effects as your primary asset class and when we talk about effects we get into a lot of horizontal price levels, trend lines, it really respects these price-based levels very well so we're going to talk about effects more tomorrow but crude oil there are some fundamental reasons to expect at least buoyant price behavior on the um you know sanctions front potentially with a ran and the Ukrainian war is still going on the Middle East is still having some issues coming to agreements some conflict there but then you have the employment gross slowdown that could hit demand a little bit so there's really a mixed picture fundamentally i would say but really the story here with oil is this really not just one bearish benchmark candle but you have this you have the red bar here the red bar here you just see what oil is capable of right now and it's it's capable of the bear's getting in control real quick and liquidating price to a much lower price so this is definitely a caution sign for anyone wanting to get long oil um you know if anything fundamentally i think oil is is okay to the upside but technically it doesn't look that great yet so what would change my mind technically is some some big green benchmark looking candles and that would start to alleviate the severity of how bearish these these red candles are and so you get some big green candles and then a slower drift pullback after the green candles and the character of price would be changing from this bearish posture to um more of a bullish posture opax warning that there yeah might produce a little bit more yep that's that's a part of it um so the you have this increased production from opax and potential economic slowdown in the real economy that seem to be putting a little bit of a lid on oil fundamentally speaking and on the other side of that i think some bullish drivers would be if interest rates are lowered too much too fast oil could be seen as um an inflation hedge in a new commodity bull market something i'm starting to really look at that i think minette mentioned in her um project was a potential for a new commodity bull market in this type of environment so if monetary policy is adjusted too quickly rates are cut too far too fast looking forward fundamentally speaking um you would want to be looking at commodities and watching the price action and seeing if the price action was vindicating that fundamental view so we're just not there yet in oil it's we don't want to take we don't want to take any longs with especially any kind of size or be particularly interested for the falcon method until we start getting some more bullish price action China might be storing some more as well um yeah lots of crosswinds i'd say fundamentally with oil oil is going to be the final market we look at today but there's much more coming tomorrow we'll also take a look at more of um some of the the data and trends tomorrow some of the snips that i've been that i've been finding that i'd like to share with you and if you have any additional questions um that you'd like me to answer before tomorrow submit those i will see them cover them tomorrow um otherwise i look forward to seeing everybody and uh awesome session it feels great to be back uh happy to see you all so see you again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