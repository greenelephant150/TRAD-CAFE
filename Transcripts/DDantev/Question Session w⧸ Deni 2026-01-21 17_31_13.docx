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hello, everybody. Happy Wednesday. How is everybody doing? Good to see you all for those of you who we haven't encountered each other this week so far. I hope you're having a phenomenal week. In their PUR, Alex, Ash, Mr. Dave Shipsy, Billy Joseph Ed, Martin, welcome, welcome, everybody. As you're all hopping on, in case we have any new commerce today, my name is Danny. I am one of the two full-time instructors here in the academy. Very pleased to have you joining us today. If this is your first week, please let us know. I always want to give a warm welcome to all newcomers to the academy. In case you're not used to how these sessions are structured, what we'll be doing here in the next hour or so is we are first going to look at the life markets. We're going to discuss potential trading opportunities, review recent trades, and really try to give you a good practical experience as to how my strategies are applied to life market conditions. From there in the latter half hour of the session, we will shift and have a conversation. We're not going to have a conversation. We will look at the questions that you have submitted for me ahead of this call. The goal there is to help you push through any barriers that we might be facing in your studies. Self, we have quite a bit to cover today. Let's dive into it. Markets going crazy these days. That's just how markets are. It's exciting out there. Today particularly so, how many of you had the pleasure of listening to Trump's speech at Davos? It was too early in the day for popcorn, but it went well with my morning coffee. It was very entertaining. He said everything that he was expected to say, I kind of had to drop off for the last 20 minutes or so. Might have to catch up on that. But irrespective of what our president is up to, let's see what the markets are up to starting with our top pick of the day here. And that shall be Oz and New Zealand. Oz and New Zealand for those of you that are familiar with strategy is a fifth trade. The setup is pretty straightforward. The setup is missing my trend. Let's put that on. This one not great. Maybe also this one. In any case, the trend line definitely broken here as we had the latest impulse to the downside. A very big move. Just as we would like to see pivoting lower than all these prior pivots. Now we're starting to potentially correct. Here's our 618 level that we need to wait for once prices are up there. Of we go to the downside. Very, very, this is actually a good opportunity. Very straightforward as far as the initial setup. What I would also highlight here is we have quite a bit of divergence coming into this setup on multiple timeframes. You see here the one hour chart. You see the four hour chart. A little bit more subtle. I don't think too different of a picture on the daily. Very, very deviated momentum pick by pick. While this is relatively small trade here, it does have the potential to be a more meaningful one if we see a more long term reversal. So we shall see. It looks like Bollinger band, but it will be a huge stop loss. So not ideal for a Bollinger band because the Bollinger band really occurred up here at least initially. Down here we've moved way too much. At this point I would pay attention to the FIP. If you take a Bollinger band here, you're basically betting on a longer term reversal. Who else? Maybe we get it. Maybe we don't. Looking at the trends, we are still in a pretty strong uptrend here. And while this could be a good unwind of it, at the very least, the correction down towards the 200 SMA, it's difficult to save too early. And so I wouldn't necessarily be too sure on that. One other thing is we are trading at a pretty extreme level for the pair. So look at this. We have not been this high on Ozoneeusion since like 2013. Ever since, it's kind of amazing that for 12 years we've been trading within this range and we're trying to break out of it. Are we going to break out of it? Maybe not. Who knows? Ozoneeusion has been really strong here over the past six months or so. Pretty overbought relative to speaking. And New Zealand was fairly weak over the past couple of months. But here the past week or so, tables have turned. New Zealand is pretty strong. And so we might see a little bit of a recovery. So that's the entry point. As of now, I would consider keeping a runner on this trade. So if we do trigger into it, I would probably hold onto a portion of it in case it runs on from here. So that's our topic of the day. Ozoneeusion short. One hour fit trade. And we're waiting for our pull back to 618. And for those of you who are working on the Dixie strategy, let's take a look at what Dixie's been up to today. Here's our Dixie as of this morning. What do we think for those of you who are not there for the legacy life session? Do we have a valid trade here? Are we thinking attractions, rejections, long shorts? What do you see? A mitigate level, no attraction. Waited to the orange one, completed his rent, entered a bullish reversal at 345 UK time. So let's see, 345 was that. That's 845, my time. Let's see. Let's see what you have accomplished. Where's 845? Whoops, right here. Is that where you executed? Or is it 945? 1045. Let's see. All right. So 1045 looks like a decent bounce. My feedback here would be probably not a valid trade. Why do you think that is? They're Dave and Ash, right off the bat, taking a rejection trade requires alignment. The very least the past day or two. And look what we've seen here over the past day or two. Pretty steep drop, right? Still I've been talking through this and I'm expecting the situational rally from here. And it's a great thing to see this pinbar forming, bouncing off the moving average and closing back above it tomorrow might be a good situation to actually look for a reversal. But right now, if you look at the 15 minute, kind of flat after the big drop, one hour looking pretty, pretty bearish still, right? Four hour deep into the deep into bearish territory, pretty mixed stuff. But the last impulsive move we've seen is to the downside. So not a good execution here. And I think I talked through this this morning that if we get the situational stabilizing state positive today tomorrow, we can make a case for longs today. However, no go. While Dixie has been trying to fight for its life there, we are seeing some interesting things. One of them being gold. Gold is pulling back. A lot of what we've seen here over the past couple of days can be attributed to the Green Land, a rent, and even though Trump doesn't seem to be backing down from his goal to acquire Green Land, at the very least it seems like he's approaching it more diplomatically, right? So he's looking for negotiations. And so part of that is probably leading to gold selling off here a little bit, not selling off, but correcting. So we're still very, very deviated from the from the mean so we can see a little bit of a pullback here. There's a long way to go without breaking the uptrend, not even really killing the momentum of it. Interestingly enough, ever since yesterday, I was kind of paying attention to gold, the markets that were selling off pretty hard into what we saw here today, but on the initial news starting from the weekend, markets were down. Gold was a dollar, everything was down except gold really. Bitcoin was down hard and interestingly, Bitcoin is down today still, even though markets are trying to recover. So that's an interesting dynamic. These two should be moving in the same direction. So the fact that Bitcoin is struggling is a little bit worrisome as far as the markets go. That to me means lack of liquidity or lack of appetite for speculation in the markets. And so when I'm watching this, I'm kind of starting to worry as to where the markets might be going, not worry, worry, but up until now, including what we see today, I was actually expecting a bounce for the markets and at the very least on a time to rally. Then if we fail somewhere here around the moving averages, we can take, we can talk about the more meaningful drop, but today seems to be an attempt to rally. And we actually had a pretty good run at it of the lows here. So for those of you who are working on the fifth strategy, would you, whoops, would you say that this is a valid trait? Yay, nay, what do we think? Let's see. Ryskov sentiment says, at ramp things now, Ash and Bili like it. Jeff wouldn't like it. Retrasement too impulsive. Well so was the impulse. How about this? Let's look at it on the 15 minute in case that changes your mind. Could be news. It was news, right? That was the press conference here that drove the initial rally. Yes, but not a great. Why would not be valid? And impulse is an impulse. Not only is it valid, but I also took it just before we started right there. I took my trade, actually maybe a little bit higher because at the time it was looking like I didn't go for. So I did take this trade. I talked a little bit earlier into this week about a few things here. One being the fact that we see, well that was, where was it? That was up here at first. We had this bullish divergence that didn't necessarily play out all that well. Now we are starting to recover from here. But if you look at the four hour chart, this bullish divergence persists. Maybe I should use this. All right. Now we're looking at not as clean a picture, actually, anymore. Now that we're so much lower, but still some divergence there, not as crystal clear. What's also interesting for this setup is that this entire calamity, oops, it's this one that we were discussing, is occurring right around the 618th area. On this big wave. So I was already biased. I'll hide it so it's not so messy. But basically this is where the line is. I was already hoping to see a stabilization here, or really off of those levels. And the fact that we got this positive initial reaction today, as Trump started speaking, seemed like a pretty good constructive move. Lastly, what we have here just below is the 100 day moving average. So this is kind of the last line of defense before break down all the way to the 200 SMA. So as of now, it looked like prices are trying to hold onto it. Let's see what happens. It could go either way, but all these things kind of stacking gave me enough of a confidence to give this a shot. So let's see how it plays out. Definitely not an A grade setup because we have had quite a bit of momentum to the downside. This is just a few hours worth of price action. So pretty small trade, but definitely valid. Nothing wrong with the setup itself. Now what's interesting is that there's two things here. First, for those of you who were around last week, what you see over here is the topic from Friday. Or was it, yeah, that was Friday. Or maybe it was Wednesday, I executed on Friday. That's what it was. So that play out really well. Sadly, coming into the weekend there, I closed the trade. I wasn't sure what to expect. Would have been great if I had long to it, but no. I ended up closing this one early. However, now that we are here, you see the bullish trade that I just executed. And here's another one that I can make a case for. Now that we had this meaningful drop, we're talking about this big wave here. Right? So I can also make a case for a short trade here as well. And I actually quite like this trade because if I put back the, the MACD, you're going to see the drop we're seeing here over the past really several weeks. That's all the way from June really. If you want to go back to it, we have been rallying higher and higher on ever diminishing momentum. But especially here over the past couple of days, it's really falling off a cliff. So I can also make a case for a meaningful kind of decline from here on. And it really depends on what happens over the next few days. I think the highest likelihood is rally into into next week. And potentially it's going to be the FOMC next week that will make or break. And the market here near term. So this is what we're talking about Wednesday the 28th. As of now, we're not projecting rate cuts and the markets are not pricing in any rate cuts until June. I think is the first one that's being priced in. So this is likely not going to be good event for the markets. If they come on hawkish and saying something to confirm, no rate cuts or no rate cuts in the foreseeable future, worried about inflation, no that just that could be where the market start to correct. Being that I'm the contrarian that I am, I'm thinking the highest probability here is probably a rally near term over the next few days. Maybe around the moving average is where we might actually break down. And if that happens to be Wednesday, that will be just great. From a timing perspective, is it going to play out as perfectly who knows? That's more or less what I would like to see, however. And if we do see that, I would be pretty happy to short this market when that happens. That's on the last deck. Let's see question here, Alex for Fibonacci. There's a roadblock. There's a roadblock, a part news and we can that we need to close manually. No, I wouldn't even close manually most of the time. There's nothing wrong with leaving your trades over the weekend. There's nothing wrong with leaving your trade into news events. I wouldn't execute just ahead, like let's say Friday past 9, 10 am, close to the weekend, probably no point. And I wouldn't execute a few hours ahead of a major news event. But outside of that, the reason I closed that trade on Friday, it just felt like I'm pushing my luck a little bit. That's kind of like a pet peeve of mine. I have taken here over the past two weeks, three trades, both short and long. And so that was the fourth trade that I'm taking here. And this year so far, every weekend, something major comes about. It was the Venezuelan thing, then it was the federal chair thing, and now we got Greenland nonsense and tariffs. So it's been kind of bumpy and being that I took a couple of quick wins this year. I just felt like maybe I should take a step back. That's something that I know for myself, that when I get into a serious of consecutive wins, I tend to trade more aggressively. I tend to take more trades, don't necessarily concern myself too much, that whole attitude of, hey, I'm up 6% in 10 days. Does it matter if I lose half a percent? And that's something that I know for myself. So I'm extra cautious in these types of situations. So that's what I closed this trade for. Hindsight should have held it. But yes, very good. All right, a couple of things. One thing that I think I spoke to that, not this morning, but yesterday. One thing that I was paying attention to here, as far as gold rallying, was that we are having a little bit of a misalignment between gold and silver. While gold's been on a tear ever since last week, silver has been actually stalling. Yesterday gold had a great day, silver just barely positive. And today we're seeing some weakness too. Gold is still up over 1%. Silver seems to be starting a bit of a correction. So that kind of gives you a good breakdown between the two medals. They are both thought of as monetary medals, but they're not the same. Silver is a lot more speculative and a lot more hypey when things get going. That's what we've seen here, right? Over the past two months, it's kind of crazy how much silver has moved. But that speculation also comes out first. At the first sign of travel, so you see things like this massive 10% decline day. And now that we're seeing a little bit more volatility, silver is the first thing to pull back. Or gold is also pulling back, but it's still positive on the day, right? So that's something I want to highlight. I know there's a few of you that like trading silver. I tend to stay away from it. That's however something that when it breaks down, I think it will move very fast. So not something I would play with. Even gold is very expensive. The weight moves especially of weight, but it tends to be a lot more reliable and less costly to try and trade. So be careful. I know it's very hypey. It's in the news all the time. It's the Bitcoin of the day, I suppose. But don't get carried away, try to try to trade these things. It can hurt you. Two other trades that I took this week. When we were talking about, can check the adjoins as well. I see a fifth there. I think I have Dow Jones here. I have not taken a trade on Dow Jones. It's probably the same. Eight is the exact same trade that you can find across all of them. I don't see why you would short. If the markets are going to be going down, you probably are better off shorting Nasdaq than Dow Jones and S&amp;P is kind of in the middle. So the Dow Jones is the most conservative one. And so if we're seeing a market meltdown, the overhyped ones, the tech sector is the one that's actually lagging the most this year. So that's what I would expect to crash the hardest. So if I'm looking for a short, probably this is going to be where I would start. S&amp;P is very similar. These two are so in lockstep that they're probably going to move more or less at the same time, more or less by the same degree. But Dow Jones is probably going to move less, especially if like a good proper sell off. I would expect Dow Jones to move less than the other indices. And so I probably wouldn't bother with that. That's where I would pay attention to the Nasdaq and or the S&amp;P, which is going to be more or less the same trade. But I wouldn't do that now, maybe into next week, we can talk about potentially setting up for a short right now. To me, at least, this looks like a set up for higher high, not higher highs, but for rally from here. And if it happens to be that we kind of get to these levels, we rally towards that moving average. And that's when we get some bad news, maybe early next week ahead or during the FOMC, that'll just be perfect. I was going to four expires, so I took two fibs yesterday. Come Monday, I was kind of talking through what I expected from Dixie. And you've heard me say that even last week, ever since we kind of got here that Friday, I've been kind of expecting Dixie to pull back towards the moving average. It looked like we're going to do it there on that engulfor, didn't happen. It looked like we might turn around on Thursday, Friday. It didn't happen. Monday was the first big down day. And so when we're talking through this in the legacy live session, I was saying that this could be the move that kind of checks the moving average before any further move to the upside. And there are some levels down below here that could also be very interesting in case we push through the moving average. And that's exactly what ended up happening, right? Yesterday we dropped pretty far down. We cut through the moving average initially and then we kind of found support there around those levels. And it's not just that we have this supply area. There's also a fib there. I'll use the week here just because it's on a lower time frame. It actually lines up here. Sorry, don't misslead anybody. We don't use rogue wigs for fibs. Make sure everybody understands that. But in terms of this fib, it lines up perfectly with that demand zone that we had there. And not surprisingly, that's exactly where prices have been finding support and potentially looking to rally from there. I am still not convinced that this is the bounce, right? It could easily be just the correction for further lows. But as of now, it looks okay. And so let's see what tomorrow brings. However, that same fib that you saw here on the daily, right, we're talking about this. Maybe I'll just stick to the four hour. That same fib can be found across several forex bears. And so yesterday, that was a topic from like a week or two ago. That's prices were somewhere up here at the time. And so my levels were a little bit higher. That's where my alert triggers triggered the other day. And I got to execute a slightly better point than your normal fifth execution. But that's a trade I took as per that topic. That was on Tuesday. And I took at the same time, the pound as well, more or less somewhere there is my entry. I'm not sure exactly where, but it's the exact same fib. And another interesting point is that look at those, look at those traits, right? So this fib that I took is just based on these small impulse. But it lines up with the 618 on this, on this big swing fib as well. And so if, and that's a big if, but if Dixie actually does, rather from here, I absolutely intend on both these traits to hold a runner down to the target of the big fib. And that's a good example as to how we can squeeze more than our usual 2 and a quarter to 1 on the fifth trait. Whenever we have a smaller fib, kind of line up with a bigger fib and that's true for basically all the, or most of the Dixie pairs, right? This one is the same if you see that big fib, now that I have executed the small one, if I extend my target, that gives me nearly 5 to 1. I absolutely intend to do that. Assuming it plays out, and Dixie does actually rally from here, whether that'll happen or not, depends a lot on what we see tomorrow. Specifically, I'm referring to some news. Tomorrow morning, we have final GDP here in the US, as well as PCE. I don't expect anything in the employment claims, but they can surprise. What profits would you take? Either half or two thirds. Every time I take profits, I take either half or two thirds, one or the other, depending on how much momentum there is in the trade. So, anyways, tomorrow, final GDP numbers, those are expected to come in pretty good. Obviously, if we surprise to the downside, that will be disappointing, but if this comes as expected or higher, that'll be a pretty good kick for Dixie to the upside. We have PCE too, that I have mixed feelings about this has not been impressive of late. If it comes as expected, probably subdued effect. However, if we get any prints to the downside, that will hurt Dixie near term. It'll be great for the markets though. So, as far as the markets go, I don't see bad news coming up, at least through the day tomorrow. I think both of those numbers are more likely going to be good for the markets. What happens at night when we hear from the B.O.J., that's a whole different story. This can be bearish for the dollar. If they say that they're gonna be tightening and if they give guidance as to more than what the market already expects, this could be pretty bearish for Dixie as well as the markets themselves. And so, as of now, no, could this expect it? I don't think they would go ahead and cut. Boy, if they go ahead and cut without the market surprising that N, you're gonna see the N move. I don't know, a couple hundred if not a thousand pips. The markets are not gonna like that either. So, potential for fireworks, but they're pretty cautious. So, I think if anything, they're just going to guide to what their policy might be in the future here. So, quite a few things to look out for in the next day or two, but that's more or less where my head is at as of now. Alrighty, guys. Let's shift gears here. We have a whole lot of questions to go through. So, let's dive into it. Starting with Chris. Chris is doing the Dixie Legacy course. I hope you're doing well as well. Could you please take a look at my Dixie Attraction Trades project? I'm not entirely sure if I executed the trades correctly. The first thing you want to do, Chris, is just compare that to the answer sheet, right? You have the answer key for a reason, so you can see where, if anything, you went wrong. Try to take trades only when price clearly moved away from the level if price appears the level. I look to the higher time frame. Just want to make sure from digital tools, correctly. We'll take a look. Let's see some potential losses. So, the first question you always want to ask yourself is the level mitigated, right? In an ideal world, you target pristine levels that have no price action. There are some situations in which price cutting through the level could be a valid trade, but those are rare. This is not one. This is a fully mitigated level, right? Plenty of price action within the level closes kind of on the bottom before slicing through. This is not a valid trade. This is better, very little price action towards the bottom here. Most of the level is free and clear. That's a good trade. So, this is not a properly marked level. Kind of tough to tell with the time, but if you're not sure what the value is, but if this is the last candle on the prior day, then the market opened on the top of the right candle. So, your level would be just this, right? Of this horrible drawing. So, your level could potentially be just this. Don't make a little bit less sense of what you're for just tiny, tiny level like this, but unmitigated nonetheless. If it was the prior candle, then the level would have been really here. So, I think you don't have a properly marked level here, but I can't tell which candle to anchor on. So, up here, let's see. That's a clear level. I would say muddy waters a little bit away. Pears there, but nothing to worry about. We haven't had price action within another than that wig. That would be a valid trait. Overall, looks okay, Chris, but please compare your traits to the answer sheet. Highlight any that you took, that are not there, vice versa. Try to figure out why if you're missing any and then if you can't, that's what you wanna submit as a question. Alex, up next, Hi, if Pixie is not fully mitigated, can we look for another retraction trait? There's no such thing as retraction. We have rejection and attraction, right? I think that's already complicated enough. You're trying to introduce a new term to confuse folks even more. I will, I like that. Please see the attached, let's see here. So to answer your question is the level, if the level is not fully mitigated, you want to consider attraction traits only. This case, you're right, not fully mitigated, maybe half. I wouldn't necessarily worry about that too much. In a situation like this, where I have a potential leftover attraction zone like this and the next day you get a rejection trait, I would probably be interested in that short, right? At the same time though, looking from like just market price action, this is the impulsive move. This seems to be the correction and normally I would expect the move to the outside. So it can be tricky, but whenever we have a level that's partially mitigated, if the area is big enough, you want to target it. If not, ideally you wait for that to be mitigated or for price to decisively move away from it, so it's not a concern anymore. Does that make sense, Alex? You're there, right? Very good. Jennifer, next, can you provide feedback on this trait? I know it's not ideal that price is consolidating instead of pushing through the downward yellow line. However, am I correctly not identifying bullish divergence? And could that justify some leeway in the rule of an impulsive break of trend? Not a big fan of the leeways. So, okay. Two things here. I think this is just your divergence. That's not really a trend line. So yes, you are correctly identifying bearish divergence. The trait itself, not ideal, right? If that was me, I wouldn't take this trait. Not until we break past this pivot point, right? Because I don't like, as you already know, by the framing of your question, we don't want sideways move like this, right? This could very well be a setup for when we're moved to the downside, until we see an impulsive move here before our correction, I'm not sold that we are really shifting. You do have a pivot here that's kind of along the lines of this one. So I wouldn't say that it's wrong. This is a valid execution of the strategy. You do understand what you're doing. Not an ideal example though. So not a grade A for sure. I do like the first move to be impulsive, that really gives us confidence. And if you don't have that, you're kind of rolling the dice. Graham up next podges for this, as it will be very long. So I completed the 300 backtest on the fifth strategy. Unfortunately, as I did not enter entry next, it points in the journal, the cafe wants me to put those to move forward. That is right. We provide that template for a reason, Graham. As I did not enter dates for trades, this would be impossible to carry out. So I have to complete another 300 backtest. Sounds like it, my friend, but on the bright side, you're gonna master this thing. Being a half PDSD from all the backtest, and I have carried out, I'm going to have to complete again. I need to jazz it up and make it more sexy, otherwise, well, brain will go numb. Your brain going numb is what we want. We don't want any emotion. We want you bored out of your mind, executing like a robot. So, embrace the suck as they say in the military. So I would like to input other conferences to make it more interesting, and meaningful, I have a touch of screenshots, of an idea from last week. Be grateful if you could go through this, and let me know your thoughts. Especially regarding using the fifth tool. I'm sure this would be the benefit of everyone. So, in the example of Aussie, Yand Pear, in an uptrend on the Harry Typhoon of Mark out the trend lines, as there's now regular bearish divergence, I can assume we would stop taking continuation trades. Depends on how pronounced this is one hour, yes, and actually I was looking at Aussie Yand for a trade. Is that this? Yeah, and this is one of the trades I was looking at this year. I ended up, I think, taking Kat Yand, that didn't work out either. But, yes, definitely a good way of thinking at it. Primary trend lines still intact, but failed to reach 618, okay. As price has broken down, a secondary trend line, so potentially now we're looking for a reversal fit, as it has to be broken a low pivot. So, here, you do have a pivot on this one, not so much of the bigger trend. Be mindful when you're trying to get a reversal trade into a massive trend, like all the Yand Pear's have been ripping to the upside. So, you can find plenty of fit trades here that you could have made a good case for, that just handed you a loss after loss, right? So, you're right, there isn't, there is divergence here, but that alone is not a proof that we're going to be shifting. So, don't be too aggressive with that. Price has broken down, but let's see, this we can snipe an entry as shown as the pin bar. So, your setup is valid here. I don't know what the code is, but it is valid. Would the correct stop loss payment be behind the 786 or the supply zone, in this case, is the same as the level. So, I wouldn't do anything like a tight trade, right, that's right. When you're looking for confirmation, that's something that I would do on a lower timeframe if you have to, but you're already taking risk here because you're betting against a massive trend. So, I would probably stay with the saver. One of this is a good case study. If that's what you're planning to do, and kind of experiment with entries like this in your back test, I think that's a very bad idea. I would much rather see you go through the whole thing, repeat the back test, just switch up the pairs and stick to the normal executions to make sure that you can execute the course strategy consistently within the results that we would like to see on average, rather than trying to figure out something like an entry with a confirmation with tight stop loss, this will have a whole different set of results long term. You're not gonna see the consistency that you're looking for. So, I wouldn't do this, Graham. I would practice the course strategy, do a proper back test, make sure that you account for everything, right, capture all the information properly, and when you do this, and you have proven that, yes, I can execute the main strategy consistently. Then you can start building on top of it with things like these. Don't change it before you get to that point. Marie connects. I hope I'm not boturing your name. Quick win, Fibonacci. Problem is the scale of the trend. I will see impulses that have two touch points and three long candles showing momentum. I think these are impulses intuitively, but if they obey the rules of a wave, I'm unsure what to call them. I'm having trouble determining if they are waves or impulses. That's a wave is more than one impulse, right? So, this is an impulse. This is a wave, right? So, it doesn't really matter what you call them. That's, don't focus on the terminology. All you want is to just understand how markets move and that they move up and down all the time, even if, even in a big trending move, right? If they don't also base all the waves, all the rules, I have, what differentiates from a wave? Again, a wave is multiple impulses, constitute a wave. Is there a rule out criteria for determining an impulse from a wave definitively? An impulse is just, right, between two pivot points, that's an impulse. Once you have multiple impulses, that's a wave, right? But again, that's not the important thing in the old strategy that teaches you just how markets work as a framework. No candle patterns. The following screenshot is from the project and these are technically incorrect answers. Let's see. I don't know which one that was. All right, so that's this. It's not a screenshot. That's the project itself, but it doesn't seem like you have completed it. Maybe that's what you're referring to. Let's see. Yes, so definitely not correct, right? So look at this trend line that you have applied correctly here. That's what helps you track the wave to the upside and the wave constitutes of this multiple impulses, right? You could even break it down further. In any case, these are the pivot points, right? So there's your wave kind of oscillating between them. The moment you break through your trend line, that tells you that this wave that you were tracking is likely over and now the markets are moving in the opposite direction. So where would you apply your FIP tool is here all the way down here, right? That's how you would approach it. You really want to do just one per page, but in case of if you were approaching this as the next wave, yes, you have the pivot point here, there's your trend line. This is actually better, right? This is where your FIP would start, although you would anchor it here on the very top. And then the next thing is also that was horrible. If you want to track all of them, the next one would be here, right? And this wave to the downside starts here and it disappears somewhere. This one is better. This is actually accurate, right? If you're looking at this wave, this is where your FIP would start, although you would put it all the way here on the very top, right where we have two legs, rather than the way you have it. Or actually you have the first one ending here. Now this wave went all the way there, right? Before giving you any meaningful pullback. Hopefully this is beneficial, Marika, let me know if we need to dig deeper into it. Michael up next. Hi, Danny. I'm in doubt about the initial move and the size of candles. This minimum two candles have to be bigger than average. What if we have a very large candle and one that's next to it that's not so big? So you're saying the initial move, which is the Dixie module, but you're actually referring to the Borgian band strategy. I gather, yes. And so we want our two candles to both be large and asymmetrical as possible, right? So if this is what you're looking at, that would not be a valid four-hour setup. Because the first one is pretty tiny and it's basically a doji. You can sometimes make an exception. This seems like a good example of that. Why would you make an exception potentially? Because you're already in a pretty strong downtrend, right? So you can have a little bit of leeway here. But generally speaking, you want nice, clean setup. The more clean your setup is, the better the outcomes. And you don't want wicks, right? So this is not a valid setup here either. This looks a little bit better. At least we close below the whole thing, but still very, very weak. This, I would say it's probably the best one yet. Just the first two candles, right? The second one is kind of small, but overall nice, expanding bands, angled moving average. I can get behind that one, right? But only those two candles before the doji. Once you have the doji then that kills, you can count the next candle. This one, pretty tiny second candle, but not the worst setup. Ideally, you want two nice, somewhat symmetrical, large candles, right? One more from Michael. In regards to the Bollinger band, in Shumov, doesn't matter where the two candles start and end before moving to the down, to the one our time frame. Oh, yeah. So it's not that they have to cross the bands, but this is not a valid move, right? Look at the moving average. It's flat. The bands are starting to contract here, a kind of expanding edge, flat on the down side. You want the bands expanding. They expanded here with the bullish move, right? And now they're starting to contract because you have a moving the opposite direction. The candles are better, right? These are a nice example of good, large, solid candles, but the moving average is flat. The bands are not expanding, not a valid four hour setup. I guess you can make a case that's slightly, sliding to the down side, but now. Good question there, Michael. Jodi up next. Hi, I've started the back testing course for your fifth strategy and just completed 20 trades project. And now I have a few questions. If executing in the one tower, our time frame, would you check the hourly, four hour, or the daily for the versions in conference? Probably not. I wouldn't worry about the higher time frames when you're back testing the one hour time frame. If you do that before every trade, it will often show you what happens next and that'll mess up your results overall. Would you take a fifth trade on a Friday afternoon? So when you're back testing, I would not worry about news. I would not worry about where you went on a what day. Just go off the price action. You're gonna be executing with limit orders anyway. So you don't really know when it will trigger. I would stick to all that. Would the balladger band indicator point in the direction of retrasement or more indicate the direction of trend after retrasement? It really depends on how big the initial move is, how sharp the retrasement I wouldn't worry about using indicator when you're back testing the fifth strategy. Also with the versions, moving average, change direction or just show pullback to 618. Again, not something I would worry about. You could use maybe some of the longer moving averages if you're interested in trends, but when I back test the fifth strategy, I used no indicators and I don't think anybody should either. Do you think take the bigger or smaller trades on the one hour timeframe zoom in or out? That's, I don't know how to answer that very speculative. I don't take tiny ones, right? If you see 15, 20 dips, probably stay away from it, but you don't want anything to hear Jeter because you then leaning into the four hour timeframes. So no rules based, but you know, 30 to 70 dips, is probably where most of your trades will end up being. Maybe even points for a trend line. Yes, you need at least two to have a trend line for back testing should use basic fifth strategy without any of the indicators. Yes, keep it clean exactly. Everything else, if you try and add, it will mess up your things, especially if you start looking for four hour daily long term trends. Yes, I think you're overthinking it a little bit. It's good questions, Jody, but keep it simple. Just use a plain chart and no indicators, it will help you. If you really want to use an indicator, I think divergence, just mag the or RSI is gonna help, especially into longer trends that might be reversing but I didn't use any of that when I was back testing it. Stepping up next, can you point me in the right direction? I want to make a spreadsheet for project debollinger bands. Not sure if there's a download for this. So if you click up here on file, Stefan, there is a make a copy option that will allow you to copy this. And there is one that's without the answers, right? In the materials. So you can copy either one or just delete that. We also have to show you how to take screenshots. So you're not looking at taking pictures with your phone. But go to file and then make a copy. Most of you next went back testing, can I take more than one trade at a time? No, keep it simple. Again, one trade at a time, where as long as this one is going, you simply wait to see what happened. This is very complicated and oftentimes, it's gonna play out exactly like you imagine. It's very rare that you're gonna be able to kind of take trades within trades. I don't do it, even in live trading. So I bother trying to experiment with that well back testing. Something like that, I'm not opposed to, right? If your initial trade exits and right there is your entry point for the next trade in the opposite direction, that is okay. Just don't take trades within trades. And for as long as one is still going, don't enter a new one. All right, next, Michael. I've completed the Bollinger Band project D, to be honest, I do not get the expected result in regards to win rate and Pips game. I don't know if I'm still using the strategy, but most trades run for many hours. Bollinger bands can run for many days, not just hours. And I feel like it's kind of random if it hits the target. Wow. I know what random, you should be getting about 65%. On average, I'm not sure what the win rate within the project was. Could you look at my trades and tell me if I'm doing something wrong? Same as who is it above? The first thing you wanna do is compare your results to the answer sheet, right? Then if you find that you're taking trades that I didn't take, then you wanna ask yourself why? And if you can't answer that, that's when you want to ask for questions. Not the ideal setup pretty weak, not sure if I took this one on the back test, to be honest. This one looks good. Let's see your execution. Yeah, that looks great. Didn't play out unfortunate. However, your execution was fine. Let's see here. This one, not great. I think somebody else had submitted that earlier, but I would probably be okay with it. Just very tiny short second candle. This one, acceptable. You're already in a downtrend. I honestly have not looked at this in a while. That's a great setup. It's funny. Sometimes it's gonna be the best looking ones that are not gonna play out. Yeah, sad. Those are all valid executions. Myka was it. This one is not. That's a dodging the middle. That's not the valid setup. Up here, even that looks like it's better because that's when the expansion started, but the second one is still dodgy. So that's a no. This is a good looking one, although it looks kind of massive. Correction, pinbar. Yeah, unfortunate. Those are valid executions for the most part. Dumiya favor, go through the project. Compare this with the results. That's fine. I'm mostly just taking a look at your losses, but I imagine it's all the same. Not the great example, pretty wiki, but you are in a downtrend. This is fine. This looks good. Please compare your results to the spreadsheet with the answers. And let me know if there's any discrepancies that you can't explain as in why I took a trade that you overlooked or vice versa. That'll be easier to give your feedback, but so far this looks okay. Your executions were fine. Chris Plummer. Meet Dixie. Look at other members answer keys. That doesn't sound like a question to me, Chris. Oops. I'm not sure what to do with this. Is this? Is this, I randomly clicked the loss, but... Is this 140 pip trade? I'll ask you to resubmit this question. I'm not sure what you're looking at. If this is module four, and you're doing attractions, rejections, A or B, let me know. But also, what exactly is your question here is more important. You would never see 140 or 100 pip. You would never see 140 or 100 pip Dixie attraction trade or rejection for that matter. So this is probably inaccurate, but please frame your question better. So I know actually what you're struggling with if anything. Make sure you understand the traction. It looks like you're working at the attraction module, but what exactly your question is, what exactly your question is, I don't know. Please resubmit this with a little bit more context. EI next, I mark a two bar bearish move as a valid move. What is be valid as it wasn't on the answer sheet? That would probably be a no. Let's see. Yes, so you do have two large candles, kind of wiki, but the overall issue that I have here more so than anything else is that we've been contracting and consolidating here for a while. And the bands really started expanding here. You have a very little expansion if anything. Pretty wiki candles. Overall, not a good look. You do flag that it's two large candles, so that's good. But that's about the only thing that we can highlight here. So this doesn't seem like it's all that momentum driven. I anchor the fifth tool. Let's follow on the last of three pivots around the same level. What would be preferable to do the first two weeks? Yes, on things like this, I tend to lean on the safe side and I would probably place it here. Good example is today's trade. Look at this. Where is it? I was in New Zealand. I was looking at this and I was thinking, okay, should I go up here or should they come down here? Basically just the last week. At the end of the day, the difference is like 10, 15 pips. So I opted for the safety and ended up here. Oftentimes when you have markets that consolidate here for a period of time, I will take the last one. But this is not a big enough consolidation to worry about that and neither is this one. So at the end of the day, you could have gone above if you wanted to. Interestingly, I don't know if you move this, maybe this doesn't trigger. So who knows? But I tend to lean on the conservative side. All right, Melanie, lastly. Hi, I hope you're doing well as well. A quick question for some clarity on mitigated and mitigated Dixie open levels. Examples shown on five minute time frame as mitigation happened within five minutes. I'm using the five minute to show price action a bit more clearly. Sunday, that's the first one. Sunday, January 18th. This candle looks volatile and go thing wiki. I think we talked about this yesterday. Maybe like, didn't we? Where's your? Oh, yeah, this didn't open. Okay, so there it is. On this one. It's a little bit zoomed out for those of you that, let me find this. Here we go. So this is what Melanie is asking about. It's this level. I don't think there's much value in you going to the five minutes because it doesn't change anything here. If it's within a week, maybe you can go ahead but honestly, it doesn't change anything. The last candle on Friday was this candle right here. This tiny red candle. And so the level starts when the candle closed. And then the next candle opened right here on Sunday. So there's our Dixie level, right? We opened on the very top, tiny blub, and then we sliced through the level. Let me see what your actual question was. Would I be right to read it as unmitigated for Monday or has the five minute candle on Sunday mitigated the whole level? So this is a good example of where you could treat this as a muddy water situation because prices opened up here, sliced through the level in one candle. And at the time, we had confidence to the upside. So this, if anybody took a valid attraction trade, that would be okay with me. Now, this is almost the same, except we have multiple candles, right? It wasn't as clean a break away from the level as here. So almost the same, although this is a full mitigated level. So a little bit of nuance. Also, at the time here, this would not be a valid attraction area because now momentum is to the downside. So hopefully that answers it for everybody. We kind of looked at that the other day. Or was it yesterday? Tuesday on the second one. Price gapped up. Well, okay, your second question is what I just talked about. So on this one, again, no point looking at the five minute candles, but even on the 15, you see plenty of price action. So this would be a fully mitigated level versus this can be treated as a valid potential attraction trade because we have a muddy water situation. Price never revisited here or anywhere through the level we just sliced through it. And at the time, we had confidence to the upside versus down here. Now, momentum is actually bearish on the last day or two. So different treatment for those two, but also different price action within the level. Very good, very good. Ladies and gentlemen, that is all I have for you today. Thank you, everybody for participating. Thank you for the great questions. Please hop on our link. Let us know what was your favorite takeaway from today's session. And I look forward to seeing you all on Friday after whatever nonsense made transpire tomorrow around the news releases. And we'll see what we can find in terms of trades for next week. Until then, cheers, everybody.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