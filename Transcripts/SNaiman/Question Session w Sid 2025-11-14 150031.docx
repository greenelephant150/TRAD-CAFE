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is doing well. Let's see who we have signing on still some more folks joining. Welcome, Alberto's here. Alexandra's welcome. Alexander as well. Anna Cecilia. Welcome. Chii. Calm. Welcome. Jets here. Gratjes here. Jennifer. Lawrence is here. Haenita. Pascal's here. Paula. Peter's here. Stuart. Tanya. Tim. We'd pause here. All right. Still some folks logging on. But we've got a good number of folks here. A lot of our gold students are here. That's cool. So let's get the chat box working a little bit. It's been really bombing here and it's just been amazing weather. So let's find out in the chat box. What your weather has been. What's your temperature? We've been in the. There in high, high 80s, almost low 90s, which is very warm for this time of year. And my neighbors are telling don't tell everyone how nice it is here because we're getting too crowded. So anyway, there's good and bad news about the weather. Good news is it's really beautiful here. So let's see chat box. 34 in Rhode Island. Okay. First snowfalls of the season. But it melted in Ontario. Tim. Rain, rain. Oh boy. Call him. Scott some rain. Rainy in British Columbia. Alexander. Norman Sonny in Perth, Australia. Very, very nice. Well, London 11 degrees. Been raining nonstop for a couple of days. I bet the flowers like that. Cold and warm. Dr. Denise. Very rainy in the UK. I just heard that storm in Ireland. Yeah, this is the time of year when you don't know what kind of weather you're going to get. Depending what part of the country you live in. But very cool. At least we don't have anything dramatic. No major storms, tornadoes, hurricanes, headed at least not in the news yet. So that's good news. All right. Let's get going. Let me do a screen share. And we'll get started. Let me know if you can see my screen. Also, we've been having last couple of sessions. Some of us have had problems with the Sims. So hopefully we don't have a problem. If you can hear me, that's great. Let me know if you can see the screen. Also, if you can hear me as well, that would be great. All right. All right. Thank you, Jennifer. Len. Yes, you can. Okay. Good to go. All right. Well, let's get going. So here's a quote. I haven't used this one a lot, but it's pretty interesting. In this business, talking about trading. If you're good, you're right six times out of 10. You're never going to be right nine times out of 10. Well, some people are once in a while. It's like batting baseball or shooting baskets and basketball. Or hitting aces and tennis. Yeah, every once or while you get that perfect strike of what you're doing, especially in trading as well. And you get pretty t version really excited about it. But remember this. If you're right six out of 10. That's good. So we're striving for seven out of 10 70% win, right? Which most of us are getting in the back testing is we've seen. But don't be concerned because again, you if you do have some losers, that's expected. Right. So we'll keep that in mind what our target is. So first half session, we're going to look at the strategy and watch lists, couple of watch lists to look at. And where do we get potential trades from our watch list? Then we're going to look at the market. What's happening in the market and combined out with our strategy and see where the top picks could be. What are the potential trades we're looking at? A lot going on the markets of big retreat this morning. We'll see if it holds up and we'll talk about that as well. So second half. We'll take a look at some questions. We have some pretty good questions. We'll answer those. And we'll also look at some project reviews that were submitted. And again, I'll check the chat box to see if there's anything. Someone wants to add or comments. Well, Alexander said, last two weeks, I've been happy with four out of 10. Yeah, it's been a tough couple of weeks with the market being very volatile. Yeah, and he says, I heard the best tennis player in the world. Only wins 54% of the time. That's true. It's glad you pointed that out. Yeah. And I think at baseball, the batting average is not a thousand right? If you're in the 300s, you're excelling. Right. So it really is interesting to see what success looks like. Right. Hmm. Okay. Here we go. Let's get going. So here is the checklist and we're going to use this actually on the chart. So it'll be more familiar with the easier to understand. But I like to keep the strategy checklist in front of me, when I'm trading long or short, I go through the rules, make sure I'm following all of them before I enter a trade. Even though I can say them in my sleep, I still have it right next to me and just go down each one. So I don't miss anything. All right. We'll take a look at that as I said on the chart. So here's a watch list of I call profitable trades. These are all trades I've done in the past using the strategy. We're looking at and they've all traded positively. And the main point about this watch list is it's a big cross section of the market. I tried to cover in this beginning watch list all the areas of the market such as financial technology, healthcare, real estate, retail, utilities, the whole different areas of the market are covered. Why? Because what happens? Money flows out of one area into another area. And when that happens, we get oversold and overbought potential trade opportunities. So these stocks will show us that as money is flowing around, then we'll dive deeper into each of the stocks that give us a signal. Now I could go through to get the RSI signal through this watch list in way less than 10 minutes. And then I just highlight the RSI signal stocks and I'll dive deep into them using the checklist that I just showed you before. We'll do that on one of the charts. So another place for looking at potential trades are the major indices and the four major indices that diamonds, Dow Jones, 30 industrial stocks, the cues, the technology stocks. And you can see in the cues we have these underlying seven, these are in magnificent seven very high capitalization stocks. So they're very large. And when they move, they move the market quite a bit. Then we have the spiders, which represent about 80% of the market. And then we have IWM or Russell 2000 or small cap stocks. A lot of these symbols are not as familiar. But all of these indices, each index can be traded individually. You don't have to worry about earnings. But if you trade any of these components of the index, you do have to worry about earnings. And again, we look at potential trades based on RSI signals. So they any of these oversold over bought if we get an oversold over bought on the index, we can look to see which components oversold over bought if we want to trade the specific stock. Or we can again trade the index. These links will give you the latest components of each of these indices. And other place we look for potential trades or the exchange traded funds. Now the market has many ETFs, probably a couple thousand easily, a lot of smaller ones. But these are the major 11 sector ETFs. Yes, if you divide the market up into different areas that I mentioned before, you can see consume communication, consumer discretionary energy, financial, healthcare, et cetera. You will have an ETFs that covers that area with specific component stocks. Now you can trade the ETF. You don't have to worry about earnings. If you trade one of the components, one of the stocks of the exchange traded funds, you do have to worry about earnings. You don't want to trade within 14 days of the next earnings state. And this link will give you the latest if you put the symbol in here. The X's are the symbols of each of these ETFs put the symbol in here. You'll get the latest components. They change every once in a while, not every day, not very often. But this is another place to find potential trades. Then the last place I'll talk about the fine potential trades is if you go into your classroom area. And then you go down to trading view. And when you click on trading view and you go down the list, there's a spot there that says how to scan for stocks. So you can scan for RSI list them 30 over sold or you can scan for RSI greater than 70 over bot. And you can use various filters in that scan. I think there's a question about that, which I'll go over later. But this shows you how to scan for those stocks. It's another place to look for potential trades. All right, any questions on that so far? All right. Okay. Yeah, we're talking about you. It's been a very rough week for trading. So we're talking about go mo go out more often. Just walk away from some of it. We'll talk about the market and what to expect with this volatility in a few minutes. Okay. So now we're going to look at back testing. So back testing really is nothing more than taking the strategy and going back and using historical market data to see how that strategy would have performed in the past. And the reason we do that, we want to evaluate how effective is the strategy before we apply it in demo or live trading and also gives us an idea when we back to certain stocks or those stocks conforming to the strategy. If they are, we put them on a special list and we'll talk about that in a minute. So for back testing, we're going to look specifically at back testing from deniela, the latest back testing results. Now if you look, we have a whole long list of folks who have done the back testing module and the back testing you have to do minimum of 300 trades minimum. And some have done a lot more Richard has done 476 so we can see that minimum 300 and that means if we had 40 up until more recently now we have 41, but even at 40 we have over 12,000 trades that were done. The average wind rate is 79%. We did drop below 70 in a couple of area, a couple of the back testing results. Most of the time we're above 70 well above it and the average is close closer to 80%. So that's pretty good. Now each of these folks, the important thing is not the wind rate. The important thing is the knowledge gained from doing that many trades. So you really gain a lot of knowledge how to apply the strategy, what works, what doesn't work. And it's going to be a real test of can you follow the rules, right? Because a lot of times I've gone through some results and have seen people TV eight from the rules. Sometimes they know it and they did it unconsciously. Sometimes I didn't know it, but when you do this many back test trades, it's good. By the way, if you're doing back testing, if you're, if you get into back testing and you're new to it and you haven't done it and you come up with like a 40% wind rate. Go back and check all those losses because you could see out of all these 41 people most of the time we're getting above 70. So if you're not about 70 and many, many trades, the back test, they're on their trades, go back and recheck everything. And if you still have questions or struggling, let me know. Contact me. Okay. So again, congrats to all these folks. They've done a lot of work and appreciate all the work they put in and learning the strategy. Okay. So now let's take a look at a back test spreadsheet. This is what a spreadsheet look like. It has a lot of columns. I just did a screenshot of the left side. There's a whole right side. A lot more columns here, including it linked to the chart and some other data. So this is the back test spreadsheet for deniela and we have one highlighted here. We're going to look at an apple trade. So we're going to look at an apple short trade date in date out and different entries stop loss. We're going to look at all these. We're going to put this data on a chart where it makes sense. But this is what a back test spreadsheet looks like. All right. Let's take a look at a specific trade. So here, deniel did a back test on apple. And first thing we look as part of the strategy is we have to find a signal. Do we have an RSI signal, meaning we need to be either oversold over but in this case, deniela found an overbought signal on 922 way back here. So notice before that the RSI was neither below 70 nor above sorry, neither below 30 or above 70. So RSI is here. We may have this on a watch list. We may even sit on alert on some stocks. If you find stocks you like to trade, just sit in alert on it for RSI either above 70 or below 30 and then you'll get an email alert then you go in and check. So here we got the alert. We see the RSI is overbought right here on the state on 922 way back here. So now once we're overbought, we have to determine do we have a trade now in order to have a trade, we need the RSI and MACD to align in the same direction at the same time. And for overbought, meaning RSI above 70, we're looking for price to move down. So we need the alignment to be down for the RSI and MACD. We need them both to minimum a point down and Matt has a more confidence in the trade will be if the MACD actually crossed the cross down the down direction. So we look and we see we've got once we've got the signal we see that the RSI kind of did up down up down. But the MACD was not ready when we got the signal it was actually going up and it was not going down. So not ready. We needed to go down remember for overbought. So here we go kind of went flat started going down and Daniel said, OK, I'm going to take this trade when it hit the cross now. Could you take the trade when it points down before the cross? Yeah, sure, absolutely. So it depends how you're trading and what you're really using now the MACD as I said can either point down at the same time as the RSI or crossed out. So Daniel took the cross. Then we see on that date which was on October 9th right. So we looking for the cross down now we have to make sure earnings are not the way next earnings are 10 30 which is way more than 14 days away from 10 9. So we're good on earnings RSI weekly was pointing down with the trade well let's look here's the RSI weekly. And we're looking at the weekly RSI we can see the RSI weekly is pointing down so that's supporting the direction of the trade. So we need that to happen and then if we look at the day we're trading if we look back do we see a price pattern now we don't want to look forward we have to go from this date that we're looking to enter back where do we see a price pattern well not a real distinct pattern. So Daniel said no pattern which is fine we don't need that to enter the trade is just added confirmation for me if I have a price pattern a double top here or a hidden shoulder meaning those patterns will lead to downward move in price if I have that type of pattern and then what will happen for me I'll either buy more shares or more options on the trade because I'll have more confidence in it but it's not required to enter. So no pattern or week the earnings date is far out and we have the weekly we have the weekly RSI supporting and we have the RSI MACD RSI pointing down MACD crossing down which gives us more confidence in the trade so we enter the trade we enter the trade on that date to 9 and we enter that this price the current price where do we get that price well what happens is once we're looking at the trade if we have our cursor on this date we go up here. We see their prices that trading view gives us over open H for high L for low see for current price so at the time you have your cursor here at the time everything's aligned and you're ready to make the trade to enter the trade you go up here and see what that price is and that's the price you enter the trade current price. So Daniela said we're going to know the trade at this price 254.04 once we have that price what do we have to do next we have to set a stop loss right for risk management so now the stop loss is set between two dates what are the two dates let's get the chat box going what are the two dates we look for to set the stop loss. All right let's see all right so we've got some answers from Jennifer or Jeff Niva Michael Marline okay. So everyone most of people got it right it's between the entry date and the RSI signal date now some people called it the over bought yeah you can call over bought by like to use the RSI signal because it's over bought for trades over bought trades right meaning price coming down but you also between those two dates signal date can also be an oversold date right so the right the correct exact terminology is between the entry date and the RSI signal date those are the two dates we use to set the stop loss and we find a stop loss in this case between those two dates we find the highest high since we're over bought and we're rounding up so here we see on this date 10 3 right there. We see that the highest high was 259 24 so that was the highest high on all of these dates with all of these prices between these two dates so 254 2 sorry 259 24 round up the 260 so here's our stop loss 260 we have that in place we're good to go our trade is active we follow the RSI now once we have the trade in what should we do. Jetbox I've just entered the trade have my stop loss what should I do next. All right. Neva's back to Goldstar status and she's first yep she's got it. Not quite yet if you're almost there that's comes after the next thing. Yeah well Jennifer says wait for RSI 50. But we have some people got it right Neva got it right first which is once you enter the trade set the stop loss set the RSI 50 alert right. As soon as you get that trade in you can go in and set the alert for RSI 50 then you don't have to worry because when it hits RSI 50 you will be alerted right now you also have the stop loss in so if you get stopped out and the trade goes against you that said already so you have the two exit points the two major exit points right. So you set the alert in trading view for RSI 50 now we're watching we see RSI 50 after the entry came back down and hit RSI 50 so we would get an alert if you're watching the chart. Let's say you enter the trade the next day you watch the chart you see it hit RSI 50 then you go in and sell at that point where you get the alert as soon as you get the alert you go in and sell now if you get the alert at noon time don't wait till the end of the day. As soon as you get that alert you go in and sell it because you just hit that RSI 50 now what do we sell out we said RSI 50 exit on 1010 which happened to be one day later we enter that 109 so 1010 we see the RSI 50 was hit hit we get alert or seat on the chart and on 1010 the price was 245 27 where do we get this price from well we go up here and we are going to get the price from the RSI 50. And as soon as we get the RSI 50 alert we go and find the C current price at that time and that's the price we sell at in this case 245 27 so we entered a 250404 we exit 245 27 now some people can say well said how can you make money if you enter a high price and you sell a low price while we're shorting meaning we're waiting for price to go down the make a profit. We not only make profit when price goes up we can make it when price goes down if we're doing it over bought or short trade. So in this case we have the short trade we know we see that the difference between the entry and the exit we're making 8.97 dollars per share or 8.97 points right that's our gain and it happens to be if you calculate return based on the initial actually I based it on 254 3.5% return and we're going to get the RSI 50. So now we have all this in place but what's missing what's our next step actually even before we exit what's our step. All right. Yep position. Yep position size yeah and even as a good point you would already know in the position size by the time you enter what do we mean by that. So if we go here we're going to look at position size calculator with this does it takes two values among others inputs but it relies on your count size and your risk percent. So what account size you're trading how big is your account and what's your risk percent you're willing to use and we put that in the calculator if I clicked on this link here's what the calculator looks like. No myself out of the way here so this calculator notice we have the account value where we're going to look at five scenarios account value two thousand dollars risk percent point five percent dollar risk for trade we're only risking ten dollars on this trade. Right the calculator will calculate that for you you put in on the columns the columns that are in color or the the data you fill in the columns are in black the calculator does that for you. So we fill in the account value the risk we fill in the stock entry if you remember the entry the stop loss we fill that in then we fill in this is just note we're trading apple we're doing a short trade and this is the data the trade. So now we don't have the exit price yet this is we're determining how many shares to buy before we even exit as I said once we pull the trigger we we enter the trade we set the RSI 50 alert we say okay how much are we buying right we don't know so this calculator helps us determine based on our risk and our count size so based on that. Two thousand point five percent risk we're going to spend four hundred twenty six dollars on this trade and we're going to buy one point six seven eight shares now this is fractional you want around this up some brokerages do provide fractional shares most do not so you would trade an even number shares so you can write if you rounded this up then you'd be higher than your point five percent if you want to stay point five percent or lower you would round this down to like. One share you rounded up to two shares you'd be a little higher than point five percent you could do that but depending what you want your risk to be now point five percent is a good low risk starting point you can always go lower two percent the next scenario is the highest I want to go right in terms of my risk I don't want to risk more than two percent risk on the trade so we take a look at this we see we don't have value we don't have again yet because we haven't don't have a risk. So for two thousand dollar count two percent risk we're risking forty dollars this is how much we would spend on the trade seventeen hundred five dollars you'd buy six point seven one one shares now you don't want to round up because you're at your maximum risk so you round this down to six shares if you could buy fractional then you buy that and for five thousand dollar count we're getting we're going to do only point five percent risk first time at five thousand we're going to do low risk since this is how we're going to do that. So how much you spend one thousand out of five thousand for that trade you'd buy let's say four shares now we're at five thousand count we're a little more confident our trading so we're going to risk the maximum two percent we have a hundred dollar risk on this trade we're spending four thousand two hundred sixty two dollars out of five thousand you're almost spending your entire amount on this one trade and you're buying sixteen you don't want to round up because you're already pretty much maxed out close to the five thousand so you round up to six hundred dollars. So if you're going to run down this number would be down a little bit now one thing you remember you're spending this amount of money on your five thousand but you're going to get that back in the end of the trade anyone remember how long the trade took see the chat box how long did that trade take Michael Goldstar Denise come yep everyone remember Richard one day so one day you're going to get your money back plus whatever gain we haven't looked at the gain yet and for a hundred thousand dollar count your six figure trader now but you like your money so you're only going to risk one percent and so you're risking one thousand dollars you're spending forty two thousand almost half of your account again you get that back in one day now you can you don't have to spend this amount by the way you can you can get this down the point five percent you can get whatever you're comfortable spending at a hundred thousand let's say you only want to spend twenty thousand well you can calculate what risk that would be you'd have to take to spend twenty thousand and how many shares to buy so you can use this calculator in many ways now let's take a look at filling in once we filled in the exit price what was what was would be our profit based on each of these trades. So for the first trade two thousand point five percent risk we're profiting fifteen dollars remember you risking ten dollars now you're spending four minutes twenty six but that's not the risk that's how much you spend you really only risking ten dollars to lose ten dollars if you get stopped out but you're spending that amount you get it back in one day plus fifteen dollar profit and for two thousand two percent risk you have fifty nine dollar profit on a forty dollar risk on a five thousand dollar trade point five percent and then You're risking twenty five dollars you're co países twenty five dollars you're making thirty seven and on a five thousand hour count with a two percent risk your maximum risk you want to use you're risking 40 thousand more for a thousand dollars and you're making 107 out of that nine you're risking your spending for a thousand dollars you're a hundred so you're making hundred forty seven dollars on your risk of one hundred now six figure trader you get here you're only gonna spend 1% risk. So you're spending a thousand, how much you're going to make on that thousand, $1471, almost $1,500, and again in one day. So that's how the calculated works. Again, you can play around with it and change the numbers and see what that comes out with. But the major part is, well, before you even have the stock exit price, when you're entering, you can enter the data for entering. It'll tell you how many shares you should buy based on your risk and your account. Any questions on that calculator? Okay. Yeah, I recommend you use it, play with it, use it on your trades to get an idea of what your spend would be and how many shares to buy. All right, let's take a look at, well, I I looked at this, I've got this in the wrong here. Hmm. Okay, once we did this, and I guess I didn't have my slide in here, but once we figured out the Apple trades and Daniela did a bunch of Apple trades and she came out with a 82% win rate on Apple. She did a bunch of 17 trades 82% win rate. So we have that kind of win rate. We put Apple on which type of list? Yep. Alexander Paula. Gotcha. Yeah, we have a back test winners list, which we put Apple on. And this back test winners list, we see Apple was already on it from previous watch lists. And it was already on the back test winner, someone else, other people did Apple as a winner. So this list will also have some duplications from the original watch list I put together. And that's okay. You can have two watch lists or you can combine them into one list and then go through and check for our size signals. But this watch list keeps growing. And when you do your own testing when you're trading your own stocks, you know, if you have a 70% win rate, put it on a watch list. If you're not getting 70% on the specific stock, you're trading. It means that it doesn't conform to the strategy well and you may want to look at other stocks to trade. All right. So let's take a look at what's driving the market. And actually, let me see if we have anything in the chat box questions or we're good. All right. This is going to be interesting and important to understand in terms of what's driving the market to help us in better trading results. Right. So stocks are down today. We'll take a look live in a minute. They were down pre-market when I looked at this based on their AI concerns. A lot of companies are saying their AI spend is way too high. Not sure they're going to get back the bank for the buck that they're spending. And then now this is the latest data, no fed rate cut in December. It was a question mark. The Fed is now being hawkish with their rhetoric. And they're saying, well, we're not sure we're going to cut the rates. And the market is looking for that rate cut. This is, this is really bad for the market. Market does not like to hear talk like that. And you could tell this morning, it didn't like it at all. And tech stocks, of course, were down because AI concerns, which was just contributing to the downside with the Fed saying maybe no rate cuts. So all of these causing the pre-market big slide down this morning. We'll see if it rebounds or not. We'll take a look live in a minute. Now that fed hawkish tone is due to inflation. They're saying inflation is stuck at 3%. So we have two mandates. One to fight inflation and two to make sure we have a pretty good employment. The job market. Now the problem we have is inflation at 3%. Now the Fed is focusing on that. If you remember, maybe a month or so ago, even before then, the Fed was focusing on the jobs report, which was not good. So the Fed was saying, yeah, we're going to have some rate cuts. They did one. And they focused on the jobs report. So we'll have another one probably in December. This was last month. Now they're saying, well, maybe we're going to focus more on inflation and not have a rate cut. The market says, wait a minute. You told me rate cuts. So you can see why the market has been volatile up, down, up, down, right? Because it's getting a lot of different indicators of what the Fed's going to do. And based on that, there's a lot of uncertainty in the market. Heats on certainty. So it goes down. Now this is interesting. Trump came out. They said the administration said they're going to substantially cut tariffs to ease grocery prices. Well, okay. So now, remember that when these tariffs, the Trump tariff tantrums who were put in place, there were some comments from the administration that said inflation is not going to be a problem. And the other people saying inflation would be a problem. It hasn't pinned up until now. It's not like it's, well, not like it was a couple of years ago, where we had the highest inflation rate in 40 years, but it's still high. And what's happening, a lot of folks are feeling it in the groceries, right? So it's interesting that Trump is saying he's going to cut tariffs now. So again, the market is probably scratching his head on all that because what that means is inflation is taking a center role, which means the Fed is saying, wait a minute, focus on inflation not rate cuts. So which means we're not going to rate cut. So a lot going on that's causing the market to have connections. Fits. Bitcoin bear market falls, Bitcoin fell falls below 100,000. I think it was up to 17,000, 110, something like that. But investors are pulling 800 million out of Bitcoin. Now Bitcoin is what they call a little bit of the canary or a little bit of the risk on when Bitcoin goes that's called risk on the market, meaning people are going into the market and buying stocks and prices are moving up. Now, when we have a bear market and Bitcoin risk off, that means the market is going down. So all of these are showing market going down and Bitcoin is just adding to that down pressure as well as part of their bear market. Now Tesla stock has been going up, down, mostly up. But since they announced the must pay package of a trillion dollars, imagine that a trillion dollar pay package. So but since then, Tesla stocks been down 10%. Now I'm sure some of this contributed to it, but maybe a lot of these other concerns as well. Because Tesla's just been up up up and now it's saying, okay, enough of that nonsense trillion dollar pay package. Private jobs data, we don't have because of the shutdown, the government didn't come out with its jobs data, but they were private data by ADP and others that said that layoffs companies laying off people has been the highest in October in 20 years. So wait a minute, the Fed is saying they're not going to cut rates, but we have the biggest layoff in 20 years. So we have a jobs market issue, but the Fed is now focusing on inflation. That's why a lot of people look at the Fed and say they always react too little too late. So if this job market gets away and keeps going in this direction, they're actually right here. The next point, inflation is stuck at 3%. There are a lot of lower income groups are close to recession if not in it. So that's not good. So if that spreads, then we're going to have a major issue because what's holding things up now, the large companies, even though they're starting to move down now, they've been holding things up. But if they start to come down because of all these other issues, then we're going to see this R word start to creep in again. And again, the Fed could be too little too late if they don't pay attention to the jobs market. Holiday stock market rally, not taking off to date. Again, holiday hiring has been down as well. So that's another area that's a concern. We're still we're getting close. We're still a little bit early. Black Friday is coming in holidays, shopping's coming. We'll see how that works out. Now this is a big one that we're a lot of people waiting on. This U.S. Supreme Court is considering the legality of Trump's tariff. So the Supreme Court comes back and says, hey, what he's doing is not he's not authorized to do that as president. Then the market's going to have even more fits. So not a good look. If you take all this into account, and let's let's take a look at what's going on in the market. This was before today. Let's go in live and see what's going on today. SPY. Yeah. So before today. Now today, look, we open gap down. Now we're recovering. You see that the hash on the left is the open price where we are at the open and the hash on the right is would be the current or at the end of the day, it's the closing, but right now it's current. So we can see we open down here and then we started the poll, pull back up. We're still down 140 points on the or sorry, 1.41 on the SPY. If this was the Dow, be 140. But we see that we're starting to recover. So we'll see if that recovery continues. But one thing that's noticeable on here is anyone notice anything on today's pricing. Let's see and get the chat box moving a little bit. You guys have been too comfortable slipping on whatever liquid and got to get some action here. Com so CPI and retail data hotter than expected. So putting pressure on Fed to hold interest rates are increased with hawkish comments or increase with hawkish comments. Well, the comments by the Fed officials have been calm that they've been that, hey, we've got inflation. So yeah, the jobs market, the question is which is worse, 3% inflation or major layoffs. And to me, it's major layoffs because I've said this in the past, if you have inflation and you have a job, then you can go and pick and choose the cheapest thing you want to buy, right? At least you have some you have some flexibility and choice. If inflation is down and you don't have a job, guess what? That's worse. So to me, the Fed needs to be looking, this is my own opinion, the Fed needs to be looking at the job market before it gets out of hand, right? Because we have major layoffs. Now, remember, the other thing we haven't talked about in layoffs, you have a lot of robotics coming on board, right? AI and robotics, which is going to replace a lot of workers as well. So yeah, you can look at inflation, 3%, well, you look at 3%, you go, wait a minute, we were a couple of years ago, we were at 9%, right? So inflation, the target is 2%, so we're 1% away from that. So to me, this is the wrong focus, but that's just me. Okay, I'm sure the experts know better than I do. We'll see. That's allowed a lot of downward pressure at the end of the year. Black Friday may still be, may still in the red Friday this year. We'll see. Yeah, it could be red Friday instead of black Friday. Good point, Tim. We will keep an eye on that. That's going to be key. So I asked the question and Michael says double bottom. Oh, Tim, yeah, that's what I was looking for. Tim's got it. Yeah, a lot of people were looking at the, which they're right, this is a double bottom. That's good observation, but what I was looking for, notice we breached this 50 day moving average again, right? Now, if we look back, trying to go back, let me close this for a second, if we look back at the S&amp;P and we look at where it's been. So we see it's been above this 50 day simple moving average, which is the institutional moving average institutions like the buy stocks, when they're above this moving average and sell when they're below. So we see we've been above, but look at the pullbacks. There's a little bit of gap here, a little bit of same gap here, less of a gap here, more of a gap here, but boy, this gap has been the gap on the pullback to the 50 days been closing closed here, closed more and each breached here, breaching here again. Now, if we drop below this low price, if we keep going down, guess what? Then we have a target down here. That's way down here, way down. So we have to keep an eye on that. Yeah, double bottom is a good observation. Now, is this going to rebound off the double bottom, or they call it a W or double bottom? We don't know. Right now, it's a double bottom, but if this keeps going down, guess what? That double bottom pattern is gone. If it goes up, yeah, we have a double bottom and we have some trades going alongside. So the market, though, has been pretty volatile in terms of you could see, we hit new highs here. We came back down and we breached this 50 day, then we gapped up, moved up. Now we had a big down day, second down day. So this is kind of, it makes it very difficult to trade the direction, the trend, because the trend changes. Here we have a nice up trend, then it's down. Here we have an up trend, then it's a down trend. So we have to be pretty accurate on what we're doing and follow the rules closely. And someone said, go, go mo, right? You don't have to trade. If you do try to get, you know, it's interesting. You have a one day is a one day move, consider the trend, while some people do some doubt short term, this one day move was down. So based on these three day moves, you'd be trading the upside, but the other thing is, well, we actually had four updates. So four updates is a lot in this market. You could see one, two, three, four, five, reach five, then started coming down. One, two, three, four, five, and started coming down. So even four is pretty close. Could have had a fifth, but we didn't. So when we look at that, we say, okay, we see this is a lower low than here, and then we see it came down. So again, we're going to follow the rules, follow the RSI and MACD, RSI pointing down, MACD pointing down has not crossed the upside. So the MACD and RSI both are telling us we have more downside. We'll see how this closes today. If it closes up here, then we can say this double bottom may be in place, because then we can expect a move up in the next early next week. We'll see. But right now, it doesn't look good. The diamonds doesn't look good. RSI MACD, you tell them to have more downside. Diamonds gap down. Notice it made new highs, and it came big down day yesterday and other gap down. It's trying to come back and fill that gap, but it hasn't done it yet. RSI MACD, MACD just crossing now, telling us we have more downside. This could come down to this 50 day before, and if it breaches it, it could go lower. We'll keep an eye on it. Again, a lot can happen as I put it in what's moving the market. I think one of the big things is going to be the Supreme Court ruling on the terrace, and that's going to be major. I think the Fed is going to waffle. You're going to have people back and forth on inflation versus job cuts, job report. It's going to be back and forth. They're going to wait for, now that the government is back on again, they're going to wait for the government data, and they'll look at that and then decide. That's going to be key. This diamonds are down. RSI MACD down. We look at the Q's, technology stocks, which have been taking a hit because of AI spending and other things. Notice they gap down, now they're rebounding back up. They're higher than when they closed yesterday, which is different than the other indices. So we'll see if it holds that. If it holds that, like I said, if it stays up here, then you could say, okay, this could be a legitimate double bottom and give us an opportunity for some of the long trades we have in place to come back. Because I'm sure the long trades that we had in place based on this gap up, if we did some long trades over sold trades, there could be hurting now, right? But this is saying maybe they're going to come back. We'll see. The small caps, looking at that, we see they've also been hurting. Now they've breached the 50 day and stayed low. Now they're rebounding back up, but this does not look good for the breath of the market small caps, meaning a lot of small companies are feeling the pain. And since they breached here, even though they're hanging around here, this breach means that, again, they're below the institutional moving average, 50 day moving average where institutions will sell when it's below. So we can look for some more selling on the small cap stocks to take it down further. We'll see. All right, let's take a look at the chat box. We went over a lot there before we take a look at some trades. Okay. Okay. Jim says get the was right here, came back down, came back up, not stopped out yet, came back down, and then came back up and got stopped out here. Right. But what would you do before you got this stop out? I see these two reversal days. So depending when you got in, right, well, you wouldn't get in until they're both. Let's see, maybe right here, or MACD pointing down or a side pointing down. What's the entry? I'll just use the closed entry 307. And then the second reversal day. Now you have a one reversal day, the RSI reverse the second day right at the open. So you could, when you have this one reversal day, the second day, the RSI, not looking at price, you're looking at RSI reversal. The second RSI reversal day, when that open flat or slightly higher, what was the opening price here? Opening price was 306. And what do we say we're getting in? We were getting in at 307. So you would have had a point profit if you did that on the second reversal day instead of getting stopped out. That makes sense. Did everyone follow that? New exit early up exactly. Yeah. So remember, just following that again, if you got in, right, you have a certain price you got in and got in at 307 on this on that date when they both align down. So you got in this day 307 and then you wait for that that second reversal day, you have one reversal in the RSI. As soon as it opens, you see the RSI reversing up on the opening right here, the opening price was 306.75 below 307. So you would have got out right then and there for a small profit instead of a big loss. So keep that in mind in your trades. I think Leo mentioned it earlier. He got out with a small loss instead of a bigger loss. It's very difficult when you have this situation when you have the market doing what it's doing. So again, be really careful or managed tightly. But even this, if you manage that, you got a little small profit out of it. So the key is management. And as Niva and others pointed out, look for key things. Look for weekly. Look for what did what did do in the past. Niva is good at looking at that, which is a good thing to do. What's that saying past performance? There's no guarantee if future results are something but we do look at the past. All right. Any other questions, comments? I'm going to go into some questions we have. Oh, Jennifer, when I'm back testing, should you exit early when you have a two-day reversal? Yeah, some people have, you know, when they started the back testing, some people did not do that. Others are doing it. So I would say, yeah, I get used to doing it because if you're going to use it as a tactic or part of this training strategy, I should say, then you want to do it in your back testing to get used to doing it. If you've done your back testing and you haven't done it, don't worry about that. Right. Just move forward and keep that in mind. Tim says, establish a rule and follow with your back testing. Thanks, Tim. Very true. All right. Okay. Now let's go back to here. All right. That was my list. This was my Sienna trade. That's the chart that I looked at last night. It looked like a pretty good trade. We'll see what happens. Questions. Adam says, I'm looking at KO, which is Coca-Cola around 11th to the early 25. RSI goes in overbought from 11th to the early days and overbought until it drops. And the weekly chart RSI between these dates is a flat line in below 70 threshold. It drops drop. It drops. It does drop below drop down from March 3rd as does the RSI. Does the weekly RSI being below 70 in valid date and any trade place? No. The weekly RSI, you just checked the weekly RSI at the time you want to enter the trade and it should support the trade. It doesn't matter what the price is on the weekly RSI. It doesn't have to be below 70, above 70, doesn't have to be trending. It has to be a specific point. Is either pointing in your direction of trade or not? That's the only thing you look at in the RSI 50. But let's look at the chart. This is what was submitted. And I think what was said was that you see this RSI above 70, staying above for a long time, finding your drops below here. So we were the trade bee. And I think he had mentioned looking at March 3rd drops down from March 3rd. Does the RSI? Yeah. March 3rd or 4th, somewhere in that time frame. So yeah, I wanted to point this out. This is when we had the RSI up here above 70, weekly, wiggling. Now the question is do we have a trade on March 5th, right? When the RSI dropped down and the weekly RSI will take a look in a minute. But we have the RSI pointing down the MACD crossdown. Do we have a trade on March 5th? So if we looked at March the weekly, the RSI weekly was pointing up on March 3rd. So that means that that March 5th trade right here was not doable. This must be pointing down here. Now for March 10th, we see the RSI is pointing down. So on March 10th, if we go back up here, this was March 5th. So that would keep us from doing the overbought trade the RSI weekly, right? So we would not trade this. Even though the MACD is crossed, RSI is pointing down. Looks like a good trade, but the weekly says no. Now if you come up to March 10th up here, you trade here when the weekly is pointing down the MACD cross, around March 10th, the weekly is supporting it. So you would have a good trade and notice it went down the target. So that's how the RSI weekly can help. But again, the weekly is just a point at the time of the trade. Michael, why watch this is important? I was wondering on the stock screener if you use any volume filters to filter out the low volume stocks. I have a screener set to filter RSI equal above 70, market cap above 100 million average volume 10 day above 1 million. It's one of the any other filters. So when you scan for a stock, go in the trading view, you can do this, use the scanner for stocks that are oversold or overbought. When I use that scanner, I use a market cap filter of 2 billion and above. So I start out with 2 billion, sometimes even higher, but 2 billion minimum, and then you get a list of stocks. Now when you have a market cap of 2 billion, the volume becomes inconsequential because there's always big volume when you have that kind of a market cap. So I don't worry about light volume. I don't worry about the what the volume is doing again back to the kiss principle. I don't want a hundred different things you have to check. Now I know volume is important and some people would disagree with me, but the volume for me, if I do the market cap, it takes care of itself. So I start with 2 billion, if I get like 2 or 3 stocks, then I'll go lower to like 1.5 billion. And then if I get 4 or 5 stocks, I'll go to 1 billion. I won't go below half a billion. Half a billion is my minimum and then I want to get a bunch of stocks to look at. I'll look at them. But typically, I just use the RSI oversold or overbought, RSI below 30 or above 70, and then I use the market cap filter. I don't use a bunch of others. I'll look into it, but again, one of the things is I want to keep it simple. Right? Okay. Philips says, okay, he's in the UK. What time of day in the UK can I enter trades off? Daily candles close, please. Okay. So you enter the trade. Again, daily candles close. You enter the trade when the RSI MACD are aligned at the same time, pointing the same direction. Doesn't matter to me what the candle is doing. Now the UK, now here are the regular core trading hours for LSE London Stock Exchange and US Stock Exchange. So London Stock Exchange, these are the times it runs. New York Stock Exchange. Now there's overlap when overlap period when London and US are both open same time. So the in the UK, this corresponds to these times in the UK when they're both overlapping. So I like to trade when the US market is open. So this is when they're both overlapping. They're both open. There are, I know there's some people that actually they'll get up or they'll trade at 9 p.m. 10 p.m. at night and trade when the US market is open because they're in a different country. Right? So if you're trading US market, just watch when the US market is open in your time zone. And that's, I just trade the US market. But there are a lot of folks trading UK and London Stock Exchange. So if you do that, one of the things I recommend is if you're trading LSE stocks, make sure those stocks are also tradable in the US as well. If you do, then you've got the best of both worlds. Okay, this is a time question. And for me again, I enter the end of the day in the US market is using my entry point. Exit anytime I get RSI 50 alert. All right, project, let me before we do projects, any chats. All right. Hello, Sydney. I know if you would consider trading during pre-post and overnight market, I don't. I know some people do that, but I don't trade. When some markets close, my trading is closed and I wait to trade when the market opens. I don't trade before the market's open. I'll look at what's happening before but I won't trade. Again, my trades, I'm fortunate enough I can trade the end of the day. Last hour of the market, that's open. But I don't trade pre- your post. Okay. So now take a look at some projects. So these are folks that submitted the projects Nathan, project day, Helga, project B, Stefan, project C and Solomon, project D. Let's take a look at those. We had some really good submissions on these project. So on project day, putting together watch list, Nathan did that. The only thing to watch out for on this watch list, I had gold in there. It keeps showing up, but it's really B for Barrett Gold instead of GOLD. So take this one out and put in B for that. But good addition into the trading view for the watch list. Now you can click on each one of these. If you go down, it gives you a lot more information down here as well on trading view about the watch list you have. So good list. Good job on that one, Nathan. And if we take a look at project B, this is the alignment project, RSI and MECD alignment. So what I've given you is a specific date. I should say starting with a stock and a specific date. And then I said, look to the left and tell me if it's overbought or oversold. And then on that date, put the arrow to where the RSI is on that date. And the MACD is on that date and tell me the direction. So this was overbought. RSI down MACD down. I like to see the arrow point on that date. And again, we see the overbought identified to the left of that date. RSI down MACD down. We had a lot of overbots when we started. First three were overbought. This is overbought here on that date. RSI down MACD pointing to here is down. All right. Now we finally got an oversold. We see the oversold RSI pointing up MACD pointing up. So good job on that one. Helga on putting all together the alignment project. Now this one was a position size calculator. I asked to fill in these answer these questions and show the calculations, which was done by Stefan and really good job on that one. This was question number one. And then also question number two, showing the calculations. Good job. And I also, a lot of people miss this as show me the position size calculator itself with filling filling it in. So good job. Stefan on filling that in and looking at the MACS shares to buy. So really good work on that. Now we go to project D. This was the project where we put it all together. I gave you a chart company Apple and gave you a date and said, so me the trade if you have one. Now this was done by Solomon. And he did a really good job. Interesting choice of colors on the green and black. And it shows up more. I'm still partial to the red and green, but that's okay. As long as you understand it and good job on all these annotations with the stop loss 238 correct entry point pointing right there exit point. And look, he's got the RSI over. But identified the RSI pointing down and he's got the MACD pointing down RSI 50 with an arrow there. So really good job. I looked at all those. They all look really good. And I love this annotation easy to read and you haven't missed any points on this. It's pretty good. You even look put this in 11 bars 15 days to get to the earnings. Right. So the check earnings date 15 days you're clear on that. I like the way you do that. That's pretty cool. Volume I don't care about, but you put that in anyway. That's fine. All right. Good job on that. Solomon. Let's see if we have anything in the chat box. All right. Home. Okay. Richard says I trade UK stocks and I enter after 330 muk. Very cool. I also trade US stocks after some of the muk. All right. Thanks. Richard. Good to know for all you UK traders. Tim says I find the US session is best in the afternoon as the morning has prices move too quickly and you can miss your desired price by quite a bit due to spreads. Yep. True Tim. The challenge is being patient enough to wait until things are a bit more stable. Okay. Which could be never Tim just getting eventually everything stabilizes. All right. Richard says Amateurs trade the first hour of the session. The professionals the last hour. Hmm. Okay. We'll put Richard. Yep. Okay. Good comments. All right. So we have this. Let's go back to the slideshow. We're here. Okay. So thanks everyone. These are really good submissions. Good job on that. Make sure when you're doing any of the projects if you know and you're doing the projects read the project carefully. I almost suggest reading it twice because some people miss things like on project C the calculations. I want you to show that. I want you to show the position size. Be amazed that more than half the people miss all that. That's because you want to read the description very closely and accurately. All right. So let's take a look. Conclusion. Market down job cuts. We went over all this. So again, be careful on your trades, manage them well. And do the go-mope you have to. I'm going to put this in. I'd like to understand what you get out of live session today. One thing you've learned to be great. I'll put that in the chat box. Here we go. All right, everyone. Thanks for being here. I really appreciate it. I hope everyone has a great weekend and we will talk with you next week to care, everyone.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