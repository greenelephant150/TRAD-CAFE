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everybody. How is everyone doing? Hello, hello. Happy Friday. Are you ready for the weekend? Have we had enough of this trading week? Or are we already anxiously anticipating Monday? What would you say? Good to see everybody. Martin Ash, wine, Jennifer, Peter, Ed. Hello. Welcome. Welcome everybody to today's question session. Glad to have you here with us. In case we have any newcomers. My name is Denny. I'm one of the two full-time instructors here in the Academy. Very pleased to have you joining us today. What we'll do here in the next hour or so is we are first going to look at the life markets. We're going to start with my topic of the day, which is the most interesting opportunity. I currently see in the life markets from there. We're going to shift and look at the markets at large. We're going to discuss potential trading opportunities, review, recent trading setups, and really try to give you a good practical experience as to how my strategies are applied to life market conditions. During this in the latter 30-40 minutes of the session, we will shift and go over any questions that were submitted ahead of this session. The goal is to give you a hand with any barriers you might be facing in your studies and help you advance through the curriculum as efficiently as possible. Quite a bit to cover, so let's dive straight into it. Here's our topic today. Tip trade on Euro New Zealand. This is a very straggled forward, fifth trade, zooming out a little bit so you can see the trend line really on this impulse to the upside. If you were to have this trend line here as well, that is also acceptable. I did anchor mine here as we had one more bounce here to the upside, failing to create higher highs. That's where my trend line went. We have had a pretty steep breakdown over the past, really weak or so here, Euro New Zealand setting us up for this fifth trade. We do need our tradesman here to the 618 area, right about 1.983 or so from there straight forward and trade to the downside. Couple of things for this setup. Following this pop-up here on August 19th, I think that was CPI if I remember correctly. A really, really big push to the upside. You could have if we had this trend line here. We could have made the case for a short fifth trade already right there. That would have been a trade that already played out. And there's a good reason to be considering this. However, I didn't. For those of you who have completed the fifth training, what is it about this setup that you think this qualified it for me or why would one stay away from this setup? Mario Pivot's on price action. While you're correct here on this massive wave to the upside, we had plenty of Pivot's lower and lower here as price was breaking down. Here's a higher fit above. Come says, not really. Price retested the peak here. Actually peaks slightly higher than the peak there in April. Impulsive move back to 618. It's not the impulsive move here, although that's what you're referring to. Wine. That wasn't the issue. The issue is here. When you look at this, normally what I would like to see and what we really look for as far as the fifth trades are concerned is an impulse correction in a continuation. Impulse one more move in the direction of the original impulse. There was backwards. The impulsive move was higher. If anything, this was the correction for one more move to the upside. That more or less played out in that sense. We did have one more push higher. We just failed to create higher highs on it. The dynamics were reversed. Normally, I would have liked to see this as the impulsive move lower, correction and one more push lower. In this case, the first move in this potential setup was actually very choppy and corrective. That's why I didn't consider it. This was the big impulsive move. It didn't feel like it made sense for me to bet against it until after we failed to create a higher high. Thus now we're looking at a potential fifth trade. I hope this makes sense for everybody. This is something that I pay attention to a lot. We want to see the first move be an impulsive one. It makes a lot more sense for you to look for continuation on a move like this rather than a choppy situation like that. In this case, we have quite a bit more impulsive move. Big strong push lower. Now in an ideal world, we see nice and steady retracement to the sixth one, eighth area. And from there, we take our trade. On this, a couple more observations. Just like I said, we did retest the area here of April. I'll look at that. One more fifth setup. Let's take a look at this one next. We did retraise the area here of April and we were rejected from it despite the momentum with which we rallied to that area. The elevated price for your Aussie to be at or your museum. As you see, we have only been here once or twice in the past 10-15 years. It is an area that I do expect a more meaningful rejection from. This could very well be a longer term kind of direction shift. It's too early to say. As of now, if we look at the longer dated moving averages, this 1,500-100 SMAs, they're still pretty steeply angled to the upside, nice and spread out. So we are undoubtedly still in a trend to the upside. However, we start to see that divergence is here as we're kind of pushing into this over-bought level. So to say whether this is a longer term trade or trend shift, but should we correct here? After you see that right now price is interacting with the 50 SMA and we see the first area of support. This is what ideally will settle for our fifth trade. If we make a meaningful push lower, break down below this 200-200 SMAs, we can talk about the more meaningful pullback for right now. This is just the first potential move. We do see that on the four-hour chart, moving averages are starting to intertwine, point lower. So this is starting to look better, but even here we have just deep below the 200 SMA. So, too soon to say that this is in fact a longer term momentum shift. Couple negatives, that's one of them, right? The daily is especially, but also the four-hour chart looks fairly bullish still. And so this could very well be a correction to the 50 to the 100 SMA and from there we can push higher still. That's something we need to be mindful of. And the other thing is we have a lot of volatility coming up. Not necessarily today, I don't think this will come with too much volatility, but next week we have the mother of all volatility events, which is going to be the FOMC here on Wednesday. Monday Tuesday are fairly quiet, some retail news in the US. This could have some volatility or dash to it, but really is the FOMC that we're going to see a whole lot of nonsense around. As of now, markets are just about 99% sure that the Fed will cut at least 25 basis points. So that's already priced in. Fed does not disappoint markets. If it's already priced in, we shall have it. But what's more interesting is there forward guidance over the next couple of months. And so what they'll say about expectations, how many cuts through year end and things like this is what will drive markets on Wednesday. It's going to be a very important thing, not just for despair, but for all US pairs, for gold, for NASDAQ in all the equity markets in the US, everybody's hinging on this one announcement, which is kind of ridiculous. If you ask me, but there you have it. And so we do expect to see quite a bit of volatility. If this trade doesn't trigger until Monday Tuesday, it's probably going to be something that we'll consider after a volatility settles on Wednesday or even Thursday for that matter. So to recap, topic of the day is going to be your New Zealand short, fifth trade. We're waiting for a tradesman to the 618 area at around 1.983 or so. Right, we saw an alert here. This was the topic from Wednesday that just got triggered. This is a good example of what we would like to see in a fifth trade, right? It pulls nice and strong push. The corrective move towards the 618 area and there's our trigger. I think I still have a limit order in one of my accounts. So I may already be in this trade as of right now. I'll double check afterwards after this session, but this seems like a fine trade to take still despite popping in the middle of the session. So even if I'm not in this, I can't remember if I took all the limit orders off. This, so long we're somewhere here after this session, I would be taking this trade even here on a Friday. So this looks perfect so far. There's a lot of these bears that let me show you this. We have Aussie at all time highs or not all time highs, but at least near time highs. We haven't been this high since this time last year. If you look at Aussie New Zealand, picking it near time highs as well, Aussie cat. Aussie New Zealand have been extremely strong of late, but when we look at Euro, dollar, pound dollar, they're also kind of testing highs. A lot of volatility here over the past couple of days. And so a lot of these wear markets will go on any of these four X majors in their related crosses will depend on that event next Wednesday. So very, very interesting to see how this will unfold. We'll talk about the majors in a second. Let's go ahead and take a look at Dixie. For those of you that have completed the Dixie strategy, what do we have here if any time? So we have a valid trade. Are we thinking attractions, rejections, long shorts? What do we see? There we go. I set some alerts on this last week. Aussie Chief, Aussie Dollar, Aussie Cat, and they all went off last night. No trading. We get, uh, Julie, the, uh, those, the Aussie pairs are at a pretty elevated level. Lots of momentum this week. No trade level mitigated and higher time frames mixed. So, um, as of 2.30 this morning, level wasn't mitigated. Right? Now, if you look at this, I mean, we really have to get an entry much harder than this, but this is an attraction trade, right? We never got the 15 pips. So it played out without actually giving us a trigger, but that was a valid, a valid area to be trading towards. Now this is a, a good reaction of the level, but to, to come, point, we can't really be trading here. Why? Because we've been trading in a, in a range going on to one and a half months now. Right? More or less. So we don't really have clear bias one where the other, um, even more appear, more, more clear here on the, on the four hour chart, I suppose we do have a little bit of a deal to the downside. Um, but this is what I refer to as a compression, right? Lots of, lots of bounces back and forth as we slowly check to the downside, a little bit of divergence on the four hour chart, a lot more on the daily. And so no clear direction of the higher time frames. I was talking through this, um, yesterday in the legacy life session, when I look at this, I actually see upside. Uh, that's what I kind of removed from over there. This is, uh, exactly a reaction off of the six one eight level on, on Dixie. That you should be looking at it like this, uh, but you can find this fit trade on any of the majors as well, more or less. Um, and so I wouldn't be surprised if we, if we rally from here. That said, the Dixie strategy does not give us an entry here one way or the other. And so we are, we are looking to, to chill on, on the Friday today. Uh, traction, but not long for fifth says Gary, that's right. Uh, that's right. Gary. Um, but it's, you know, you can make the case for that long, long, long fifth trade, but I can also make a case for a short fit trade here, right? So, if it's not as reliable in consolidations like these either, um, said I can, I can make a case for this as well, right? You see, you see the big strong impulse here to the downside. So I can say this is my first impulse. This is a consolidation towards the six one eight and then one more, more flour. Um, it's, it's not reliable when, when we have such sideways move in, in reality, what I, what I expect between here and Wednesday is just more, more of the same. I think prices are likely to consolidate kind of in, in this hundred pips or so. So if we, if we just check along here sideways for a couple of days, that wouldn't surprise me at all. It's what we've been doing ever since that, uh, breakdown on August first. This was the NFP, right? Looking at, looking at this as of now, looks like we're compressing to the downside and my expectation would be that we break lower, which is kind of odd because they are going to cut rates next Wednesday. And so how the market will take that as a bullish event is difficult to say they might cut rates once and say, you know, this is enough for now. They don't see any future rate cuts for the rest of this year or they'll give the, give us the, where data driven, spiel, maybe that's how the markets will take it. I don't know because as they're cutting rates, the more logical thing will be that we, we're going to go and retest the loss. So we shall see. No trading three weeks as Tommy. It is, it is one of these, one of these months or so. It's been, it's been, it's been choppy to say the least. All right. So let's, let's take a look at some of these bears. I already showed you some Aussie pairs. Now look at another one, Aussie, uh, pound cat. Pound cat is kind of retesting the highs that we put in, uh, in March. We tagged it again in June and now we're up here again. So that's a triple top consolidation up here with a lot of, um, a lot of the verges as well. I was looking at this and, um, considering this as a potential setup, but it's too early to flag anything. Look at how we are advancing into this, um, into this high, right? All these, all these weeks pushing, pushing, uh, trying to make in a new high and looks like we might end up closing, uh, with an engulfing candle today. That would be great actually for an initial flag for a move lower. But as of now, no valid setup, um, if we do have a meaningful breakdown here, we could talk about Bollinger bands or more likely a, a fifth setup. But when I was looking at earlier, we were nowhere near this, uh, this pivot breaking, I guess, in two hours, that all changed. So this wouldn't surprise me if over the weekend or so, we open up higher and make another spike, right? When we've been compressing into it so much, but into next week, I would definitely be paying attention to this and looking for potential reversals. Very similar to Eurocat, more or less the same, the same situation, look at this consolidation. And so both these barriers look like they are the tipping point as well, very elevated, at very, very high level that we haven't been here since 2009, right? And so same as Euroon, the Euro New Zealand, uh, I would expect the meaningful turn around. It's difficult to make the cases to why that is, it will have to be Euro and pound weakness, meaning dollars strength most likely because the, $1,000,000 is anything but strong of late. And we've seen, we've seen oil prices deteriorate over the past couple of days, weeks as well. So can't make a case for the cat strengthening, but all these other pairs are probably going to weaken on a Dixie strength. So that would be what would drive any setup like this. We talked about Euroon, pound in a very similar situation, actually slightly higher here, but if pound, pound dollar pound cats start to reverse, I would expect to see that in pound here as well, pretty meaningful divergence here as we're compressing towards, towards the highs. 0.7 down so far this month. Now biggie, James, we're only only 10 days in. What else can we talk about all time highs on gold? So when I, when I saw this the other day, this pin bar, I've been kind of thinking of a, it's time for a potential pullback on gold, right? We are once again pretty overbought after having this straight run up from the, really the middle of August. And so looks like it looked like this could give us the, the initial push to kind of correct. As of now, doesn't look like it. We didn't manage to break down. Then again, it's not too late. And if we look at, if we look at this last wave to the upside, let's see where I can anchor this. Let's do this one. Let me get rid of the small stuff. If I, if I anchor this here, I can make the case for a fifth trade as well. That right now we are right around the sixth one, eight area and potentially breaking back below it. Nice and good thing can do there as well. So still not, not quite sure, but this, this consolidation that we see here could lead to a pullback in gold. At the very least toward the 20 SMA, if it's a little bit more aggressive than towards this prior, prior resistance that might now act as a support around 3400 or so. Too soon, too soon to say, but possible similar situation here on, on the NASDAQ. We did inch a all time high, I think yesterday and even even better looking high on S&amp;P here. But all these markets are also pushing in higher highs with a very meaningful drop in momentum. When I look at these divergences, I just, I just get itchy to short it. And so, I, into next week, I am going to be paying attention to this. One thing that might very well be what will give us the opportunity to short this is, I rally into Wednesday and a breakdown thereafter. These, these events are often, or often have been in history, kind of by the rumor seldom news events. If we look at the FMC's meeting next, not next, but last, last September, where was it? Here's September, last September. We actually rallied off of that, off of that meeting straight into like December or so. But if we look at the same thing on the, on the bond markets, we get the exact opposite experience or September here. September was right here. And those two are typically a lot more correlated than what you see. So when bonds sell off, usually markets do too. And so this was September 17th. This is the very peak here is where markets, where the FMC cut rates last September. They went ahead and cut 50 basis points. And the markets sold off hard from there, right? Basically through year and bonds got crushed. This year, this year around, we could see the opposite. We could see bond continues, bonds continue to rally. And the equity is not fairing so well, especially with how over, but they are of late at all time highs. And what not? And this particular, this divergence that we're seeing on the way up. So this rally is definitely running out of steam. And I would be, I would be keeping an eye out for, for some shorts. These are the more interesting things that I see now. In terms of trades, I'll probably be looking at the Eurea and trade. And not much past that into, into the weekend. But come next week, we should see some, some, some, some setups. So one thing that I wanted to highlight, I saw this was a post that quite a few of you flagged into the trading economy life as a fifth trade. You can get to participate, but it was a very good looking setup. And still is, right? Very correct. You've moved despite creating higher highs. So that's also one setup that I'll be paying attention to into next week. I like, I like the divergence here as well. You're probably gonna start seeing hearing that theme, right? Everything I talk about is geared around the virtues. All these pairs are pushed into some extremes into ever, ever reducing momentum. And so this is one more example. And if we do see a breakdown into into next week, it's very likely that will be a pretty meaningful push lower. So I'm not sure whose setup that was, I saw at least two posts over the past couple days on Oz and New Zealand. Very good looking setup, despite it not playing out. All right, let's have a little bit of an exercise here in the last couple of minutes. What we're gonna do is we're gonna do a four hour exercise. And we're going to be looking for momentum. And for trends, we want to flag trending markets. How do we identify trending markets? For those of you who have not completed the legacy course, I use these three moving averages, right? 50, 100, 200 SMS. What we want to see to, how does these moving averages help us identify trends is we want to see exactly this. We want to see them aligned properly, right? The 50 closest to the price, 100 in the middle and the slowest moving average further start from the price. We want to see them properly aligned, then that and ideally angled in the direction in which prices are moving. Right? This right here is a good example of what a trend looks like. So we'll go through all the pairs. If you do see a trending market like this, it's a good example. We want to put the ticker in the chat and the direction in which you see the market trending. Alternatively, if you see markets called jumbled up like this, moving averages, moving sideways or intertwined like this, that's a messy situation that we want to stay away from. So I'll go through all the pairs. If you see a trending market, put the ticker in the chat and the direction in which you see that pair moving. We'll go through all of them and then we'll come back and discuss this one. I'll call it for myself. Let's see what else we can find. Here's Aussie Chief. Aussie M. Big push there on Aussie pairs. You You You You start off strong, not much down here. There's got first shits and giggles. All right. So more or less just the New Zealand and Aussie pairs. This is a good example. This is getting there. Not as good an example as the Aussie cat above 200 sms more or less flat. This was a much better example down here when we had such nice and steep angle on the 200 sms here. Not so great but still just about just about valid. This very very strong yes that's exactly the type of trend we want to see. And where this type of observation space off is really when you see a correction into a strong trend like that. You had it here. You had it here. This was probably a great fit to. Right now we're very deviated from these moving averages. But if we pull back that could set us up for the next move higher. This just just about valid very sharp move lower but 200 sms more or less flat. So between that and the Aussie N not the most exciting things to work at. This technically valid yes much much more pronounced up here. But this is valid as well. Cheaf yen these are properly arranged but the 200 sms flat. So to me this looks might this looks like it might be the top of this move for what it's worth. Huge trend down here. Look at this thing this went on for like a thousand pips. Yeah more than a thousand pips. Now we're just about lining up again. But the 200 sms flat if we if we don't keep carrying on and if we pivot lower from here. This could be setting us up for a meaningful pullback. Right much much weaker trend than what we saw back there. Eurocat yeah this one is valid now. Similar observation huge huge move down there. Right this move here pretty messy lots of lots of choppiness and you see how many times we kind of intertwined. So this this smells like a topping situation too. Down the end just about moving slightly to the upside very similar to to the other two pairs we just discussed. Most stronger trend down here. A lot of a lot of messiness in this situation. Technically just about valid we have slight to to the upside. New Zealand yen New Zealand yen for we call that long. This is not valid. Right look at the so first they're not properly aligned. The 100 is below the 200 sma and then this one is pointing to the downside still. So if this continues higher they might very well line up in the days and weeks ahead. But as of now that's not valid. Same here right 200 still pointing to the downside. And they're not they're not properly arranged. If anything this was pointing to the downside just until recently. Dixie Dixie looks looks like it's it's shifted to the downside again as of the beginning of August. Not similar to what we we saw in a lot of those really really strong trend coming into July. This looks quite a bit more messy. But technically technically valid yes. And gold big big extension here as of as of August. So if we do see a pullback towards the 50 or the 100 sma. I would expect at least one more attempt to make higher highs. And we didn't look at the markets but markets more or less look similarly again same as all these trends big big trend earlier into the year. A little bit less momentum here in the past couple of days. But we do have a couple very strong very strong trends. So let me point this out. Couple couple of days weeks ago when we finally shifted to the downside. That was before the August reverse or in Dixie. It looked like that these pairs are shifting and Dixie were shifting to the upside. As of now this hasn't really held. We broke back above the moving averages and they're more or less trading sideways. So we are the very peculiar place. But if we do see a rally in Dixie and break below these 200 sms now that they're flat it will be easier for them to shift lower. And so I was looking for a meaningful reversal. Potentially into year end. As of now that doesn't seem like it's happening. Based on what happens next Wednesday. We might see the next the next meaningful move and it's either going to be higher. If Dixie weakens further or lower if Dixie strengthens so everything hangs in the balance on the FOMC on Wednesday. If Dixie will get some strength will you still spell code to push up? No. If anything gold looks like it's ready for correction. That looks like a decent Fib setup to me there. And so look at how extended gold is from the daily moving averages. I mean this is bunkers. There's a lot of room for gold to correct the downside. And that's just since the last two weeks right. I don't even want to look at where the weekly moving averages are. Look at this thing. It's still at 22, 2300. A lot of room for it to correct to the downside without breaking the trend right. So no, if Dixie rallies on Wednesday I would expect gold and the markets to crush pretty hard. And if the opposite happens if Dixie weakens substantially on Wednesday then gold and markets will likely rip at least initially. Very good you guys. This is a very, very cool exercise for you to be doing at least once a week. Do it on the 4R chart, do it on the daily. You can do it on the 1R chart as well. You're going to see a lot more meaningful and more frequent flips. But when you see these lips back and forth, you can expect some continuation right when you have nice angles in the moving averages. So make it a part of your overall analysis. It will help you beyond the right side of markets. Doesn't really give you a signal when everything is chopping around like it has been the past couple of days. But when you see nice and nice and good angle in the moving averages, that's meaningful. It tends to last for a bit. All right, let's shift gears here and look at some questions. Starting with Ian. Ian is in the testing phase. Is there a long valid entry in this snapshot? I see this sort of thing a lot, but do anything with I'm not sure about. So for those of you that are looking, for those of you that have completed a Dixie training, do we have a valid attraction or reversal entry here? Let's assume that we have, well, we can't really assume here, but no attraction. How about a reversal? So level is mitigated. I'm pretty sure that Ian is asking for reversal trade. For reversal trade, we want to see price interact with the level very well. Elge is looking into the angle of the moving average, kind of assuming that we have momentum to the downside. But so that's valid. We can only, if you're looking for a long trade here, it can only come if we have momentum to the upside. So that's one thing. The other thing is while you're back testing, don't look at continuation trades. So you want every trade to interact with the level, right? You need this to bounce off the level or you're not touching it. That's right. Power. Technically, there is a continuation setup that you can be taking away from the level, but I don't encourage you guys to do that. While back testing, stick to attraction and rejection trades, they all need to interact with the level. So to keep this clean in, no, this would not be a valid entry. A, the next, I didn't watch your Banger band video and completed the first three projects attached. I have three things I wanted to ask. Is there a limit for how long we should be watching the one-hour chart to find an entry after we found an entry in the four-hour chart? So there is no entry in the four-hour chart in Aiden. Four-hour chart just gives us the initial four-hour valid setup, but we only look for entries on the one-hour chart. You do have a picture for me. And in Project C between 511 and 1211, for Aussie Cat, I noticed there seemed as that there was multiple entry points on the four-hour chart again. We do not have entries on the four-hour chart. We only enter on the one-hour chart. Market being extremely volatile, I ended up hitting stop loss on all days. Now entries on the four-hour chart Aiden, is there a rule to stay away from trade if it seems extremely volatile? So technically, yes, if you see a situation where let's look at this, for example, where you have sharp move-blower, sharp move-higher, sharp move-blower, that's not a conducive environment for the Banger band trade. You want nice and smooth price action. But honestly, if you follow the rules, it will keep you away from false signals like that. So where you see these situations, they're probably not valid entries. So for example, looking at your Project A here, big upward trend, expanding Banger band, angled moving average. Yes, but we need to have two or more nice solid candles, and we only have the one, right? These two are very tiny. So this would not be a valid signal here. In this one, you have one candle here, one here, one there, in between, a whole lot of chop and nothing to write home about, right? We want to see two nice, consecutive long candles, ideally no wicks. So this is not valid setup. Similarly here, right? You have two big candles and a whole lot of chop in between. That invalidates your setups. This one looks a little bit better, but the middle candle here is a doji, right? We don't want to deal with these wicks. And similarly here, you have a tiny doji in between your nice candles. This one perhaps was possible up until this point, right? This one is a little bit smaller of a candle, and I'm not sure that at that point, bands were expanding enough. Bottom one was valid, so probably not, but once you see this, your setup is ruined because you have two candles with a break in between. This is really one candle, nothing interesting with those two up there. This is potentially possible. The first candle was relatively small when you compare it to the next one, but you already had kind of momentum to the downside. So this is perhaps the one setup that you have like all here that are possible, but very disproportionate candle, so not a great setup, just about potentially valid. I would touch the entries that I have identified on the four-hour chart. Again, no entries on the four-hour chart, only setups that you then look for entries on the one-hour chart. There we went over all of them, hopefully this is helpful, but make sure you understand that we only flagged the valid for our setups, and our executions are always going to be on the one-hour chart. Michael, next, I wanted to confirm that this setup is valid. The two large candles being separately by a smaller bullish candles are invalid because it's not showing a consistently strong bullish sentiment over a short enough period of time. Yes, that's exactly why we're looking for a two consecutive candle move, right? We want to see strong momentum without any hesitation. Some momentum is likely to carry us to take profit exactly if the two large candles were... If the two large candles were not consignitif, I suppose, is what you're trying to ask. Yes, that is exactly the way we're looking at this, right? Even if you only had one candle in between that took a break, like, let's say, over here, that just means that the momentum is not there, or it's not as obvious as it would be if you have to take consecutive candles. Good question, Michael. Moving on to Sean. You should move on to the entry rules. Sean is working on the Dixie curriculum. Hello. May I have this checked as I have compared my answers with yours, and I seem to have found 10 trades sooner than the answer sheet. So, I'm not sure if I'm doing this correctly. Well, I'm not sure which one you're doing, Sean. So, for those of you who have completed the Dixie training, what we think about this trade, is this valid? Yes or no? If not, why? I just saw your question, quadriolc, I'll come back to it. Gary says no mitigated. Well, that's correct. He is, however, looking for a trade away from the level. So, that's not an attraction trade, so rejection trade. It's still not valid, but for a different reason, right? For rejection trade, we want price to retrace, interact with the level, and then we can look for our entry, right? We can't be entering here. That's not the strategy. Let's see your next trade. How about this? We found the first problem that Sean has. Seems okay. So, valid attraction trade. It's a little bit zoomed out, so we have some mitigation of the level there, but seems like it's a valid attraction trade. And so, an issue with your project is that you're doing attractions and rejections in one way. In reality, there's two different projects for module four, one for rejections, one for rejections. So, you need to do those separately, Sean. Followed by the same project, which is a project that you're doing. So, you need to do those separately, Sean. Followed the instructions, make sure you don't mix them. And for your rejection trades, you need to have price retraced to the level, to the Dixie level, bounce from it, and there you execute. You don't execute away from the level. That's not a valid rejection execution. So, two things you're doing wrong, right? You're mixing them. Doing both attractions and rejections in the one trade. In the one project, this would be a valid attraction trade. Assuming you have over here 250 plates, 25 peps. So, right here on either on this pin bar or this candle assuming that's the right time, right? I think 830 is probably somewhere here. This would be an attraction trade. And that's an interesting situation, Paolo saying, and rejection at the open level. Yes, so that's a day where you can actually have two trades. Attraction first, rejection next. But what you have is not valid because you're trying to take a rejection trade away from the level and when you have a valid attraction. So, this is a big no-no. I would definitely do this again, Sean. You need to do this separately, right? One project for rejections, one for attractions. And make sure that your rejections are actually interacting with the level. Quick question there from Quadrie. If you're 618, set up triggers outside of trading time. Do you take the trade or wait until you're trading hours? It depends. Oftentimes, I'll have limit orders set up Quadrie, so it doesn't matter when you triggers. But if I did not have a limit order set, then I'll probably just leave it. Oh, there you go, Sean. Let me know if you have any questions on this, but if you look at the project, you're going to see that it's broken up into two projects for module 4. So, then you have it just like you saw earlier. Quadrie, if that European trade pops at any point, if I had a limit order, obviously that would just execute, right? To be honest, I don't think you'd write regardless of what time it is. But if I see it live, or if I didn't have a limit order and it triggers it like two o'clock in the afternoon, I wouldn't execute that. I would just wait. No worries. Now you know. You're doing fine. Just make sure that you stick to the structure. You'll be just fine. Feel free to ping me again if you redo the project and it still doesn't line up with the answers. Moving on to Jeff. I think you've completed project B of the Bollinger bands. However, I've had some difficulty recognizing entry bars in trade 3 and 4. Could you run through them for me? Absolutely. Although I've been aware of opening for Bollinger bands for a long time now. Thanks for filling in the gaps. My pleasure. I think that's your trade 3 and 4. So, not sure where the entry signal is. It's very small to see and I couldn't really zoom in on this one enough. So, I think I pulled this off here. There we go. So, here's the... That trade. So, trade 3 is a pinbar entry right here, which is also an engulfing candle. That's your 4-hour chart setup. Here's your 1-hour entry after we have pushed through the moving average. On this pinbar is where you enter. On the second setup. This is an engulfing candle. So, after we have already retraced to the moving average, the first valid entry that we have is on the close of this engulfing candle right there. It doesn't probably throw people off because we have quite a bit of weeks there over those couple candles, but this is still an engulfing candle. So, perfectly valid. Where I tend to stay away from engulfing candles is if it's something like this. Right? When it's a doji or it's a massive wick and very tiny body still an engulfing, that's probably something that I would disregard. But in this case, the wick here is very small. No issues where that I would take this. I hope this helps Jeff. Moving on to Laura, I think you've completed the Banger Band project B. Notice some setups that you didn't consider and I've also missed some. In my document, please check trade 1. Was I correct in hindsight saying that this was not included because the candles in the middle are too small. And that red one shows in this sizeiveness. Let's see here. Trade trade 1. Yeah, so it's not just the red one, but all of these are really tiny and choppy. You want two consecutive candles, right? So this one was fine. This one was fine. But in between a whole lot of hesitation. Let's see what your other question was. Trade 6 is this one not considered because there are too many small candles before. So it's not very impulsive move. So trade 6. Honestly, this could be possible, but we have been checking along here for a very, very long time. And you have these two candles at the very top, which are not as wiki as the rest, but they're not really necessarily big impulsive candles either. For me to consider a setup that doesn't originate after a consolidation, right? After the bands have contracted. If we're already trending, I want to see something really, really strong and impulsive to give us confidence that, okay, this is an actual acceleration. In this case, look at all these mess. Doesn't seem impossible. This is a good example as to bond your bands for expanding now both going up, right? So in a situation where you're already trending to the upside, it needs to be something really massive of a candle for the bottom band to actually push away. After the trend has been established, it will mostly just track the moving average. So this is not an issue in this case. It's just that these candles are not necessarily big impulsive. They're pretty, pretty mediocre comes into a lot of a lot of chops overall, not not the most impulsive picture. From the answers, and from your answers, can you explain setups 5 and 7? So 5 was here. So this is not valid, right? You have one pretty big candle, but also massive wake your second candle actually causes within the wake, right? This is an area of resistance that even in your four hour chart, we failed to push through. So I wouldn't be looking at that at all. 5 and 7. This one looks alright, not the most impulsive of a candle, right? They are a little bit larger than everything else, but at the very least you have nice expanding bands here, angled moving average. So this is alright. No confirmation. So it depends, right? You can't say no confirmation until you push past the four hour moving average. But even here on this candle you could be in, right? It's a pin bar, it isn't a go-in candle. So any one of these could be a valid entry. So long, you're still below the four hour moving average. The fact that you're on the opposite side of the moving average does not invalidate on the one hour chart, does not invalidate the trade, right? If you're still on the proper side of the four hour moving average, this could still be taken. I hope this helps Laura. Shea, next. Another bond volunteer band project. A. Shea is puzzled by the observations that I had on the charts. Very good. Let's see. Let's see what's puzzling Shea. Chart two, I saw two big candles with a pause. I think right there is your answer. Volunteer band expanded significantly and the meat pointing down, because that's the moving average. Is it not valid due to the pause in between? This is what you're referring to. Yes, we want two consecutive candles, right? This is not valid. Chart four, I saw two big red candles on the far right before consolidation. Then the two larger red candles subsequently. I had the first one right, but not the second SAC, both on the answer sheet. Is this something I've missed or is this a possible scenario? A back to bad bond volunteer band setups. Let's show this. This is what you're referring to here. Back to back bond volunteer band setups. In reality, I can see a scenario where you can take two sick setups like this, right? Because your take profit might play out somewhere here. But regardless of this, your goal here is to flag all valid for our setups, right? Of which this is. Don't think about whether your trade will have had time to play out. That's not the goal. Right now you're just flagging all valid for our setups. So you do need to spot both. But in reality, I have had trades where your your your TP somewhere here or somewhere here. And so if you're out of your first trade by the time this candle closes, this is in fact a valid new setup that you can consider. Moving on to chart nine, two green candles with the pause in the middle. You need two consecutive candles. So that's probably why this is seven eight. I don't see nine. Quite similar. You don't actually have chart nine here, but I would maybe that's it says eight, but yes, this this would not be valid. You need to consecutive candles. But in that good good work. Shay keep at it. Frazier next. I have just completed the bunch event project. The and notice this is very hard to tell which rate of practice the price is going with the trades, especially when taking every possible seemingly valid trade. Well, you you don't want to take everything seemingly valid. Right. You want to focus on the highest quality setups. Keep that in mind. I've noticed that after putting in trend lines from the fifth strategy, the trades that follow the trends seem more likely to go to target. Is this considered cheating in this right? There's no such thing as cheating. If it helps you being on the right side of markets, you're welcome to do it. I'm redoing the project again, being more selective with the trades to get a better understanding of the bondage event strategy and get more confidence in it. I wouldn't do that. Frazier, if you're just if you have just shifted into the legacy course, which I'm assuming you you have because you're describing things that you're actually going to learn in the legacy course. So don't if you have not completed the legacy course yet, stop playing around with the quick win strategies move on to the legacy course. What you're describing is what you'll actually learn there. How to tie in other things into your analysis, not necessarily just stick to the basics of the strategy. And so move on to this once you're done with the legacy course, you can come back and actually start back testing a strategy right now. You'll you know enough about the balance and thefts time to learn some some of the legacy content. Moving on to head any a couple questions for your while studying Fibonacci first how many pips should the stop loss be behind the previous price pivot? It depends on the setup right if it's a big massive trade probably five to ten if it's a tiny one smaller right it just depends I always have at least five to ten pips added just for the volatility right. Now in your video using 50 hundred and 200 TMA for the three moving average ask I cannot find this indicator tried using others. Which the lines deviates from the one you're using is there another moving average indicator you will advise using so the indicator that they use what happened here. The indicator that I use is simple moving averages right so you can either build your own by just adding SMAs simple moving average right if you do twenty one for twenty one for fifty one for one for 50 one for hundred one to 200 you're going to have the exact same indicators right so you can build it from here. So you can build it from three indicators if you wanted to right or just go and look for triple SMA. Any one of these I think this is in fact the one that I'm using name sounds familiar and so let's see. See that's the exactly the same indicator that I'm using I've just modified the colors so look for triple SMA and parable as a on the very top is the one you want. This will allow you to set up the exact same view that I have just modified the colors to something that's appealing to you. How that helps cut if you can't find it struggle with it let me know but like I said those are the two options you these are three simple moving average SMA so either build them separately or use the one I just showed. Very good we got through all the questions time for a couple of shout outs I was looking at some of the project completions that you had looking at the work of grinder and power. So grinder was back testing forward testing Dixie had about half a percentage loss in your in your trade and really you only took one trade this this month it seems that's power here's grinder so you already had a chat with me earlier and that's due to to trades mostly being outside of your trading hour. So for the entire month only one trade and it ended up being a loss it is what it is during their I appreciate your post and the fact that this is not really affecting on the one where the other. This was a very choppy a very messy month right the month of August that is so don't don't let that this courage you the fact that you're not burning through your account is exactly what we want to see still up to miss though yes it's this is just the beginning my friend so keep at it the fact that you are having the mental fortitude to sit on the side. So you have to keep at it and not force trades is exactly the type of discipline that will carry you to success so keep at it. Palo we had a chat with palo the other day so appreciate meeting palo. You had a pretty different win rate from your back testing and we kind of discovered that the other way right. You were forcing quite a bit of your of your trades as you're kind of highlighting here as well so I do look forward to you having a little bit more of a patient approach into the next month right be more selective about your trades and your your successful also kind of go up right the idea is to go back to. More or less the the ratios that you saw in your back testing it's easy to shift into a place where you're eager to take trades right and you're you force them you kind of. You have that desire to participate now that you're watching it live right so don't let that push you away from what you already learned right. But very good to see both of you making progress I look forward to your results for for September so keep at it. And there's there's a few trades here for palo as well about 50 50 on you. So you're mitigated not a valid setup and then and yet we took it right. I see this one this one was a valid execution now issues with this one it seems. It just took a whole lot of trades power this was good. Look at this let's see on do you have a summary now so. I was looking at this during our conversation the other day you had a whole lot of setups I decided to take max to trade. Max to trade for you to improve your patience and optimize my traits beautiful it's exactly the kind of changes you want to introduce. A lot more patience will will improve the results quite a bit be selective. Thank you everybody for your questions for participating great session is always keep at it everybody who is back testing for testing I know it's a lot of work that's that's exactly what it's all about success does not come easy or for free so keep grinding. Have a wonderful weekend please before you hop off check check out our link let me know what was your favorite takeaway from the day session. And I look forward to seeing you on Wednesday when we will be discussing the state of the markets just prior to the FOMC meeting later that day. So we have popcorn ready a brev beverage of choice and we'll have some fun with the FOMC. Until then enjoy the rest of your of your of your week or week and I'll see you then cheers everybody.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