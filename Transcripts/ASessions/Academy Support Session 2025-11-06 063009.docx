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and hope you enjoyed it. I'm very happy to see you. I'm very happy to see you. Greetings, everyone. Welcome to today's support session with me, your host Jonathan. Thank you very much for joining and hope you're doing very, very well today. So, I would like to see you as joined us today. Bridget and Amir Nathan, run now and Stefan, lovely to have you here, folks. So, I'm behind Amir. So, what I would like to have is from Janina Goullick, Hi-Team, I have a question about the demo trading process. If a trading opportunity I'm observing has already been posted by another team member on the live platform, then I wouldn't create another post, but simply add the trade to my journal. Is that correct? Thanks for the clarification. No. So, what the purpose of this is really to ensure that you're doing the requisite amount of analysis. In fact, what we want to see is, if I see several people posting the same trade with full analysis, that's exactly what I want to see. It's not about the trade, Janina. What it is about, it's about you going through the process and doing the analysis. So, what you should be doing is every single trade you're looking at, even if you don't even, even if you don't end up taking it, and there's, you can gray it out for the ones you don't have, but every single trade that you plan on taking, whether you do or don't, you need to post that with full comprehensive analysis. And because people are only studying a few strategies here, of course there's going to be, there's going to be duplicates, but that's exactly what we want to see, Janina. So, please, if it's up there already, okay, cool, do your analysis, don't copy, make sure you do the full analysis, get that into your muscle memory, because this is what you practicing this is what you need to be doing to set you up for when you move on to onto the, the live phase. And then, just skip that, it's going to bite you in the behind. So, yeah, hopefully that answers it for you. Let me get you tagged. Janina, Janina, go look, there we go, lovely. Right, next question is from Phil or, can't get access to the one hour chart for the May 2024 project, even though I have a free premium trial with trade review seems only to go back to 24. Part two of the project goes back to 22, any ideas on how to resolve this issue, please. So, I presume Phil, you're talking about Alex's project. Let me, let me share my screen. The short answer is yes. So, if we go to, let's, so we got a project A. If you read in the, in the project, it says how to go further back in time with bar replay. So, I've got tutorial on how to do that. So, basically any trading view questions, they will normally be answered in the trading view basics. The short of it is you go back on the higher time frame and then you go down to a lower time frame. But yeah, there's a tutorial on how to do that. This is what you want to see. So, let me get you, you tagged on that fill. Oh, what's message in chat. You're sitting on a train of ways to work need to change scene to the underground. Hi, Demir, cool, thanks for joining. Hello, Anna, hello, Anna. Let me get you to fill. Ah, do I? Ah, there we are, Philip or, okay. Next is from Jeff Allen. Top of the morning to you. I'm Sam. I don't. I'm not familiar with trading view and have the free version, which is recommended for new students getting ready to start Alex's supply and demand project. I realized I could not get the hourly charts in 24 for major live with my version. So I put the project on hold and decided to take the trading view module. Maybe it was user error. Start the sections, got to making a new watch list. I can't make any with the free version. Please advise by need to upgrade trading you. Yes. And if you have a look on Alex's project day, where you got started, you must have literally got just caught and passed the title. So here, you'll need the free version is perfect. You can do it, but you'll have to old school it and it's definitely going to hobble your progress. So what you can do is get the 30 day trial quick wins 28 days, trials 30 days, got your tour on how to do it, how to cancel it there. So get get that set up. What will then happen afterwards is after you've got that set up, you'll be like, hang on, I went back to 2022 in the hourly chart. And I couldn't and dirt. So then you need to go through these tutorials here. These are the ones you you will need Jeff. So the watch list, you on the free version you can create a watch list. It's just you can't create multiple ones. But right now, gosh. You need to do these ones here. So let me get you ties Jeff. And don't stress it. There is definitely a learning curve to to trading view to fairly complex pieces software, but it's not the steepest learning curve in the world. And eventually you will, if you want to do this properly, you'll need properties and paid paid version is really the way to go. Also, actually, while we're while we're here guys, it's coming up to black Friday. So if you're ever thinking of getting another year subscription of trading view roundabout now's the time to do it. You should never really be paying full price, at least not for an extended period for trading view. And they normally offer like half price. You can sometimes get up to 60% off. This is the time to stock up when they when they offer the and it will be abundantly clear to you that there's discounts available. But this is the time of year to stock up. Will it be added? What do you mean to me? Will what be added? Do you mean you've already got like a subscription will it be added on to the remaining? Yeah, that's how they do it. So it's not on a you'll just get another 365 days on top of it as well. So yeah, that's the way that's definitely the way to do it. I think mine was 70% off the Microsoft. You just had to pay during the trial period. So got the ultimate for around $800 for the year. Bloody hell, you don't need the ultimate Michael like I've got pro. Well, I think premium. I forget the one. Honestly, essential is fine for most most purposes. I got I think I've got like a really, really good discount. 800. I mean, it doesn't hurt, but you won't need all of the stuff. You just walk the way as a hell of deal. Yeah. And it was, but it's also you're paying 800 bucks for a year. You only need to pay a couple hundred. So you're right. It is, but it's also objectively probably a little bit too much money, but you've got the ultimate. You kind of do anything you want with it, which is nice. So what I miss is I'm new to trading. Where do I get the projects from and where do I pay pay for what? So to me, what you need to do first, I got a question for you to mean, have you had your orientation call yet. You have right. So all you need where you need to be spending your time is here. So in the training academy here in the classroom section, make sure you go through orientation, go through, go through the quick win. I've got some tutorials on, whereas a training via tutorials here, which goes through all of the basics of training. It looks like there's a lot, but a lot of these tutorials. That's probably the longest one. There are only like a couple of minutes long for each of them. You will need, it's that you will need. It would be upon you to get a paid version of trading view. And you can go either two ways. You can pay, pay, get a, actually pay for it and take advantage of the black Friday offer if it's around when it's around, or you can get a trial, a free trial version of that last 30 days. But everything's in there that you need. Make sure if you've got questions about that, you can ask your advisor anything non-stratitude specific. This is the place for it, but your time will be spent here. This is this is where you're going to be learning within the quick win program. You just go through, watch the videos, do the projects, get feedback, build your knowledge. There's our answer question. Cool, lovely, welcome aboard, welcome aboard. Cool, right. Let's dive into some projects. I think that was all the questions. It was excellent. Right. And we have here Shane Duffy. Let's see your project. Michael, okay, Michael's got a question. So. Prior to getting to the academy, I watched some of the videos with you back testing, says strategy, then watch, said explain a strategy in another meeting. I'm like 1000% certain that that's what I want to focus on. I feel like it's such an easy system to grasp. So, so top of just had to share. So I'm going to put on my my pedant at Michael. It's impossible to be 1000% sure of anything. It can only be 100% sure. Also, it is simple, but there's still there's still nuance to it, right. You're still going to need to understand the stock markets. Also, why, why'd recommend is get all of the quick win courses done. And then there is a reason for this because what this is because you may be certain now. But you know, you've watched me back testing it. You've watched Sid doing it. So you've seen people who are experienced in the method, which makes it look easier. Right. I started off trading stocks. I'd like like the stock market something that I have a great deal of knowledge about. So, and I've got this ancillary knowledge, which can potentially make things look a bit more trivial than they actually are. It is a really good simple to execute method. That's that's absolutely true. But before you decide to plant your flag and die on that hill, get the other courses done because you might change your mind. And what these are going to do is like they different prisms from which to be the market. So either I like to describe it as you know, like ones like looking through radar, the other ones looking at like a heat map, you know, the other ones looking at visual. There's different ways of looking at the market and then once you've done them, it's not going to take you forever to do these courses. If you're diligent, you can bash out every one of these courses in life. Each course probably a six six seven hours each, you know, if you dedicate your time to it. But then at the end of it, you're going to be able to make an educated decision. It may still very well be that says what you want to specialize in and cool beans. You'll be you'll be able to make a better decision. Does that make does that make sense, Michael? I know the rules are straightforward, but it's not so much the main rules, but the millions of nuances you need to learn without those nuances you won't get far. Well, it's about yet it's about correctly. It's about correctly and consistently applying them. And there are there certainly on nuances. This is true. And that but that all that's really going to do is kind of improve your, you know, had an extra, you know, percent half a percent to your win rate, which certainly adds up. The biggest issue is there are traps and there's pitfalls feet are fall into, right? Not all charts are equal. We're talking about the civil supply and demand. Well, right now I'm kind of talking about it. I'm talking about general terms about everything, right? There's. The reason why we tell people to stay away from from from trading until you've learned the method is because, yeah, not all charts are equal and there are certain. What's the word? There are certain things in the market that you learn that come with come with experience, right? And, you know, like the nature of price movement when markets open, when markets close, you know, the, the impact of different instruments that have higher and low liquidity. And if you're an absolute beginner, you can very easily fall into a trap, because you'll see this child be like, oh my god, this is amazing. And then you try and actually trade it and the spreads as wide as a bond door and there's no liquidity, you can't actually place a trade. That's just an example. But it's about drilling these in and really getting. Getting in sync with a strategy that you can apply consistently, because it is remarkably difficult to apply a strategy consistently. It's remarkably difficult. You can have the rules in front of you and your brain will just blow. I mean, do something different. It's quite interesting. But yeah, hopefully that just gives a little bit of context around things. Yeah, you know, I mean, just going back to the kind of Sid method, right? So, like Sid looks at the the overall market and, you know, you need to understand what. What it means and you can only really do that from looking at the chart long enough, you know, you need to see, you need to see the chart enough times. You don't get surprises and then there's other control, like another trap, like the Dicks, the, the VIX, right? So, so the VIX is a volatility index. Try swing trading that you're in for a nasty surprise, the overnight fees or rip you to shreds. And these are things you are the learn the easy the hard way, right? And we'd rather you learn them the easy way. Anyway, lecture over. Is this is this clear, Michael? And yeah, is this all clear for you? Cool, lovely. Right. Let's have a look at your supply and demand project. Hopefully, maybe that's bit zoned out. So, we've got the daily. Can't see the weekly though. So, let's get down to. Okay, this is I can't zoom in, right? Yeah, this is not enough information, man. I need to be able to see the high, the low, the open and the close. Also, I don't know what this indicator is. Don't need that. Yeah, and I want to see a lot more trade as well. You need to be back testing. Is this it? Yeah, so we're not looking at a single trade. You need to be going through. Firstly, you need to go through two pairs. Right. And you need to go through a month of this and find all of the trades. Then you need to do the same thing with the the Euro Swiss as well. And also make sure that it's zoomed in enough so that we can see the. The high, the low, the open and the close of each candle. Because that's not enough info. Let me get your tag Shane. Is this Shane? Yeah, Shane Duffy. There we go. All right, it's cool. Brandon, Brandon, no, we're Grant Marosla. Let's have a look at yours. Okay, so I can't see the higher time for my first. We need to get this. Looks in first. Let's have a look at this. So we have consolidation break, retest. We can't take this entry. So this is an engulfing candle here. Why can we not take this entry? Is anyone know? Close within the zone exactly. And yeah, we our confirmation candle needs to clear the zone or the right side of the zone. And it's still within the zone. We can't we can't take that trade. So I have to presume this is a valid zone. I can't see. So I don't know. Retouching golfer. Yeah. Cool. So that's a countertrend trade. So we would not be terribly happy taking that one. Solation break, retest. That's not your entry, right? So if this was a pin bar, this is red, which means the closes. There, which is still within the zone. It is followed by an engulfing candle. So your first valid entry is the close of that engulfing all the way up there. So you need to take a massive trade off that. Sketchy consolidation. Very lukewarm breakout. Retest engulfing. And if you don't have a taste of the taste, you can buy the rest in golfer with an aggressive stop. That's stop lost doesn't look right. Apart from there everything's correct. Consolidation break. Retest. And finally, get our entry there. Yeah, stops a little bit too tight. I'm going to slide inaccuracy during their zone. It needs to be the final bullish candle in its entirety before the breakdown. Break, retest. So this I think is a situation whereby erroneously drawing the zone, you found a trade that would otherwise be invalid. Let me see if I can draw. I'm going to see if I can draw a rectangle here. I'm trying not to literally covering the, maybe to the side of the screen. See if I can get this drawn a bit more accurately. So it could be that this zone's a little bit thick. It might be that this candle here closed above his own. And if that's the case, it's invalid, I said. Here it definitely did. But then it closed, but it was immediately followed by an entry candle. So that would make it OK. My concern is this this this area here. I can't I can't see him anymore. So this is why it's just really important to be precise when we draw our zones because it can often make the difference between whether something is valid or invalid. Apart from that, the trade's correct. And make sure you're only taking two to one. Don't don't get greedy. Consolidation break. Read your entries too late. This is your entry here. You need to cut these own short. At this point in time, the zone's mitigated. Can't take a trade all the way over here. Consolidation break. So what do we think about this trade? So what are your observations on this trade over here? There's a few things for us to discuss about this one. Single candle breaker week for a start. Yeah, so it is a single candle breaker what we don't like. This is somehow mitigated by the fact that it's making lower lows. It's actually giving us. It's not the biggest disaster in the entire world. Euro swiss is in a downtrend. We have a breakout that's making lower lows. One can be somewhat forgiven. Not completely forgiven, but somewhat forgiven for taking a single candle breaker. But that is a very astute observation. Single candle is not really enough impetus for us to determine that price is broken out. Good. What else? Is it a problem that the candle breaks above through it? Nine times out of 10. Yes. Nine times out of 10. That actually invalidates the. Invalidates the trade. Here is a single condition where it's okay. If the immediately following one gives us a ring golfing entry. So that appears to have happened here. So in this instance, if that's the case, this is an edge case scenario. If it's the case scenario, that's a big problem. So in this case, it's a big problem. So that's a big problem. In any other situation, this would have been an immediate invalidation of the trade we couldn't take an entry. Because that's not what we want price to do. We're in a downtrend. We want price to come up, kiss the zone and then continue on the downtrend. If it should blast through like this, that doesn't exist. It's not really given us the confidence that it's worth taking a trade off it, right? This is this is other issues. So have a little look here. We get our retouch of the zone into a pin bar. Look what this following candle's done. This following candles left the zone. At this point in time, this zone is now mitigated. We cannot take another trade off it in the future. We get our retouch. We get our pin bar. We get our entry. That's it. We're in the trade here. Price is left the zone. It comes both zone stops here. Zone stops here. We cannot take another trade. Second entry, the zone is worried that the trade correct, which is invalid. So that's our other thing. There's one more thing. And that probably stops our business. That probably stops our early entry. No. No. No. I mean, hard to tell. This is why you need to give a little bit of breathing room. If you stuck your five pips behind, yeah, you may be right. It probably would have stopped you out. It'd be close either way. The stop loss here is too tight. Yes, this is true. Right. We need it five pips behind the zone. And you certainly would not want it cutting through your entry candle. Right. I think in this instance, you'd stick your five pips behind the entry candle in this particular instance. Otherwise, yeah, you'd probably just be kissed and stopped up if you'd taken this trade here. There's one more thing. What do we think about this risk reward on the trade? Too big, yeah, it's insane. You like, you will be lucky to get a trade like this a year. Like, you know, and it's, it sets up expectations right that you're going to get. Like, what is this? This is like a one, two, three. So I probably want a six to one trade. If you aiming for six this, this kind of risk rewards expect your win rate to be like 30, 30, 20, 30%. Right. With supply and demand, we will be aiming for two to ones. There are certain situations where we can target previous price action. But this is advanced and you need to know what you're doing and you need to know what your target is. And then it needs to be good reason for it. And you will certainly not be smacking out or regulars five to one six to one's trades. That's just impossible. Happens all the time. Well, unlikely things do happen all the time, Michael. I like these things do happen all the time. The problem is they don't happen to you. Well, to me, right. Um, happen somewhere. And we need to be sensible. And really it does poison our expectations, right? Because if we do this and we target, look, you know, look at that. Actually caught this entire move perfectly from the tipie top to the tipie bottom. Then you come into the real market where you don't have the benefit of hindsight. And. The market. Gives you two and throw across the face. It's devastating. Absolutely devastating because this mismatch between expectations and reality. To put our service where you just did the opposite of any trade or anything like that. Well, you see the problem is right. Price doesn't move in straight lines. So the question is, is who does it stop our first, Michael? Does it stop you out first? Or does it stop me out first? And then go the other way. This is this is why we have to. I mean, this is why you need to stay away from news events, right? Because that literally you see this very often. There'll be some news event and then price ago. This way, stop it. Everyone going. Stop it. Everyone going short. It will come down. Stop it. Everyone going long. And the candle will be big enough. Anyone is trying to be cute and hedge gets stopped at both directions as well. And pick a Friday, right? You know, there's actually a inverse. Cramer ETF. So there's an ETF that does. Right, right, right. Very much beyond the scope of the quick win though. Because it's because with trading is the difference between, I guess, trading investment. And trading investment. We're trading. It's not just about being right. You've got to be right at the correct time. As well. Right. And this is why we need. You know, we need to follow the set procedure consistently because if it's been proven to work over time. Then we just need to execute the correctly and the law of averages or player on our favor. Because we kind of feel like, oh, the market's going up a bit of buy. So, you know, the market is going to pull back. Stop your out. You don't have a plan. And your panic, right? You know, the old buy at the top sell at the bottom comes in, which isn't terribly good for your bank account. Right. So good stuff. Just a bit more accuracy during the zones. I think the biggest thing is. Expectation management. Just dig with two to ones. And cut these own short the minute they're touched. You need to get into the habit of doing this early on. You need to build this into your muscle memory. Because otherwise you will 100% take trades off this in the future. And the good stuff. Good stuff, Grant. Let me get you tagged. All right. Let's move on to project. And we'll show you. We'll have a look at yours for project B. Maybe you've you've you've seemed in a little bit more. No, again, I can't can't see enough information. Right. Let's move on to sit method first here. Watch lists. We have Gus. Huida. Apologies for having mispronounced him. See a watch list. I'm just looking for anything that looks kind of out of place. I'm just looking for something that looks like a watch list. Nothing does. All looks present. Correct. Beautiful. Nice. Lee done with us. I'm Steven. Thanks for joining. You have an awesome day or so. Cool. Next is Katina wise. Yes. Yes, you should get the third trial. You will eventually be using a paid version. One needs professional tools. But yeah, you can just cancel. If you, Katina, if you, I've got your tutorial on it shows you how to cancel as well. Furthermore. Furthermore. You don't even need the paid version for this. It's got a watch list for the free version. Look. Here it is. Let's have a look. I'm going to take a look. So from what I can see, they look correct. Obviously, it's just not, not. Not big enough. So either if you're going to stick with the free version. Did the free version one. Otherwise. Get the trial trials 30 days. Quick wins 28 days. This is the time of year to stock up on another year's worth of subscriptions. Trading view office big discounts now. And it's not terribly expensive. Like 100 and 100 and something bucks for a year. Which I think for a business tool is, is, is quite acceptable. But yeah, let me get your tag Katina. Bear in mind, right? Trading doesn't really have a lot of overheads, which is nice. So. Right. Project D. Kevin Massey. Let's see your trade execution. Well, you're doing with these Japanese candlesticks. So. I can actually don't really provide them. The requisite information that we need. We need to hide the low, the open and the close. These are useful, but. They're more useful for just determining trend. We need a bit more precision. So hopefully these changes we go through. Candlesticks or bars. So you can actually. Your stop losses wrong. Stop's wrong here to. It's a valid entry. I mean, it is an early entry. It's valid. That entry's wrong. I'm not sure if your stop loss is right or wrong either. Yeah, you're stopped on or incorrect. That exit looks a little bit early. Looks like it's not quite hit the 50 there. I think here the entry, the stop loss is correct. Your exits wrong. Too early. So. Stop looks correct here. We moved on. We're on normal candlesticks. Good. Okay. Cool. Cool. Cool. Cool. Cool. Excellent. Yeah. So. I can see the improvement as you progress through the through the project. So, you know, you're going to have to start getting correct stop losses. The first few were incorrect. And certainly I think the. Having the the hike in I see. Candlesticks probably wouldn't didn't help. But it looks like you started getting the end Kevin. I'd recommend just going through and redoing the first few ones. Make sure you've. You've got those locked in. Good stuff. Kevin. Nice. Right. Hard to come up at how that seals. I think I'm going to need to download this. Otherwise I'm not going to be able to zoom in. There. I can't see. I can't see what's going on here. The project asks you to put in some vertical line so I can see. Stop here's definitely wrong. I don't think you're stopped the correct and it's not highlighted clearly. I for me to see what's cooking. If that's just stop that's wrong. I can't. I can't see. Right. Hard to come up. Make sure you're following the instructions. If you can get some vertical lines down. I'll be able to see. These are both moving the right way. I've got three lines. They're all pointing in different places. I can see. I can see. Your stop loss is all appear to be correct as well. Make sure you watch the video very carefully. Make sure you execute the project. Devils and diets. If you miss type of number. That can blow your account. Right. Let's move on. Two. M's and W's. Latifa. We can see. We just spawn. Not tradable. Good. Certainly as it's drawn, there's no room for pain completion. This one is not tradable either. Can anyone tell me why? Why is that one not tradable? I can't see. I can't see. I can't see. I can't see. I can't see. I can't see. I can't see. I can't see. This W right here at the end. What's the problem with this one? It looks pretty good, doesn't it? What's the problem with this one? Because it looks pretty good, doesn't it? Not enough candles. Not enough candles. We can't trade it. Just make sure to stick into one to one. I know it's a little bit tricky when you're drawing a by hand. But that looks more like more than a one to one. Here your entries way, way, way too late. This is our neckline here. Maybe, yeah, it looks like that's got to be. Maybe you've just the drawings have been. And it moved down. Love to understand. I'm going to have no problems. No problems, Michael. Yeah, so I guess if everything's moved up a little bit, it will be correct. So I suspect it's just the drawing slipped. Stopps to tie it there. That's to tie. We can ignore rogue wicks. But I'm going to have to do it. That's to tie. We can ignore rogue wicks. But you'll learn about that in the next in the next module. But we just can't cut through prices been in here all these times. So I want to do nothing to stop it coming in there a full time. This is not really consequentially enough for us to ignore. It's still very much clearly part of the pattern. Likewise here. I'm going to have to do it. Good. You're not missing many of these. Nice. They're interesting. Just a little bit early. The really good project. The T for really, really good project. I think. Just make sure your stops are correct. Not. You would only be cutting through too much price action. But an excellent first project. Very good. Nice. Next. Christine Golden. Let's have a look. Done again. Superb. Yeah. Yes, that is absolutely a road where it's sticking out like a sore thumb beginning or it. This one's touching guy is pretty wonky. It looks like it's just about valid. But it's definitely going to be touching guy. Here. I think this is probably beyond the scope of the first project. I'd be tempted to include this in my stop lots. And I tell you why. Although this one is sticking out like a sore thumb. It's kind of in line with here. So it feels like it's actually part of the pattern. This one probably maybe exclude. Just get out of the trade a bit earlier. Because we certainly don't want to get involved in this mess down here. But again, this is. Beyond the scope. It's just quite a nuance. Seven bars. No, seven bars is correct. If it said six, then that would be a problem. But seven is the minimum. The issue with this is pan completion. We have it. It looks like a beautiful looking end. Problem is, as this move is not really long enough. Yes. Well, this one is just no room for pan completion. Right. So I think it's no point even discussing the merits. They would be right. This would be rogue. These would be tweezers. We could stick on stop by here. But even then there's not no room for pan completion. So we're just going to be able to do that. Right. We're just need to we're trading reversals. Right. So if we're trading at W, we need to move down. The first thing we need to look for is a big old move in one direction or the other. This this final one. So I think what you need to work on Christine. Price action into the pattern. This is terribly important stuff. And the better you get it reading it, the less surprises you'll have it a trade. But very, very good work. Nice. Christine. Beautiful. All right. Let's finish off then with. And then we'll do the project B. Here you've actually got to be doing some some back testing. So David and whistle. Let's have a look at yours. So here we've got to be pulling out some trades. So there's slight inaccuracies in this right. So it's like it is right because this is this is our first. So you actually get triggered on this candle here before you get stopped out. This is definitely T1 key, but there's a W before them. Also this price action is terrible. This is not this, especially this candle here. This is trouble. No room for patent completion on this one though. So you can see the way it's neither here. As you've got this drawn this is also your touch and go. These are tweezers you can pull your stop loss in tighter. Just get it. Ignore it. Get it behind those. Good. Well, look this we've got nice move in. What else going on here nice move in this is trouble add alone behold look trouble. Trouble follows price action in very, very important. Good. That's probably a road brick stick it behind this stick it behind this one here. Yeah. There's a little M in there as well. One two three four five six seven and a little M in there as well. Here there's no room for patent completion on this one. Stop to a little bit loose that's a road where it click the. This is the bottom of our pattern here. That was just sticking out like a sore thumb we can ignore that. Get out of the trade a bit earlier. Also, what the hell is this right anything that's not these kinds of candles we need to pay very close attention to. I mean, this is another example of that right we've got this lovely movie and then just price stores here. Right and that lies before I take profit. So I'd be really worried price at the very work like. At best it's just going to stall here and go sideways at worst it's going to reverse often stop us out. Must pay attention to price action this M here look nice move what the hell is this. Need to pay attention the way you've got drawn the down we've got two areas we need to be concerned about this area here this area here. You can see price tried to push through it. And just fail. Good. Stop a little bit at least though right that's a right way click bang bang bang bang bang bang we have our brick wall here right this was just sticking out like a sore thumb we can ignore that. Two long he correct good. No roof of patent completion. Sketchy pattern but valid. Very sketchy pattern this right leg. This kind of looks like consolidation to me man. This is an inefficient candle. Very very very sketchy pattern. So this is a very good. Stop a bit at least there right probably this this ignore these. So that I'll stop behind these two here right so say stop like this level. This move is unacceptable. That's about as far from an impulse of movies moving be that moving in a direction right awful. We need this we don't want chop chop chop chop not all because what you'll see coming in you'll often see coming out you don't really want to have to handle that with m's and w's. Nice this is a single candle moving though which is not great and this is an inefficient candle. My fear would be price comes up to the halfway point and then reverses off. No room for patent completion. Red flag here right nice move what the heck is this. Yeah yeah me look. It told you why it told you and let me zoom in and I look. See this pattern here. I like I've got an M. But there's this big warning for me got this lovely moving and then price just stops there. Trouble what does price do. Reverses of it tries one more time reverses off it told us there was trouble. No this is not a bit risky this is invalid. This is invalid trade as you've got it drawn. Good probably pull your stop in a little bit tighter. No room for patent completion. These are tweezers. Yeah you're stopping a bit tighter also look what is this what is this nonsense here. Lovely move down what the hell is that doing there. Trouble. Very important to pay attention to that. Single candle move in. I think the neckline is incorrect the neckline should be here to so this is one we have a really dubious first leg and then an extended second leg. And then it kind of tries to shake out the unbelievers before moving. I think the neckline is incorrect. I mean I guess we could call that the first leg and then that the second leg will you enter on this candle here. But if that's the case this is almost an insurmountable issue. Single candle move in don't like it. Good so very very good work. I think the biggest thing we need to work on and David is patent completion. Make sure there is room for patent completion. It's as vitally important. If there isn't it's you get a struggle and pay attention to anything. Anywhere we're priced pauses in the in the move into the pattern. You need to do some investigation as to why that's happening and how serious of an issue that is. It's excellent. Lovely. I don't think we've got time to go through another project B so folks. Let me let me get the old link for you. Stop sharing. Get the whole link. So at the end of every session what we like to do. Is we like to write down one thing we've learned in the live session. Here's the link in chat. Go do it. If you do it you'll lock it in your brain. And it also just helps build good habits. And what we are doing here in the academy is helping you build good habits. Because there's no one thing that's going to make you a good trader. It's. So perfection is lots of little things done well. That's that's really what it is folks. I'm going to be very, very much for joining. I'm going to be live later on today. We're in the cafe with Alex. So you're more than welcome to join with. Someone earlier was asking about the. Someone earlier was asking about the AI. I. I. I don't want to say too much because I'm working on it. We're working on it every day. Should be ready for full release by. End of the month beginning in next month. But you know who we roll out to first. That's all that's all up in the air. The actual. The actual AI part is done. So we've got that done. This week. We've been working on the interface. The logging in, you know, the management. All of all of this. And then we're going to need to roll out some testing to make sure there's no like massive bugs or. You know, get get caught in the logic loops. So. The technology is there, but we just need to properly package it. So I should be. Touch wood. End of the month. Lovely. So, that's all for now. So, that's all for now. Alright, guys, thanks all very much indeed. If I don't see you later with Alex, I shall see you tomorrow where we do another support session.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