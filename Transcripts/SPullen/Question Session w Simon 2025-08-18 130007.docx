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Hey, Majid. Salih. And Frederick, good to see you all here. Good afternoon to you. Monday beginning of the week. So we'll see what's going to happen. Hey Mark, can get it. Mike, Pete, and Lee, good to see you as well. So let's have a little look. As usual, we'll have a look at the market. See what's occurred since Wednesday last time we were sort of together. So if we can learn anything by the price action that's happened since then. And also just see what's developing now to see if there's anything that is formulating that we can have a look at. Oh, I'm certainly in first thing one or two. There's one or two there that I'm certainly interested in. And we'll see what's, see what that's going to develop like. And then there'll be some questions to answer. There's quite a few since last week. Very, very, very incisive questions that will benefit more than just obviously the person that's asked the question. You know, there's some good ones in there. So we'll, we'll thrash through those. And then come back to the markets right at the end. If you do have any questions as we're going along, then please by all means ask them in the Q&amp;A section of the chat. Rather than the chat, the chat tends to disappear quite quickly. Like a miss questions very easily. I've got more chance of seeing the myth are in the Q&amp;A section and or the tab that you click on there. And but don't, you know, apologize if I don't get to them. There's a lot to get through. There's lots of questions, lots of things I want to show you in the markets. Want to add as much value as I can. So if I do miss your question, I do apologize, but you'll know why. But I'll do my best. Do my best to see if it's your first time. Fantastic. Thank you so much for being here. I hope you enjoy the session. So cup as much as you can. Don't worry if things don't make all that much sense at this time. Very new. Even if you're an experienced trader when you're learning or seeing something different to what you've been used to, then it can sometimes be a little confusing. But don't worry. It'll all become clear. He says. And yeah, and also if you're in the quick win, don't worry if I'm talking about head and shoulders patterns. That is for the legacy students. Obviously some people have been here for more than a year and trading live and what have you. So there be some quite complex nuances we'll be looking at. And also some very fairly straightforward basic ones as well. So hope for this something for everyone. Let's crack on and let's share my screen there. Hey Joe. From Oz. Yeah, you're having a bit of a late night tonight. Got a couple of, a couple of tinnies there with you. And Hokkaido key. So. See how they all to screen. I should better see that. This is one that's a little bit more advanced. This is one that showed up last week on Friday of all play all time. It's a decent delay time as well. So there's a 15 minute head and shoulder setup. It's a complex head and shoulders as well, which is one with a sloping neckline down, which allows the potential to have a quasi-modo entry or Q entry. It's allowed us to get into the pattern early. It did break two lots of structures. So we're OK. It was certainly just had to pull back to this level here, which is, you know, roughly level with the shot didn't have to come right up to here actually. It longs it came at roughly level with this shot left shoulder here. Then we were going to be absolutely fine. It did go all the way back to the 618. The Bernache retracement did didn't need to do. And then allowed for we've had this floating in gulf here, which could be entering below that. So look. But this was one. I didn't take this one. This was as a. Yeah, one o'clock in the afternoon on Friday. It's shut down by then really for taking new trades. I don't take them. Although there've been quite, you know, quite decent ones this in recent times on a Friday. But, you know, I still don't risk it. 4.5 to 1 available on that one. So missed out on it. But, you know, it's just nice to see them happen. It doesn't matter if you missed the, missed the odd one. But that's a pretty cool set up. So stop that that's from an aggressive stop loss. That one was super aggressive one behind the, well, it would be the right shoulder and also the entry candle, which is this one. You could be really cautious with it and put the stop loss up above the whole head of the pattern just there. And still get one and a half, 1.6 to 1 on that, which decent, you know, with a lot of protection. And it went to target pretty quickly. So very nice. That one. Very nice. So it didn't happen on another day. There we are. Right. So what else we got? We've got a few other things. On the M and W front. Just to show you this one, which is a fairly big. So any big M showing up here. Price has moved up into an institutional value zone, which has actually been on probation of late. But I think I'm going to take it off probation now because it has shown that it's responded pretty well to price or price of responded well to it. So I will just have a little. He says. That's it. So it changes it to a proper fully fledged IVs. Institutional value zone again. So prices has moved up. Impulsive move sideways. Impulsive move again. And then perform this M top. For those of you that are understand about measured moves and the like. This was quite an interesting one. I think here. If we have a look at it. I could argue it's to the air. So to the bottom of the consolidation area there. And take it to the top of the consolidation area. This initial pull back here. You think, oh yeah, it's done. That moves done. You know, we're up there. We're actually coming down now. Well, it wasn't quite done. Because if you see the measure move, it had to go out a little bit higher before it reached that level. So when you get an impulsive move, then the sidewards. A lot of consolidation. More often than not, the next move up will equal the length that it is from this initial impulsive move. So you take the impulsive move to the bottom of the consolidation. And then replicate it from the top of the consolidation just using the bodies to where that move is likely to end. And so this one was a little bit early, a little bit premature. So if you sort of got an M top that was forming there. Which we pretty much did. Then it was a bit early to be taking it. So we had to wait for the bigger push to go up to there before we looked to enter a trade. So pretty cool. But just this one just shows really more about how the market tends to like symmetrical things. So impulsive move up. Sidewards movement, bit of a pause. And then a push higher. We've got a top in pattern here. And impulsive move down until we reach this consolidation area here. And then we get a little bit of a pause and a bit of consolidation here. Not as big, but still a bit of pause. And then once we get through that, an impulsive move down. So tends to mirror what you see on the left hand side of a reversal pattern. You tend to get the same on the way out. So what goes into the pattern tends to be replicated on the way out. So that gives us a big clue because if we read this price action correctly, the price action going into the pattern, then it gives us a real clue about what is likely to happen further on. So it's the best leading indicator you can get to price action tells you so much. So much. So, you know, we could work out that prices like to fall through because it did here on the way up. It like to go down quickly. Then take a pause. It might reverse off this area. But take a pause. And then if it does get through that area, it's like to fall faster to that. Again, it's exactly what it did. So we've prepared. We know what to expect. We're not worried when this happens. This consolidation because that was expected here. The same happened on New Zealand dollar US dollar. Same thing exactly here. So again, big fall through. Same one here until we run into this consolidation area. Then we get the consolidation. And then soon as we get through that, boss straight down. That's all good to see. Let's have a look. Cad Japanese again. This is what you know, we're looking for a lot of the time with M's and W's. Well, this is getting quite advanced now, but this sort of impulsive move, beautiful, impulsive move up. When we get that sort of situation, then the likelihood is that we probably will get a reversal that will be retraced quite a lot of this move up. Which means if we see a topping pattern like an M top happening here, then there's a strong likelihood that we'll see price come down to at least allow us to take decent profit from it. This is the initial stage. Just looking to see when we get an impulsive move, then you can put a flag on your chart. Same. OK, Cad Japanese yen is showing me an impulsive move and I sometimes do this. I use a light blue flag to tell me we're just seeing an impulsive move. So just keep on going back and flicking back through my watch list. I can just go to that quickly. Have a look at it to see if it's developed into or started a topping pattern like this. And as soon as it does this, which is a little pullback, then I'm really interested in it. And then I'll change that to a red flag here, which denotes for me that it's a one hour potential M top or W bottom. So I go and I'll keep on looking at that quickly. I might even put it onto a separate screen to keep it. And so I can keep a close eye on it. And then as it develops, well, it's actually just about validated itself here. But well, did it let some little check. So we've had to push back up the right side of the M here. The bodies are moving up. So that's OK. Is this weak high enough to validate the pattern when we need to find out? So in order to test the wonkiness of this, the right side needs to have retested a similar level to the left side. And we can be close. We don't have to be exact. And the way to measure it is by attaching the Fibonacci retracement tool to the highest point of the lower side. So it's here. So this wick is the highest point of the lower side. Does matter where it's left side or right side. So I attach it to the lower point, the highest point of the lower side. And then pull down to the neckline, which is here and go across. Now we're comparing the bodies on the left side. That's all we need to worry about is the bodies on the left, well, on the higher side. Are the bodies below that 1.3 level extension, which is the 1.3, the green line there is the 1.3 extension, which you can go into settings of the Fibonacci retracement. You can set them to anything you want. And so this is a 1.272. I change it to 1.3. It could be 1.8. It doesn't matter. It could be anything you want it to be. But you can change it to 1.3. That is the key level to that's a key input for testing the wonkiness of M's and W's. And then you click OK and that is your 1.3 extension. So the highest point on the lower side, pull it down to the neckline a little bit low that is, but there and we can clearly see that we're OK. So we're not wonky. We are valid. And so we could enter on the break of that neckline and it quickly went to target. Just looking for 1 to 1s on this, generally speaking, unless there's a good reason not to do. This one allows for a little bit more, because let's see where 1 to 1 would be. So to stop loss it above the pattern here, there's no road wicks I need to take out. I mean that one is a bit of a road wick, but it's pretty down close to the top of the pattern anyway. So we'll have the stop loss just above there. 1 to 1, including broken spread is around about this sort of level here. And which coincides with the square up of this inefficient candle. So that yellow line there is the 50% level of this candle here. The very middle of it. That's the square up level. And it's an inefficient candle, so it needs to be squared up. And so the price came down to it, which coincides really nicely with the take profit. So nice and easy. If you don't know what an inefficient candle is, it's just one that hasn't had priced return back to the middle level of itself. So the 50% level of the range of the candle price hasn't returned back to that level. And it hasn't reached it in the one candle behind. So the immediately preceding candle hasn't gone up to that 50% level either. If either one of those things have happened, then it's not inefficient anymore. Whereas this is inefficient when it goes here and then price now comes back to square it up. And so it's no longer inefficient. And now we're okay. It can decide where it wants to go. Mark its efficient again. And it was it came all the way back down to the bottom. So that's fine. Before shooting up. Trevor after a while now when the impulsive move is followed followed by consolidation in the console is the consolidation like to have evidence of divergence as the move hasn't finished its it's it's movie. Not necessarily Trevor, not necessarily will sometimes have it absolutely, but not necessarily. That okay. On the other way around so you wrote Japanese yen. Rob, you know, for the quasi pattern, yeah, that one wasn't quite relevant on the last one, but yeah, it's just the six one eight level of the Fibonacci. And it's just on the on the leg down from the from the right hand side of the head. Just to test how far the retracement is for the the right shoulder. So it is a relationship between the head, the right anchor point and the right shoulder top of the right shoulder. That's all you measure in. So euro Japanese yen simple one here just a really nice impulsive move coming down here bounce back up push down to the same level now need to measure it very clearly at the same sort of levels here. Break in the neckline and comfortably going back up to target just you know just enough room to make to pattern completion on this one. So entry would be just above the neckline on the bodies between the right side and the left side of the of the W here. So draw it in there's the move down push back up push down again breaker the neckline there we've got this W pattern formed. That's the bit we can actually benefit in this bit here. It's not ideal this one. I don't particularly like it when it consolidates like this before it actually does push up, but it's not too bad. Not not one that would stop me taking it. It's just not perfect very few are. So yeah, so this one. Stop lost there. So pattern completion level is here and that's within the bodies of the run down in price. So if we draw go left. And the bodies of this run down in price and that's important. If it was into the wicks up here, we wouldn't take the trade it would be invalid. So if pattern completion levels up here or above being valid, whereas it's into the bodies absolutely fine. So that's good. Yeah, absolutely. Yeah, John, don't you get the square up with the inefficient candle absolutely. So this is an inefficient candle here. That needed to be squared up. And you can see when price reaches that sort of level, we tend to get reactions to it, but it's a it already gone through it nicely. That was a potential issue having that square up level here meant that price could easily go up to it, which this one pretty much doesn't get rid of this. This candle pretty much did here. So this problem you've returned to John, isn't it? So you've got that almost up to that square up level. Almost. I'll come to that in a second, Kim, I almost got to that level, but it didn't quite so this is the one that actually squared up the candle that one. Quickly pop back to Japanese young Kim, we're just asking. Was that candle in any efficiency? Yes, it was absolutely. Yeah, good shout. Great shout because this one will just measure it again, but it's. That candle didn't quite square that up candle behind the so the immediately preceding candle didn't quite square up the candle. So it's not a large inefficiency, but it is one that is just just still got a little bit of inefficiency. So yeah, good shout on that. So it wasn't really fully squared up at this time. We still need to come down a little bit lower to get this one, which we did. So we did the reaction to it. You know, bounced off eventually went back. So yeah, great shout Kim. Okay. Jonathan, how closely do you watch the geopolitical meetings? Yeah, you've got to be careful of them. I'm not a massive fundamental trader, but you know, be a bit foolish not to take a little bit of notice of what's happening and what. It particularly if you're going to be trading something like the US dollar or the indexes and that they indices they they react very strongly to to geopolitical news. And so if you're doing that, then you've got to be a little bit certainly on the ball with us. It's silly not to be. But I'm, you know, it's still amazing how often the technical pattern still work out despite these geopolitical events. So when these are happening, I probably, you know, would devote maybe 30% of my, you know, take 30% notice of that and 70% still working out despite these geopolitical events. So I'm not saying that any of the top 10% notice of that and 70% still of the technical where as I know Brent for instance would be on, you know, 90% fundamental and 10% technical. There's no right or wrong on it. It's just purely, you know, how you still make the best of the situation and try and draw money from the markets. Okay, so New Zealand dollar card look at that. Yeah. Brandeine price here. So when you look in and try to assess something, this is an example. Sorry, I've just wonky this one is. So let's have a look at this M top here. That right side is not the same level of this one, but I want to just make sure about that. So you use the tool again, the same way to test it. Go down to the neckline. So from that point to the neckline and there's your 1.3 extension. You can see the bodies are still well are above it. And so therefore it's wonky. So wonky meter tells you it. Thanks to get it done recent. Who effectively came up with the idea of using the February Tracement tool to measure them. So thank you to him. So this rundown in price of a measuring this sell off here not measuring it, but we're looking at this sell off. Another bit of a measured move there side was again, but we're interested in this sell off here because we're looking at this W pattern at the bottom. So we've got this impulsive move down push back up move back down to a similar level. And on the break of the neck line, we want to know are we going to be taking this trade. Well, you have to do quite a lot of assessments around about whether news is coming up, whether supporting resistance in the way or week to trend lines is divergence help in us or whatever. So there's all few things to help put the odds in our favor, rather than just looking at pure price action that the W. But we want to be looking also at this here. Why is that there? You know, why is that green in this, but a consolidation there? You know, when we've got pretty fast move down consolidation fast move down. Why is that there? And you know, so this is part of the assessment you'll do if that's in the way of your take profit target. So let's measure it to make sure it is. So on the break of the neck line here. We can take out that that's effectively a tweezer there. So that is take profit level if you include a little bit for broke spreads it will vary from individual depending on how big a broke spread you have. I have very tight ones so it doesn't make a lot of difference, but it's just just just running into that level there. Take you know patting completion level just running into that level to get a one to one on it. So we need to assess that level a little bit because we want to make sure we're going to hit target and we don't want it to just blip into it and reverse of it. So we do a little assessment put a box around the body of that consolidation area. So the box here, I've got a template setup that allows it just to go back in time to extend that box to the left. So this blue box is what I'm looking at and then we go back and have a look now. Have a look on at it on the one hour which is the one we're on at the minute and you can see price reactant. So we have a look at that for the recent how prices reacted recently to it. Immediately that's a pretty clear indication that this could well be a fairly strong level there and then go up a time frame up to the four hour and have a little look on that as well to see how prices reacted to it. It's actually again here. It's come from quite a long way away here. Come along way away, hit into the box and reverse strongly off. We've already seen this on the one hour, the reaction we've had here on the one hour. And so we've seen it again here. So it's acting very much certainly as resistance. It's working very, very strongly as resistance. Not quite so much as support a little bit but not so much on there and a bit there as support. It's a pretty decent certainly stronger medium level that which means I would be looking to manage the trade around that level. And so we'll pull that across. And so as price went up we're in good profit almost hitting take profit next candle. You see where that dot blue dotted line is at the bottom of that well you can take that out. It's the actual. The rectangle that we've highlighted now so that hits into there now depending on what your broker spreads are that would probably hit my take profit on there because I've got very tight spreads. Typically 0.2 was an average. But if you've got a two pick spread you might not have hit target there. We might not have done that and if it didn't then when we get this reversal candle here which is a pin candle bearish pin candle. That there if we get a break below that pin candle so the low of that candle then be looking to close the trade very frustrating because you probably within one pip of hitting your take profit but it could well have reversed and you don't want it to go and hit stop loss. So this is what you need to do you've highlighted this area is a potential area where price could reverse we look for specific price action that happens at that level which this is one of them a bearish pin candle and then when you confirmation that it's going to go lower by is price going to go below the low of that candle. And it immediately does on the next candle so as soon as it breaks below you'll be out the trade because what you'll do is move you stop loss up below the bottom of that pin candle there and it will just trigger it and you'll be in about a third or take profit. So this is a small profit but just protect your account and then when it did come down quite a way and this is the end of the end of the week anyway this is Friday evening so you'd be coming out the trade anyway. I don't leave trades one hour trades over the weekend hardly ever particularly in this geopolitical climate as we've got so we'd be out the trade anyway that sort of break even or just slight profit here but would have closed it anyway at this time. Gordon do what you for all those hours not really know you don't need to do it's an hourly chart and so what you do is put this is an area that that I've highlighted is potential for reversing off so below that level there I'd put an alert on I'd click on just come out of that. Click on the alert and just set up an alert for that level or just below that level okay so there'll be an alert set up when price crosses above the line it would think so that would signify to me and it will show up on the screen what the alert is it be on the New Zealand dollar cad and crossing above a certain level and so I can go to the New Zealand dollar cad have a look at it and see what's happening and then I'll just keep on just checking in to see if there's a bearish you know after another hour or whatever it is you know another few minutes to the end of the bar if it's a bearish pin bar like this then I'll be watching well I'll just move them stop loss up to below it and then it's done so you don't have to spend a lot of time doing it at all it just set an alert up it dings you. Go to it have a look at it oh yeah it's doing that therefore I need to just move them stop loss up and job done if it hangs about at this level for a little while then yeah you do have to keep on popping back to it and having a little look but you don't have to continually watch it otherwise you go mad you really would it's the emotions would be every which way it's going my way no it's going again to me go in my way good good good Who do you do you keep so yes one hour make a decision about it if there isn't any news going over in the Asian session overnight because I'm in the UK so I can watch the US and the London open and the sorry the London session and the US session but the Asian session that's typically one obvious sleep but I don't mind leaving a trade open if there's nothing particularly going on overnight if there's not any if it if I was in an Aussie dollar trade and there was Aussie dollar interest rate decision overnight then I would not leave that trade open but if it was totally you know if I was in the Euro US dollar whatever and there's nothing overnight economic data wise being released then I would happily leave it overnight but I would navigate my way around spread hour which is 10 o'clock my time in the UK 10 to 11 or 5 to 10 to 5 past 11 and I'd navigate my way through that because you can easily get stopped out with that huge spread widening I won't go into detail how do that now but it's it's fairly straightforward so I'm looking for a W reshab on 4 hour US dollar Japanese yen could be let's have a look no we're not so there is a head and shoulders but not a not a W not a W bottom and inverse head and shoulder what you said first time but no the the W bottom you need to have room to one thing it looks a little bit wonky test it up to the neck line yeah just wonky you see the bodies are just below that 1.3 extension so that's imbaladated it in in itself but also the run down in price isn't strong enough we don't that's not an impulsive move that's just stepping down it's not impulsive and also it doesn't start far enough away needs start up here somewhere to allow us to get to patting completion level within the last run down in price one thing in its favor is the fact I've got this whopping great inefficient candle here that's waiting to receive visitors so that can easily price can easily go out there but it's not a pattern to trade whereas it is an inverted it's not a W bottom to trade whereas it is a potential 4 hour head and shoulders head here left shoulder over here and then right shoulder here so neckline down we go change it to a 4 hour so now we've had a break in a clow just need a retest of that neckline and then up we go could easily get up to that level without any difficulty could even go a bit higher because patting completion level well no won't do particularly probably going to coincide quite nicely with that inefficiency yeah so that will be your take profit level just below that yellow line there assume you have a decent mystery ward so retest the neckline entry set up candle when price breaks above that entry set up candle enter up to this level here if it take profit it's alright good spot though good spot okay yeah if you get something like this happening so this is a W bottom here so I've got an impulsive move down push back up and then a move down here make it a bit easier to see there so we've got this fairly input it's not particularly impulsive not great but a little bit of impulsive move push back up move back down again so we've got a W bottom but it's not one that I would look to trade why would a trade that for those you had done the M's and W's why wouldn't I actually want to trade that what's stopping me taking it key to the roadblock close to neckline Trevor roadblock and and PPA bearish pin bar races the green pin bar Muhammad green candle next to to entry that Stefano and what was green pin bar yeah absolutely yet pretty good yes just this one it's here this thing here why is that I've got all red candles going down all red candle just that got that green candle sitting there and when you get one of those that just above your entry point here no point taking it because very often you'll just get price hitting into that on a reverse and quite strongly and it could easily reach you you know you stop loss and then it might still develop and form a inverted head and shoulders or a bigger W bottom before it goes north but that's not where you want to be taking a trade right at that point there and price just you just react to it so often you know and struggling to get through that you see that area there just struggling to get through try to get through here try to get through here try to get there just trying to get through which just not liking it you don't need to have that you just walk away from those sort of setups and just wait for the next one that doesn't have something like that in the way no need to put yourself under pressure you know you just don't we just have a look at this one but it's quite nice how this one just had the flow of the market see this sometimes happens and it's lovely to see it so impulsive move down push back up push down again here so it's not this let's have a look so it's not that W there it's it's actually that's your neckline there so do it again so impulsive move down push back up push down again it's not going to go all the way down to there but that's no problem and then we're waiting for the break of the neckline we get the break of the neckline on this candle here so just break the neckline there and then Bosch to target so that was good and then we had this impulsive move coming out which puts you to push down again we've seen this one earlier that was there break of the neckline here to push in down again to square up this candle down here so this would have really nice one down here this any fish in to see yellow line see how the market came down to grab it before then going off but you could have taken if you're really you know with part of your trade so I always advocate you take at least half of your position off when when when you've reached patting a police level which you want to warm so when the patterns go one to one reward to risk you take half your position off as a minimum then you can leave the other half on for something like this you could actually have a couple of targets this isn't an inefficient candle here so you can have a target there so you can take a quarter off there and leave the other remaining quarter to go down to this one down here and get that so that last quarter would earn you as much money as you know the initial one pretty much because it looks like it's close to four to one there we go yeah 3.8 so that last quarter of your volume would earn you as much money when baited up it would be as it would have been it would have done in just if you'd have come out of the whole trade at first at patting a police level so you come out half half of it at patting a police level quarter of it would be at this one here and another quarter at that one there beautiful trade absolutely beautiful big issue though it couldn't take it this is only for it's not possible to take that one because these are spread out candles here so not only going to detail about that at this time but those of you that know about spread out candles will know that they're not usable so we couldn't use that but we've still got this rhythm of the market where the market moving down double bottom up to the top not a valid and top but it looks like an end top then a push down again and then we've got a double bottom here before pushing higher again lovely rhythm of the market flowing and when it does this it's so easy to trade it it's really really good let's say that one wouldn't be valid even it looked like it was going to be a cracking trade but yeah say the big Gary you're in the New Zealand old Japanese yen head and shoulders one hour okay cool let's have a look at silver just quickly yeah this one we had a look at last Wednesday and it was then that we've had this this was the time last Wednesday when we're doing one of these you know live question sessions now there's lovely move up in price pull back and we're starting to get a push back up and that's the one to see a push back up before coming down what we did get the push back up went a little bit longer than I thought but then it did come down beautifully and when we've run out of that's the impulsive move there all green candles going up where the price come back down to the bottom of that move there for pausing that's why it's really important to have your patting completion level within that last impulsive move in the bodies of it really important for head and shoulders we've had views this one here was a really nice entry here going up pretty much when we were doing the session last time and worked its way down quite nicely decent patterns last week actually this was a good one really good entry on this inverted head and shoulders I know it looks complicated if you don't not used to see in these but you can there would be a left shoulder there ahead here and then a right shoulder here okay then a break and a close above the neckline a retest of the neckline here we've got an engulfing candle here but we didn't get a break above it so we couldn't enter on that one came back down again and then got this floating engulf here which you can enter on break above it break above there and off we went really good 4 to 1 wrist reward yeah that head is all spread out candles yeah it is Sally yeah absolutely this is all spread out so you couldn't take this part here but there was just enough that you could take here to count it as a head so the head would actually be there which is okay but yeah you'd have to disregard those again and that was yeah SMP wasn't it that we saw earlier for the quasi-modo so yeah that's good let's have a little look at the questions you sent in okay so let me just get to where I'm going to where I'm going okay there we go all right I'm going to get back all the way back to Thursday last week some questions the first one from Lars Lars Andrews recently I did a trade on New Zealand dollar CAD on the one hour setup which I thought was at least fair I would like to hear your thoughts on it and the management of it yeah let's have a look study it didn't work out but just wanted to know whether you did the right thing so it's this one here so we've got a head here left shoulder here then right shoulder here okay we don't get a break here because that's over the weekend but we do here then we got a retest that's the entry candle yep so we'll ask the entry set up candle that's a pin bar and then that would be the entry yeah and you've entered it exactly at the right place stop losses in the right place moving forward now you'd have a choice here because you'd be in profit when we're running it to the wall of spread hour so what are you going to do what was your decision so you need to ask yourself that question now what how did I plan this trade what was my intention when we got to spread hour what was I going to do and if you're going to leave the trade open then that's fine and so you were just you stopped lost to navigate your way through spread hour leave it open but then we came into the following day whether there's some pretty big news I think on the following day and what was your plan for that were you planning on coming out or staying in you'd still the trade will be open at the minute you haven't hit your stop loss yet so are you going to come out before the big news hits and if you were then you'd manage it and come out if you did you know if you managed the trade on that you'd have actually had a profit and you know normally you would be managing the trade around what we just talked about so but anyway you need to plan it all before you know you know that in a way large your experience you know you need to plan it before and you need to have a plan for whatever price does Emily okay, anchoring patterns to spread hours okay so let's have a look it's not this one this one oh no it's getting a bit closer is it okay to trade on a small national holidays perhaps there will just be less volume yeah absolutely fine I'd quite like relatively what bank holidays when all the world's off they're quite good because very rarely will you get any significant news on those days so they're very smooth price action can you confirm you'll always come out of 15 minute trades before spread hour pretty much yeah can you help suggest any other ways to manage a trade other than timings news, bounce levels or supporting resistance yeah there's institutional value zones as well that's one but other than that you pretty much got what you took my time and when the patterns gone gone too far sideways for too long which might be timings I'm not sure could you help clarify spread hour candles and anchoring patterns I've gone down to the five minute and drawn the neckline as best I can I know sometimes it's best to just walk away yeah I can't quite go through it here but yes I mean if these are all spread around spread hour candles here for this 15 minutes if these are the 15 minute candles the chance of this is one as well that bread candle there because that's probably that all the action in that candle will have happened in the last minute or two of that candle just before 10 o'clock in the evening UK time so that one will be taken out the equation as well you have to have a look at the candle so you can disregard any price action within spread hour the reason being is because it's not proper price action it's it's not derived from people buying and selling which is what we're interested in because that tells us what the market is doing all it is is the spread widening it's just the liquid market being around there and spreads going from being two pips wide to 25 or 40 pips wide stupidly big which then gives you an artificial candle on your chart which is irrelevant to what we're looking at it so you disregard it and the thing with spread hour is that although it's from 10 o'clock to 11 o'clock by and large in the UK that's just one hour so it's four candles on if four candles on the 15 minute it's it also takes into account the potential for the candle before that as well and the candle after that so it can take up six candles on the 15 minute timeframe as I said this one probably is the candle that started at 9.45 in the evening and it would have been just doing nothing until probably one minute till two minutes till 10 o'clock and then the spread will widened and it looks like it's sold off it looks like there's loads of selling going on what it isn't it's just the spread widening it it makes it look like there's a load of activity and so that one would have to be disregarded as well so hopefully that's enough information there we'll go through things in more detail in our legacy live sessions as well so if you want some more information Emily Ethan because Emily somebody has been through the whole of the course is and the whole of the back testing and then into demo trading which is fantastic. Ethan there's been a few instances where I've got a valid entry at the beginning of spread hour spread hour again we're talking about that again so far I've been posting I've been avoiding the issue to the large difference in bid to ask price because I don't want to immediately be taken out absolutely is this the appropriate response absolutely 100% correct Ethan you can't can't take into account valid entries at that time because they're not valid entries they're just false and you probably enter and be stopped out immediately which is exactly what you want I don't think so and we'll go to Friday, Faye Ho Matthew, Miss Matthew, where's Matthew? Oh yeah Friday Matthew don't first time poster I believe yet thank you for coming words hopefully a somewhat a straightforward question when trading are we ever targeting a certain amount of pips I know we talk about impulsive moves yeah but no it's not it's not about pips pips are irrelevant you know one pip move well the template move on euro Swiss Frank is a big move a 10-pip move on pound New Zealand is a tiny move we're not tiny but you know it's not very big at all because the relationship between the two is about five to one on that so 10-pip move on euro Swiss Frank is equivalent to about a two-pip move on pound New Zealand so therefore we don't look for a certain move in pip size it's percentage it's risk to reward it's what we're looking for on that so you can make as much money from a 10-pip move as you come from a hundred-pip move you know you just risk in one if you're risking half a percent on that trade then you don't matter what the pip situation is at all irrelevant but I know a lot of people do like doing that and they like entering the same volume for every single trade set of the do which you madness as well because you're taking far more risk if you if you enter like one standard lot every time you enter a trade if you're entering on to use the last example pound New Zealand one standard lot is quite a big position size whereas if it's euro Swiss Frank you're taking one standard lot it's not particularly big at all because the movement is going to be so small okay so Lewis Mitchell thanks for posting if oh thanks for your question if your aggressive stop loss gets hit would you then re-enter the trade again with a higher stop loss i.e. the right shoulder or head no not necessarily what I would do if if if I'm got a super aggressive stop loss which I do more often than not on head and shoulders I look for if it gets stopped out it gets stopped out that's fine but then if the pattern still valid I'll and I get another entry set up candle then I'll take that trade again so so it's the same pattern taking the trade again and if that gets stopped out I'll look to take it again quite gets quite hairy by then but it shouldn't do you know it just feels like oh no this all all all what's happening is you've got quite a tight or I've got quite a tight stop loss that the normal fluctuations of the market just triggers it and that's fine okay the the pattern's telling you it's going to come down or go up price and so why not take another entry on it it's just because it wasn't quite ready to go at the time when you were of your initial entry doesn't mean it's not ready to go now and I've had it where I've had I want to took four that's the most I've ever taken four entries on the same pattern the first three were stopped out the fourth one got me a five to one with the reward on it now it took me a bit of bottle to actually even after all the years doing it to actually take that fourth trade but imagine how annoyed I'd been if I hadn't taken it if I hadn't if I'd have broken my own rules and not taken it I'd have missed out on that five to one and I've been sitting there with a three hour loss on that pattern that actually went to pattern completion level so that would have really irritated me that would have been you're okay Alex nostalgia what a name knows even my favorite tennis player you are ill in a starsy show me age now aren't I what a genius what a genius did Lewis Mitchell again Lewis would the floating and go from the attached image not be the entry before the pin bar let's have a look shall we have a look at this one let's see so we've got the so I've done this and saying that's my entry there and Lewis is saying what about this one here wouldn't that be an entry there's that floating in goal for there what do we think would that be all right or not now I think I think you're up next Alex just good timing so Marx is the highest and broken Rob says no break no break after it John Clark says hasn't been broken Stuart said next can't even break above the Roberto we need to wait for the break absolutely so they know we didn't break above absolutely well done good spot in that and though it's not easy to see that's a beautiful yeah floating in goal for it's a momentum candle we need confirmation that we're going to enter the trade by price going above that candle though and it didn't it just yeah same level so that was not a valid entry on that one and that's why we do it because you know it all gives that extra bit of confirmation that we're likely to follow through then and it came down and then gave us the entry there on that one because we did get a break above it with this candle here so that pin bar there had to break above it so that's the confirmation so you're in the trade at that point Alex and there we go Mr. Nasty Alex Nostasi in the one-hour time frame the pattern was formed over 125 candles when I moved the four-hour time frame it was formed over 31 candles my question is can I still use the one-hour time frame if all you're the checklist list criteria are met except for the fact that exceeds the ideal candle count and to be more accurate on the one hour yes you could say it'd be more accurate on the one hour but you could also argue the fact you're going to get more more false signals on the one hour than you would do on the four-hour by the nature of the beat it's a big pattern by the time we've got this big pattern in here which I'll just see if we can get it this one here so this is 125 candles wide you're actually you would actually be less than 125 because that would be the start of the pattern would be there going left from the anchor point horizontally and hitting into here so you start in point is it that's the that's the left hand side of the left shoulder there so you would actually still be valid on the one hour on that but your question is about if we've exceeded the number of more than 120 bars in the pattern can we still take an entry on the one-hour one I don't do that if I'm trading the four-hour I yeah I know you've got the link on the next one then I would look for an entry signal on the one-hour so that's your four-hour there so we're getting perfectly valid yet and really neatly done well done everything spot on with how you've drawn that up got a break and a close below just waiting for a retest the neckline before going potentially lower if we get a set up candle to do that but I wouldn't be looking on the one-hour for the entry candle you just get on these bigger patterns you tend to get too many full signals with that and I like to aggressively enter sorry I have an aggressive stop loss and so if you've got an aggressive stop loss behind you know a fairly small candle which you would be on a one-hour time frame by and large then you're going to get hit with the stop loss quite often you could be entering you know like it before four times whatever you don't need to enter once on the four-hour so hopefully that explained that a cache a cache corner I saw an M top pattern on pound Japanese yen where the spread hour candle and the candle directly after it would have been part of the set-line how would you approach this so well so let's have a look so this is spread hour okay so what's your question so that's spread out so we've already just discussed that and explained that that candle itself cannot be used because it's only really derived from price being literally the spreads being much wider so it's not proper price action so we can't use the neckline for that that candle there and we might nobody use this one either we'd have to check it go into it and go down to the five-minute or fifteen-minute candles and see when or we have five minutes better to see when that all that price action happened the chances are it happened right at the very end you know the last five-minute candle basically of this one-hour one and and if it did then we can't use that one either so it wouldn't be a valid set-up whatsoever we wouldn't have a neckline to be able to use and even if we did have this one as a valid neckline here we wouldn't go to take the trade again because of this here impulsive move up why is that there why is that red candle there brighter entry if assuming this would be the neckline after disregarding this one from spread hour if that's the neckline then we'll be running straight into that when we come down and trigger into the trade which will be you know risky well lower probability let's put it that way of going to success right see you some Saturday so we've got fey fey hope correct me if I'm wrong year roll there you go next question sorry Alex I just need to get through these correct me wrong but I had a thought that in the head and shoulders patterns the body of the head must always have the body of the two shoulders not necessarily but in the recent question so yeah let's have a look this is a good example so the head here is higher than the two shoulders you can see that it is so that's okay so that's a valid pattern the what you're probably getting a little bit confused with and it's understandable could there's so many little nuances to things is that if we had a a sorry a wick that was up here on the right shoulder then we can if it's like a rogue wick we can disregard it but we can't disregard it if that rogue wick is attached to a body you know the body of that candle is higher than the body of the head there so then we'd have a situation where the wick is higher than the head and the body is higher than the bodies of the head so that would be invalid whereas this we've got price action which is you know higher than the two shoulders so it's okay to do that not that he got triggered there we are all right and then Alex again here we go overarching patterns what is the minimum number of candles to create a head or or shoulder for example right shoulder can be considered from only two candles link attached well that is no so you've given an example here you came cross one with a 4.5 pip stop loss and the spread was 0.4 so under the ten times rule which is what you've said it would be valid and technically it would be yeah absolutely I'm not a big fan of those really really tiny patterns but technically it's okay because as I say it depends on what instrument you're trading if that's sort of euro Swiss franc then 4.5 pips is equivalent to maybe a 20 pip pattern on pound use eulant 25 maybe so it's okay absolutely and sometimes in slow moving markets when we haven't got like using that example before I've having a bank holiday when you know some some some countries of the world are on a bank holiday some aren't and so we get only half the trading done on that day you're only going to get half the movement buying large on that day and so 4.5 pips can be fine absolutely yeah cheers rate thanks for joining gonna get a work shocking and Lewis why would the attached image be class as a failed retest okay upon this spotty today I know why you've done that rule what what would be the reason what would be a reason why that would be class of the failed retest so this is like a proper head and shoulders pattern coming from above we've come down we're broken through and we're closed below and then retested the neckline here why have I ignored that and why have I said that that isn't actually or why might I ignore that Stuart's a spread out candle stuff those spread out ethbar spread out spread out Frederick so that's Sally's a spread out all news Frederick says news yeah absolutely last candle Friday first candle Monday yeah Keith great yeah any of those reasons a brilliant yeah spot on so it could be news event like Sally says that just fires this down need your reaction then we just get it squared back up again and that result is zero all that is a need to do a reaction that's done it not proper price action or it could be spread out big widening of the spreads that just calls it to do that nothing to do with proper trading or it could be a gap down over the weekend that's immediately closed so great shout on that one and Keith yeah all of those valid because if this just we're doing gap gap down but it's you know this could be the last candle on Friday which would have very much widening spreads at that time and then this is the first one on Monday or Sunday depending where you are in the world this one he would still have very wide spreads when we open and so we can disregard thing those those candle so we can discount those they're not proper price action therefore we don't take them if they formed outside of any of those other criteria so if it's just like you know I don't know 10 o'clock in the morning UK time whatever no news event happening or anything and we just get this big sell off down here then a retracement back up here that's proper trading that's fine so that that is a break clothes and retest not an issue so all good okay so as you're on as you're on Hanson can we use this kind of price action as a left shoulder so but look that one there well you can yes you can it's a bit odd isn't it there but again we've got how many candles in that left shoulder if we go carry this neckline on through hit that candle that's candle number one two three there's four candles in that left shoulder I don't particularly like this action here that might be something that we need look at might be a news event that you might be able to have to discount those two candles but we can't tell at this time from here but assuming that's normal price action that's happened here then yeah that's a valid left shoulder so okay it's all right then Faye Ho to do question on syncing between trading view feed FXCM and broke feed say in a head and shoulders pattern there's an entry signal that is valid but not so in the latter so there's an entry signal signal that's valid on trading view but not on your broker because of the pit difference you know spread difference or the price difference really isn't it we're concerned about here would you still enter the trade for example I think all four that closes at 75% of its own range versus one that closes at 74.99% of its own range well I use trading view in its entirety or in my for my analysis I use trading view I don't bother looking at the broker charts all I need to know is what's the price level on trading view at the moment compared to what it is on my broker chart so the comparison of the two and if there's a two-pip difference between the two all I need to do is make an adjustment of two pips for any pending order that I'm setting or whatever that's all bothered about not bothered about anything how it looks on my broker charts at all because the broker charts aren't as accurate by and large as the FXCM data feed on trading view ding in like mad I don't have to get rid of that so I just do I just take it all the analysis from trading view and then use the broker to execute the trade don't look at the charts just just purely execute the trade on the broker with the appropriate levels being entered to stop loss take profit and what have you I've just done a module where it's bridging the gap between the price feed on trading view compared to your price feed on broker on on your broker and how you cope with the offset of that that's for people who don't trade through trading view have a link with their broker to do that I like to I've always done it this slightly longer-winded way which you just all the analysis on trade view then convert that into what it would be on the broker and I don't worry about what the chart's saying all I'm doing is just making the adjustment for the price slight price difference if there is one so it wouldn't be an issue I'll take I'll do one more question and then what I'll do I'll answer Julie Julie's here Julie also then I've got Darren a can Robby and then there's a few others as well Darren again David Quigley a cash umut and Mark Chappell I've got you to still answer the questions you've done I'll just do a separate video after this and post it in about an hour also so you can just go into that it will be in the community in the study room is it I think it is of of the community within the academy so you know it was one of the posts that's in there just click on that I love the video everybody else questions will be answered there that I've not answered yet and you can have a look at that but Julie your question was please could you check the structure of the head and shoulders pattern on the attached screen shot yeah that one yeah this is one where you've actually got two valid necklines because technically this one here can be the right shoulder as you've pointed out here because the head can be this one that can be the right shoulder because it is lower and that can be the left shoulder because that is lower on that side so we can have the neckline in between which you've drawn very nicely that is perfectly fine and and when we've just got this price action here nothing going to the right of this then yeah I mean that that would be what it would be but as we've seen more price action develop and we've seen this bounce back up here then we can have a look at the pattern again and assess it and and actually see it as being like you've done also which is a double top head so both of these at the same level which they are pretty much and we've got this left shoulder here and the right shoulder here and absolutely yeah that one and that one actually sort of supersedes and and trumps the other one if you're pardon the pun trumps this one basically and so that becomes now the right shoulder that's here it looks better if you haven't got an entry on this with this set up then this one now becomes more valid because the two shoulders are probably at similar levels a little bit better the pattern's more symmetrical that clearly there's very little differential between the right shoulder and the head so therefore it's it's better normally to count that as a double top head there isn't a very deep pull back in between the two so that adds weight to the fact that it is a double top head so yeah but but great question so both of those would be valid that one for a starter and then this one would supersede it Alex just said can we have a look at one minute a one minute oh yeah one minute look at Aussie Dollar entry just quickly then yet we'll have a quick look Aussie Dollar Swiss Frank on the 15 minute that's not 50 minute four hour and four hour pattern and one hour pattern four hour pattern sorry inverted head and shoulder you've got head and shoulders down there of you this bit here well I've got it it's in between isn't it oh yes it's one this the one that's in between isn't it yeah that's really the right shoulder that's there nobody testers yet choose another shoulder I mean it will you chosen this one here or that one there that one there okay yeah technically it's not 100% right that one but if you have done it so that one's the right if doing it as that one been the left shoulder and then at a break close and we test a potential entry on this you know floating in gold here if it's it's got two hours and 40 minutes to go yet though so potential on that but it's not quite right that's the left shoulder here taking chronological order that one's you need to have both the bodies and the wicks higher than to supersede another or to take the place of another shoulder and that doesn't have the bodies higher than this so this one's still the shoulder so that's the anchor point there so the wicks are higher but not the bodies need both anyway that hopefully that was a view hope you got something out of that for everyone I look forward to seeing you all on Wednesday thanks so much for being here really appreciate it your time hopefully got something from that get studying in there if you knew to it get I'm gonna look at things then it'll all make even more sense when we talk next time so great to you with with me and I'll catch you soon have a great next couple of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