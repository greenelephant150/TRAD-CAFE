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really well. See you again. A lot of folks signing up. Let's see who we have. Alberto's here. Welcome. Alexandra's welcome. On Johnny. Hey, on Johnny. Peter Brian. Welcome. Dale. Darden. Darden. And all right. Welcome. Love their name. Hope I pronounce the right. David. Welcome. Denise Fran Jack. Glad you could be here. Jennifer Jim. Kenneth is here. Marty. Matthew Merleyn. Michael's here. Hey, Michael. Paul. Two Paul's. Robert Susan Ted. Welcome. Welcome, everyone. Some more folks signing on. That's great. Ted's here. Welcome. Glad you could all join. I hope everyone got a chance to listen to the all hands. Let's get the chat box going a little bit. Did you? If you attended the all hands, let me know. Just say yes. Let's see how many attended the all hands. Oh, we got a good number. Kenneth Dale Jennifer. Michael. Brian, hopefully, yes, hopefully the last 90 degree day in Mississippi for the season. I can feel your pain. Same in Arizona. Hopefully the last 100 degree day coming up. Denise, yes, it was great. Oh, thanks. Denise, I was just going to ask that what people thought of it. It was a great session. Fran, no, unfortunately, didn't attend. If you did not attend, I urge you to go back. They'll be a replay. It was a really good session. And they also announced giving money to some students who are trading trading live and getting some really good results. And I'm sure everyone on this call is going to get there very soon too. So yeah, it was a great session. A lot covered in the all hands. So I encourage you to go back if you haven't had a chance. If you didn't have a chance to attend to go back, listen to the replay. If you did, it wouldn't hurt either. There was a lot that I usually miss from the other instructors. I go back and listen. So yeah, it was a great fantastic session. Thanks, Brian. Yep. All right. So let's get going. Let me do a screen share. I'll go from here. And let me know. Please, if you can see my screen. All right. All right. Thanks, Michael Kenneth Denise. Thanks for letting me know stuff. Sarah, thanks. All right. So here we go. This is a quote I want to use for today. Go the extra mile. It's never crowded. So there are two lessons here. Going extra mile is important. In other words, go beyond the lesson. If you're given certain projects to do in 10 stocks, you know, just go and do a couple more or five more, whatever. It's going to be important for you to learning. Take the time to do it. A lot of people just rush through the projects to get the answer and try to move on to the next one. What you want to do is really learn the material and going the extra mile help show you learn that it's never crowded. Unfortunately, like I said, people tend to rush too much to go through it. But each lesson is important. Go through, learn it, do some extra. My recommendation is to do the extra. Find things that you're strong in and let's say if you're going to go the extra mile one or two days a week, pick a day a week and do the areas where you're strong and you're in force them and then pick another day to week and go over those areas that you're weaker in. Try to go through those and learn those more. So both are important. You want to improve your strength and also improve your weak areas as well. All right, enough said about that. Here's the agenda. So we're going to talk about the strategy and quickly go through the watch list and look at some trading back testing results. And we'll apply the strategy to what's going on in the market. We'll review the market so much going on. And then we'll take a look at some potential trades. And we also have some pretty good questions to answer this time. And also some project reviews. We had some really good submissions on the projects. So we'll go over all that and as always, I'll go through the chat box and see what's going on there. And if we have any questions, I'll go through that as well. Okay, here we go. So this is the strategy checklist. I have one for long trades and one for short trades. And we'll go through this one. We're on the chart. So each of these steps are going to be reviewed when we go on the chart where you can see them in action. But I keep this handy next to me when I'm looking for potential trades. Once I go through my watch list, like this watch list, what I'll do is go through this watch list, identify the RSI signals, meaning oversold over bought oversold below RSI below 30 over bought RSI above 70. I'll write down those symbols and I could go through 50, 60 stocks in less than 10 minutes, just identifying RSI oversold over bought. Then I'll dive deep into that and use that checklist. You just saw to see if there's a potential trade and we'll show you that on the chart. Another area for another source for finding potential trades or the ETFs exchange traded funds. The major indices, the diamonds, the Q spiders on WM are actually ETFs. And they're composed of a group of stocks. These are the major stocks of each of these indices. And you can either trade the index or you can trade its components if you get it over sold or over bought signal. If you trade the index, you do not have to worry about earnings. If you trade the component, you'd have to worry about earnings. And we'll go through that on the chart as well. These are the links to give you the latest components. The underlying stocks here are what they call the magnificent seven, the mag seven stocks are very high capitalization, meaning the very large companies. They have a high capitalization when they move their prices move. They move the indices that they're in notice that these stocks Microsoft is in the diamonds as well as the Qs as well as the spiders. So these mega stocks are in more than one index. These will give you the major components of the indices there. Now the other area look for potential trades or the exchange traded funds, which comprise 11 sectors. The market can be divided up into 11 sectors. These are the sectors and these are the trade the symbols of the ETF. You could trade for that sector. These are the components, the major top components of that ETF. You can pay the ETF. Don't have to worry about earnings if you trade the stocks. You don't have to worry about earnings. This link will give you the latest components of these ETFs. The other place to look for potential trades is going to trading view classroom trading view tutorials. And in there, there are a lot of great tutorials to learn how to use trading view. And one of those tutorials is how to scan for stocks and you can scan for stocks that are oversold or overbought using trading view and come up with a list. And also when there's how to set your RSI 50 alert as well. We'll talk about that when you go on the chart. So those are the sources of potential trades. Now we're going to take a look at specifically back testing for one of the trade. Let me just check. See if we have any questions about that. No, looks like we're good. So in the back testing, what we're doing is we're taking the strategy. We're using historical market data to see how that strategy is working, how it worked in the past, right? And then that gives us the evaluation, the true effectiveness of the strategy, how effective is it? And we want to know that before we actually do any live or demo trading. So here is a list of the back testing results that students that have done. All the back testing, the back testing requires minimum of 300 trades. So once you go through the back testing module, all these folks deserve a lot of credit. They've done a lot of hard work and come up out with, I'm sure really good knowledge of the strategy and how it's applied. That's the main major outcome, major result we're looking for is knowledge of the strategy. The win rates are great. That's important to, but the knowledge you get out of doing all the back testing is amazing. And if you talked to anyone, these students, they'll tell you that as well. So we're going to take a look at specifically Michael Buryskowski. I hope the pronounce that right if I didn't apologies, but Michael had that testing 300 trade 84% win rate. We're going to take a look at one of his. And here is the back test spreadsheet. This is what it looks like. There are a lot of columns to fill in and I only took a screenshot of the left hand side or so more on the right with links to the charts and some other data on the right hand side. But this spreadsheet gets filled out when you do the back test thing. And you can see we're going to go through the data on the chart. But there's a data in our data accident and here some of the data entry points stop loss, percent risk, the exit price, et cetera. So we're going to go through this back test right here of the diamonds. And we'll take a look at that back test, which was done on May 22nd. So here's the chart. And what I like to do is put kind of a summary of the strategy steps on the chart. So as I go through, I have this right next to me, my checklist and as I go through each step, I just put it on the chart so we can take a look here. So the strategy first, we're looking for an RSI signal. We're looking for either oversold, meaning is it below 30 or overbought is above 70. So we have this on our watch list, the diamonds and we keep going along, going along and all of a sudden we come to this state. And it comes up as a screen or we're clicking on the chart and we see that it's going to an RS OB overbought, meaning it's above our size. So we get the signal on this date, the overbought date on May 15th. That's that white vertical line and RSI overbought right there. Once we get the overbought, we have to see, okay, do we have a trade potential trade? And we need to look, the next thing we look for is both RSI and MACD alignment, meaning the RSI MACD needs to align in the same direction since we're overbought. We're looking for price to go down. So we're looking for the RSI right here and the MACD down here to align in the down direction. So MACD is pointing down here, hasn't quite crossed. RSI is pointing down and this date happens to be May 22nd. Right here, RSI MACD alignment pointing down on May 22nd. So we have the alignment and then we have to look at earnings. Well, we don't have earnings and not applicable here because we're doing an ETF. So not to worry about earnings. Do we have a price pattern? Well, if we go up here where we're looking then or the trade, we see, do we have a price pattern? Well, you can maybe make a case for a price pattern here as a double top going on. So here we see, if we move this away, we see this top and all the way here. It's a long double top, not an immediate double top but a long double top. So we can identify that pattern as a double top from the entry point. You could also say, well, sit on entering here. I see possibly ahead a lift shoulder and this right shoulder here. That's also a pattern you identify short term pattern, close up pattern. So once you have a pattern, what does that do? It doesn't mean you can jump into the trade and meet you have confirmation. You still have to have certain things to go into the trade. That's the alignment RSI alignment is key. Right price pattern gives you confirmation meaning maybe you could buy more shares than you planned or if you're trading options, you could buy more options because you have added confirmation with the price pattern. Also added confirmation if the MACD cross, it had not crossed on this trade. So you don't have that added confirmation as far as the MACD cross. It's a point trade which is still valid. MACD can point or cross in the same direction. Now, when we enter this trade, we enter this trade on 522 but what price do we enter at? Here we see 395 66 where that come from. Well, as soon as you get the alignment, when you see the RSI MACD line, you say, okay, they're aligned right now. Whatever time it is, it could be nine in the morning when you're trading noon or towards the end of the day. As soon as you get the alignment, you look up here, trading view has these cut price numbers, price of the stock. Over open, age for high, L for low, C for current. So as soon as you have the alignment, you look for with the current price. The current price that Michael saw when you had the alignment on 522 to enter was 395 66. That's for that comes from right up here, current price at the time RSI MACD aligned. So now we have an entry price. Well, we have to do risk management. We have to set our stop loss. If we're going to enter the trade here, we have to set our stop loss. Now where is the stop loss set? The stop loss is set between two dates. It's set between the entry date, which is 522, this blue line here. And the signal date, which is right here, this white line. So the RSI overbought signal between these two dates is where we find the price to set the stop loss. And that price for overboughts, we're going to find the highest high price on any of these days. And it looks like this day right here, this number was higher than this number. And actually this day right here, the stop loss was set on 516, which happened to be the day after the overbought signal. This red, you can't see this one, but this red line here is higher than this line here. So this is the highest high. We find the highest high, we round up. So this high is high on 516, stop loss 516 was 401.00. Now even if it's an even number, we still round up. So once we get that number, we always round up a single point. So we go from 401 to 402. 402 is our stop loss in this case. So we have a 402 stop loss. Now we have the stop loss set. Now what do we do in terms of exiting the trade? We wait to see where the RSI is going to go. Now we're either in, we're in the trade here, we have a stop loss up here. This price is either going to go up and get where it gets stopped out for a loss. It's going to go down and hit the RSI 50 and we'll take profit. So what happened, the RSI started here, came back down, hit RSI 50 right there. So right there at RSI 50, we exit and take profit. Now what is our profit? What is our price, the exit? What do we sell the stock at? Well as soon as we get RSI 50, we go up here again to the current price and it tells us what that current price. And this case, 396. 66. Now notice we enter the 395. 66. Exit at 390 because we're shorting, meaning we're looking price to go down for an overbought trade. So we got this price from getting the current price at the time, RSI 50 was hit. Now how do you know when RSI 50 is reached? Well you can look at the chart and say like see it right here, it hit RSI 50. That's good enough. If you go up and get the current price and you sell it. Now the other way to do it, which I like is you go in the trading view and you can easily sit in alert for RSI 50 and you'll get an email or you can set it up whichever way you want to get notified that RSI 50 is hit. As soon as you get the notification, you go in to your trade and you manually go and close the trade and take profit. So in this case, we enter 395. 66. Exit 396. Our gain was $5 based on the entry of 395. 66 is 1.3% gain. Now notice we got out when it hit RSI 50. When did it hit RSI 50? The next day may 23rd. So we did RSI 51 day later. So this trade lasted one day and we got 1.3% return. So let me see if we have any questions in the chat box about this trade. Okay. No questions. Everyone gets it. That's awesome. All right. So now there's something missing here. We have a trade going on but what's missing? Can anyone tell me what's missing? Yep. Jennifer's got it. Dale's got it. Kim has got it. Yeah. What position size do we have? Well, Sid, you're telling me it's a nice trade but she how many shares do I buy? How much money do I spend? It's not in this, right? No, we're in here. We see how much we're gaining $5 a share profit but how many shares we're going to buy? How much money we're going to spend? Well, that's where the position size calculator comes in. We want to make sure that we're trading according to our account value and risk percent. That's what the position size calculator does. It takes your account size and what risk you're taking for each individual trade. Now if you click on this, you get the position size calculator, which ends up looking like this. So in this position size calculator, it has certain columns to fill in. The columns that are in color here are the ones you fill in. Account value, we're going to start with $2,000 account, risk percent, we're only going to risk 0.5%. Mark is volatile, we're new at this, we have a $2,000 account so we don't want to risk a lot of money. Then you fill in your stock entry price. What did you enter the trade at? You can get that from your back testing sheet, which we're doing now or your chart. So you look on your chart and you see I enter the price at this. Remember that C, the current price. That's the price here, stop loss. Remember we set the stop loss at 402. You fill that in and you go here and you fill in what are you trading diamonds? What direction notes you were trading? Trading Synthes and short and the data to trade 52224. So these are easy to fill in and the last thing you fill in is, well, what's my ex-apprise? You see from the chart, when R slide 50, you go up to the current price, this is your ex-apprise. You fill it in. Once you fill in these columns, the calculator does the rest of the work. The calculator says, well, guess what? Based on what you're telling me on this trade, based on your account value, your risk and all the other numbers, you are looking at a position size of 624 dollars and 1.577 shares to buy. Now most brokers don't have fractional shares so you can round this up or down. We liked around it down. Why? Because when you round it down, you're staying within your risk tolerance. If you rounded this up and bought more shares, then you're risk would be higher percent. So we want to stay within this risk tolerance. We're going to round this down. When you round this down, this number will change as well because you're spending lots shares. How much per share? This is the price per share right here. So whatever number this is, if you round down the one, it'll be 1 times 39566, which will give you a 39566 position size for one share. So that'll change. Use the calculator. It's important for two things. To make sure you're defining your risk, staying within your risk level for your account size. Then you're also looking to see how many shares you're going to purchase and how much it's going to cost you. This number one case, let's say we did spend this amount, we're going to be right at 0.5 percent. There are some brokers that do fractional shares. So let's say you're spending $624. You're only risking $10. This is your risk. It's not this. This is how much you're going to spend, but this is how much you're risking. So you're risking $10. The calculator calculates your gain out of your $10. It'd be $7.89, $7.89. And so on. With these here, you're a $2,000 account. You're risking 2 percent, a little better trading. And you're going to buy a little over six shares. Your gain will be $31 and a $40 risk. And now you're $5,000 account. And your risk, you're down to 0.5 percent risk because you've got the 5,000, but you only want to risk 0.5 percent. So this is how much you're risking on the trade. This is how much the trade is costing you. This is how many shares. And this would be your profit. And now you're 5,000 2 percent risk because you're more confident. You're trading. You can risk a little bit more on your $5,000 account. You're risking $100. You're spending, in this case, 6,241. You say, wait a second. My account's only $5,000. Well, then you can't buy 15 shares. So you have to buy less. You have to pull these numbers shares down, maybe even to half of this, which would give you maybe a 1 percent risk. And then your number here would be half. So you'd be spending 3,000. And your gain instead of 78 would be half of that on a risk of half of 100 would be 50. Half of this would be, let's say, 40 gain on that. Now, the last one we've graduated, we're $100,000 account. Congratulations, six figure trader, done all the courses, done really well. Now, but you're only going to trade 1 percent because it's a lot of money and you're still risk averse at this point. So you only want to trade 1 percent. Or risk 1 percent. So you're risking $1,000. Notice you would be spending 62,000 out of your 100,000. And your number of shares would be here. If you rounded this down, this would change as well. And so with profit. So the profit on these numbers would be $788 profit on a $1,000 risk. So now remember you're saying, well, sit, I'm spending a lot of money here out of my 100,000 account. The other thing you remember is, say, do you remember how long the trade lasted? Let's get the chat box going. How long did the trade last? I've got some questions I'll answer in a minute, but let's see. How long did the trade last? Let's see if we were paying attention. Robert was. Denise was. Yep. Jennifer. Yep. I'll get it right. Trade lasted one day. We went from May 23rd, 20th in the May 23rd. So your money's not tied up that long. Typically, the trade lasts around seven days. Let's see. We have some questions here. Getting a trade, the trade to how can he risk size be higher than the account? Yeah. We just answered that on the $5,000 one on the number two. Yeah. You would not spend $2,400. Obviously, you don't want to go out borrow money to spend this, right? You want to reduce your risk, reduce your shares and reduce your risk. Maybe go to 1%. So this is also where the calculator keeps you in check. So you're not overspending and not over risking as well, right? All right. Got that one. Yep. Okay. Jennifer, 10, you're only risking $4.00. You're spending which will return to you after the trade. Yes, that's true. You get your money back, obviously, when you trade that. Okay. I think we answered that. If you see this number, your position size higher than your account value, obviously, you can't do that, right? So you want to go down. You can take your risk down, which will change your values as well. Okay. I need other questions on that just to be clear. Okay. Good. We're good to go. And by the way, let's see. Thanks, Jennifer, for answering that question as well. All right. Here we go. So here is what the trades look like that people did on diamonds, the IA. You did 10 trades. You could see them highlighted here. A number of short and long trades. He did four long trades, six short trades. He had nine wins out of the 10, one loss. So he had a 90% win rate. Now, when you get 90% win rate, that means diamonds goes on a special watch list, which we call what? A lot of folks here will know it. All right. Yes. Jennifer has got it. Alexander Michael Kenneth Denise BTW back test winners list, which is this list here. You can see the diamonds here in green. They were already on the list, right? So they confirmed new ones I add to the end here. They're probably some missing from the back test, but I'll get to them. But this list will also have some of the same stocks that are in my starter watch list that we reviewed before. And even though they're the same stocks, I still go through both lists that I can go through with less than a few minutes each list. And what this does, just like the starter list, you'll see this is going to eventually give you a cross section of the market money flows from one area to another. So for instance, healthcare, financial technology money flows in and out of those areas and other areas. And what happens when money flows in and out, we get oversold or over bought conditions so we can trade those conditions. So that's why we have this watch list. All right. On the BTW list, now we're going to talk about what's moving this market and a lot going on. We're going to talk about that in house going to guide us towards what trade you want to make. So what's driving the market stocks, a record highs, Fed rate cut and policy outlook, the Fed cut rates and the policy outlook is maybe instead of one more rate cut this year, they may have two. We don't know. We can't depend on the data and how they were the Fed reacts to the data. And by the way, if you want to know all about the Fed, I posted today in the cafe, one of my posts all about the Fed and what they do, who they are and how they why they do it. So if you want to learn more about the Fed to reserve, you can win the cafe and look at my post as well. So there's some Fed speak from Jerome Powell, the head of the Fed and the new Fed governor. There's a new Fed governor announced. We're talking about guidance. What does it look like? And they came out and said one of the Fed governor's came out and said the Fed needs to be decisive in fending off job market risks. So the job market data has been really badly in my fact, maybe a month ago, they were eyes the last year, the last 12 months data down by something like 900,000 jobs, which was a big mess. So somebody kind of goofed in those numbers. But what the Fed is looking at is the jobs report before they were focused on inflation, making sure that inflation wasn't getting out of hand. But now they're saying, inflation is not big of that big of a problem. Even though a lot of people said inflation is going to skyrocket due to the tariffs, well so far it hasn't. And some people say we're still early. Others say, hey, we're not going to see it. So based on that, the Fed is saying, okay, we're not going to focus on inflation. We're going to focus on the job market. We don't want to see the economy go down the drain as shown by the data in the jobs. Fewer jobs created than expected. So there are one of their jobs is to make sure the economy is healthy, including the job market. So by cutting interest rates, they make it easy for companies to meet their targets and companies are more profitable and companies are more profitable, they hire more people. All right. There's inflation data coming Friday. It would be a big day with the PCE personal consumption expenditure, this tracks inflation. Now again, as I said, Fed's going to look at that unless that's way out of line. If it ticks up a little bit, they're not going to care. If it's way out of line, then it may cause them not to do an extra rate cut this year. But if it's in line, they may come back and say, okay, based on the jobs data, inflation's tame, we need to really be aggressive on our cuts to make sure that we're showing up the job market. Now, Consumer Sentiment Index is out Friday and mortgage rates now are to the year low, which should start to get some of the housing and housing companies and other stock to moving when the rates start to come down. Earnings, my crime is supposed to be out. I think it's today, maybe. Cost goes coming. I think there is today. So this is going to tell us how the consumer is doing. This is going to tell us how AI is doing in terms of companies who are focusing on AI, including my crime. And then all those others and some others, Accenture, these earnings are coming out as well. Mostly the earnings have been positive for this last quarter. We're kind of towards the tail end now. Investors, this is interesting. They moved $5 billion out of cash into the market. The first time since July that they moved a lot of money into the market because people have been in cash waiting to see what the Fed was going to do, how the market was going to react, what Trump was going to do, any more surprises he had up his sleeve. So the market was still uncertain. And so people were in cash. A lot of people. Now they're moving that money into the market and we see the result stock price is going up. So China tariffs on it is on a 90-day pause. They're still talking about a deal. It's on November 10th. So that's not a concern for the market right now. We'll be soon. We have a possible government shutdown coming up over first. If no bill has passed. Of course, Republicans are trying to pass their bill, which got voted down. Democrats are trying to pass their bill. It's got voted down. If we don't have a bill by October 1st, we could have a shutdown of the government. Which in my view is not necessarily a bad thing. All right. I shouldn't put my views out there. Anyway, the market reaction to this is going to be interesting is we get close right to October 1st. FTC's lawsuit versus Amazon for allegedly deceiving customers into signing up for a prime and then thwarting when they tried to cancel the sign up. So we'll see. This is, I think it starts Tuesday or something. But typically every country, including the US and including European countries, they go after Amazon and Microsoft and Google and meta and they just go after them for whatever lame reason they come up with. And then the company says, okay, here's a hundred million dollars. We'll settle it. Just go away and let us do our job because I'm a hundred million, 200 million, 300 million when they're making a billion or quarter is nothing. But that's another way for governments to get money. All right. So all of this means we got to watch the market closely. And right now if we take a look, we see the market. We see these up arrows and we've had this long up arrow and it keeps moving up. And we see these short arrows where we have short term up moves, but we have some retracing up move and a retrace up move and a retrace up move and a retrace. Now let's take a look at right in here. If we were in this area here, moving up this long term up and this short term intermediate up. What would we be trading oversold over bot stocks if we're looking to trade it and we know the market is doing this going up? Would we trade oversold over bot stocks? Let's see. Now, everyone should get this right. Michael's got it right. Dale Alexander right. Kenneth Wright. Brian right. Steph Wright. Joe right. Robert right. Com right. And he's I couldn't fool anybody on this. Okay. Yep. So what happens my harbor analogy when there's a harbor with water representing the market and boats representing stocks individual stocks when the water goes up market goes up water rises boats rise stocks rise in price except for the ones that have holes in it that sink is a different story. But most boats don't have holes will go up just like stock prices will go up. So if you're here, you're looking for oversold stocks, meaning that's pretend this is a stock. If you're well, let's see when to get it. Oops, get to be oversold. When it gets to be below RSI 30 down here, that's oversold. And when the market starts to move up those oversold stocks would start to move up just like this. Now for here, let's say we see this pullback and we have one, two, we have a third day of a pullback and let's say the R size pointing down back, these pointing down will be trading looking to trade over bought or sold stocks. All right, there's a question about Susan, a lands for a minute. So yeah, everyone, Michael, beta, their ten yen, Alexander, Cecilia, Susan, Brian, Steph, yet all right answers with overbought. When the market goes down, we'll be looking at overbought stocks because they'll be above 70 and as the market comes down, those individual stocks will come down too. So we'll be trading overboughts. Let's see, we had a little question in here. Susan is retraced and retest the same. So yeah, depending on what you're looking at and what context, you know, retrace is you're just coming back and tracing to see what happened. Backtesting, if you want to call it backtesting, you go back and see what happened with the trade itself. All right. So I think in this case, we're looking at the same type of approach going back in time, looking how the SDFG performed. Okay. So based on all of that that's going on the market, here's some trade we're going to look at. We're going to go into these charts, but I want to go through the numbers. So oversold, meaning RSI below 30. And we see that each of these numbers or the sessions I've had. And last night, we were 246 oversold stocks, meaning 246 stocks in the market were below RSI 30. Now also, if you look at the number of 50 week lows, we went from 119 in the previous session to 163. So there are more stocks making new 52 week lows. Violent market is rising. Now, notice on the highs, we had more stocks making 52 week highs. So that means tells me that this market is not in the middle and it's not in the middle anywhere. We've got a lot of RSI overbots and a lot of RSI oversolds both growing. So most stocks are not hanging in the middle if you're going to be overbought and oversold. That's telling us. So now with that information, we look at the oversolds. Now remember, we see this market trend right now is going up. Well, let's take a look at this last night, but let's go live. Let's just take a look at the spiders. See what's going on with them. All right. So now we see that we are on this uptrend. Now today we have a little bit of a pullback. It's not unusual after three updates and setting records each day. We have a little bit of a pullback on the spiders. So the overall market now is starting to pullback. Now does that mean we're going to look at overbought stocks? Well, let's see. I didn't get answers to the questions over, but yeah, but the real answer to the question, yes, we would if the market is doing, if we're on this coming back, which I call the retrans or pullback, let's call this price movement down. So we don't confuse it with backtest. So price movement down. This is one day. Now the answer is we're in this trend, meaning moving up. So we still be favoring oversold stocks. But now if we start to come back down here, we'd be favoring overbought stocks. The problem we have now when the market does these types of moves is it looks like it's going up. And even here came back a little bit. It'll whipsaw, meaning it'll reverse. Right. So you have this uptrend and you're going for oversold stocks, which going long. And guess what the market says? Well, today I'm deciding to go down. Right. So the answer, if the market's going up, you look for overbought stocks. The market's going down. You look, I'm sorry, oversold stocks. The market's going down. Look for overbought. But whether it's oversold or overbought, what does it depend on? What are you really looking for? Let's put that question to the chat box. What are you really looking for? All right. Brian, yeah, Brian answered the question. I do get out of it. I have two reversal days on our signer row. Denise says alignment. Marty says a signal or a signed-by price pattern, pattern, calm. Yeah, we're looking for, remember that checklist that we had? We're looking for certain things. And we're looking for, you go back here. Oops. Oh, I'm not live. I'm live. So we're looking for certain things to happen. And what we're looking for, you go back here. Now, when the market's going up, we have an uptrend. We're looking for oversold stocks. And the market's going down. We're looking for overbought stocks. Now, in this case, we got our size signal for a robot. So if we were looking for overbought stocks, we'd be trading this one of the market. We're going down. But what we're really looking for is we got the signal. We're looking for a signal and we're looking for alignment on the trade. So I have traded against the grain. I don't like to. But once in a while, when I get a strong signal, if I'm here, and I have two or three down days, and I'm getting a strong signal on a stock, then everything lines up. I got an overbought signal. I got the MACD in our side, a line up in the down direction. I got price patterns. I got the MACD cross. I got the weekly RSI pointing down. Everything that I need is there. All the rules are met and strongly met. Then I'd say, yeah, I'm trading down. I'll take that trade. Now, if I get some signals met, others not. And if I have another stock that shows me oversold stock versus an overbought stock, and they're pretty similar, guess what? I'm going to be trading. If I'm here, I'll be trading that oversold stock. If I define this trend, if I'm on this day, I'd be saying, I'm probably going to look at you over a bot stock. So what defines a trend? One day, maybe not. Maybe two or three days. And what will happen is you'll see the RSI start to come down. So if this RSI is coming down, if you're looking to trade because you're saying the market is oversold, you're going up, and you go in and you see this RSI pointing down, you're not going to trade that. You can anyway, because RSI is not in your direction. All right. I think I hammered that a lot, but I saw a couple of questions. All right. Let's see. Yep. What's the minimum time frame this strategy should be used in a day and no, Paul? Okay. Now we can all save a lot of time if we do this. Now, maybe I gloss over them too fast. But here is my checklist, right? What does this say? Daily chart. That's all we're concerned with. Now, we look for confirmations, but we trade on a daily chart. All these things take place on the daily chart. We're not five minutes, 15 minutes, one hour, weekly. It's a daily chart pattern. Now the other thing is no trade. If the earnings date is within 14 calendar days before earnings, right? So you can't be, if you're within 14 calendar days, when you look at the date, you're going to know the trade. If earnings is within 14 calendar days, you don't trade. Now it doesn't say anything about day after. It just says before earnings. So the day after earnings, you can trade. I don't like to trade day of earnings because it goes crazy. This price goes crazy. But day after, so go through the checklist, read it. If you don't understand one of these, send me a question. Should be self-explanatory, especially when I go over it on the charts. So yeah, to answer that question, it is not anything but the daily charts, right? Let me take a look. Okay. So those are very shallow in the current uptrend market. We do be favoring OS stocks in the uptrending market. So a great question, Kenneth. So what I'm favoring is the signals I'm getting. Now notice you oversold stocks 246 over about stocks 1900. Typically, when you have pretty parity, when you're parity in the market, these would be about 500, these would be about 500. So we've got a little separation. We got a lot of over bought stocks, meaning we got a lot of stocks that are, that are above RSI 70. We got a lot of stocks that are up in this area above 70. Now notice they'll come down at some point. Stocks will, a lot of times mirror what the market is doing. As well. So you could see a lot of times if we consider this a stock, it's over bought, over bought for a long time and then boom, it comes back down. It hits our target. Now what do we look for? Notice on when this happened, probably around the second or third day, the RSI reported down and the MACD can see it here was, you can see the blue line below, just crossing here. So that's what we look for. We look for the indicators. The signals are a signal, RSI and MACD direction and the market direction. And then we look at the weekly, is the weekly in our direction as well, the weekly RSI. All right, hope that helps. So we look for all those things. It's not easy these days because you could see after one, two, three, four, five down days, even a gap down people, there are a lot of analysts who say, oh, if a stock gaps down, just keep going in direction of the gap, well, now it came right back up again. So it's what they call whipsel reversals. And if I get, if I'm in this trade here and it keeps going to profit, great. If I'm in this trade and it, let's say, had a couple of down days and started going up, if I had two updates in a row, like here, let's say if I was trading short and I had two updates in a row, I get out after that second update, right? Because the market just is reversing a lot now. All right, let's see. So we'll go to, let's go to the charts. Take a look at these. And this one is going to be our oversold stocks. We take a look oversold, meaning we're below 30 RSI 30. And we're looking for RSI MACD to point up. Now we see we have an update today, which is good. We see the RSI pointing up. That's favorable for that trade. We see the MACD, what it's doing now. If you go here, you see this little icon, this, this zooms in on this window pane to tell us, I'll give us a little closer view. And we see in this case, MACD is crossed up. So we have both the RSI MACD pointing up. Do we see any price pattern here? Is anyone see a price pattern? I'll give you some leeway on it, by the way, if you're looking. Marty says double bottom, OK? Oh, I'm Johnny inverted head and shoulder. Yep. So here's a head left shoulder, right shoulder. Now, if you said this and this was a long term double bottom, I'll give you that. And the reason I give you that is because, yeah, patterns are there. And they sometimes work, sometimes don't work, but they give confirmation. It's not necessary for a trade, but it's interesting because a lot of times, if you're trading double bottoms or double tops, you could see they trade well in a lot of cases, right? We have an instructor that does dims and w's or double bottoms, double tops, right? And they trade pretty well. So I'll give you that double bottom and I'll give you that inverted head and shoulder. Now, the question is, would you trade this one? Let me see what people say. Would you trade this one? Jennifer, I was hoping someone would do that. Thanks, Jennifer. David says, yes, you trade it. And I didn't tell you what Jennifer said, but I will in a minute. So Jennifer said, what about the weekly? Good question. So we go to the weekly and see if we can spot the weekly RSI. What's it doing? Oh, we got to zoom in. Oh, it's kind of flat to down. We don't like that. We need to be pointing up. So right here, you see flat to down. So the weekly is giving us a little bit of a red flag. Now earnings, this is a weekly. When you say, well, it's earnings pretty close. What's on the weekly? We need to look at the daily and see where earnings are. So you don't even see earnings in sight on a daily. So I think we're more than 14 days out. So yeah, so we got a weekly RSI that's a red flag. So if we had this trade and other trades, you've got a red flag on the weekly. So you may want to look at others. Let's look at AMCR. This one has been oversold. Start in the move up. Had a one down, actually two reversal days and came back down again. Or two updates that should say, and here's the two reversal days right here. So this is not looking good. However, if you'd not enter this trade yet and it looks like we may be wanting to form those double bottom here. If it forms a double bottom and the MACD cross is where is it now? Let me see. But what has crossed is pointing up. The MACD continues to point up and it's crossed and the RSI points up and we have a double bottom. You could have a new trade starting here from this signal. Now if we got this signal, we said, well, we're not trading it for whatever reason. Let's say the weekly is not good or you don't see something you like on this one. But you get to this point and you see, oh, I really like it now because it's got a double bottom and it's got the RSI pointing up. Let's assume it reverses by the end of the day or tomorrow then you could have a trade on this one. So keep an eye on that. The PULTY, this one I had is one of my picks simply because I know them pretty well. I've eaten there, so I'm sure a lot of you may have. They're a good company. They got beaten up by earnings, I think for a lot of different reasons. But then they came back down, down, down, and finally found a floor here, started going up. So we see the RSI. What is it today? It looks like it's pointing up. And the MACD has crossed up. Now based on what Jennifer said last time, I'll beat her to the punch this time and look at the weekly. All right, RSI pointing up. So now the weekly on this one is up as well as the other signals. Now do we see a little price pattern on this one as well? Let's see if we see a price pattern. On Johnny got it last time. Yep, friends got it, our tenure's got it. We got Invert Heading Shoulder. Here's this little head. Here's the left shoulder, here's the right shoulder. Invert Heading Shoulder means price should go up. Today it's looking good. So in the weekly is good. So if you traded this one, what would our stop loss be? Okay, let's take a look. Now the stop losses between the entry date of the trade if we're entering it today. And when did we get the first signal? Right here is when we got the RSI signal below 30. So between these two dates, this date and this date, we try to find the lowest low. It's going to be one of these two. So this low, we look here and we go up here, look at the L. We look at the L up there. It's 3830, we look at this L, 3899. Right, we look at this L just to be sure, 39, this L, 39. So 38, 30 is the lowest low. What's going to be our stop loss on 3830, low, low. All right, expect everyone to get this one, right? We've got a lot of quick right answers on this one. And David was ahead of the game, he did diet. He heard it in shoulder and the right answer. Steph Scott, Michael Scott, Alberto Jennifer Fran, Alexandra Beatta, Thar Tenyan, oh, Thar Tenyan, Thar Tenyan, what's the, what is the stop loss? Lowest low rounded down. So low is low is 3830. What's the stop loss? Thar Ten, everyone else got it? Yeah. Went the wrong way. Yes, it's 38, you got it now. Okay, everyone's got it. 38. So we're a stop loss, a 38, we're entering at 40.23. So that's what maybe 2.23 points away. If we get up into this area close to the resistance or the blue line, which is a 50 day simple moving average, we're at 43, that would give us 43, 44, or 3 1 1 2 1 1 2 1 1 1. So pretty good, pretty good gain on that one. If we got up to there. So that's one tradable one. Now, let me go back to that. Now this is tradable. Now, if I have two reversal days, if I have like two red days in a row, I typically will get out of that one. Now, let's say you have two or three updates and it doesn't quite get the 50 yet. And then you have a reversible couple of reversible days you get out. Now, if you get close to 50, what I recommend and this happened just recently, I had a Johnson and Johnson overbud trade and I was very close to 50 on the downside. I was trying to get the 50 from 50 from 70 and I got to 51 or 50.5 or 51. I said an alert for RSI 50. And on that day, it didn't quite hit the 50. There was a gap you could see, but on the chart, but in real life, number wise, I got an alert RSI 50. I got an email alert, I went in and said, I still see a gap, but I should be taking profit here because it did hit RSI 50 and I was profitable. I decided to wait just to see how it would play out and of course it reversed. And I was negative the next day. I was positive $80 and next day negative 100. And I just stayed in because I didn't have any more reversal days, my effect is started going in my direction. I got out at a, I think it was a 120 or 130 dollar profit when it actually did hit RSI 50 on the chart. But long story for saying, sit your stop loss or set your stop loss and set your RSI 50. In RSI, stop loss on the chart, RSI 50, go into trading view, do an alert for RSI 50. And you'll be happy, it'll be interesting to see when you get really close if you get notified. All right, FIG, FIG, this one is moving up down, RSI down today though, MACD across, we need the RSI to point out for that to be tradable globe, same thing. RSI is pointing down, we need to point it up. But it's been consolidating for a while. I like the MACD cross on this because of the MACD cross and pointing up nicely. I'm waiting for that RSI to come up and for this to start to take off. Group on, this one same thing, RSI is kind of flat and looks like the MACD is crossed. So keep an eye on that, keep an eye on these, IRDM, same thing, RSI, looks like the market may have been coming back down a little bit today. So we've seen a lot of these boats in the water coming down with the market, at least for one day. We'll see if it continues. KEX, this was my pick from last night. Well, at least it's going the right way. Pointing up nicely, the MACD has crossed. Let's take a look at the weekly, weekly RSI is pointing up, take a look here, it's pointing up nicely. All right, so if we go back, earnings are way out here, no problem. So let's see, how many would trade this one? Let's see. Michael says he likes it stuff, he is yes for N, yes. Marty Stevenson looks good, Kenneth, yes. All right, we've got some good, we've got some yeses. Oh yeah, I'm Johnny. All right, now I'm going to ask a question. Now what have I not looked at to consider if I want to do this trade now? I looked at everything, the RSI signal, RSI pointing up, the MACD crossing, the weekly, we even have, okay, let's call, let's see, we have a price pattern here. He inverted, hadn't showed it. Let's say I looked at everything. So one thing I haven't done, what have I not done? I'm going to test everyone now, whatever I not done. Death cross, okay, well, let me see. Yeah, the death cross, okay, yep, not what I'm looking for, but that's a year I haven't done that. Death cross typically, what I've said before, when we have this one, the golden cross, when the blue line, 50 days simple moving average crosses up through the during a day, simple moving average, red line, usually that's positive, but I've seen it when that happens, price comes down and it sure did. Now I've seen the reverse, the death cross, price usually goes up. So if this death cross happened, it does go down a little bit, then it starts to come up to meet these moving averages because these are lagging indicators. So yeah, that's one, but I was looking for something else. Good point. Oh, yes, Steph, you get, I think I'm going to give Steph three gold stars, how's that? I'm generous today, since we're giving out money in the cafe, I'm going to go to Gold Star, sorry, not have money to give out, maybe one of these days. Three gold stars, Steph, why? Because she said, what is it done in the past? All right, let's take a look. It's been oversold here. Oh, got oversold, what did it do? Mm-hmm, uh-oh, never reached a target. Oh, good boy. That's not good. Now let me go back here, got oversold here, and yeah, I reached the target, but guess what? Before it reached the target, it had three reversal days. And finally reached the target, but those reversal days, would have gotten out with a profit probably, because it got so close to the target before it reversed. So yeah, look at what is done recently. So in this environment, I want zero red flags, not even a yellow flag, and I'd call this maybe a yellow flag, because it didn't reach at some point, right? But great observation, Steph, you want to look at what is done in the past, recent past. Now I'm not going to go back five years, right? I'm just going to go back a little bit, maybe a year, and see what it's done. But overall, I still like to trade, obviously, because I picked it as the top trade. So I went beyond the yellow flag, because I wanted to pick something out of this list, and this looked like the best one last night. So we'll see what happens. Now again, if this reverses, now what bothers me about is we had four updates. Now is this had four updates before? Mm-hmm, not in a long time. Maybe this is a start of a new pattern, I'm hopeful. Now, if I, now, I'm up for where I went in, if I keep going up for a couple more days, and I'll set my RSI 50 alert, and if I get close to that 50, then I get the alert, I'm getting out. If I start to reverse two days in a row, I'm getting out, right? Just an idea how to manage it. And here we go. We're oversold, pointing up, RSI pointing up, MACD, not quite there. It's pointing up, but hadn't crossed. So if you're a cross trader, like I know some of us are here, you would wait for the cross. If you're saying the alignments there, I've got the point in the point. Let me look at the weekly. Weekly RSI is up. You can see it pointing up. So everything's aligning so far with the weekly, and the RSI is a point trade. Now, point trade, you need to be very careful, because you have less, it's more risky than a cross trade. So you have to watch that. So we look at that, and you have to decide if you want to trade that one or not. Starbucks, someone in our group had Starbucks, looks like it's working. It's a little bit flat today. I'm not too worried about it, but again, I'm so close. If you're in Starbucks, I'd sit there and say, 50 alert in trading view. So if it if today, you could see the range. You could see where it is right now. He's has the horizontal hashes. Now look how high it got. It wouldn't surprise me if, because it got that high that RSI of 50 was reached today and then has come back. So if that's the case and you're in it earlier, you'd be getting out with a nice profit. All right, check. This one oversold, moved up. Many reverse days get out, because it's not ready yet. Maybe coming down the form and other double bottom here. Okay, those are the oversolds. These are the overbots just a few hanging there with me. Now here we have, I need to see a price pattern here. First thing that pops up in my mind when I look at this, I say, oh, I see something right there. Oops. For one, yep. Well, top, Denise, Steph gets it. Another gold star for Steph, one for Denise, one for Alexander. So yeah, double top, pretty obvious right here, which means if we're overbought, we can't trade this yet. We need it. We need the RSI to point down. Erning's are still out here in November fifth, so that's okay. So no trade yet, but I'm watching it, because it's farmed this double top, and what do the MACD do? The MACD reverse today looks like it started across reverse. So that one's gonna be tricky, AVGO. This one started coming down, it's reversing today, but it looks pretty interesting, because the MACD is pointing down cross, actually. So we're looking for AVGO to maybe fill this gap, come down here. A little bit of a wonky head, left shoulder, right shoulder, weekly pattern, RSI weekly is pointing down. So we have confirmation there, we're nowhere at flag. So yeah, we have to wait for the RSI to point down on this one. Keep an eye on it. BGH, this one. Now we're at 5724, the other thing I mentioned is, if I'm going down from overbought RSI 70 down to RSI 50, if I get below 55, there's not much left in the trade, so I don't like to trade it. So here we're at 5724, we still have some room to gain some gain on before it reaches RSI 50. We got the MACD down, sorry, RSI down MACD cross weekly, is pointing down. So we're in good shape on this one. Set your stop loss, the only issue with this one is it's not very expensive, and your stop loss is gonna be way up here. So we're looking at, boy, the high is 1690, so you'd have to go up to 17, so you're, we'll appear in your stop loss, and you're entering at 1657, so half a point, so you'd have to come down, if you came down to there, 1617, so almost half a point not quite. So that would be a tough trade on that one, because your stop loss is way up there. HIPO, we have RSI going kind of slightly down or sideways, yeah, more sideways or slightly up actually. So no trade here, you could see the green, we need RSI to point down. J&amp;J, this is the one I talked about that I traded short. This is right here is where I mentioned, you see this gap right here between the RSI line and the 50 line, that's where, during that day, you could see what happened. It closed the hash, closed up here, but it came all the way down here. So during the day, I did get that RSI, I learned RSI 50, I just didn't do it, because I saw the gap, I said, well, let me just play it out, so I can do a little lesson learned, and then it went up, one day reversal, and then that's where I lost money, I was losing money here, and then it finally came back down and hit the RSI 50 for gain. J-O-Y-Y, this one is, we need RSI to point down, it's not pointing down yet, getting lost. Macy's placed that my wife likes to drive me to, I mean, drive me to, this one is reversing, we needed to point down, so not quite ready. So you could see a lot of the overboughts are still not ready yet, because the market is still hanging on strong, even though we have on the spiders, let's see if it's turned around, it was red. Yeah, it's still red, even though we have a little bit of a down-day diamonds. Now, diamonds, while it's making kind of a reverse tail, this is a lot of updates, I'll expect diamonds to start to pull back a little bit the next couple of days we'll see, and QQQ's rate-sensitive, yeah, they're pulling back as well, I WM smells cap. It's not unusual after making all new highs, and this one's actually making another new high. So the small caps, that's giving a lot of strength to the overall market, saying even the small guys are making stocks probably just moving up. All right, let's see if we have any questions and I wanna get into the questions that to answer officially. All right, let's go to here, here, and then select show up. All right, that was my pick that we looked at, KeX. This was the chart as of last night, and it's going up higher today. So Laura says, with Project B, one stock we're analyzing McDonald's on Wednesday, May 3rd. So Project B was an alignment project where I said, I want you to practice getting the RSI MACD aligned, and I gave you specific stocks, and I gave you very specific dates, and I said, on that specific date, go to the left and tell me markets, the RSI signal was overbought or oversold, and then once you mark that, and then on that date, point to the RSI MACD and tell me what direction it's going, and if there's alignment there. That was a project, and what Laura was saying, well, why do we pick May 3rd? She was saying, why not April 25th or 26th? So here is the date that I picked, May 3rd. Now I picked these for different reasons. Now I could have easily picked any one of these other dates, but the 25th definitely would not have picked because that was an earnings date. So that one's out. The second one, the 26th could have picked because the RSI was pointing down, and the MACD was pointing down. Now she also mentioned that the RSI was below 70. That's not a rule. The RSI does not have to be below 70 to be aligned with the MACD, right? It could be above 70 pointing down and still aligned with the MACD. There's no requirement for the RSI to be below 70 if you're trading overbots. Just has to be aligned, meaning pointing in the same direction. Now the 26th, which Laura said, why wouldn't we pick that one? It is RSI down, MACD down. If you look at this one, and if you enter on this date, if you did an actual trade on this date, you would say, okay, my stop-loss is up here. Guess what? You get stopped out. So if you finished that trade, picking the 26, you've been stopped out. Now the date I picked right here, you set the stop-loss up here, and guess what? This one just misses it. You would not get stopped out, and look what happened. You'd actually go to Target eventually. So I could pick any dates. The whole idea of this project is to just do the alignment. It's not as important in terms of whether the trade's going to work out or not. In this case, where Laura picked it would not, in that case I did. But the important thing is picking alignment. And this one, the project says, point to oversold or overbought. So here's a date. I'd point to here is overbought. I'd point to RSI right here, RSI down, and I'd point right here, MACD down. Okay, hope that makes sense. Good question, though. All right, Poinnell has a question around the position-size calculator. He's saying, on the calculator, MAC shares the purchase of given fractions, but then on the answer sheet, and the six calculators around the down, however the MAC's position to calculate her, relates to fractional shares. Can you clarify what we should be using? When you get fractional shares, there's some, in real life, there's some brokers that trade it and some that don't. We're nowhere close to trading real life yet, but that, so that doesn't matter. But fractional shares is just the calculator giving you exact number. And we round down because we want to be within our risk. So round the shares down to stay within your risk. Now what he's saying is if you do that, then obviously the position size is going to change. Well, that's true. If you're buying less shares, the position size you're spending on the shares is going to change as well. So that's not a big issue because when you're rounding down, that should change. Your MAC shares, the form of seems convoluted. You can just divide your total risk position by risk per share. You get the same amount of shares. What he's saying is you can divide your risk per share right here, 2.04 by the risk, the dollar risk per position. So if you divide 25 by 2.04, you'll get this 12.55, which he's right. You could use that formula. I use a different formula. They both give you the same number. The thing is you can't ignore position size. Right. What he's saying is going out of your way to find position size and total per cent risk per position, total position size. Going out of your way to find that, no, it's not out of our way. We need to know the position size. Yeah, you can know the number of shares. You want to multiply that times the price per share and you'll get position size. But we need to know what that size is. That's why it's in the calculator. So I recommend using this. If you have a shortcut to find your numbers and it works for you, find if you can do that. But again, you're doing your own trading in your own way of approaching the trade, which I don't recommend. But apparently, you've got enough knowledge to do that and you want to do it. That's OK. But don't put in your position size. OK. All right. We got a question. I said, for the Vanstarr Si Entry Module, mentions RSI exhibits many reversals in a sure period of time. Not a good setup if you can place your own example. So if we take a look, this is what you go into a lesson. There's a lesson says RSI exhibited many reversals in a sure period of time. We don't trade that one. That's an X. Here's an example. We see that RSI going up down. And if you're in this trade, you can see more than 2.8 reversal from the upside. So we see all these RSI up, down, up, down. We see it down, down, down. So you can go on and see when the RSI acts like that and you have a lot of reversal days. You don't want to trade anything like this. It's just too difficult. Here's another example of the RSI going up, down, up, down, up, down. You can see right here how quickly it moves up and down. So not tradable. Here's a smoother one. This is IBM. And you could see that the RSI does move a little bit, but it's kind of a smooth move. It's not a lot of radical ups and downs. It's kind of a smooth. That's what you look for. OK, Michael says entry, exit, or long trades. There's no rule for percent rating. Says, what's the percent return per trade as a general rule of thumb? OK, so here we go. There's no rule for percent return. In the academy, I think we're trying, at some point, you reach where you're trading your demo trades and your live trade you're looking for making 3% a month, which is a really good return. And I'll show you why. So my strategy, I don't have a number for this. I just have a number for that 70% plus win rate, who's what we're looking for. Here's some ballpark figures off-insighted, professionals, swing traders consistently target 2% to 2% per month. Those are the pros. Retail swing traders send a 30% per year if they stick with the rules. So 2% a month compounded for a year is 26.8% annual return. That's if you're doing 2% a month. If you're doing 2% a week, your 180% annual return. Now, the back test results, the one we just looked at, the Michael Diddy at 300 trades. He traded from the year 2019 to 2020, 2025. Six years of trading, 267.6% total return. And so if you take that into an average annual return is 24.26 based on those six years count value. If you started with a $100,000 account, you get to $367,000 based on that return over that amount of time. Just some numbers to play with. I don't, you know, percent return, again, if a retail swing traders 10 to 30% per year, or if you get, if you can get 2% a month, that's 26.8% annual, that's pretty good. All right. I don't have a number for that. These are just what you can expect based on trading. I don't have a rule I should say for that. Project review is so, Rafael Alora Scott Herbert really appreciate submitting those projects. Great job. Let's go through them. This is the one that's submitted by Rafael. And it's basically putting together your watch list and the thing to watch out for gold is in Barrick gold, gold is still in here. So you have to take this one out Rafael and put in B for Barrick mining. That's a change in the watch list. Other than that, good watch list. Here we have the project where you have the RSI alignment. And basically what we're doing is we're looking for the RSI MACD to be aligned in the same direction based on the data I've given you. And we're looking for either over butter or over salt to be identified. And we could see here, we've identified an overbought right here and RSI down and MACD down. Right on that date based on where the MACD and RSI lines, that's where the RSI should go. So good job on that Laura. No issues on that one. Look pretty good. This one is the position size calculator, which we just reviewed. I asked to make sure you put in the calculations for each of these numbers and which Scott did, great job. And question number two, same thing. And then I think he had the right here at the spreadsheet somewhere. Okay. So we'll get this one. And here it is. Here's the spreadsheet we just looked at before for the calculator. Good job on that. Notice I put in the symbol in the direction. And again, just fill in your numbers, your columns that are in color and then they'll calculate the rest for you. Good job on that one. So now if we go to the last one, which is the heavy trade project date, which is put it all together, I'm going to give you a very specific stocks, Apple and give you a date and say do the rest, work out the trades, see how it works. So nice job on this one by Herbert, or Herbert, whichever way you pronounce it, I hope I got it right. So stop lost 238, notify and I put an hour right there. Everything looks good on this one. Just be sure you've got what I like to do is put the earnings thing. Now, Arbare has the previous earnings now. You don't need previous earnings because we're not looking for 14 days after earnings. We're looking for 14 days before. So you don't need to worry about previous earnings. Just we need to worry about the next earnings has to be more than 14 days away. Good job on everything else on here. Looks really good. And on all those that looked really good on this one as well. Yep. And I like the way it's annotated, easy to read and the hours are pointing right there. So good job on that. Arbare, let's see if we have any questions. All right, Michael's out. How are we, Michael? Good to see you. All right, thanks. I appreciate the remarks. All right, look back, we're good to go. Let me do one other thing because what I want to do is go into... Here and... I am going to copy and paste this into tap box. So we get some feedback. We love feedback on how we're doing on these sessions. So if I go into tap box, put that in. All right, so that's the link for any feedback. Appreciate it. And again, hope everyone has a great rest of the week. Hope you can join me on Friday. And we'll do another session and we'll go from there. Have a great rest of the week, everyone.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