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today's session. Thank you all very much for taking the time to join us today. I hope you're all doing very, very well on this Friday. Today's session is being held by Simon Puller, who is an instructor with the Trading Academy. He trades reversal patterns, M's, W's and head and shoulders. And today he's going to be sharing his knowledge with us. So folks, get rid of distractions and take notes. A lot of very valuable information is to be shared with you today. Put any questions in chat. Simon will answer them at the end of his presentation. So folks, are we ready? Let's see some wise in chat. If you're ready to rock and roll and get a learning, Michael Weller, you can. Yes, very good to hear. Very good to hear. Gary, day, let's go. Rocky three. Yes, wonderful folks. Wonderful. So make sure you have your beverage of choice to hand. You're thinking hats on and you're notepad and pen. So please join your ladies and gentlemen in giving the warmest of welcomes to Mr. Simon Puller. Brilliant. Thank you. As always, Jonathan, I much appreciated. Big welcome to everybody today. I know this will be the first time for a few of you, but I've seen some, some the usual faces in there. So that's great as well to see you. So thanks for joining us. Anybody that is new today, I think, you know, just sort of a quick agenda about what we're going to do. I'll give a very brief introduction to who I am. I'll explain the two strategies that I trade for about 90% of the time. They can appear to be relatively straightforward, but there's a lot behind them. And a lot to actually make them work really, really efficiently. In fact, in the academy, there's one particular method, the head and shoulders method, that is a 14 week course to still learn the rules of how to trade it. So it's not just quite, you know, it's not just a matter of just looking for a couple of little indicators, to line up and then hitting the, hitting the vibe button. There's a lot to learn. You can learn it. Rease me well, you know, quickly, but then to get really good at it, it takes you a long while. So now then we'll move on to having a review of the week. Have a look what's happened this week. It's been an event for weeks, say the least. And see how that's done in the markets and see how robustly my strategies stand up to the sort of very, very intense economic news weeks. And then see what opportunities are presenting themselves now, you know, what we can do and maybe look for for next week because, you have to be fair, it's Friday, it's intently, you know, it's institutional square up day, or profit taking day. So the markets behave differently today. And I don't trade on Friday afternoon, is it is for me in the UK? I do occasionally take trades on a Friday morning, but, but rarely even do that. It tends to be a day where I sit back and digest and do some more research ready for the next week. And then I want to have a little bit of a couple of other areas of trading. Finally, that, um, that hopefully you'll find interesting, you know, if you, if you certainly if you don't know about them already, then you will hopefully find some interest in them and they'll add some value to you for trading. So let's, you know, let's, let's move on, lots to get through today. So quick introduction of I'm, I'll share my screen. Now, that should be showing just a chart at the minute. Hopefully that's come through all right. Good. I'm, yeah, let's jump into Simon pulling. I've been a trader, a full time trader for 16 years. So, it's gone a while now. It's fine by. But married with two kids. If you, I'll show you a quick picture. That's us. I'll try. I'm not probably looking at our freshness, but that was from a recent one of the wild vacation a couple of weeks ago. And there would been on deck and the kids have been in the pool and been sweating like mad up there. So we're not looking at our freshness and my wife will probably shoot me for showing that picture, but there we go. Too late now. Don't it? Have a nice time. You can't stop me. That's my boy Theo and my boys and her and obviously my lovely wife Claire. Moving on. Yeah, I mean, I'm in the UK gives me a lot of opportunities to trade all of the sessions. Well, certainly the London session and the, and the US session. But I am appreciative of the fact that not everybody lives where I do and so have different trading times and different opportunities in the markets and and the like. So a lot of the things I talk about will be across all of the different, you know, the agent session, the New York session and the London session as well. Not just the ones that I trade because I'm aware that there are lots of people in different places in the world that can't do exactly the same as what I do. And it's irrelevant what I do what matters is what you do and the opportunities are presented to you. So I've been with the cafe pretty much since the start were coming up to almost the end of that first year, which is incredible. It's been amazing. Being a trader is and it's our, you know, only sort of income, whatever, but it's a fairly lonely place. It can be and being part of this fantastic community and this group of people that I work with. As has been fantastic, you know, been fantastic to me and I think I've become a better trader through the teachings that I've been doing and the reinforcement of. Of what I follow and the rules that I, I make money in the markets, I've become a better trader. So it's been a win-win situation and I've been doing sharing my knowledge. It is something we don't normally do as traders and certainly not as openly as we do in the cafe and academy anyway. I mean, sharing everything we know. Most people try and keep it close to the chest, don't they? But, but anyway, that's by the buy. So what do I actually trade? Well, as Jonathan says, end tops and W bottoms. That's one strategy and head and shoulders patterns as the second strategy. Now, that's my main one, but I do trade the M's and W's as well and I trade them, you know, every week and mostly every day to be fair. So for those of you don't know what an M or a W an M top is or a W bottom is, I'll just show you it now. This chart is quite useful. It's ideal for it. United States dollar Japanese yen. We'll go through a W bottom for a start because that was the last one that happened here. If you can imagine we're looking for a pattern that looks like a W in the market. So here we go price comes down, creates the left side of the W goes up to the middle part of the W comes back down to the right side of the W and the idea is that that's a reversal pattern that once it breaks above this level, which is the net line, it takes off to the north. And so that's what we look for. It's not quite a straightforward as that, but that's pretty much what it is. This price action beforehand is really important. What's happening here is really key and how it actually forms at the bottom is is also key and whether it's coming off a level of support resistance or value zone or whatever it is is also important. That's the key is this shape here. It's been up to recognize that not after the event, not now looking back and thinking, oh, yeah, that's clearly a W. It's actually recognizing it when it happens here. When you're in that situation now. Can you see that that is potentially a W and can you get a trade appending order in place here to take advantage of any move that moves up. That's the key and that's the real skill of trading it spotting opportunities, whilst you have chance to actually take advantage of them, not after the fact. And an M top. So that was the W bottom there and M top is here price moves up. Borms the left side of the M comes down to the middle part of the M goes up to the right part of the M and when we break below this level here, we go down strongly to target the ideas. Excuse me, can we just bring the doorbell? What we expected to do is go to target pretty darn quickly. So we don't want it to mess about price action leads into it often reflects what happens when it comes out of the pattern. So this price action going in is very strong, very clean, trending price action. We get the M top and then we get the reversal and it's very clean and strong price action coming out of it. And the same here strong action going in strong action coming out. Well, another example here, it's on the same chart means three in a period of about a week here on the one hour timeframe on one instrument. So it shows how often they show up in the market, but only some of them are tradable. All of these would have been all of these would have been tradable. The price action going in from the left side, go to the right side and then on the break, it goes down not as symmetrical as this one, not symmetrical as the W bottom. It doesn't matter. The rules for that that I won't go into today, the night of time for that as I say, it's part of the course that takes a little time to learn. But you can see hopefully that as long as it looks like an M so price goes up, it comes down, it goes up again and then it comes down. So we're looking like an M talk. So when we get a break, the neckline, it falls out the sky, hopefully to our profit target. So that is M's and W, well M's and W show you it on a stock chart, which is Netflix here, just showing one as an example price coming down, forming this W bottom. And again, once it breaks the neckline, it shoots on it up. It won't happen every time no system is flawless, but it just gives you an age in the market. And if you trade it following all the rules, then you will get a very consistent result of around about 70, 72% sort of success rate on it, if you're looking for sort of one to one risk to reward. Very quick, very simple, doesn't take a lot of learning and you can get rewards quite quickly with it. As I say, there are some nuances that you need to know before trading it, but that is where we are with it. So that's M's and W's or I'll just show you one more actually because this one's quite interesting. Or we'll see in what excuse me, we'll get there. Yeah, it's not always as clean and clear as what, you know, some of them are being shown at the minute. Got this price action that comes down a little bit staccato price action coming down still forms of W bottom. You can still see that that is a W bottom. So we still got this W formed here. And again, the reversal happens when we've got go back up, we've got this M top. So going into it and M top, breaking the neckline sells off. So this is all happening just recently. I mean, this has happened yesterday and today, these have happened. So they happen regularly, they happen often, but just picking the right ones to trade. But they're quite good for one of the ones that I have had a lot of questions that I'll cover this off quickly about any efficient candles, any efficiency in the market. I know that's something that interests a lot of you and I've had a lot of correspondence asking me to explain them a little bit more. This this trade here was quite a good trade to have or to take because we have this inefficient candle here that would drag price up or hopefully pull it toward it, helpful price in the direction that we want it to go. So what an inefficient candle is, is any candle that hasn't actually been retraced halfway up into the middle part of the candle. This candle formed a big red fall out of the sky and price did not retrace back up to halfway the candle before going down further. So it leaves an inefficiency behind and the markets don't like inefficiencies and so they try and square them up. Well, they do square them up, but they can take their sweet time about it, but normally they do it fairly quickly. If you look back here for a couple of examples, this is an inefficient candle that came down and quickly the market decides I've got to square that up, I've got to come back up to the middle of it before pushing down lower. So it does it so often that you know if you do get left, here's one big candle that's come down, price quickly goes back up to square it up before going down lower. This one being left on its own here and forming this W pattern at the bottom allows you to have more confidence that this pattern will result in a win a winning trade because there are other factors in play to add confluence to just that setup and so it adds probability to the trade being successful, so it's been successful. So that is very useful thing to have and hopefully that explains a bit more without going mad about any fishing candles. Hopefully that explains a bit more about them and clears up one or two questions that people have on that. So enough about M's and W's so head and shoulders patterns let's have a look at those and look at the. Fruitsy 100 on the one hour so what done it again sorry terrible for doing that right so price comes down we've left an in there's an inefficient candle isn't it. I'll move that out the price comes down and forms this head here. Okay, this is an inverted head and shoulders so imagine a head and shoulders on the on's can do it's head literally that is the head so mark that up there that's the head look to the left hand side have we got a left shoulder yes we have which is there and look to the right hand side have we got a right shoulder yes we have here so head and shoulders are formed by this an inverted one they are formed by a low beam formed. A pullback a lower low doing and then another low beam formed but not as low as the head so you've got effectively a head and two shoulders on either side and once we've got those identify we can draw the neckline between the two which is here this one and the theory is that once we get a break in the neckline and certain price action happened then it should go up. I should go up and so we look for a break and a close above the neckline a retester the neckline them a look for an entry candle which would have one there so engulfing candle and on the break that would be in the trade going north. Okay so that is an inverted head and shoulders I'll show you a normal head and shoulders now with a. Not particularly great price action lead into it but anyway I have to buy the buy we've got a head form here and so we've got a head here we've got a left shoulder to the left which is here and we've got a right shoulder to the right which is here through the bottoms between the two between the left shoulder and the head you join those up just using the bodies and continue that line through so when we get a break through and a retest we look for an entry and then take it down lower. This one didn't move very quickly but it did eventually go to target. Yeah and it was on any time frame I only trade the 15 minute and up I don't go any lower than the 15 minutes and to give you an idea on the 15 minute candle so time frame we'll look at the S and P. So it works on pretty much every instrument as well every in classic class so we've got stocks commodities indexes 4X pairs whatever it is these these are scientifically proven patterns that work on any of those. So an S and P. Here we are price moves up very strongly and form this high point here which we don't know is high but you know if we think about you know at this point here let's say for instance we know we've got a high here and we've got a bump before it is lower we're now looking for a right shoulder to happen does it happen does it actually form what we know it does because I already shown you it but we're waiting to see and so now we know that's the right shoulder as well we can join up the left shoulder to the right shoulder here and then look to see if we get an entry to trade. So and this one was a little tricky one because you actually got away from us very quickly it broke through the neckline retested it but then went very quickly to target without really giving us a proper entry and went much much lower than target was anyway but that's a cracking but that's the set up will look forward doesn't matter about the entries at this time this is the set up will look forward so ahead here and then framed by two shoulders. Which one on the left and one on the right so hopefully that clears where we are for what I trade what type of things I look for obviously the nuances are many and the way we had probabilities enormous on it I do trade a couple of other ways of trading some longer term trades and I do occasionally trade divergence on its own which you don't know what divergence is then don't worry about but 90% of all trades I take are based on those two strategies so and they are pretty useful and they have been I've done that for probably 11 12 years now pretty much and not deviated from it very much and you're and that's the key don't jump around looking for something if it works and it makes your money why why look for something that's you know the grass it always seems to be greener doesn't it we jump from one point to the other. We have something to another we hear that somebody else is doing better than we are so therefore we need their strategy is not really a strategy that's going to make the difference is how you mentally can handle it and trade it. Fictive more than 30 bars across the 15 minute time frame that's if you refer if you refer into the head and shoulders then it needs to be a minimum of 30 bars across at a maximum of 120 bars across but I don't really want to get into too many details like that. For M tops and W bottoms then it is a maximum of 30 bars across the whole pattern well the two sides of the W or the two sides of the M. So so so so this week let's have a look see what happened it was exciting this happened on Wednesday Wednesday we had restart economic news out of you the UK about purchasing managers index so the composite the manufacturing the services these are reasonably important events not as big as some other three star events. But if you get a big differential from what's expected to what the actual result is it can move the market quite dramatically and we did we got the biggest deviation that was seen for a very very long time. Certainly all year we've never had anything close to it normally these come out these are very accurately forecast and they weren't this time they were well away from it doesn't seem like a big differential but it is if you click on on and have a look at some previous history of this usually there within you know spot on or within one of the actual results of what the forecast is the result of the result. The actual results are within one of the forecast you can see here pretty much all the time very close results that happened this didn't happen in this case there was a big differential so it moved the pound that was weak for the pound. It doesn't mean that the pound is going to sell off strongly but it normally would do it normally would do but the banks can play silly beggars with us and convinces it going to go one way and then switch it the other so be careful just blindly trading the news but I'll show you how I look to trade this and I'll show you what the reaction was first because if we look at any pound. Here we look at it this was when the news occurred around this time here and it fell straight out of the sky if we look at next one down this is when it happened here fell straight out of the sky when that's really really a big move you're nothing like that has happened you know in the all the way move up and then it fell straight down so really strong move on the pound. But this sort of move here is an opportunity because that's an unsustainable move you can't move like that for a long period of time it's just unsustainable the markets can't cope with that there won't be the liquidity to support that you know if you're trying to still sell the very very few buyers going to be willing you have all been soaked up it's going to be really difficult to keep on going at that place. So at some time it needs to take a breather and come back up and so once it's done this push down it's an opportunity to look to see if you can find the period and the time when it does actually take a pause and want to retrace a little bit and I was talking about this in the academy on Wednesday for those of you you know the academy members that are in with us today and that you'll remember that I was talking about this live it was actually happening here at the time this was when I was actually literally trying to get this. So I was looking at the market and saying this is an opportunity now to get back in. This gray area here this gray box below here is an institutional value zone that I use regularly and you can see I'm in price comes down into it it reacts off it quite strongly this is a value area that institutions use to to offer fair value that it offers very good value for you. So I'm going to be buying at that level and so I have it marked in my chart and I wasn't going to how that happens it takes a long time to learn how to get those into the chart but that's for another day. So I was hoping that price would come all the way into that gray zone there giving me a great opportunity then to benefit from a significant bounce out of it and this is what talking about. So I was hoping that this is going to be a great opportunity to get in was this inefficient candle here which hadn't been squared up because this move just went straight down. And so I was saying that I wanted to come here and then buy it back up to that level here that was ideal didn't quite make it frustratingly enough but that's happened you know it's there's no point changing your rules or changing what the plant might plan for this trade was that it was going to come down into this area here then give me a great opportunity to get in. So I was hoping that this would be a reversal pattern to be able to trade maybe going down to a lower time frame the 15 minute time frame and look for a reversal pattern to be able to then get in so a W bottom or head and shoulders bottom or even I might have even been tempted to take on what we call here a tweezer bottom. It looks like a pair of tweezers to very long wicked handles next to each other that you know effect to be look like a pair of tweezers that is a very powerful reversal pattern in itself is one that I use a lot in trading and it's my favorite pattern for getting into head and shoulders patterns once the head and shoulders pattern has completed as in like formed then we look for an entry on it and that pattern. There we get one a tweezer top or a tweezer bottom is a fabulous fabulous entry and we'll you know 80 plus percent of the time go to target so very powerful in its own right you can see you know it fall there and bound went straight up to where I wanted it to go to but I missed it didn't get it and that's trading that's not the end of the world is just frustrating that the plan was good just didn't quite do what I wanted it to do but the great thing was I didn't deviate from it. I didn't trade chase the trade because what I could have easily done is got in here thinking oh damn I missed it it's formed as tweezer I'll get in here and then it goes oh no I haven't finished our move yet and go down into this zone here before then going back up to reach this candle and that could easily have happened. And but you know and so I'd you know I would have been I would have saved myself in that case because I had a plan of what to do so important to stick to your plan and I emphasize this so often in the academy that you need to plan your exit before you take the trade plan exactly what you're going to do before you take a trade so even you know I knew where my target was here before the trade. I had a trigger or before it had a chance to trigger I knew what I was trying to get out of this trade of planning carefully for it I knew exactly what was going to happen if certain things came to pass they didn't so that was that. Target on the on the tweezers Catherine was literally just looking at where structurally would it be good to go to and this was a great area here because this was a. Any fishing candle that hadn't been squared up so we look at the middle of that there it that's the area market comes up squares it up and says thank you very much we're now efficient again off we go we're all right we're not actually fully efficient because that one still slightly inefficient there not as big as this one but and I did say on Wednesday that I expected this one to be squared up then we might take a little bit longer to get up to this one another push you know. Down and then I push you up to get to the next one and that is coming to pass it might not have done it might have just blasted straight up there and what have you but that that's how often works a big one like this is squared up first price comes down and then we have push to get the next one sometime later. No less shoulder on on tweezers it's just purely that's purely a reversal pattern in itself which I don't normally trade I do trade it as part of the head and shoulders normally. Okay so that that news gives you opportunities is basically what I'm saying now this big sell off in that that's unsustainable let's look for an opportunity to get in I didn't get in I didn't take a bountage of this move here. Big after it happened because it didn't give me what I wanted you know and that's the rules so we just miss out on what. It's worth noting that these economic news events like this this is all around the pound and it said it's affecting it tells you which currency is affecting and it tells you it's affecting the great British pound. Well it doesn't just affect that if you look at the pound is very heavily correlated to the euro for instance so the euro will have some significant effect when the pound gets affected like that the euro will also have a reaction and you can see from here that it fell down very strongly as well not as it wasn't quite. It's powerful and move is the pound but it was still a big move and it did fall down quite strongly and you know and having a look at that let's have a look to see what I mean by this so it's you know if you've got an economic event that's coming up you're thinking okay doesn't affect me I'm trading the euro that's that's an economic event out of the UK I'm not worried about it well you need to maybe be worried about it all. Please consider it because the euro will be affected as well as the pound from it and if we look at this on the daily. This is the pound US dollar and you can see what price action that's doing if I overlay the euro US dollar and have a look you can see the final large you pretty much follow what the pound does. You know fine lot that is the euro US dollar price action and the candles are the pound US dollar so one moves very similar to the other one do always but mostly it will follow to some extent if you compare that with the Australian dollar for instance which is the blue line you can see that tends to be far more. It's not correlated in the same way as the euro is to the pound you can see here from this position that the Australian dollar is going to so from this position here is going down to this level here quite strongly that's a big move down whereas the pound and the euro have actually gone up during that period and that's quite a few weeks in fact months. That's happened over so they are quite you know they're not correlated to each other in anything like the same way but the euro and the pound are so hope that to give you a bit of a heads up around I know a lot of you will know that but you need to know which currencies and which indices and which whatever it is are being affected by what news events because you can get caught out thinking okay I'm safe to hold this. When you're actually not so get rid of this. Right good good good good what do we have as opportunities this week well I'll go yeah I'll show you the results of what happened and not talking about monetary results because actually relevant because as I said I'm not going to be able to get a lot of money. I'm not going to be able to get a lot of money because as I said my results will be different to somebody else's because you know even if I was in if I lived in two places at once my results if I lived in Australia and lived in the UK my results would be different for this week depending on where you know that would be two different results because I'd have different opportunities to trade. So let's have a look but where we are so we're talking about M's and W's I only trade them on the one hour and four hour timeframe by large I don't go down to a 15 minute they still work on 15 minutes I just haven't got the time to trade and there's a lot of opportunities to do so and they're not quite as reliable as they are on the one hour. So I like the one hour that's the sweet spot that's the one I like to trade most I will trade four hours as well and be got a lot more opportunities on one hour and that's just so much my way of trading just perfectly so there were 51 trade opportunities across the 24 hours a day for the last four days. 36 winners 15 losers 71% win rate that's pretty much bang on where it is all the time it just it might vary what is 65 to 75 as a parameter but by and large on a full week's trade in that's what it will be certainly over a month that's where it will be on there. So that gives you a lot of confidence as a trade there when you when you're trading these when you know what you're looking for and each set up you know which ones to trade and which one are not trade but you can get a pretty down good consistent win rate. Obviously some days are going to be painful you're going to get two or three trades that go against you and that's just nature of it and you could have a losing day that's not a big issue because you're looking at the longer game. And so that was a decent win rate what do you think would be head and shoulders on the one hour as well we only had eight opportunities. What's your thoughts based on I mean some of you have a knowledge about these types of strategies a little bit would you think it will be higher win rate or a lower win rate on the head and shoulders. Just put it into chat if you think just have a little punt at that so you will be feel. You got a lot of fights saying higher. So Neil says lower and don says lower yeah yeah and you know it's that's you know we all can get caught out with thinking we have to have a 90% win rate right nobody does. Pretty much in the in the world of trading unless you take it there's the old scalper that does it but then their one loop lost it's probably 10 times as big of their one win so it's really tough to to make money doing it but you yeah it's difficult to get really up there you know breaking through. The 80% barrier is really tough to do and if anybody tells you they've got a strategy that wins you know 90% of the time just take it with a very very large pints of salt. Well the same yeah Jason's gone for the same you've gone for the one in middle right okay. Right on I'll make it and that's only a much smaller sample this eight trade opportunities six winners so 75 so pretty much the same little bit higher and that again is pretty much bang on well. I'd expect it to be this is on the one hour timeframe now the interesting one is that obviously on the 15 minute you're going to get roughly four times the amount of opportunities that you get on the one hour timeframe nature that the beast you know it's four times a small the 15 minutes you're time to buy thought to get to the hour obviously. So what would you think on the 15 minute again put in there would you think it would be a higher win rate or a lower win rate on that than than the one hour. Robert says lower Vivian says lower Tony agrees. She wants to say higher you're also off the wall you are sure not you're also. Same yeah Dave good shout on that yeah there's there's a real mixture on there mostly saying lower and about the same again yeah yeah yeah yeah and. And by large they are normally very similar very similar slightly slightly lower on the 15 minute over a long long period of time then the one hour normally the one hours up to once we've done this is unfiltered so those eight trade opportunities were not taking. Into account looking really diligently at the trades and and filtering them a little bit more which actually would take one of those losers out taking one of the winners out taking one of the losers out which would have increased the win rate but that's by the by i'm just looking for opportunities to get into the market without doing too much extra work around it. And normally it's slightly lower this week was different this week was different and different in a good way you do one minute show you're not right but no the 15 minute this week was really really significantly different and very pleasantly so 18 trade opportunities 18 winners. No losers this week none across all the time frames so we've got the London session the US session and the Asian session all of them across there there wasn't one single loser this week that normally would be don't get me wrong it would still be between 17 80% win rate normally that's what it comes out at that that's 18 out of 18 very rare. I've done that in a week I didn't take all those but when I've done the research on it nearly always comes out between 17 80 85 you know that's not unusual 100 though very very well that's absolutely 100% what was available this week not missing a single one it took me a long time to go through because obviously I traded the the sessions I trade and the period I trade but I had to then go through bar bar bar. You know for the rest of the time and it took quite a long time to do that so don't want to miss anything don't miss and give you false information because that is no use whatsoever and I'll still fascinating every time a winner came up it was like can't get another one surely I'm due it was this sort of thing on the reset but never happened. And one may continue so that was great and I'll show you a couple of those because they are also significant in the fact that. If we have a look at. What's all a look. Look. Yeah chef so Swiss Frank Japanese yen on this this was 15 minute head and shoulders pattern. It says over here. Now slightly more difficult to see sometimes than what the absolute textbook examples are but it is this is a double top head which is fine so that's actually like an him top. In itself which would have worked out and then we get a left shoulder down here and a right shoulder here so draw the neckline between but a break I do a bigger a break and close below a retest the neckline an entry candle here which the pin candle and that gave a. 4 to 1 reward to risk so not only do we get 18 out of 18 winners a lot of them would have been very very high reward to risk on it and when you trade in these head and shoulders you've got three choices of where you put your stop loss. It can be behind the entry pattern which is this pin candle so you put it behind that which would be the super aggressive way of trading and that gives you the best reward to risk but you will get stopped out more often. You can put it behind the right shoulder which in this case is one and the same not a problem or it can go behind the head up here which is more conservative way of trading but in this case we go this away you put it in the behind that the head it would still have been more than a 2 to 1 reward to risk on there so still a good trade. Still a good trade still really really nice but where you put your stop and if you came behind the entry pattern which is here which is this pin candle then it 4 to 1 so very nice and it happened quite a lot so and a lot of the Japanese pairs were similar on this. Let's have a look to see. We can see here this one here is an inverted head and shoulders pattern so head here, left shoulder, right shoulder, neckline between break clothes all the way back to a retest here pin candle entry into the pin candle and then off we go that 7.7.5 to 1 reward to risk going to target which is here. Which is exactly what the way we get target is by drawing from the neckline which is here down to the bottom of the head which is 15.57 pitch return on its head and then we look for the target. We have just about half if we slightly have to slightly manipulate it but that target was fine to be there and when you get 7 to 1 reward to risk it's ok having a target a little bit shorter where you would do normally. So very nice trade that one and there was this was going up is an inverted and have a look at another Japanese ampere but going the other way was the pound Japanese yen which is this one and you see that we got left shoulder here head right shoulder break clothes retest of the neckline entry. And we got the neckline entry candle which again by chances pin candle you do get more pins than any other and then sold off and again that's 7 to 1 reward to risk. And that's you know just to if you get a few of those you only need we have one of those in a week you know a 7 to 1 you can comfortably then have 2 3 4 losers and still have a very you know still be well ahead of the game and that's that's the beauty of doing doing this but again you could easily push this out above the head to be really safe on the trade to increase the likelihood of it being successful. And you still got 3 to 1 over 3 to 1 reward to risk on it which is good you know anything better than 1 to 1 is good just don't take trades that less than what negative on there so hopefully that makes makes sense there's lots of them we've had it. So the 4 to 1 is a 5 to 1 a 4 to 1 5 to 1 7 to 1 4 to 1 7 to 1 3 to 1 it's a lot yeah a lot on there some of the other ones were a lot less than that you know sort of you know 1 1 1 1 1 1 that's absolutely fine it's still very very profitable. So just to clarify yet he to put out a video showing the M's and W some back test and he's been doing on it because he's interested in it and he's going to talk to you in a few minutes actually. But he did some back testing on this and the video that he put out said that on the M's and W's we look to close the trade within or the trade to go to target within 15 bars or we close it manually and not 100% correct if the trade if price is working its way down I mean I'm not going to have an M here. Well that's if this isn't a bad example that's this isn't really a proper M top let's assume that was a proper and top that you're going to trade in your in the trade and price was going down you know gradually working its way down if that was going to 15 candles I'd be quite happy to leave it open to go further than that because it's heading in the right direction for to to make the to win in trade. It's only if it's going really sideways and just not going anywhere to them we close it down after 15 handles so I know that's random in top of the wall but if you saw the video that Peter did it's want to clarify that could it is slightly different and it will affect the results a little bit on there so if you're following but so Simon just a quick just a quick question on that sorry I'm here. That's a really cool point what happens if it goes down towards a take profit and then it comes back in and then it's 15 bars yeah then it will be clashes going sideways yeah that's fine but it's gradually showing a nice little gentle decline towards or or a scent towards your profit target whichever way you're trading it then you leave it open and let it go that's fine okay all right awesome. Hey Sean has a game. He's there the batteries work but then you're a power coach yeah I've got an inverter here so we'll see how long it lasts usually lasts about an hour so brilliant all right well yeah a few more minutes and then you can have a little chat with everybody yeah okay so let's have a look. Stocks wise I say that worked pretty well you saw one earlier there were three opportunities this week on stocks and what which I've been counting those figures let me have a look at something that you might be aware of you might not be aware of something I'm sure the lots of you are interested in know what the Dixie is the index that tracks the dollar string and so we know we need to know whether what's happening with the Dixie because that measures the how strong the dollar is against a raft of other currencies six of the currencies and it gives you a relative strength index basically for the dollar and so that's useful because if you know that if it's really strong the dollar strengthening or going away then that affects a lot of currencies because there's so many that are linked to the dollar and it also affects commodities as well because a lot of commodities are priced in dollars so it affects a lot of things and also indexes because they can be inversely correlated to dollar and what have you so very useful to know all about that not that many people look at this though which is the VIX and that is the volatility index. So a volatility index is not quite what it sounds like it is the volatility index is not all about just purely how volatile how how how much something is moving you think it would be wouldn't it's going to volatility index but it's not quite like that and I'll give you an idea about how it works and and and why it's useful. What it is it's it's a measure of the option prices based on the S&amp;P 500 so it projects forward what it expects the S&amp;P 500 to be doing it so over the next 30 days it's giving you a little projection to say what it's going to be doing and it so space around one index. So you know what one index which is the S&amp;P and basically if it believes that the index is going to fall quite strongly on the next 30 days the volatility index will go up sharply if it believes that it's going to be pretty static for while it will stay pretty level and if it believes that it's going to go up quite strongly then the chances are the VIX will come down and even those are volatility volatility index and volatility index. The volatility might have increased as in the fact the amount of trading is gone on the amount of big positions there are might have increased the volatility index the VIX could come down because that's the way it works is quite a complicated calculation has made but it's based around the simple way of thinking about it is if the VIX is going up then the chances are the index is going to be coming down if the VIX is going down the chances are index is are going up. Or the S&amp;P particularly but that's linked to so many different indexes that it's pretty much across the board the index is going up so it's quite a useful little indicates it to give you an idea about how things are going and what the sentiment of the market is in regards to shares stocks and shares which is useful. There are other ones you know that you can use on this but this is just a classic VIX volatility index there are derivatives of that that you can use ETFs and what have you but it doesn't matter they all tell you the same story and what's interesting at the minute with this one is if you look at the daily on this. We look at the weekly this is very. Have this massive spike here COVID times and what have you when the markets were really plummeting down so exactly what the saying markets were falling out of the sky because of everything as we know and the volatility volatility the VIX was going up. And then it's settled back down again once the markets recovered and then we get these spikes as it happens here and they're quite big spikes these are pretty massive spikes up. And we get them regularly you can see this you get these big spikes up get big spike big big big big big what's happening now. This is a long long period of time where we have been spike free in the VIX now that's very unusual. It doesn't happen you know back this is going back you know years and it isn't you know we haven't had that sort of period before where we've been spike free and it always is. You know always ends with a bit of a shoot up and what does a shoot up in in volatility index or the VIX it means that stop markets go down strongly so if we do get and we are rounding here we looks like we might be getting a spike start from start of a spike is. If you're a conjecture at this time we don't know but this could easily go and I would expect it to go up to this line here because obviously technically that's what it looks like it should do so if we do get a spike up to 26 27 somewhere around about there that's an enormous this different from where it was just a week or two ago at 13 it's going to double. Now that's a massive massive change if it does do that market is going to fall and it is over due to do it so that tends to give a little bit of thought towards the fact that we might see a correction or a or a downturn in the markets which appears to be starting a little bit if you look at the index is they are dropping quite strongly at the minute now there an inflection point as we speak now and they could easily just. If they're just checking support and could go off again back further north to make new highs easily I could happen and the volatility index would stay low keep down here for longer but the fact that this is getting really well spaced out now I know this was quite spaced out but this is even more so is due and over due a spike up. And the markets do go in these you know you can see how it does it you know it does go regularly just go around keep doing this you know spike in volatility and everyone of those spikes in volatility will be a big move down in the indices or indexes so when we get that spike maybe we're going to get that and so I will be very much on the lookout for that and expecting maybe to see a bit of a sell off in the indexes in the market. In the near future just give me a little bit of a heads up on that and you can trade this on its own it is possible to do so and but it is expensive to normally carry them so you have to look do you diligent do diligence on what the overnight positions are with them and how much you're going to cost you to hold that long position on the VIX or one of these derivatives one of the you know other ETFs or exchange trading funds or other ones to trade. So that's probably as much talk about the day really coming up to time they're probably miss a lot of questions and I apologize for that I just wanted to get as much information to you as I possibly could I wanted to opportunities that are coming up which I'm really covered up which is a bit naughty. Gold looks like it might be. Starting up here for this is the head and shoulders obviously head up here double top head left shoulder right shoulder setting up break clothes retests sell off down here that's a good chance thanks Dave appreciate it and we could sell down there there's. I was a dollar card. Yeah that's warm as I had in shoulders as well that is in the process of doing a retest now so looking for entry count to sell off down there there's some M's and W's on the on the pound pairs. Just quickly. Yeah there's one there actually that's silly on the four hours of the price action beautiful price action given a fabulous W bottom sorry about all the mess that's on the chart. That's a bit clearer so price going up comes down for the lovely W bottom I've got the Lert on here that is there to tell me so little bit high action. That price gets that level I will be interesting having another good look at it see if I want to take this trade long. Because there's no real reason why the pound should be weak at the minute pound of strengthening so that should be good. Same with the New Zealand pound New Zealand same W bottom let's see if it goes on. So any questions at all that anyone wants to cover sorry Jonathan. Yes we do we do we do have a couple so the first ones Dave they for us the also what's the best times to trade in the London New York sessions. I think as long as you avoid the absolute open of any of those and the time when they're going to be closing then you pretty much got caught plans to do whatever you like and obviously be aware of when the economic news events are and plan your time around those. But yeah as long as you avoid those I mean you can trade the open but it's much much harder to trade the open and the close does have its own way of the close of those sessions does of its own price action that you can get used to trading. But if you just want to trade what I do you know that type of thing the patterns and the like and look for proper opportunities like that then it has to be in the middle of the session with but it's a big middle. So any of the first half an hour that you miss and the last 20 minutes so any any of the time is fine. Wonderful and Kiran asks is there an ideal time frame to trade W and M patterns. Yeah my favorite is one hour I like the one hour time frame down there and this last week actually the 15 minutes been brilliant to trade but that's slightly unusual. It's on the M's and W's it's it's normally good don't get me wrong but it's not as good as the one hour and so the one hours my sweet spot on it I will trade the four hours well which these opportunities are four hour ones the ones with the pound and the yet you know against Japanese yen and the New Zealand dollar but. But normally that normally the one hour that's a good one wonderful well everyone I think you know join me in giving a big round of applause to Simon thank you so much for. Sharing of your knowledge today really thanks Jonathan and thanks everyone for being here and listening to me Ramble on how long talking about but hopefully you got something out of today. Tell you an hour but hope you got something to you wonderful but folks it is not over yet so thank you all very much for staying and we are now joined by co founder of the trading academy and the training cafe I'm Mr Peter Viser so thank you all very much. For staying and I shall hand the reins over now to Peter. Hello everybody so I'm having some computer problems today which I actually came late on to the session so if anything happens excuse me for that apologies and advance but what we're going to do is I'm going to actually do some back testing from my point of view I don't know if you guys have seen me do this before I released a video yesterday I've done it on Alex session sit session so I wanted to do on assignment session as well. And I was going to do the daily charts but actually you know what I'm going to do the one hour chart so we're going to do Simon's W's and M's and let me share my screen tell me if you can see it or if I blow up my system as a blown up yet. No not yet okay so far so good if you guys have ever been on these sessions with me you know or something always goes wrong when I'm on here so hopefully this time it's not okay so yesterday I what did I back test yesterday what I release in the video was your USD I can't remember what was due I can't remember but today let's do New Zealand dollar US dollar and so Simon was saying one hour charts so we can go to the one hour I mean pull it back. I mean pull it back about six months or so which is what six months March ish I'm not going to confirm that I'm just going to say it's March so we can pull it back it doesn't really matter okay so what I'm using here if you haven't done this with me before so I'm using trading view I'm going to use bar replay and we're just going to go through and we're going to pick out trades based on the trading criteria of W's and I'm going to go through the trade. So I'm going to go through the two top so W bottoms and M top so double bottoms double tops and the reason why we're doing this is because when we went to Simon Zach spoke to Simon I mean this is like a year ago maybe I don't know eight nine months ago year ago and he said what's the most practical easy as simplest way that you could trade and this was it so so actually pretty excited about it because even if you're like a beginner you can get quite like a you could quite like a lot of things like that. It's easy to get to grips with because it's very visual so if you're a visual person that's pretty cool okay so we're on like the ninth of March so that's pretty much six months and actually want to do another currency pair as well I don't just want to do New Zealand dollar US dollar so what we're going to do is maybe do two currencies and then we're going to look for some trade you guys ready put a yes in the comment box if you're ready if you guys are good to go give me some yeses right so what have we got here do we have oh yes both loads of people have these in Johns in Sunhill Bald Young one of our academy students as well wonderful yes everyone's ready all right sweet okay cool so this is going to be good so yeah just take it back inside a trading view and let's go all right so right here so what we're looking for is we're looking for a move down and then we're looking for two troughs so we're looking for four four four two little little so it has to look like a w so if I just get my drawing tool out here it has to look like this or something like this for a long trade and then it has to look like this for a short trade right so you have to have this so when price gets down to this second bottom here we kind of look so we enter up a pending order in there all right and then we're looking for it to get to our target pretty quickly otherwise otherwise we get out of the trade so I am not an expert at this as like Simon is but we're going to take a look okay so we've got two bottoms here but this is a little messy so actually I'm just going to wait to get out of the consolidation and because we want to see a run up of price see like this this is a run up of price and so we need it we need some peaks here okay so price is running up is that a peak this is it so we have one peak here we have another one there it's kind of it's not really it's really small so a pattern has to be at least seven to 30 bars um according to Simon's rules all right okay let's have a look okay let's see right so we've got one peak there do you guys see that let's see if we can get a second peak seems to just be going down okay looks like we have ourselves almost a second peak okay so what we have here so the the way that it's like when is a double top a double top I just like to see right does this look like an M so price was to go down there right now is that an M and the answer is to me yeah this kind of this kind of looks like an M it's a bit it's a bit down there if it's like this is just a squiggly line but it doesn't have to be exactly right but you kind of maybe wanted a little higher for it to really really look like an M so I'm very very visual about this so but if I put it then you can say right you know this could be this could be an M top so let's see if it actually retraces a little more or if it follows this follows this path okay so when it breaks the neckline here and it breaks the neckline here you would have a trade all right so let's just see so this would be a pending order on the next bar the stop loss will be all the way up there it's really really high so this is a crazy trade it's quite a big quite a big space here inside of the the thing but let's just wait and see so I'm still in two minds about whether I take this but we're going to take it for the sake of this because I want you guys to see what it looks like okay so there we're into the trade it's gone against us so now we wait for 15 bars if it goes sideways 15 bars we get out so it's 1 2 3 4 5 6 7 8 9 10 11 12 13 14 15 okay so it's really gone sideways and it's actually going against us so according to Simon's rules we will now exit this trade why because this is a quick win trade it's supposed to be a trade that happens quickly all right so we have our first trade and it's a loss but it wasn't a full loss because we got protected by the rules however what's happened here this is quite clearly two peaks right so if I was to pull this peak up here and we want to draw this does that look like an M certainly does to me what about you guys what do we think yes or no that's two peaks bum bum Vivian says yes Tony agrees out you're in agrees too all right okay so we'll take a short position here exactly the same neckline so we might have taken this one prematurely all right because remember I was like I'm kind of into minds about it but the stop loss is basically the same it wasn't triggered at the top there the take profit would then be the same everything basically a copy and paste trade here right okay so we want it to go down there it looks like an M to me okay let's see if it triggers which have to move this next there okay so let's have a look okay not yet not yet oops something's frozen it seems like my mouse here has frozen you guys can still see my screen like my mouse and my keyboard stopped working here all right let's see if we can reconnect them okay there we go all right looks like we're we're in business I don't know what's wrong with my computer today but it's an excuse to maybe buy a new one all right so let's see okay all right we're in the trade so one two three four okay so we're kind of going in the direction we want to go all right did it hit the take profit it didn't did it oh man okay but it's going in the direction we we wanted to go, but now it's gone sideways quite a lot. So you got one, two. So let's see from where it goes sideways this bar. One, two, three, four, five, six, seven, eight, nine, 10, 11, 12, 13, 14, 15, 16, 17, 18, 19, 19 bars, just kind of going sideways from here to here. We want to protect ourselves. At least this is how I trade very conservative, if you like that. Okay, so we kind of have half a loss of three, two thirds of a loss, half a win there. So we're out of the trade. Do you guys agree? We all good, right? Okay, looks like a gone sideways even more. So yeah, it looks like we protected ourselves here from a trade. In fact, actually we have like a W button there, but we didn't get it. So we missed that one. All right, so let's see if we can get another trade in. Do you guys see how this is done? Super visual, right? Okay, so let's have a look. So it's this, a W, is this an M top? Just to jump in there, Peter, sorry, I'm still, I've just come back in the room and seen you've taken that trade. The stop loss on your previous trade is a little high. Because one, yeah, because you don't need to take into account that rogue WIC, that one WIC that stuck up there, you don't need it. Are the really, really long one. So the, yeah, the big WIC on the left hand side of the pattern and the big WIC on the right hand side of the pattern, you can totally ignore those WICs. And you can start off with the other WIC that's next to the one on the left, if you know what I mean. Okay, so this stop loss would have been here, which means you could take a little bit higher than that. But yes, it would have been there, which means it would have picked target. Yeah, oh, I see. Okay, all right. Okay, so you just go maybe towards the middle of the WIC there and then this target would have been down here. Correct, all right. Sorry, so that is the play letter. So lessen, when you're back testing, just have Simon on with you and then you can correct you or whatever. Okay, so let's have a look visually. So let's have a look visually if this, if this was to go down, is that an M? All right, okay, so yes, that's an M. So let's see, is it more than seven bars? So we're on the first peak there. So we go one, two, three, four, five, six, seven, eight. Okay, so that is eight bars. So if it comes down, we have a trade. If it doesn't come down, then it's not a trade, right? Because it has to form that pattern. So let's see what happens. So this week, so we go above this week, right, Simon? Okay. Right, so there we go, let's have a look. Okay, prices broken through the stop loss. No longer a trade, we delete it, we don't worry about it. Because obviously this is not an M. Now it's just a squiggly line up. All right, cool, no trade. Okay, so we have a peak, it's come down. Let's have a look, okay, it's come up. Ooh. Okay, so let's have a look. So if you're unsure about whether this is an M, remember, just draw it in. And say to yourself, does it look like an M? So that's all I do. Okay, so this, guys, does this look like an M? Not a perfect one, but does it look like one? Yes or no? Right, this peak would be there. What do we got? So Vivian says yes, Ricky says it looks more like a head and shoulders. Baljang says Catherine says yes. Could be, could be, could be a head and shoulders. We definitely had to move up. So we're not looking for head and shoulders, but you can have a double top within a head and shoulders. So I mean, to me, this is an M. This looks like an M because if you've got, like I mean, you just do that. To me is definitely an M. So I'm gonna go with the, with the M's here. And that would be the entry down there. It's a pet, oopsie. It's a pending order. Just gonna move this out of the way a little bit. Right, my mouse is disconnected again. I'm not sure what is going on here. I did warn you guys that everything breaks when I'm on these events. So I'm using my trackpad now, which is like, a little too far away. Okay, so we need a one to one. One, oh, there we go. That's a one to one. My mouse connected yet, no, it's not. Let's just sit here. Sure, man, I don't know what's going on. Okay, so luckily I've got this backup trackpad, which is just like an unbelievably slow and difficult. All right, okay, so we've got ourselves a trade. Or actually, shall I say a pending order? So let me see, what a, I can't remember the, so yeah, shift, shift sideways, because I don't usually use this keyboard that I'm on here with. Okay, so let's see, not in there yet, not in the trade yet, kind of going sideways. Okay, we're in the trade. We're in the trade, looking good, looking good. All right, sweet. We have hit, take profit on this one. You know, the trade is so much clearer once it's done, isn't it? Then you go and into it. So, okay, all right, so let's continue. Okay, so how many trade, we're taking three trades. Let's take a couple more. You guys seeing how this is working? You see how easy it is to practice, right? Okay, so we have a bottom in there. You guys agree with that? That's a bottom. Let's see if we can get a retrace. Okay, so we've gotten a retrace. All right, this one's a bit tricky. This one's a bit of a tricky one, but remember, when things look tricky, what do we do? We just draw it, and then we see. Okay, so it's down to the bottom there. Now, the reason why I like this one actually is, because like, I just love a rejection candle. I just love rejection candle. It's a bit more advanced. We don't have to worry about that too much, but rejection candles are awesome. Here, we did get a little peek above the neckline, but we kind of missed that section, because we would, you know, we're just pressing a button, so the hour goes by really, really fast. We actually have an hour to get into this, once it happens. So if we stick in a pending order on this side, okay, so it's one to one already on this thing, I think that's, maybe this could go a little higher. A little higher. Okay, I think we're good. We're good to go. Should we see what happens? Okay, so, all right, so we're knocked into the trade, knocked into the trade, looking nice. Oh, it looks like we hit take profit just. Well, I don't know. It's like kind of like the spread. Okay, Stephanie, Stephanie, got the take profit above the spread. All right, let me see if my mouse and stuff can work now. This is, there we go. You guys can see this ever happened to you guys. Do you ever have technology issues? Okay. Okay, let's do one more on this one, and then we'll head over to the daily chart. You guys enjoying this? Okay, so we need it to spike up. All right, that's like, all right, I'm not even gonna use that as a peak. It's just a ridiculously huge bar. Okay, we got a peak here. All right. Okay, let's see if we can get a retrace. Okay, retrace. All right, that looks good. Let's see how it looks. Okay, so this is our last trade on this, right? We have one, two, three. Yeah, yeah, we were one, two, three, four. So we'll do this. This will be the last trade if it indeed hits it. Short position. There. So, do we put it at the top of this? Or do we actually just put it a bit there? We probably just put it there because that week is really, really long. You guys remember what Simon said when he came on? Because he can have a, because these are short, quick trades. Okay, let's see if we get, see if it actually hits. I was going down nicely. Okay. Yes, it's not going sideways a little bit, but it's kind of, okay, there we go. All right, awesome. Pretty cool, right? What do you guys think? Okay, so we've taken five trades. So you can go back into your charts, take five trades like this. I mean, not five, take like a hundred, but, you know, we've been on here like 15 minutes already. So, so we can't do a hundred trades. But the other one that I wanted to do today is USDN because I haven't actually done USDN on a live session before. And we can go to the daily charts. All right, we'll see what I want to do now, actually, it's something pretty cool. Okay, so, so because this is, this happens to me all the time when I'm back testing. So I'm going to put it here. So you guys know there's a massive uptrend after this. So we know that. So we have a bias now. So we see, right, can we fight that bias? So we know this is going to go up, right? So can we actually, can we actually do this properly? All right, so, so Simon usually trades us on the one hour, but actually this does work on the daily too, as far as, as far as my test show. So first, what are we looking for here? So the first thing we're looking for here is, you guys know, what are we looking, if price is doing this, what it's doing right now, what are we looking for? Robert says the first segment. The first segment, I like that. Yeah, we're looking for the first segment. We're looking for price to actually just go in a direction. So down or up, you know, so if it comes down and then creates a W, okay, so obviously, so we knew it was going to go up. Because we saw that big trend, right? And, okay, but if it gives us an end top, we have to take it short. Okay, so there's the top, that's weight. Okay, so now we know this is going to go up, right? We know it, but if price comes here, goes there, does that, and does that? We've got ourselves a trade. So we have to go and put in our short position. Okay, like this, so we've got to put it in, and this is what, this is what practice does for you. Really gets you to know this stuff as well. So we go, we go, all right, cool. It's broken, no trade, right? We knew we were either going to lose the trade or it was going to be no trade because we know it's a long position. We know, we know price is going to go up a lot. Okay, so we have our first stop, we have a kind of have a neckline now. Okay, no, broken that. Let's see, okay, so prices come down. Let's see if there's a comeback. Okay, all right, I mean, same thing, right? Let's have a look if it's a, if price comes down from here, not only would that be an end top, that would be a perfect end top. It's like it almost exactly picture perfect. So it's a trade we have to enter. Short position, go in here. All right, so we'll put the price super tight. So that's cool. If the price is an uptrend, we really want it to be tight. Okay, 99, that's fine. All right, let's have a look. Does it trigger? Okay, so it's triggered. It's triggered. We kind of know prices going to go up. Those are going to hit that. Ah, we just took account of trend trade. And we got out, you guys see, this is like a, I'm sure it goes up more, doesn't it? Yeah, yeah, it does. Okay, well, that's cool. We follow the rules, but look, it's like right at the bottom there, one to one. That's why the one to one is important here. Especially if you take account of trend trade, the problem with these are, is that they're almost always counter trend because it's a reversal, right? The price could quite easily then say, well, I'm reversing just going all the way down. Let's take another trade. Okay, we don't have one yet. Is this going to be a double top? Yep, looks like one. Okay, definitely have, you could draw this in, right? Oops, do we think that's one? You can draw it like that or you can even draw it like this. It's kind of like got this other peak here, which could be a problem. But technically, if we keep in the rules, really, really simple, we're not looking at support and resistance, we're not looking anything, price broke out of a consolidation, created a new high and then we've got our end top. So this is a trade, right? Do you guys agree? Yes or no? Catherine says looks like it. Tony says yes. Certainly does look like, I mean, we're basically in the trade already. Okay, super tight stop loss. This is what I like to see if we've got such a strong trend because you get a tight risk reward. All right, let's go. Oh, okay, we're in the trade. It's not looking good. It's not looking good. Okay, we're out of it. All right, so we have one winner, one loss. There we go. Man, that's just like filthy. It just did us a dirty one there. Okay, so let's take another one. We want to take about five trades here. Ah, see, would this have been a double top? One, two, three, four, five? No, it's only five bars. We need at least seven bars. So you need a week, a week and two days worth of trading on the daily chart. So if it comes back and creates a high, then we've got a trade. Looks doesn't look like it's doing it, okay? Let's see. Okay, so do we have W bottom here? Let's look at it visually. Okay, if it goes up, we certainly have one. And I kind of like it because, you know, it's with the trend and it will be our first trend trade. Do you guys like it? Yes or no? Yes. Yes. Catherine agrees as does marine Tony and Dave. Okay. All right, so this is kind of like a large week. So we probably want about halfway there. And then so we can tighten up our take profit. One to one. All right, that'll do. So we wanted to reach this section here. Okay, let's go. Let's see what happens. Okay, we're in. We're in. We're in is looking good guys looking good. Okay, come on. Yeah. All right, we got two winners. One loser. Isn't this fun? This is, to me, this is more fun than real trading. Real trading is more stressful, isn't it? You got to sit through like, five days of this thing guys side as you go, oh, I was going to hit my stop loss. Okay, we got a peak. We got a peak. So we need to kind of have it. Okay, this is kind of messy. So I wouldn't, I don't know. What do you guys think? I mean, I would say no. I would say this is not one. I mean, it just looks messy. I wouldn't have triggered anyways, even if we took it, but that's definitely not an M top. Okay, we have our peak. Let's see if it can come back. Okay, it's come back. Is that enough though? The only way we could see if it's enough is we could just visually look at it. I don't know if it's enough. It goes down here. Oh, I mean, what do you guys think? Yes or no? If you look at this, is this enough of an M? Yeah, your name. Robert says yes. Vivian agrees. And August says no. Okay, how many yeses compared to nose? Oh, about half half and most not sure. Most not sure. And his name is dark for them. Oh, it looks like the yeses have it. Okay, all right, I would actually, I would actually agree. I would actually take it. Because if you just look at the way this price action is functioning, I mean, this bar is so big, let's hope it protects us. So because we're unsure, why don't we put the stop loss in our further away? You could always do that. I don't know. Simon, is that correct? Is that okay? If you're still there, would you put it here, the stop loss or would you put it up here? No, you can, if it's a road, we're kind of showing which that one is, then you bring it down to, you can ignore it actually. So wherever you would put it above the body, that's it. Oh, okay. All right, perfect. All right, roguic on its own. So that gives us a tight target. Okay, I like it. All right. Okay, so we're into the trade, we're into the trade. All right, okay, cool. Flip, man. That was fast. Few days. But actually, you're sweating it out because it knocks you in here and you go one, two, three, four, five, six, a week and one day, where you're just in the red. And then you're like, oh, wow, look at that. Isn't trading fun. It's the mental toughness is really what you have to do. Okay, so one, two, three, four. Okay, all right. So let me just see if I can get my, this mouse and stuff to work. Because actually you're slowing me down quite a bit here. So I can't really, okay, so all right. So let's do one more trade. Let's see, okay, so we have a bottom there, don't we? All right, do we have a bounce? It's kind of a bounce. That's definitely a bounce. All right, let's quickly draw this out. Oh, man, you guys seen a better W than that. So nice W. Okay, let's go long. Final position. Okay, so this is an erode, rogue week. We've got two weeks there Simon. So seems to be an area price likes to go. Yeah, you put it below those weeks. Yeah, yeah, perfect. I think these are two good bars though. Because every time it gets down there, it really, really rejects it. So, but I mean, I'm talking about it too soon. It's actually see what happens. Because I think this is the start of the downtrend. If you guys, I don't know if you guys remember. Okay, it is, but we didn't actually get into the, entered into the trade. So we just delete our pending order, delete that little thing. Right, no harm. No foul. How about that means I've got to find another trade here. Okay, we got a bottom. Do we have another bottom? Yeah, oh, this one kind of sucks because it's like, if it's like a, if you look. Because we already, it's already above the. It's already above the, see the entry there, like the open here. So you'd be like on the mercy of it the next day. As you kind of have to open this one live. So I don't actually know what to do in this situation. Simon, what would you do in this situation? If you saw the bounce off. But you're here. What would you do? Yeah, it's a tough one because I don't trade the data very often and that, that one I think would be one where you would probably, I'd probably like to see price action on a lower time frame sort of go through and then retest the neckline on it on that case. But that's a little bit more advanced sort of nuances to the pattern. But yeah, you'd want to see more confirmation before taking the trade. Okay, all right. So we're not taking that one. You guys happy with that because I was unsure about it too. And if you're unsure, you could always skip a trade. It's fine. Oh, look at that. We got lucky there. Okay, we have a bottom. We have another bottom. All right, okay. So this is, it broke out of the consolidation, right? Price has been moving down quite a lot. It's not a big, it's not a big downwards push though. It's not a big downwards push, but we'll take it nonetheless because we need to get a move on here. I know you guys have things to do. So just to keep demonstrating. And the thing is, when you do these back tests, you get to keep all these pictures and you take pictures of them, then guess what you do? You have a secret weapon. You go to a live event and you ask Simon a bunch of questions because you know what? Simon answers questions now and then. So if you're wondering about a trade, you can then go to Simon to, now this keyboard isn't working. Okay, there we go. All right, so we're in the trade. Okay, so we were stopped out. All right, sweet. Okay, so we've got five trades there. And then so what you do? Okay, so that's what we want it to happen. So we got one winner, loser winner, winner loser. So we got three winners, two losers on this one. And then the other one, I can't remember quite what it was, but what I'm going to do is I'm going to get outside a bar replay and we're just going to do something really, really fast. So bar replay is the best way to do all the back testing and everything. But what you can do is just really quickly, we can just quickly see, okay? So prices come down here, right? We can do this really, really fast. Winner, yeah, winner, no problem. Okay, and you can do this all day long up here. Nope, down here. Because remember, if we couldn't see the other side, what happened? Price went sideways, went sideways, Bosch. Okay, so we either have a winner here or like kind of break even as you probably get out of the trade here. So I'm just going to put it to there. So let's just say this is a break even trade. So I just want to do this fast. So we got to move down here, Bosch, Bosch, Bosch. All right, hit the take profit. And this one up here is an M top, right? That's an M top, but it doesn't really get triggered. So that's pretty cool. So we just delete this one. You guys see there? So that didn't, the lows here, you might have, you might have got triggered. So we could just say that this one is a loss. Right, you might have got triggered on that one. And then we have the final one here. Fish, Bosch, Bosch. Right, looks like that would probably be a winner as well. So you got like win, win, win, loss, win. Right, you guys see that? How cool is it? So when I go like this, so you guys have followed me along with that. When I go like that and I remove the drawings, oh my gosh, we're just looking at a blank chart and it looks like there's nothing. Like how do you even make heads of tails of this? But we're just using a very, very simple thing and putting structures around it. How cool is that? Or can I undo it? Can I put my stuff back? Yeah, okay, sweet. So when I was going through it, it probably seems quite obvious. But then if you're just looking at a blank chart, you know, things can get kind of, kind of, kind of difficult. All right, did you guys enjoy that? Put it yes in the comment box if you enjoyed that. I'm actually gonna stop sharing my screen right now and I am going to switch over from my battery to... While you're doing that, Barjang. Yes, thanks. Prince very much. Vivians is very helpful, Beverly, awesome. Thank you. Ricky, that was all right. All right, thank you. Okay, perfect. So, all right, yeah, Jonathan, you can stop the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