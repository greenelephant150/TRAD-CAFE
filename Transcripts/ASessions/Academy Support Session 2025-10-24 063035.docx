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pieces that we think you've jeg hit on. I've finally got two voters. Good. I hope you're doing very, very well today because you have joined us bright and early, I would imagine on Friday for the most of us, Nemean, and upholstantastic to have you here, folks. I'll earn a minute. Lovely. So you can do what we do on these support sessions to give feedback on quick win projects. Really it's for us to practice, make sure we understand the rules of all the quick win strategies. This is also the place for anything beginner-related, any non-strategic-specific related questions. Ask them here. The agenda for today is pretty straightforward. Got a couple of questions to answer and then we're going to dive in. We're going to have a look at some supply and demand. We'll move on to... Well, in fact, before I commit to that. So I only got a couple of you in so far. What are you guys studying? Nemean, what are you currently studying? Utpal also, what are you currently studying? Well, do I have any questions? Well, I'm not sure. Yeah, so we have but a few here today, so I can switch things up a bit. So I just asked, if you missed it, what is everyone studying? So I can focus a bit more on those on what who's actually here, and we can focus on those. But Bob, and M&amp;W, and Ann said, that's not focus. That's too many. By the way, you've also just put your message to host some panel, so only I can see it. Strong word of advice or post. If there's two strategies, that's not focus. Pick one and work on that. Devils and deities lie in the details and they may look simple to execute, but that's because you see experts execute them, right? An expert makes everything look simple. So yeah, pick one, pick one, and really dial in. M&amp;W's Nemean, what about you? What are you focusing on? And you also, Grazia, what are you studying right now? While you're answering, let me just get up the questions. So we're all waiting. We've got a couple of questions from Yejide. Grazia, you're in SIDS demo phase. Oh, my condolences. Good to have you back. You did last project. M&amp;W was start with head and shoulders. So Nemean, are you legacy now? You are. Okay, cool. Another little word of advice. What I would recommend, I mean, obviously it's your choice. I would recommend doing all of the quick win courses before you commit to one of the legacy courses. And I'll tell you why. So these legacy courses are very in depth. What we've done is we've taken the lifetime's knowledge of each of the instructors and we've turned those into into courses. And you're going to need to commit to it, right? You need to see it all the way through to actually get the full benefit. If you do all the quick win courses, what that's going to do is firstly, they don't take a tremendous amount of time to work through. It's going to give you these various ways to see the market. The way I like to describe it is like you're seeing something in infrared, then you're seeing something in sonar, then in other ones like a smell map. So there's all these very different ways of looking at the market. And what that's going to allow you to do is when she's done them is make a bit more of an educated decision on what you're going to spend the rest of your life doing. You may still end up doing head and shoulders, you know, you may still end up doing head and shoulders, but make no mistake. All of these strategies will do you, will make you all the money in the world. So it's really about what jams with you best. So it may very well be that, you know, reversals are your, reversal patterns are your thing. But what if you end up being a continuation into continuation? What if, you know, Fibonacci is something that just connects with you and you can really dial in on that. So that's just my two cents, my two cents on the matter. Obviously, I mean, I trade reversals myself, you know, well, I don't even trade head and shoulders. I just trade M's and W's. But I'm a reversals. I can see the elegance of continuation methods though, right? Because with the reversals, we're looking for a paradigm shift, we're looking for a change, whereas with the continuation method, we're just catching pullbacks on the trend, just makes, makes a lot of sense. So just something to bear in mind, just something to bear in mind, the mere, make of that what you will. Right. And Grasch is getting on with Alex, all right, cool beans. So what will do? Right, cool. Because at the end of the day, right, it's not about it's about what can you execute the best with the least amount of time, right? Because the whole idea behind in a trading is it's a really good investment mechanism. You don't want to be spending 10 hours a day in front of the charts. You don't want to be struggling, right? You want to be, you know, cool, got your trading window, do that and then get on with your life, do do whatever you plan to do. Right. Eugido, how do I get access token to use towel? It was mentioned in the all hands of all the legacy students of access, but I don't. Right. Eugido. So if you haven't yet, you need to complete the personality profile because we feed that into towel to help personalize your responses. If you've done that, you should have been given it on entry to, if you were, you were early enough on entry to the the trading academy live or in a message to you on the academy. However, if you haven't got it, what you can do, if you email info at thetrading.cafe and say, I need access to towel, one of two things is going to happen. They're going to ask you to complete the personality profile quiz and then generate the report, feed that in and generate the token for you and give that to you, or they've already got it and they'll just give the token to you. So that's going to be the best and quickest way to feed to do that, Eugido. So just email info at thetrading.cafe and they will sort you out. Next question is from you too. I'm currently demo trading the SID strategy where take profit isn't based on a set amount or ratio, but on RSI. When posting the trades, we are asked to enter take profit and I've just been entering the take profit at once, one or two to one, but this is not true reflection of reality because it's usually lower. Was the SID strategy taken into consideration when this is set up because I struggle how to answer this question every time I post a trade. Good question and yes, it was Eugido. So what you need to do is just input where the on the form, input where the exit is. So the exit will I guess 99 times out of 100 be RSI 50. So when you're when you're completing the trade submission form, you just type in RSI 50 or I guess in the rare recurrence it's going to be one of the moving averages, but you're correct it's not going to be a price. We don't know where the tape problem is going to be. Now when you exit your trade, what you do is on your trading journal, you replace that with the actual price and then it will go blah blah blah and it will do all the rest of the calculations for you. So it will calculate your risk reward and so on and so forth. So yeah, that's a way to do it and just type in RSI 50 and when you actually get the details, you type the number in on your journal and when the number appears then all the the formula will start working and it will calculate all of the other bits and bubs for you. Hopefully that clears it up for you, Gda. If you've got any questions just let me let me know. Gda, come on Laffer. That's lovely. Cool and that's questions out of the way. Let me me. Shim screen and let's have a look. So Namiya's M&amp;W's okay so we'll start off with M&amp;W's. I normally save those to the end because I trade them and I can very very easily spend an entire hour talking about M&amp;W's. So if I keep an eye on, if we hit the half hour mark and I'm still on project A, let me know and I will we'll move on to something else. But let me actually let me just have a quick check. Okay cool beans. So I think we can do it right. Aris, I'll munchy. Let's see how you have done for project A. So those of you who are practicing M&amp;W's get to your keyboards because they're going to be asking you questions on this. All right. Oh Rosie you're here as well. Rosie what are you studying right now? All right. So let's start with this one here. What's the, so there's definitely a reversal M. However would this be a trade that we would take? We could take Ye on May. Could we actually take this trade? This is beyond the scope of the first project but it most certainly is part of the strategy rules. Yes or policies. And again you're only saying that to me. If you change it from post to panellist to everyone everyone can see your answer Paul. So you think we can take this. What do you think Namiya? Can we take this? I can't he risk reward one to one. Yeah so the problem with this to start with right well so the main issue with as this is drawn anyway certainly there's some changes we could do. I'll take profit needs to lie within the bodies of the move in and one candle yes very very good observation. So our take profit needs to lie within the bodies of the move in and if you have a look here it's down in the wicks so that we can't. Secondly we've got a single candle moving. Now this doesn't immediately invalidate it however this is a big old red flag because this green candle this single green candle firstly is it really impossible to move? It's just a single candle. Secondly is there anything special about this candle? Is there anything in in this candle that could potentially be support or resistance? Not inefficient didn't square up yeah this is an inefficient candle it looks like our square ups over here. So what's happened by nature of this forming is we've now given ourselves an area of weak to medium support resistance slap bag in the middle of our trade look what happened. I mean it finally made its way through but it took its sweet damn time about it and on many instances it could come down balance the market and they go thank you very much. Stop you out. So this would be probably it's it's it's an M and if we recall these road wicks we could maybe just about able to squeeze a one-to-one in there but it's probably not one we'd want to take. We've got a same situation certainly with regards to wicks in this one over here and what about this W over here? Any observations on this one? Six candles yeah not enough candles so we just couldn't be at this one just break doesn't fulfill the criteria. Here yep that looks like a little bit more than a one-to-one I know you're drawing that by hand but we just need to be aware of that. Good spots are tricky pattern good. So we've got a similar issue here with us at drawing profits on the wicks you'll learn in the second module that we can we will be able to shore this up because of rogue wicks. Here entries are lovely these entries are basically perfect I mean that's basically perfect that's a perfect entry. Excellent so this is a really good first project I think just paying attention to price action into the patterns is something to get into a habit with earlier on because that will serve you a lighter farris but really really good work and you didn't miss very many at all and you did miss a few but you didn't miss too many. Baris actually cool. Dean Abee let's have a look. Okay actually let me download it because I can't zoom in from this so I'm just going to there we go and now I can zoom in. Right okay guys so this is basically correctly drawn however is there anything that is incorrect about this this w here so we have a move down move up move down we get triggered here and then it dumps but it's still valid. Is there anything that we would change about the trade parameters? Greene kind of yeah I don't want to talk about that I mean you're absolutely right about these what I want to talk about first is the trade parameters. Is it one key? No it's not one key because this is our first leg here poor and here's our second leg here as you can see they're they're on this level here so it's not one key. This is a bit of a nuance this is a bit of a nuance but I will put it to you that one of the trade parameters is incorrect. And there's only three so you've got 33.3 recurring chance of guessing it right so the entry stop or the take profit. The red candle what do you mean the mere can you elaborate? The second leg came down as it should that it needs that needs to happen in order to be a w this this first one is a very sketchy first leg that's just true but it is you can you can tie these but just a single when it just comes down and comes straight up it's a very sketchy first leg but it is one with the second leg passed the fifth test absolutely yeah lucky because remember we look at the bodies here are basically at the same level sure there's these weeks coming down but we don't we're not terribly interested in those first leg here second leg here entered no entry comes in on this candle here which is definitely passed right so is this a rogue wick is this sticking so far out of the pattern that we can ignore it that's a rogue wick that's a rogue wick look at it's like a millimetre below it's not rogue is it it's just it's just maybe eaten a cup it's maybe it's just put on a little bit of weight you know it's it's it's had a yeah I thought the second one was right well it is so this is our first leg here and this our second is we've got very small first leg and a very small a very extended second leg coming around here however the stop loss the our student has considered this to be a rogue wick and cut through it however it's not if we compare it to these here it's not really rogue right I mean that's a very very small differential let's let's see if I can compare it to to something that's kind of clearly compare it to that compare it even to that right because that's still not the world's biggest wick in the world right it's not the biggest wick but look where everything else bang bang bang bang bang bang here's a bottom up pattern that's sticking away that's sticking at a considerable distance out this clearly as by any measurement is that really rogue or is that just you know just had an extra helping it dinner so I would put it to you that that's not a rogue wick we would be correct to say I'll stop loss behind that there's still plenty of room for our take profit and it's not really far away enough for us to ignore it in terms of the pattern does that make sense and these here as well so again this is kind of beyond the scope of the first project you're really looking for MZW you learn about rogue wicks in the centre but you need to make a decision you either ignore them or you include them you don't just give them a gentle kiss on the cheek you need to either completely ignore them or you need to completely account for them just sticking them on the tip there is neither here nor there it's not good enough entries just to hair's breadth to your late there good yeah that's an understatement of the century it's terrible price action in yeah and as you've got this to one there's no there's no room for take profit good extra what yeah so excellent work um identify them obviously you'll learn a little bit more about way to set your parameters but for our first projects again very very good work dina nice dina dina b lovely cool let's move on to part two say part two project the probably change that some point christine golden so here we've actually got to be pulling out some back tests like I'm going to need to download this again as well so we can we can zoom zoom in mm-hmm right uh let's talk about this w here what are your observations on this w it's I'll try moving a little bit because the lines are a little bit heavy on this you should be able to see it well what do we think about this w here let's let in fact let's let's be methodical about it so let's first talk about the move in what are your observations about this impulsive move into the pattern good nimesis any other thoughts the right leg is few candles yeah okay interesting what i'm more about the left well let's first we'll get to that in a second let's just talk about the move in first let's talk about the move in first pull so this move in is not bad i would say um it looks just like red candles but they aren't quite as big and strong as we'd like to see right this one's okay but it's got a bit of a wick on it this one i mean i guess it's a pin bar this one's okay that's not it's actually reasonably balanced so it's valid but it's not like um if i can find an example that's to kind of compare and contrast okay compared to these two here right you see price just falling through the floor not looking back right here and again this is just a little nuance to kind of pay attention to because it's absolutely valid it's quite nice in fact however it's not perfect even though everything is the same color just because we've got all of these wicks which actually seem to be balancing things out which is not ideal right this candle it's it's balanced by the following one this one is balanced by the immediately preceding one this one this one this is the only one where there's still an imbalance in the market which comes in size with our take profit which is nice but these are little details to pay attention to let's now talk about but still making new lows that um does that matter but still making new lows okay yeah that's true that's true and this is why it's still valid however my position this this is just a little bit of a nuance to pay attention to because it's not quite as imbalanced as it looks just because they're all the same color if we just have a look and see what the wicks are doing it's not it's not perfect it's not perfect that's that's basically what i'm saying if i can find one that is like that that is a bit more like we would like to see and there's still a bit of wickich wiki wiki behavior there let's see if i can find one that's even that's what we want okay obviously without that green candle in the middle these two here this is that this is an ideal situation which we very rarely get but when we see those that's very nice let's now talk about the actual pattern formation of a w what are your observations on this so Paul says the right leg is few candles right oh i can draw okay let me let me just draw a little something on here so let's say this little candle didn't exist and this candle looked like the rest of them oh gosh so let's say it looked like that would that still look like a w for you would that still be a w no right it we that we would call that consolidation right price is just going absolutely flat there's this one little candle here where price just stayed up maybe everyone was on the lunch break but we can't really see bodies making bounces right like it because if you look here right you can see the bodies are making lower lows then they're making higher highs right the we're getting we're getting our little bounce here this just looks dead flat to me dead flat and all we're relying on for this to be a w it's just this single little bar where price did absolutely nothing um and we really want to see like this first leg is probably okay I mean we've definitely got kind of moved down and then it comes up but then to my eye price just going absolutely flat absolutely flat you know opens here closes here opens here closes here in the space of two candles it did absolutely nothing right it started it started its journey here finished this journey here didn't really do much in this case we meet to a lower time frame uh well depends on what time frame this is on right um yeah I guess that's probably what I do so if I saw this on the four-hour I I I wouldn't be terribly happy with it because it's just not doing the bounce that I like right like my fear with this is what it will do is it's coming down it can go sideways and then it will just come down again and then go sideways it's just stepping down that would be my fear um so yeah I probably would obviously for on the one hour there's not a lot we can do we just have to move on to one other trade but when I see this um you know I can just imagine like even if it was a red candle right I think it would still look exactly the same just doesn't look like a w we just rely on this and I don't know if that's good enough yeah look here so at least look we've got our little bounce you know price comes down then comes up then comes down and comes up we've got our bodies doing a bit of a movement bodies at forming our little v's Simon always mentioned there are many valid trades in the 15 minutes there's the mere there's valid patterns on the flak on the one minute chart right doesn't mean we can trade all right doesn't mean we can trade um like uh because like let's say we see a market's a fractal right but we have we we have to remember that trades exist in the real world and there were broke the spreads right and so that's the the major consideration of spreads it's just like we look on the lower time frames two things are going to happen well yeah that's actually it that this is that this is the second point I'll try to make there's going to be so many of them like even on the one hour chart right you will miss try there's more trades than you can take every week I assure you you just there's just so many opportunities there's like dozens and dozens of opportunities each week even on the hour chart um that you know to sit down be in your trading window have the presence of mind to do your full analysis you you're not going to be able to take all of them you don't need to take all of them you go down to the 15 minute there's going to be so many of them you're going to be so busy um it's also going to be more difficult because now broke your spreads become a real issue right if you've got a three-pip spread and you're taking an eight-pip trade good luck getting a one-to-one on that um and then finally you have got the sort of the lower the time frame the more impact noise makes right so let's say I'm in a what's an average size trade for an M or a W so I average size trade probably like 20 pips let's say a bank sneezes right or someone says something and we get uh we get a five-pip move that doesn't matter right if I'm in a 20-pip trade but if I'm in an eight pip trade and there's a five-pip move then for the case to define the pattern but yeah I mean don't don't that doesn't matter at all doesn't matter at all to define the pattern in that for the final pattern but um in terms of actually executing the trade it does and just something that I've and this is anecdotal right like there are there are small nuances to the way price moves on different time frames and this is anecdotal so please take this with a pinch of salt in the mirror but it just feels like the four-hour chart moves a little bit differently to the one-hour chart and I think this is because I've spent so much time looking on the one-hour chart that I've got like a more intuitive feel for it and I think that you know these kinds of little nuances you only really get from experience so there's going to be little differences that there's little differences to everything so sure you can do it um on you know you'll see patterns on the one minute chart but I suspect you might be missing out on a little bit of experience on the actual time frame that you will be trading on eventually does that make sense in the mirror yeah trying yeah I think it's hard for me to explain because I can't really you know every every instrument has got its own little little way of moving you know it's got its own little it's it's it's it's it's it's it's hot beats in a slightly different way ever so slightly right it's not going to make the world of a difference but there's just an ever so slight little heartbeat to eat the way each each instrument moves and each time frame moves and you only get to really see that after just looking the same chart for years and years and years um so you're right so it's it's it's a small difference but um if you can focus on early on what you're going to be doing later that will probably be helpful hopefully that provides it I'm getting a bit esoteric here um I mean to give an example like the the so there's one there's one chart that I know extraordinarily well which is the Tesla chart so I've been the I reading the Tesla chart for god years and years and years every day and I have a very deep intuitive knowledge of how that particular chart moves you know um and even if we're talking okay let me let me kind of just show you on a more practical level um instruments moving slightly different ways I'm going to need to load up trading for you um let me open it up and I'll show you um and they move in different ways in different times um as well so let me let me get to sharing all right and I can probably just do it so let's take for example something like the US dolly yet so look how this moves right you know we've got big ass and this is just the one that hourly chart right big strong moves and then tight consolidation big strong moves right big strong moves tight consolidation let's compare this for example to something like the euro swiss it just doesn't have those same big moves does it I mean sure you still get all of the the the kinds of moves that HR makes but it's a slightly different animal it's heartbeat to slightly different you see what I mean there's a stich it's it's it's just like it just moves in a in a slightly different way and you only kind of pick up these little nuances by looking at the charts for a very very long time you can still try and follow the rules but let's say you do all your practice on a different time frame well you're just missing out on that experience um that will just maybe add fractions of a percent to to your win rate but this is I guess why it's kind of best to practice what you should be doing later on hopefully that provides a bit more clarity to it does does that make sense can you see the difference between those two and how they move you probably I'm just done really say no think about it let me know okay well if you don't then that's fine I'm probably getting a little bit too ahead of myself too ahead of myself or that I guess the short of it is is you can do on anything you like but if you stick to what you're eventually going to be doing that just makes a bit more sense if you're eventually going to be trading on the one hour chart look at the one hour chart right right let's go back I think stops stops a little bit your stops too tight there it needs to be just behind the pattern not so flat or the pattern there what do we think about this w here so so let's move down many w's yes good observation right this and this bigger one is probably the one I wouldn't want to trade the tape profit means it makes sense this one here this is prussian this one's probably too wonky this one here's not yeah so it's the only valid one um but you're right well this you just goes on right fractal right this is a big w even bigger this might be a w on a higher time frame we've got w here that is probably a w on an even lower time frame as well right that's probably an m on a lower time frame so your markets are absolutely fractal um is it in terms i think that probably hits just before 30 candlesticks a really big pattern as well this is our first leg this is our second leg so neckline is slightly incorrect it needs to be on the break of the neckline and then we've got this just terrible area here we need we need to worry about take profit lies just on the square up of the candle which is okay right what do we think is a stop loss here correct no why what's wrong with that because isn't this tweezers right we've got long work long work we can ignore those right you should be a little bit higher why should it be a little bit higher and you're right i just want to kind of pull out the exact rule reason why this is the caseі for but all right. So, we just get it behind and we come on. Right, so just get it behind the right one, yeah. So these wouldn't be tweezers because for it to be a tweezer, we need them to be next to each other. So this one was long and sticking out. Then we could ignore it, but this is not. So you're absolutely right because of the fact that this is maybe you can argue this is a rogue we're going to be hard to do, so but I guess you could, but this is not rogue, this is still part of the pattern, so we cannot ignore that. Price has been up there enough times already to go up there again. This here support and resistance analysis, this is, you know, lovely movie, but then price starts filtering and of course it starts filtering there again. That neckline's wrong. There's our move in, then price comes down. There's your neckline down there. I need five candles, one, two, three, four, five, six, nine. So not five candles because price can often come through the neckline, but as long as it gives us a chance to enter on the seventh candle and beyond, then it's good. So you'll write it comes through on the third, the fourth, the fifth, the sixth, but then it eventually allows us to enter here on the ninth candle. So that would be okay. Obviously it's a neckline, there's going to be all kinds of action around it. Miss Long, yeah, that's fair, but I mean this is also almost an insurmountable object for price to get through with an MW pattern. Let's have a look. Price comes out, single candle moving, not great. Price comes up, price comes, five, six, seven, and then put you getting on here. No, looks, looks fine. I mean the single candle moving is a massive problem. That's an inefficient candle here, right? It looks like it's valid. Very sketchy, don't like all of the wicks, but we've got the bodies moving up and moving down. So it is valid according to my eye. Please stop just a little bit tight. It's hard to call these two road wicks. I'd probably just stick it behind there. It looks valid to me. What? This one doesn't make sense. I can't see that w there. That doesn't look right to me. That has a horrible looking pattern. Single candle moving again. You'd have to manually close that one. I'm not sure. It doesn't look like a valid w to me. This one, again, nonsense here, which you can see price, price comes up, comes up, comes up, comes down, reverses off there. Not a lot you could do about it. You just have to, you might have to just suck up the loss on that one. Yeah, there's not enough candles. I can't see just that sideways moving so much trouble. No room. Yeah, let me price comes up, comes down, comes down, and then comes down. That nickelizing correct. That would be if you were to do it, that's what make while it price comes up, then it comes down and then it forms this extenders second leg. Of course, on a lower timeframe, there's a little arm hiding in there as well. That would be the correct backline and then there's no room for fat and completion. Stopps a little bit too tight there, I think. Oh, gosh, zooming out too much. Just don't like that sideways move because we're looking for the immediate impulsive move. This kind of extended me, this is more what we're looking for in terms of head and shoulders. Because the problem is with with inz and w's is they're really retracing self and impulsive move so it can get stuck here, stop you out and then continue on its way, which is not what we want really. But yeah, excellent work, excellent work. I think just need to work on stop losses and correct necklines. That's what I would recommend for this, but really, really good work. Christine, nice. All right, let's move on because I probably spent way too much time as usual going over ins and w's. Christine, got lovely. Project C, project C, I don't go over the mere because that's literally just testing knowledge. There's not a lot I can really say to that apart from just right or wrong. Right, there's no nuance to project C, that's why I don't go over it. Because it's literally just testing, yeah, it's just testing your knowledge. And is your favourite though? No, I mean, like literally so part three, this is just literally how to show you that part three, there's the amount of feedback I can give is going to be basically just m's and w's. Oh, very well, it's what I tried live, right? That's the, the, what I tried. Okay, we'll go. It won't take long, right? But it's not a question of the amount of time that it takes. What weekly timelines? What? It's not sure that's the right project, it's a bit like. Question one. What do you do? It's 11 a.m. 3stonese band, coming to 130. It's 121. Right, no, don't, what do you do? Don't take the trade, right? It's within three hours. Okay, four, one. You're an April star, four hour. T-star, don't worry about it. Is this the right, am I missing something? Why we, am I the right one? Hang on, hang on a minute. Sort this news event. Is this the news event? It just feels like, yeah. Weakly trend lines, what? Do we have these? Let me just double check this out, one of the names. Because it feels like that's. Okay, it is, it is. I'm going over this one. One is wondering if you review the bowling bands and fit projects. Not really, I'm just not good enough at them, Fraser. I'm not good enough at them to give proper feedback. Weakly trend lines. Yeah, I mean, there's a couple there. Yes, yes, yes. It's just binary. So one. Medium. Two is strong. Three is strong. Four is medium. Where's the manual clothes? Manual closes on the break of this candle down here. This, you know what? This is actually thank you very much because it looked. Oh, yeah, Simon has redone this. I'm going to take another crack at this one. Because this is actually quite a cool project. This is different to the one that I went with the time ago. It's been redone recently. Word repos a trade. So on the break of this engulfing candle here. That's what we exit. According to my knowledge. So be a good good test to see how close I am because I am a look to this. On the. Where do we close this trade? So we have our M we get triggered. It's the close break of this pin by here. So we we we we we manually exit here. No, that's far too late. We get a bird there is pin bar and there's broken on the following candles of it. Exit. I don't know no no no no no no no no hang on. So we've identified this area here. We crack. Nothing to be done with this. Could be here, but. Yeah, break of this one here, I guess would be up, but it's taken a sweet time to react. Yeah, you wouldn't know you wouldn't exit here you'd exit on the break of this candle. So you'd be exiting on the top of there at a like what I caught a loss by virgins. Yeah. Now you need to connect the pivots you can't cut through them like that. Yeah, you need to be connecting the pivots just not just going through price itself right. So it would be here this would be going here to here and then here to here. There's your divergence. Yeah, that's this is more like it good. What's the ultimate risk reward strategy once one what extent might you extend take profit going on the top level if there's an attraction, which would be either an inefficient cat which would be an inefficient candle or one of the moving averages. That is a top stop loss of 15 pips what maximum break of spreads allowed 1.5 3.2. 0.8 correct. Wicked nuances. Which pace of stop loss I pull it just as his breath tighter there. Yep, good. I would not call that a roadwick I would probably stick it behind here. Correct. Correct. This is incorrect. You can maybe call those tweezers you'd really have to push for it. I'd probably set it behind the whole thing. No, it's too wonky. Would this last piece of price session qualified for a W bottom. This last piece. That makes really wonky to me. I'm going to go through this project myself as well again because it's definitely changed since the last time I did it which is really nice. Right, let's move on to this time we go there. Oh my god, I've done it again. I spent all our EBS and W's. This is why I always leave it to the last minute to the last one today because I always spend too much time. Let me then so to keep things brief so we don't go over. Let's have a look at Sid's project A and some watch lists and we have here. Access denied. All right, Joshua Davis. Let's have a little look. Always going on. You need to save the day here, man. Let's have a look. See where you're watching this. It's looking here. All right. So that ETF that's spot ETF. That one is not right. I don't know if you have a different logo one just have the American flag and it won't be that many decimal points. So this one will just need changing to the not versus the US dollar is just the ETF itself. Don't know what quiz media corporation is but it's training for two cents. Would not recommend mucking around with that at all. That's definitely what you'll probably what you need is Q Q Q which is an ETF which tracks the NASDAQ. So you just don't want know this FF whatever this is you don't want that. This is the wrong gold again. That's a penny stock. You want to stay away from these right. It's going to be G. Well. It's not even GOLD anymore. They changed their they think it's able to be barric gold. So that's wrong. Also isn't Google G O.O.G. Oh yeah. Well, yeah. This is a class A stock. You don't you don't want to be trading class A's. You need to be trading the class C stock. That's the one that's designed for trading class A's the ones you just hold. Get your little certificate for. So yeah, G O.O.G. not G O.O.G.L. Okay, cool. So yeah, just a couple of changes where you just got a couple to extra letters. So just make sure you do it's G O.O.G. Barric gold and and and QQQ. But nicely done. Kwame you saved the day kind of good stuff. Let me get you. Let me get your tags. Cool Kwame. So that's brilliant. Righty. How you folks? Well, that is that for my first session of the day. But not the only one in a couple of hours. I shall be great as you. Well, Gratio, go and go and learn it. And then I, I, if you can get up to a level of competence where you can give feedback. I will be more than happy to open up a session and you can you, you can do that. Get a strategy mastered and you can give feedback on these two. I'm only giving feedback on the ones that I'm like competence enough with and that I can, that I can give feedback. So I've done the projects, but I'm just not good enough. And to really give. Good enough support. That's just a treat a bit. I mean, I'm still still do three bloody strategies, right? I'm not God. Just a man. So. So yeah, I'll be live in the cafe later. Did some back testing of the Sid method. So you're more than welcome to join me for that. Otherwise have a splendid weekend. And you take very, very good carrier sales guys. Right. It's going to be. Oh, before I go. Before I go hold your whole. Let me get the link for you. Feed a post because we have a little. Or do at the end is just ask you to write down one thing in another session. It's just really good practice to just get something written down. It helps lock it in your mind. And just builds good practice as well. one thing you'll learn this session. Give you a couple of seconds to click on it and then we shall conclude. All right guys,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