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good afternoon, good morning, good evening. Hi John, hi, my name is Chigundu Musoke and welcome to the student-led session by myself and start off by telling you a little bit about myself as people hop on. Chigundu Musoke, I'm from Uganda, I am a professional musician, I play the piano and the flute and more recently I have been conducting and I joined the academy in September 2024 coming in through the quick win. I spent time there looking at Simon's and Alex's and Sid's various trading strategies while trying to decide which way to go. After the quick win I was more drawn to the Fibonacci trading system for variety of reasons partly because I came across it a little bit before I joined the academy but never really understood how it could be used and two amassantist anim musician and I love anything to do with waves so that really drew me to this and there's a lot of you could say physics and music about the waves in the markets that move perfectly well. So in October I was invited to join the legacy program and I worked my way through the funded trader model up to module seven after which I began to back test going through the material carefully through all the back testing projects ABC and finally D finishing that just as December was finishing and ending then from January I began to demo trade and do some paper trading for the first three months and I was able to be consistently profitable which meant I shifted to live trading and in April I did the demo trade part of that while choosing a broker and may started to to live trade. It's been quite a journey there's been ups and downs including a loss making first month when going live but it's been a great this is one of the best places to learn this and we're talking to our instructor at the time still my instructor Dennis left unsee we were able to forge away forward and also working with different members of the community I was able to study myself and get this ready for all of that. So this is my second student led session and I hope you can hear me last week I started with a muted microphone but I think you can hear me awesome okay so last week I focused largely on project A and this week I think I should start a little bit with project B but I wanted to ask us a few questions before we carry on and I wanted to just make sure that we understand first of all first of all Fibonacci I think it's Danny talks a little bit about that in the course so I won't necessarily go into that but let me just ask and I can see if I can see some contributions in that chat what do we understand by the term waves as pertains to trading or the markets could I see some suggestions in the chat so Patrick Shirley good to see you are a minimum of three impulses okay Billy Hill assertive impulses and short-term retracements Lindsay Patons Maurizio consistent impulse that's an interesting one Billy you mentioned the word short-term retracements what's another word for those short-term retracements how else can these shorter retracements be determined a correction yes a correction then I seen a vague you say three impulses with consistent higher high or low-low coming up to each other all vice versa depending on which way it goes rainwind an Elliott wave which used to be used may still be used I sort of understand what you mean but not fully but yes the world of Elliott waves is a world up there that we could talk about but not today but yes we will look at a wave being a minimum of impulse a correction and an impulse three impulses in that way where one is a correction or a retracement so what then is an impulse what then would be what we call an impulse I like that a minimum of three candles I'll put downwards a momentum in either direction yes that's good strong consistent move in one direction very good so the word momentum is used quite a bit I know there's a couple of engineers in that chat momentum is usually defined us as mass times velocity yeah but this is not physics so it's not physics so we will keep it strictly to to momentum in the sense of strong moves as Billy Hill says a strong consistent moving one direction so one thing I want us to look at before I look at your projects and something I've tried to do every so often is is a couple of trades that are mean to show how this works and how this all comes together so we know and I'll explain as we go along I hope I'll do this well and we know that let me start with Aussie dollar New Zealand dollar and we're going back to what the price action was like a little a little while ago and where we had one second can you see can you see my screen okay great so we we had a movement up movement down and we can see all this movement that's happening and in the beginning in January we began to see last we could talk about this and we had this trend line going that way and then price got a little bit steeper so we had a steeper trend line coming up that way as a price started to move up and so as we move forward we begin to see price moving up and down and respecting the trend line so we're seeing higher high lower high higher high and then we got some place where the trend line is broken but not with that with much momentum and then we don't get we still get a lower high so this tells us our trend yes the trend has been broken side by side with momentum and that's not good enough for us to take a trade so we continue to track this wave and we begin to see this trend line when we extend it and if I may pause here something's happened we now have a really strong impulsive move down that didn't just break it didn't just break this trend line this longer term trend line but also we have it breaks below that that the structure at that point so this tells us we are looking at a potential change in direction and at this point we would then be within our right to get our fibonacci tool and mark off our trade if this would behave itself and draw it down there this is something I want us to focus on today so we have a break of trend line and a break of structure now it's really important at this point to make sure that we do this as accurately as possible and I hope I'll be able to show us why this is important but when we anchor that we will anchor it to the wicks there and also here we zoom in a little bit and make sure we're doing the same at the bottom of the tool once this happens we are happy with that and we go back following our trade and see how it goes so this trade then carried on and we get a retracement or correction and we're looking for a retracement that goes to the 0.618 we come close you can see we come close but we didn't touch it yeah so we're not yet in the trade and we so we have to wait a little bit more we get more movement and then eventually a few days later the it came and and we tapped the 0.618 I believe well hope so otherwise there we go so we tapped the 0.618 as soon as it taps here two things could happen if you did set a pending order you're in the trade if not you will then get into the trade at this point and then trade moves on and as it were this one is still it's still in place been often done hasn't been moving decidedly one way or the other but that's roughly how that how that works until we get to present day where we're still moving on down if this one does get there I will show you and then another one which was also interesting is Canadian Japanese yen again going back to some point last month we have this trend line that we're following and again we have hi hi hi hello hi hi hi hi hi hello we're still tracking that let me put it away the magazine and we we're getting higher high high hello and we continue moving in this direction I'll speed it up a tiny bit we came here and we tapped what should be the break of trend line but we didn't break structure and when this happens it will see straight away that we have the trend line line going through candles so we will move our trend line and important when we're doing this live what we just second is if you can't see the candle closes easily I think Danny talks about this switch to the line graph make sure you're on the candle closes okay and then we get a break of structure a really really strong one breaking through right there and now we get our tool fib tool out anchor it there and there transum in I normally use the touch speed for this but uh I hope that that'll be accurate enough okay there we go uh nope it's not it needs to be so a question let me ask everybody at this point when we're anchoring the fib tool what is the rule what can we so for the trend lines we had to anchor anchor angle sorry we had to anchor on the candle closes but what about what is the rule for wicks so now VIT says we can put it on wicks only if more than two weeks touch the same area uh Billy Hill says if two weeks then the lower of the tube for a swing high and for swing lower what would you do same but the high of the tube okay so we see an example here now come back I'll come to your question in a moment uh so we uh there we're doing the lower of the two weeks and the same thing here for for cadien and why are we considering this one because we didn't just break the trend line we also broke structure so we broke this recent people low and that one as well and so that tells us this is a really strong impulse and we can see it's very much uh not you know just straight down and then we follow this as well and look at the correction oh except we pivot lower so if you pivot lower we go lower again to the shorter ones and we wait patiently until we touch the 618 which we do there and in fact something happened last week which because I hadn't I had committed the sin of not being very accurate and it comes to if I zoom in you'll see that on Friday having anchored myself there I came to within a whisker of touching a 618 but because I hadn't attached it properly and when I then adjust it it taps a 618 so I was in the trade on Friday after I adjusted my fib tool but I hadn't been in the tool in in there initially so I just realized I have put an enough set down tool so let's look for a short position um sometimes it's very important sometimes you get a second chance to get in which is what happened in this trade but sometimes it literally taps the 618 and off it goes and then you don't get a chance to go in get in there like I think there's a trade today that kind of did that I think pound card if anybody was following that I've looked at it in the last hour but it just topped the 618 and off it went so this is card yen so and now on it's it's still going we're waiting to see if the yen will strengthen we're not sure because they're about to have an election over in Japan we'll see what that does so manay you anchored your policy news island on the lower pivots on the right or as in you went you went for the later those pivots there on the top you mean this pivot here do you mean that one there okay that's a new one but it is valid but you're going for slightly more aggressive version of the trade but generally and it's another thing which we're going to talk a little bit about with project B I'm going to go to project B in a moment it's really important and I feel this is really important to see as much of the way as possible when we draw this um as you will see I um we've got this trendline from before and I order just that because that's a long term trendline I like to see as much of the price action as possible because we sometimes have small moves that that we have to be aware of it's a later new one so we look at when we look a little bit more momentum divergence but a trendline gives us a really good idea what's going on here you basically did fib the latest impulse and to your point you did have a break of trendline but it's usually better to have the whole wave because then you get a much better understanding of what's going on okay bright so to that point I'll move now very quickly to your projects where we had we will I will focus this week on project B because it's it's linked directly to what we're talking about in the live trading so I let me hope I've got this right this is not this project A sorry I want to look at project B today okay just give me a moment okay so I hope you can see my screen can you see my screen now okay a few thumbs up thank you very much okay so I wanted to look at the most recent projects posted here and I wanted to start with numple watch I you'll forgive me if I don't say your name correctly and numple I looked at your project but I think you posted the answer sheet rather than your own work so that would be a good one to just make sure you correct that so that we we can actually see your work then we can actually give some feedback then next up I looked at Nate's piece so this is Nate's project and this is pretty good I think Nate my main I have two main comments I know we're working in PowerPoint but we need to be careful about the thickness of the trend line because when it's very thick it's sometimes difficult to be accurate but on the whole it looked like a good project but there's just one issue as we look at number a number one what do people think and see is that a good place to have the start what do people think now they're not accurate it could be higher more more it's here yes should be on top of the wicks so it's a little unclear because of the word start but we didn't necessarily get so accurate but it was pretty close and number two was good I like that again we had multiple wicks so we could have done better to stick it on the wicks there number three the same I would say we needed to put it at the bottom of the wicks but we had it a little bit higher I think you were going more for the bodies that is one way of doing it but it is much better to do the wicks because it gives the trade a tiny bit more room and reduces your chance of being wicked out same for number four and and a number five but otherwise pretty well done so well done Nate and number six pretty good as well so Nate well done then we go on to Bessie this was Bessie how how how waho how waho and in Bessie's project again this this was good so here's an example of a thin trend line really well drawn and a picture perfect trend line and here we chose to do the shorter the lowest point of the wicks so that's exactly what we're looking for and well done at number one we have a rogue wick and well done for not sticking it there so again just like with some of the strategies we don't use rogue wicks it's the same for Fibonacci in number two this is pretty good the end could well there's a shorter wick there so maybe you could get away with that but you could probably give it a bit more room at the top there that would also be good and then number three really good trendline same thing for the top we could have put it a little bit more on the wicks if we go that way number four I'd say the same thing and number five excellent it's also good and number six good one except probably this start is good but the end we could probably do with doing a little bit slightly higher there that would have been a place a good place to put that so Bessie well done we'll get you tagged and then we after Bessie I hope this is Tyler's a little note when you when you make copies I think it'll be good to actually put your name so it's actually clear who who's this what it makes it easier for giving feedback and also just to make sure that also when you store it and save it you know that it is yours and not some random person called copy of so we have here a good number one well is it can anybody give me some thoughts about where he put the wicks I'm sorry where what he did with the with the start and the end how could we improve this you are we still there how could we improve the placement so so now it says the start looks good but end should be higher near the kind of closes the end could be a bit tight okay now that you've changed your mind okay uh Kim says the end could be a bit higher I'm assuming you meant to say higher why and Mauricio says could be lower so we're getting different answers here so let's start with the end in mind why is this a very funny place to place that yes it's in the middle of a single wick and we we never ever do that I can't believe I can't think of any strategy where we would do that so the better place to have this would really have been um much more that can get this right there okay so that would be the place to hide it because we have a single uh wick there so we would stick it with the bodies and then up here we would do uh maybe not quite as a bit too high so a little lower yeah so we'd put it there that would be the shorter of the wicks so that would be what we'll be looking to do okay so let's have a look at the others and then um number two was now we have a contrast now here what's different here what do we have here what's the issue we have here at number two the small issue with a start and also with the end the trend line I must say is pretty good so really good on the candle bodies coming right through and not slicing through anything until we get that impulsive break so navids says the start should be higher on those two wicks and the end should be lower on those two wicks I quite agree so we would um get this tiny bit higher a split to high um maybe that's better and then and then um same thing here we would draw it round about there a little bit higher but a bit tricky to get it uh correct in far point but yeah but we get the we get the we get the point okay excellent um um okay and there's some more moving swiftly on number three again brilliant trend line but by here I think we were getting better with the placement of the wicks so that's on the wicks and then here again same thing pretty good start and end I would have a lower again that's a bit too generous that's sticking it on an outlier over wicks so we would be better off to just have it you know really there okay and then um number five pretty good this is a tricky one but I think we got that on the bodies so that's good again we have the same issue the start was this kind of floating but what about the end oh sorry Navid I missed that I don't know which long wick you mean you need to have it more specific but well you well you're specifying what do we have what's the issue here and slide number two this long wick uh and no I wouldn't really consider that it's still as kind of rogue wick and we're still having price does continue to go lower so I think it's much better to start it here rather than there because if you look a bit more closely you'll notice if I see if I can draw a quick line there um it's where we start that wick is kind of still higher when you can see that price is still trending downwards at this point so we have not yet started moving upwards yet so we really want to wait for that last final move okay okay um so going back to slide five word we have what's our issue with the end there you know Maurizio I guess that's what you're saying it was did you make so it was too high uh not quite it is high above that but it's not at the right place will where would you have it put it higher okay would we have it at a at b or at c at c lots of people saying c yes at c because even even as I was showing you in in in the in the trade that I was following we had a low a low and then we hadn't even low a low so in real life you would track that and see where the wave stops and then we start to look for the correction so a is too soon because we then get a higher higher higher coming in there brilliant brilliant well done everyone okay and that's a good one and then number six um again the start is on the road quick and the end is in the sky so just tighten that in so when we have just one make make that's that means put it on the bodies and then we go a little bit higher okay so now next up um is Ezra Ezra A says chapter chart five was interesting so let's get there and see what was interesting about chart number five so um chart one I think we for the instance of time I'll just speed through this chart one we ended up sticking it on broke wicks which I think we've established we shouldn't do chart two got a good trend line could be tighter there maybe um but we've got the start is almost there could have been a bit tighter in there but the end is fine on chart two chart three good trend line good start though it really technically could be just that little bit higher and the end is kind of in the sky like we saw I think with tylus trailer a tylus sheet so we need to watch out for that um chart four a very good start the end is again in the sky there so we need to watch out for that okay then chart five chart five we have this I saw this on a few things here now this is an interesting one because the trend line was drawn here and it did draw two trend lines do this trend line but then didn't use the trend line and ended up using the higher trend line and the start was here and the end was there I don't know if Ezra is around if Ezra could Ezra be on on the call Ezra if you're on the call what did you why did you have all these extra trend lines if it's not could other people um give us some thoughts about these extra trend lines are they good or are they bad Patrick Shirley says they're a bit busy any other thoughts yes so Billy Hill says it can be tempting to look at short-term trends but it's better to zoom out and look at the larger timescale trends yes any other thoughts okay in as much as the trend lines drawn this shorter trend line did uh was on the candle body and that's fine and then price did break above it but the issue that is that is here is that we have a really really big impulse down and when we come here this this this point here um we are not yet yeah here we find that we have not broken above any significant pivot so we would carry on and the price does continue on down and we get a lower low there and in real life what you would do is that you would then track this trend line there and then you would move it uh there to to the to the higher high point maybe let me actually give a line to to illustrate this i think you kind of saw me do this but you would have this then we have it's broken and then we have we move along there and then would have would settle in on that trend line until we finally end up with um with this trend line being broken and we go straight up and then the stuff was good and the end was all right uh do you look at the candle closed or week to see if the previous pivot is broken or not um so this could be we could consider oh sorry we could consider that as the previous pivot now we're getting into cyclic complex territory but we could consider this as as the only that's the only pivot i could look at because we have an impulse and then a correction then an impulse and a correction impulse but this is is definitely below that so we can't say that we have got a higher higher this is still lower this would still be a loss of really really tiny pivot and not a very reliable trade so better to go and wait for that big one to happen and we get this really big impulse it breaks higher than this it breaks higher than that it gets really really high and this would be the one that we would we would more more readily look at yeah because we then get a proper you know move to the upside that makes sense awesome awesome awesome okay good so number five um that is what's up but also sometimes if we don't have this nuance i sometimes ask people to look um at the instructions and the instructions say draw a trend line it doesn't say trend lines it says trend line so you would be really looking for the one trend line throughout okay at number six is good apart from drawing this in the air but the end we did anchor that a little bit better on the wake so well done so as well done get it tacked for that and then i think it got two more i hope i have time for two more we've got i don't know how to pronounce this name it's just two consonants sd yatella um thank you for your submission um let's have a look here we had because of time i'll just be very quick we had a good trend line uh drew that nicely in there and the ending is on the bodies and we're all quick same thing here we had this this trend line well drawn the start was not at the beginning of the impulse we already had an impulse going up so the start is actually really needs to be there and then we have that going up okay so we need to watch out for that um number three we had good trend line start a little tight could have been a little bit lower and the end could have been at the top of those wicks or those multiple wicks number four again this borderline went for the bodies though but it's better to go out for the wicks there number five i think we've just talked about this where we had um he did the start and the end there but again the problem I was saying earlier is that we don't really have any significant break of impulse because this move is in positive in itself and doesn't get above that mean previous pivot whereas the next impulse does and here we already talked about this we'd get the end all the way up there and then number six was pretty good so well done SD and uh was final one for today will be dashmeat and um we have a look dashmeat very good trend line which could have been a tighter on the body there would have been good but we chose multiple wicks and we had this end there that's fine not on the bodies not on the row quick here we'd same thing here we've had very good start and very good end and then um moment then number three the same thing here we've got to start and the good end there and then number four starts and ends also good the lines are very white but no need for that and then here we've talked about number five we do have a start and end there but gets a little bit busy as Patrick was saying earlier but we make sure that we do have a break of trend and break of structure that's really important for that to work and then number six um very much starting there and ending there we could have that tiny bit lower okay so we'll have it tagged so everybody well done well done for submitting your projects uh do keep those things in mind the the strategy has break of trend and break of structure those two things are really really important and um as we had us all the time we had for up to today and thank you for submitting your projects and I'll leave it there but I'll give you I'll post if I can find it it's just run away from me uh yeah a little post to say what you learned today oh my I cannot find the link I I just give me a second I'll get you the link in a moment yeah it's a link so excellent thank you all so much for joining today and I look forward to seeing you next time but um do give us any thoughts um there's the link you'll give us any any thoughts that you you have on on on what you learned today and what you picked on today I'll try and pick on some of these next week and also a bit of project C yeah but do keep it in the keep it sharp keep it up here it follow the waves look at the big waves and take it from there so thank you all very much and have a good rest of your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