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I hope you're on a lovely weekend too. So let's begin. My name is Alex. I'm a full-time trader and instructor here at the Academy and we have two main objectives for this session. We are firstly going to look at the markets, focusing on the supply and demand method and looking at opportunities across the major and minor effects pairs. And you can see on screen as we speak Aussie New Zealand, so we'll touch base on some of those pairs shortly. And then in the second half of the session, I will go for any questions and projects that have been submitted. The aim here is to give you feedback on any issues that you might be experiencing with your trading with regards to the course and projects. So if you do have a question, please feel free to use the question form and I can go through it in these live sessions. And if you've got your questions during this session, please use the chat box. I will then go through those questions as they come through. Right, OK, it was in New Zealand. That's where we are starting often just waiting for the close of this recent candle, which was two minutes ago. And we potentially have an area of demand here. So I've taken the previous bearish candle before the move up. The one sticking point at this moment is how we, how this candle closes because I do want to see a continuation up. And then we've technically broken away, whereas if we do end up closing back in the zone, at this point, it's not a valid demand zone because price hasn't broken away. We're not looking to execute long opportunities from that area. At this point, so a bit of setting up for potentially good, durable demand, we've got balance in balance up. You've got prior demand zones as well, where it's very bullish overall. And you only have to really look at the weekly where we are starting to, well, potentially, depending on this week closes, actually close above the weekly highs set back in 2022. So if long surpassed this key level, where we have multiple touches, sell us stepping in, we've broken it and you can see the imbalance in price. It did continue. We then had a period of resistance at the weekly highs. And now it looks like we are starting to breach it. So this is where we are favoring long positions, a continuation up from these levels of demand. But we certainly just want to observe the reaction there. Now, we do have discounted levels of demand as well. So we've got this area here, where we do have one bearish candle before the move up. And as it is, sorry, it is at a key level where we've got multiple touches and we're starting to break. So any kind of retest and rejection there. So let's say this level of demand fails. We see a pullback into that demand zone now. This is an example where we've got a more gradual retest where there's seller stepping in buyers momentarily. And that same process, how it happening can be over the period of a day. It can be two, three days. It could be a week. But essentially we don't want to see or we can still look at impulsive moves now where we've got very strong bearish candles. That's fine. It just makes the trade less favourable. But if we do get a strong confirmation, and this is in the form of an engulfing candle. So that's an example of bullish engulfing candle, bullish engulfing bearish. And then you've got pinbar rejections. So an example here would be, well, that's a good example of bearish pinbar. It's green in colour, but the body's right at the bottom and extended width. That body's slightly more heavy, but still considering it has a bearish pinbar. And then three candles swing. So this is where you get your UV shape. Essentially, the second candle is more of a dogey and then buyers really stepping in. So if you see any of those kind of rejections at this level, we have to ask ourselves, okay, if we go on entry point and assuming, let's say that we have a pinbar rejection there. Now, we want a minimum of 10 pips. So 10 pips in this scenario is taking us to the bottom of that demand zone. Now, this is where I would like to give myself extra room, a minimum of five pips, avoiding any kind of retest that get the deeper level of the demand zone before a potential continuation up. And then looking at targeting a two to one, can I target highs at this point? Yes, I mean, it's going to be close, but you're certainly looking at a potential two to one there. There's another discounted demand zone, not much further, lower but an area where we are starting to make new highs, a bit more extended, not the best area balance at all, more extended zone. But yeah, this is certainly a daily key level that we want to observe and potentially look to go along from. We have a look at some of the yen pairs, so let's have a look at euro yen, because we are starting to retrace back into this potential level of demand. And it is a favorable level of demand because firstly, the week is very bullish. The same on the daily, apologies, let me take a step back. When I'm looking at the higher time frame, this is the weekly time frame. We want to observe the last two years of price action, just to gauge where price is now in comparison with the growing context of things. Are we bullish? Are we bearish? Are we ranging? Here we are clearly bullish with price at weekly highs. At this point, we saw very aggressive move and there are signs of this favorable retest. We now just want to see what we went through with Aussie, New Zealand, a retest confirmation. Any kind of confirmation, stop loss is going to be difficult here, because we do have multiple wicks. Can we target a two to one? The options would be aggressive, and this is again, as assuming price comes into this particular level, but let's say your entry from a engulfing candle from that demand zone, you have entry to the bottom of that recent price action is 15 pips, five pips minimum, which is 20. Bear in mind, we are trading the end pairs here, so I do, if possible, look at the 10-pip extended stop loss. That's just for the end pairs. That would take us from 15 down to 25. We do have a bit of space towards the bottom of the demand zone, but ultimately we can target a two to one with that approach. We will all that price action to our left. This might also be an opportunity to potentially look at partial profits at that level, and then extending to those highs. Roughly six to one. That is something to consider. That's the aggressive approach. Now, the passive stop loss, the extremely passive stop loss would mean going below the recent wicks here. Let's say 62 down to 67, 2 to 1 targeting those highs, which is feasible. You may even want to look at potentially 10 pips below that level targeting 2 to 1, which is the extreme highs. You are certainly favouring long positions at this point, but we want to see a bullish reaction from that level. Everything in between, we are just sitting, waiting patiently for that favourable retest. US$n fairly similar as well. Good example. We're equal highs have been broken. The way we're seeing recent price action develop the last few days going back to last week. This would suggest at some point a continuum. Not the most favourable area of balance. We've got this very slow trend up and then sell the stepping in, but we're starting to see some small breaks in structure on the daily. Do bear in mind what essentially those lows are. That's still quite a lot of price action to contend with. This could be seen as a more short term, short opportunity, touch rejection, but you want to be targeting recent lows ideally as well. Euro-British-pound good level of demand here. Balance-in-balance up. You do have a very small pin-buy rejection on Friday. Not your typical pin-buy, but it's close to anyway, just because it's a small wick on the top. But it's from a favourable area of demand. You've got balance-in-balance, retest. There is technically confirmation there. This is where 5 pips, 10 pips would be your minimum. Then you're looking at 2 to 1. You can view these opportunities if you are trading on Friday after no three or four hours. Do bear in mind that was the last Friday of the month as well. There's generally more volatility and it is something to be careful of. But from a technical perspective, yes, there are good elements there. Just looking at that as your potential flip zone. We want to see a bullish continuation up ideally. We start to make new highs and then there's a clean break. Euro-British-pound very bullish overall. We started to break those weekly highs set in 2023. We saw sellers really step in and failing to what we just about made new highs and there's a strong new down. We've got bearish flip zone there. They just note how it's not quite as favourable. The opportunities we saw on the Swiss pairs, the flip zones that are Aussie Swiss, New Zealand Swiss. At your point in their cast and balancing the books essentially, they're a month and profit taking as well. Your Australian dollar continues to trend lower as well. These are the recent lows that have just been broken. Do bear in mind how on the daily we have been very range bound the last two, three, four months, in fact five months. Short positions are becoming more and more valid. It's just difficult when you look on the weekly because it has been bullish overall, especially if you go back to the beginning of the year. There are sides of a bearish continuation. Do you be mindful of potential supply zones? On your Australian dollar, pound Australian dollar as well, difficult, still a good area of supply there. I know it's one candle in balance down. The more we start as he can solidate him, it does make me slightly more nervous, but I want to see now a break below those lows. Look at supply zones given the fact that the daily is becoming increasingly bearish. So we are at that more psychological level two to one. Still favouring short positions at this point on pound Australian dollar. Let me have a look at some of the high impact news events that are on this week. I'm looking at Forex Factory here. This summarises the high impact news events. A fairly busy week. There are events, Joltz, non-Farbeiro, that may not be published this week due to the government shutdown. That is something to bear in mind. I'll go through some of these events. We do have manufacturing services PMI to contend with. That's from the US. We do have manufacturing PMI tonight. But I think what could be quite interesting is the interest rate decision from the the RBA, the Reserve Bank or Australia. Interest rates are likely to remain flat at 3.6%. If we look at last month's data, that was the same as well. RATO kept at 3.6%. The government has shown that the bullet basically came. That said that they weren't looking to make any changes because of the economic outlook still being fairly uncertain. So a more cautious approach, balancing inflation with employment. Certainly we look at more recent data to the latest CPI print where it has been trending higher above the 3% target. There are more reasons for the RBA to hold rates. I think a hiking rate is probably a bit too extreme. But not being as dubious as first thought, or if you go back three months ago, for instance, where the markets were certainly pricing in more rate cuts. So that would be the interest rate decision. You've got the rate statement itself as well, the conference. This is what's likely to drive the ball as herty. It all depends on how dubious your walkish the wording is. Dubbish meaning, if there's a more rate cuts are more likely, then Australian dollar. We can off the back of that, more hawkish approach where they're looking to hold steady on rate cuts, all potentially hike rates. Australian dollars are likely to react bullishly following that release. Given the recent sentiment we see in Australian dollar, that could be quite an interesting one to be mindful of. Now, Joltz tentative, but assuming that it does go ahead, Joltz is your job opening labour turnover survey. So a number of job openings and hires specifically in the US. So the focus is around employment situation. Is there a strong job market? The numbers itself, very little change is expected. But if we are to see the labour market weaken, which has been one of the main talking points when we do look at the jobs market in the US, if we continue to see a print lower below 7 million, which would be more extreme, then that is going to result in the US dollar weakening because it suggests that the US economy is still weak or say still weak is getting weaker. US economy over is still fairly strong. But it also looks at how many people are actually quitting their jobs as well. And that could be due to wage pressure and people actually getting better paid jobs elsewhere. So yeah, last month's figures of the other quick look, I mean, that was very little change. You can see these little areas here. These are prior revisions where they've got more data coming through so they're able to assess what the accurate or true value of that print was. So yeah, analysts expecting very little change. But as I mentioned, do be mindful of the government shutdown. The fact that that might not even be released come Tuesday. It's usually be around about I think it's usually 3pm UK time. So about 11pm earth times. And in all my data coming out from New Zealand ADP as well. Now ADP is quite interesting because this is the focus on the private sector by the way. You've got around 400,000 jobs or so businesses that are included in this report. But the reason why it's interesting is because last month you can see this negative print minus 32 to 32,000 jobs were lost. And also the prior months numbers were revised lower from 54,000 down to minus 3,000. So what this all means is basically over, you've got a decline of around 150,000 jobs which is the lowest in two years or maybe more than two years. So the fact that there's a fewer jobs are being added. It does give the Fed to an extent more reason to start cutting rates. But ADP is seen as less significant when compared to non-farm payroll. However, AMS are expecting a jump back up to 28,000 jobs being added. So any print that exceeds what AMS are expecting 50k and above US dollar is likely to react bullishly off the back of that. So the PMI as well, we've got interest rate decision from Bank of England. Rates are expected to remain flat at 4%, and last month rates will help flat as well at 4%. So the reason why Bank of England aren't cutting rates at this point is because inflation is tracking well above the 2% target. I can't remember the top of my head CPI figures. It's towards the 4% mark. I've got a 3.8% as a headline figure in my head. So that's no we need the 2% target. The fact that the Bank of England are actually favoring a more gradual rate cut approach, like most banks, it makes sense. So relying on recent data to make informed decisions. So I don't think the Bank of England are anticipating any more rate cuts. I think the next meeting is going to be in December. But no more rate cuts for 2025. What is priced in at this point? You would think rate cuts start happening in 2026 or early 2026. Oh yeah, the NBC official bank rate votes as well. So the policy committee essentially tells you how the members of the board have voted. So if we look at these numbers here or look at the previous readings, you've got zero here which you voted. That's the number of members that voted for a rate rise. So rise in interest rates. That's the number that voted for a rate cut and then seven voted for a to keep rates flat. The number of those voting for a rate height this time round is zero. One voting for a rate cut, eight voting for rates to remain flat. So yeah, you can look at the previous. You can see how it's changed over the few months. Of course, a few months where more voting for rate cuts are slowly starting to move back into neutral where there's markets aren't really pricing in your favorite rate cuts at this point. And the non-farm favourites, this PC as well, to to bear in mind as well, which I haven't even touched on your inflation measure in the US. Now, non-farm favourites will potentially be the big event of the week. But whether that will be released, we don't, we can't see here. What analysts are expecting on forex factory anyway going into this month. But certainly do be mindful of that closer to the time. And this will be on record. The longest government shutdown. I think it's first day. We'll make it the longest shutdown ever. I think prior to that it was back in 2008-19. So any kind of, or if there is non-farm favourites, non-farm employment change or an NFP print does go ahead, do be mindful of opportunities, especially with the US dollar, but it will affect all asset classes. Right, okay. So I just had a couple of questions to finish off with. So firstly, Ben, can your strategy be used to trade day-trade goal to where you get one trade per day or every other day, for example, to say one to five a week roughly? Or do you have to change time for me to work if so, which ones? So I don't day trade gold. No. When it comes to a specific number of how many trades per day is not something that I've really looked to or looked into at this point. So the focus is around the FX market. That isn't to say that gold can't be a favourable pair to trade. It just hasn't from my perspective been backtested enough to really give that final answer. So yeah, weekly daily is what you're analysing to get that bias, then the hourly on the FX pairs to execute on. And then Matthew just asked, what is discourse I have poor mention on today's session? So discourse is your new updated version of Slack essentially. You share your trade ideas, there's Tau as well. You should have access to discourse Matthew. If you don't, you can reach out to the admin team who should be able to assist. I don't have the email to hand, but certainly you should have access at this point. If not, do let me know. Okay, everyone, that is it. That's all the questions, the markets. I've just posted the link, sorry, I've been posting the chat box, a link if you wouldn't mind commenting on anything that you learned in today's live session. It would be greatly appreciated and I will see you all on the first day. Thanks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