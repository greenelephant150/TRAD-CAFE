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everyone. Welcome to today's question session. Hi William. Hello Melanie. Hi Rob. Thanks for joining everybody. We'll wait just another brief moment and get going. We have an awesome session today. Lots to cover. Rob, Mr. Snip Snip, Steven. Hey buddy. Chris and me are hello. Hi Anna. Well thanks for joining everybody. How about we start to rock and roll shall we? Hi Rogoff. On the agenda today, keep working on your Falcon Method Academy projects. You should just keep plugging through them until you finish all of them basically. Some of you are there and all of you will get there. Module 5 is cranking away. I have some tentative dates for you. It looks like November 11th and 13th will be the likely presentation days for Module 5. So gear up and get ready for that. I'm going to be away on another investment conference next week. And some Module 5 is in production and editing kind of toward the end. So lots happens behind the scenes. We have a great team and we're ready to deliver that the week of November 11th. All right, I have a little terminology update. So we've been referring to macro trend trades as the Falcon Method. But the Falcon Method really encapsulates two trades. It's macro trends and asymmetric trades. So in the future, I'll refer to macro trend trades as macro trend trades. But it's really all encapsulated under the Falcon Method approach and methodology. Lots of data and trends to cover today. We won't spend too much time on any given one. But we'll go through those. And then several charts. So I'll save the instructor insight for next week's legacy course overview. So keep your eyes peeled on any emails for incoming information on that. All right, let's get going. I'm going to cut the screen so you can see all of this and I'll be back a little bit later. All right, so we had the FLMC on Wednesday. And it was very much as expected. I don't want to cover everything from it because you have probably read that from your sources. But the markets and the media so far have really gleamed. One point that they keep talking about, which is really. December is not a sure deal for a cut. And I don't think that's what the market should be grabbing on to right now. I think more importantly, and less discussed was quantitative tightening was announced to end. And so the Fed's balance sheet is no longer going to shrink. That's a pretty big deal. If you follow liquidity in the markets, I think that's even more important than the interest rate actions. And so I just wanted to mention that this stuff down here. The committee decided to conclude the reduction of its aggregate securities holdings. As of December 1st. That's pretty critical. So I think that base of assets that have been purchased over the years by the Fed is kind of baked into the cake now. It's a part of the monetary base. It's not going to be reversed. And they're not starting quantitative easing or anything. But symbolically, it's locking in that over $6 trillion of newly created money is going to stay newly created money. It's not going to roll off. So we'll keep your eyes on the balance sheet there. Are you able to see these slides right now? No. Okay. So you can hear me, but you can't see the slide. All right. Let me try to reshare. I think so. Are you still not seeing them? Hmm. Okay. How about now? All right. Well, that is interesting. Usually when I share a screen, it switched on me, which screen is which? So I usually share screen two. And that is this stuff over here. But for some reason, screen two was my other screen. So thanks for giving me the heads up. It should all be good to go. So you can kind of briefly go through the agenda stuff here. And now I'll move on to the second slide that I've gone over. We haven't done a whole lot yet. So this was just the FOMC slide about the Fed cutting by 25 basis points. But what I wanted to focus on was the balance sheet action down here. So you'll see this last stuff in bold. The committee decided to conclude the reduction of its aggregate securities holdings on December 1st. So, you know, it's not like quantitative easing is back on deck for the immediate future. But symbolically, the train has stopped moving in the tightening direction for the balance sheet. And if you follow people like Michael Howell in this day and age, Michael Howell is a liquidity specialist and expert. In this day and age, the balance sheet is at least as important as 25 basis points here and there with four interest rates. So I just wanted to mention this is what I thought was more important even than the cut and even about what happens in December. Maybe the Fed cuts by 25 basis points more. Maybe they don't. The market's kind of gleaming. You know, that for being very important. But I think the balance sheet not shrinking anymore is at least as important for providing stable. If not higher overall liquidity in the future, it kind of counters the interest rate cuts. All right. The ECB had a meeting this morning in my time zone and they held Pat. And so there's a little bit of divergence there between the euro area and the US. The US is more or less in cutting mode and stopping the runoff for the balance sheet. So liquidity is being at least flat or added a little bit in the US. And in Europe, that's not really the case. Inflation is still moderately elevated in the euro zone. It's not it's not coming down, but it's a little bit lower than the US. But they're still basically on hold and going meeting by meeting. Inflation in Australia came in pretty warm, definitely warmer than expected. We have the trimmed mean up here bumping up from 2.7 to 3%. That's one of the important metrics that are is followed for Australia. Year over year CPI. Big bump up to 3.2%. And this had the effect of taking the November rate cut more or less off the table or lowering the probability of that significantly. It helped the Australian dollar a little bit, but I also wanted to mention we're just not getting the kind of volatility from something like a hot inflation report that we would have gotten like 10 years ago. So you could argue that's kind of good for the overall economy, but for traders, it's just made me less interested in trading like short term reports or any one given report. You really have to look at the whole picture of what's going on and have like a more complete macro framework. But inflation stays warm in Australia, all else equal. That's keeping the Australian dollar from being weaker than it could otherwise be. Because the interest rate cuts are more off the table. All right, let's go to Germany. An inflation print out of Germany. It's kind of more the same a little bit sticky. Nothing catastrophic. Core is still at 2.8%. But you know, it's definitely not coming down to two. And so I think it was probably the correct move to not keep cutting rates because inflation hasn't really came down all the way for a lot of your area countries. Spain is another one. We're still at 3.1% with the annual a half a percent up in just one month in Spain. This isn't really the kind of environment where you want to cut and all else equal. This probably puts a little bit of support under the Euro currency from the fundamental basis. So Euro USD has been falling and it's close to making new multi week highs. But I think fundamentally the conditions aren't really there to fall and see. So you fall in some kind of rapid way unless something happens broader financially or with the dollar specifically. So lots of mixed currents in the effects market and I think that's why you're seeing a lot of sideways wippy price action and kind of relatively muted volatility in effects. The rate cut in Canada cut by another 25 basis points to 2.25. It was widely expected. The data in Canada is not looking particularly good. Recently the jobs figures have been I think weaker in Canada than most other advanced western countries. And oil is a part of that tariffs are a part of that oil is in its remaining pretty muted. It has ticked up recently. And my expectation is that oil has a better chance of moving up by $10 and down by $10 let's say. But it's pretty stable right now. And Canada is just kind of barely hanging in there. And then here we mentioned the Australian warmer CPI data. So the US there's a private inventory report for energy products and it was you know marking a little bit of a drawdown inventory. And this is happening at the same time that OPEC plus is is pumping a lot of oil increasing production by like 137 barrels per month. And here is a crude drew down by 4 million distillate drew down and gasoline drew down by even more than that 6.3 million. So you don't usually see all three of those drawing down on the supply front all else equal this is fairly supported for crude oil. Of course crude can can follow a little bit but this tells us it's not likely to fall by you know a lot. At least on the supply demand fundamental front. Lots of earnings reports have come out in the US. But first we'll mention in video. I mean look at these guys they are partnering with absolutely everyone. Service now key site zoom synopsis peer storage even for AI factories. Whatever is you know going on with growth in the economy and AI catbacks in video still remains kind of right in the middle of it. So the sock has been holding up the NASDAQ and the S&amp;P a bit recently as we trudged to new highs. And I have a cousin who I knew she was doing pretty well with Nvidia and she does a little bit of. She's a amateur investing. She said she has a cost basis of like $3.00. Just crazy. I mean this she's a very longer term investor but the point of that is sometimes stretching our time frames a little bit allows us to catch bigger moves now not necessarily this much. And this is like a one out of a thousand type of you know hold to have where you're holding a sock like Nvidia for years. But I found especially recently that. So we're finding out some of the option. Experies for like three six months out even longer can give you more time for markets make a larger move so we do diversify time frames and I'll consider that within the Falcon method. Some of it's quite active trading swing trading one two three days. But another portion of it is several weeks or longer and I think that helps balance out some of the returns to have a diversified time frames. All right it came up the the last session the concept of a bell weather. So there's something you know like a Microsoft that I don't know if there's some kind of magical list where people are considering what is a bell weather or not but it's just a general concept to follow. Microsoft is clearly like a tech bell weather just a very large influential company in the space that you want to follow and you have these bell weather in different industries including tech but you also have like global shipping. You have bell weather for aviation United Airlines American Airlines Airbus in the EU Boeing things like that so these are the really big companies that are influential to broad industries so pay attention to the bell weather's Microsoft earnings were pretty good but the market was still not very impressed by it so stock went down a little bit. But really what we're gleaming from a lot of these bell weather's in the tech sector things are still growing and there's no reason to be overly panicked quite yet about some kind of big AI growth slowdown there they're largely doing fine even though valuations get ahead of themselves you get socks that sell off in the near term. But definitely stable. Alphabet same thing the market like to Alphabet earnings a lot more. So the GOGL. Surged by at some at one point I think over 9% and I do think there was a little bit of long short hedge fund spreads that were put on it were like. Long alphabet and short meta but when I'm looking at this stuff like you know these companies have some quarters that are better than others but none of them are completely dropping off none of them are completely surging they're all just having very solid stable growth. Just mention meta. So the thing to factor in here is that the meta's disappointment in the earnings was largely due to a one time non cash income tax charge. And so it really sag down the EPS figure. But yeah supposedly it's one time so it should factor into the earnings it should hit the stock because it wasn't expected. But I'm not sure how much staying power something like a one time tax charge is going to have from meta so I just wanted to post this. Socks very cheap all of a sudden we can't trade it from a macro trend perspective. Because it's so far below the 50 day. But nothing's really fundamentally changed I don't think with with the growth picture. So now is a stock wave and talked a lot about another beat on earnings and revenue service now is like right in the middle of the AI efficiency trend among corporations in particular. So it's a stock that I'm going to look for increasingly to see if we can get some buy signals with macro trend trades. I had to mention booking holdings to company I'm familiar with because it's based in Amsterdam. And I live there for almost six years it's just I've noticed that booking like always beats their earnings almost always. And that was true again here EPS 99 50 versus 94 92 expected now the expectations are they tend to be perpetually you know low so that these companies can always beat. But it's just a very well managed company and it's another stock that I'm going to wait for booking to perhaps pop above the 50 day moving average and see if we can get some long macro trend trade signals after that. We talked about PayPal the other day. I went over it kind of quickly I just wanted to reiterate that this seems like a pretty big deal fundamentally that it's really being integrated into a lot of these platforms that are AI and tech based. So I would look out for PayPal fundamentally the problem is that the chart really kind of stinks the chart does not look all that good you have some big red bars so there's some conflict between what I would analyze as a fundamentals and what the technicals are saying that means it's not as strong of a long setup but we'll see if we can get some stability. And get fewer of these big red bars and start getting some green ones it's just on the radar so pay attention to PayPal. So I wanted to mention always be always be aware of the earnings that are coming on deck in the next few days because we don't want to take trades right before earnings. These are the big ones for today that were listed on the calendar we have Amazon Apple Coinbase Reddit Micro Strategy Cloud Fair and others. So I think Amazon is a big one that I'm going to be looking fairly closely at their results I would like to trade Amazon from the long side going forward if the results are decent enough. So one of the things we want from a macro trend trade is a really solid earnings beat a jump up in price and then a slow drift pullback down to our moving averages. Okay, so I've updated this the Falcon method macro trends and asymmetric trades. They are both the Falcon method but macro trends is it's more the consistent reliable trends that we've been talking about in most of the sessions module five that will come out soon is asymmetric trades. All right, let's hit some of the charts looking at our macro scoreboard here. We're seeing a little bit of weakness from the equity indices the Dow is barely hanging above trading above water in the green a little bit but I think this has to do with bond yields are coming up a little bit so bond prices down yield slightly up. We had a day loose of major earnings were in the middle of the season there's some risk there and then the other thing is the dollar slowly but surely not with much fanfare not with many fireworks but the dollar is strengthening a little bit the euro's down to one 15 half dollar in is up over one 54 pound sterling as you know we have not been particularly bullish on the market. And the fundamentals of the UK from a macro standpoint Steven has expressed concern in the past and I agreed with that so it's starting to show up a little bit in the FX rate but it's not just specific to the pound it's really the dollar is seeing some somewhat broad based strength it's just it's not. It's not a you know a rapid move but there is some strength we look at dollar against the swissi. There's some strength as well so I've mentioned that I just simply have not been targeting trend trades in FX because I'm looking for trends and that really has been the correct call honestly. Earlier in the year we had some great trends in Euro USD and some others as a dollar weekend but once it started to stabilize and it was chopping sideways we're just not looking for macro trend trades in that type of an environment and we're I say we're still in that environment but we are paying attention to levels in something like Euro USD. Can we keep going lower can we break below these earlier October levels maybe test the lows from August and form a new trend. I would say the chances are at this point that's not necessarily what we should expect but it is something that is possible if we did form a new up trend in the dollar which would be down in Euro USD. We would be wanting to short rallies into our resistance levels instead of doing the opposite earlier in the year but I just think fundamentally that's kind of off the table unless something changes. If you have a spiraling down in the global economy that was not expected and the terrorists start to really you know damage consumer. Consumer behavior and sentiment you know much quicker or something else then I think you can get some dollar strength and we talked about this but for like a really reliable solid macro trend trade just not what we're looking for here so we're paying attention. We're following along but it's it's pretty choppy. The yen is definitely more interesting this is more of a yen weakness picture here than I think dollar based at the gravity of this move anyways. I mean the yen is even weakening against the pound sterling today and the pound has been fairly weak so it's really the yen the markets are giving kind of a thumbs down to the credibility of the new government to rein in you know finances and deficit inflation things like that. I don't see this as a new giant move where like dollar yen is going to move parabolic and just keep going higher and higher in the near term it's possible but you're going to have some let's talk about the concept of fundamental resistance for something like dollar yen. As dollar yen moves higher you'll probably get more job boning from the bank of Japan about tightening policy about another rate hike and they don't want an unstable fast move higher and so this fundamental resistance that we have makes it a bit of a problem to target long trades in dollar yen. I mean yes it's a higher probability bet if we get down down to a moving average there are worse trades out there than going long dollar yen at our support levels but we're going to contend with some job boning from the central bank as we move higher and that makes the asymmetry of the trade not as appealing but we could get some nice bounces off of our support levels at the very least. Australian dollar we had this little jump up higher that I think was CPI inspired and then a couple of modest consolidation days lower as a dollar has strengthened. If the dollar was not much of a concern I would say there are probably going to be some some good long trades in Australian dollar US dollar as it bounces off our levels we had a bounce today so there was a valid macro chin trade down to the 20 EMA looks pretty good. It's not a huge move but we're not really getting big moves in effects for the most part so it's at least valid. It's not necessarily what I'm targeting but if I wanted to be long a currency against the US it would probably be the Australian dollar it wouldn't be the yen it wouldn't be the pound but the Australian dollar with the hotter CPI and the rate cuts off the table for the time being gives us some some long opportunities in the Aussie I think if you're wanting to really focus on effects. Alright Stephen says some signs New Zealand dollar may reverse as the economy starts to offer some signals of improvement. Yeah I could see that Stephen we've seen some stabilization let's take a look at the kiwi. Yeah we've had this move lower with lower lows lower highs generally lower low lower high lower low lower high so the price structure has been bearish up to this point but the rate has changed a lot so there could be some more value here from a rate perspective we just want to see the actual trend change technically in order to trade like a persistent trend. But yeah I would watch I would watch the kiwi we're just not really seeing it in the price yet. So we have the 50 day moving average up here at about 50 at spot 5.8 so we've been below that and then we have the 200 day moving average at a little bit higher spot 5.8 But there's this zone up here where we have confluence resistance with the structure we have this previous high on October 7th. You have the 50 day moving average here you have the 200 so if kiwi can say the dollar I think the dollars a part of this to right if this little bit of dollar strength kind of reverses and the dollar isn't looking to make a new product. Looking to make a new break stronger kiwi is another pair to look at from the long side and so if we test these levels and then make a convincing break higher and have some slow drift pullbacks down to the levels I think there could be some good long say but we're just we're just plotting this out ahead of time it hasn't really happened. I wouldn't be surprised if it does so. We've talked about the Canadian dollar. I think compared to the other G10 economies Canada data has been more on the week side than the others. So if you're going to buy the dollar I continue to think dollar CAD is one of the better pairs to buy. But we did have this move lower we broke below the 20 and the 200 and then it looks like it stopped at the 50 day. So it's kind of choppy. It's not like in my top five priorities but I know a lot of you focus heavily on FX so I want to cover some of these FX pairs. This green bar is definitely a nice reputation of the 50 down here we bounce off of it and then had a nice green bar higher. Kind of moving back in the direction of the recent primary trend that we had here we moved up from September 16th or so. September 17th 16th and then we had a smaller less potent pullback lower and then we'll see if we can move higher with some more force again. So you have to be seen but I think buying support levels and dollar CAD if we bump up higher and then come back down to them is valid as long as you're okay with being long the US dollar which is not again in my top five trades. It's something that we're watching and paying attention to now if I had 40 markets I was looking at maybe it would be somewhere in the top 40 but it's probably not in the top five. And Swiss Frank is it just it looks more the same it's we've been moving in a low base choppy choppy price action for a few months here. And it seems like if the dollar is going to run away from one of the pairs the Swiss Frank is probably not going to be the strongest one and you have this red bar here. That has kept this price contained. But the longer that price basis at a low low base like this down below point eighty and we got as low as just over seventy eight. The longer we base down here the more likely we are to pop higher particularly if the dollar strength that we're seeing at least in the short term continues on. But I don't think dollar Swiss is the relative strength player here it would be dollar CAD and to some extent dollar yen but you know once you start getting closer to like one sixty and dollar in one fifty seven you're going to get a lot. And you're going to get a lot of job boning from the bank of Japan they could even physically intervene in the market again and buy in in some form in in size once you get close to one sixty so this is kind of the definition of maybe it's a decent macro trend. But it's certainly not asymmetric to the upside it's very unlikely that you get to like one sixty five or one seventy unless you have basically a credit crunch or the early throws of crisis type conditions that could strengthen the dollar and it's funny that the yen used to be the state the big safe haven currency but now I think it's more the Swiss Frank is more of a safe haven currency. So if we get into a situation where there are cascading financial troubles a credit crunch things that monetary policy isn't going to be able to dress in the near term. I think your safe haven currency is going to be your better bet is going to be the Swiss but that's definitely not a base case right now it's looking more like it just wants to base and go sideways. I'm just kind of talking about the more modern fundamental nature of the FX market. Then you have some some cross pairs of Aussie dollar Kiwi. Looking awfully strong it's definitely been a very potent trend backing all the way back into early July where the Australian dollar has outperformed the Kiwi. And you know this red bar here is the first concerning bar in this entire trend where you look at this and say something is weakening here technically price hasn't really taken much of any kind of a dive or anything yet but this red bar I think weekends the trend technically speaking all of this green price action here this bigger green bar. This keeps Aussie Kiwi you know in play with a very strong bull trend until we get here this red bar so now I would be not looking for new logs in Aussie Kiwi and Steven mentioned the New Zealand dollar could or that the economy and New Zealand could turn around a bit and in that case on a relative basis we might start moving lower again in Australian dollar Kiwi. I want to look at some stocks and commodities as well. All right soybeans plugging hired a new highs again. This is a very simple trade and I flagged this trade quite a while ago like back well. At least but you know probably back in here we were talking about it and then the market moved lower tested lows and then it popped above the 50 day and retested the 50 day twice before moving higher but this is a very simple fundamental headline news driven market where Trump was looking to make deals with Xi Jinping to buy soybeans and China stopped buying the new highs again. China stopped buying soybeans and other agricultural products from the US as a part of a trade retaliation but once it became back on the table and the trade talks looked good it was a very simple straightforward trade. This isn't even parsing out all of the supply and demand fundamentals and reports and everything it's just kind of a sentiment driven expectation that all of a sudden China might be buying soybeans again from the US so that's enough to make a pretty good leap higher here but we did have to test off of the 50 first. I mentioned in the last session that I started looking at the stock indexes the ETFs for sectors and that was really I you know I think that was more of a function of some of the technicals and some of the sector ETFs more than the fundamentals so I was asked the question about what do you look at with sentiment and positioning. At the sector level and it was more technically I was looking at like the stock indexes broadly S&amp;P NASDAQ Russell 2000 for sure would cover the Russell a lot and then some of the sector ETFs and they were just responding a little bit better to the macro trend and Falcon method overall support and resistance. So I started taking a closer look recently. XLV was just a really nice looking chart we had these big green candles and then a slow drift pullback right down to the 20 EMA a couple of times and then yesterday and this is after we started talking about XLV because it was yesterday we tested the 20 again and bounced off of it made a little move higher. Now remember these are daily bar charts so if you're looking at a 15 minute chart this would not be squat these would be tiny moves but you're looking at a daily bar chart here. So they're not completely negligible and it's just responding very cleanly right now to the 20 EMA and we have this nice green bar action here so this is largely a technically. You know driven interest I would say. I just wanted to flag this market as behaving very well for Falcon method trend trades macro trend trades. And we bounced off again this morning so we opened a little bit above the 20 I mean barely and then and then bounce off it not a huge move but. Fairly steady reliable good symmetry and I'm going to keep an eye out for XLV for potentially new new signals that we get new bounces off of our levels. XLU is another one we bounced off yesterday moved up a little bit bounce off the 20 again today but we opened below the 20 so you would not have a signal. You would not have a live signal in either of these two days you could have bought the 20 on this day even though this red bar does not look particularly good I'm not sure you would have prioritized XLU but it was a valid signal and you just kind of still be hanging in it. Couple days later. You know we flag more trades than you'd necessarily take we're only we want to prioritize the act the absolute best trades for what we take in reality but. We're analyzing you know a much larger universe of markets and there I think 97 on the watch list in trading view that was a part of the module and part of the course. So I'm looking to XLU it's responding decently to the level not really a high enough priority that we want to trade this over other stuff but let's keep following along. I W M is one we have been prioritizing we've talked about it a lot. It's behaved very well technically and fundamentally it's probably good enough. We bounced off yesterday and today off of the 20 we've really been writing the 20 pretty cleanly and if anything at least contained by the 50 going back to here and we have these these green bars we have this one red bearish benchmark here. That didn't break the price structure. So it didn't get us out of a bullish bias but it did weaken the the pureness and the potency of this type of move from just a probability perspective. Stephen yes XLI is another good one. It's been really good for the Falcon method trend trades price movements are pretty contained like a dollar a day. I have traded XLI yeah I only took like one trade on it recently but. Let's take a look at XLI okay we'll go to this tab here. Thanks for bringing that up. I need to update this downward sloping trend line. Because it got a little messy in here broke back below the trend line again but then we had so this red bar. This bearish benchmark it's not really a benchmark it's just a big red bar looked a little bit concerning but then we just reverse it immediately with this green bar so this is pretty bullish looking reversal that we had down here. But the other thing I like about XLI is that other than these couple of days where everything got hit pretty good. It's just been basing around the highs here and it doesn't seem like it wants to sell off much. So it's exhibiting relative strength versus a lot of the other sectors and it's behaving pretty well for our Falcon method levels. Downs off here pretty close here it's being contained by the 20 and if you go back to here you have lots of signals. Not exciting it doesn't move a lot but it does give you a nice little range like Stephen mentioned you know a dollar a dollar 50 two dollars most days. Yeah and that one to two dollar range and it's steady it's reliable. There's some relative out performance and fundamental strength I would say versus the other sectors so we're less worried about XLI taking a huge dive lower like some of the speculative stuff with a lot of excessive positioning. It's just a clean little setup that you can buy with bounces off of your levels when you get them. Now we have to have some discipline they have to actually hit our levels and we want some discipline and reliability in the way that we trade but yeah XLI looks completely fine. I would say from the long side. Let's see okay it's a small price movement you would need to take a large position to make money my correct. I think the way of gleaming this comment Stephen is when you have smaller price movement your position size would be a little bit larger. And that has to do with meeting the risk that you want to take on a trade so if someone was going to risk 50 basis points on a macro chin trade and the stop loss was kind of small in price terms because it's not very volatile then your size would need to be a little bit larger so that. You're getting that 50 basis points of your risk you know if you plan to take 50 basis points of risk you don't want to get stopped out at 20 basis points you want it to really be the full amount so that your winners are also bigger. So I think in general the less the smaller ranges are by definition your stop loss will be smaller because we base the stop loss for trend trades on the nine day average true range times two. And your position size would be a little bit larger but you're still risking whatever it is that you plan 50 basis points you know 100 basis points on a trend trade regardless you just have to back into it with the correct position size to meet that risk level so that's going to be covered in detail definitely in module six. We've covered Tesla a lot because it's been behaving pretty well recently and it came down and tested the 20 today again 20 EMA pretty much down to the tick and it hasn't really bounced higher yet but it did react to our level and that has contained price for the time being so I think with Tesla. If the entire stock market the broad indices take a big dive then it's you know Tesla's probably going to go down as well but is long as the market stays stable broadly it's it's bouncing off of our level pretty nicely here so a lot of trades in Falcon method trend trades going back to here and we're testing it again today the market has calmed down a bit and then we have these green bars that we like back here. The red bar weakens those a little bit but the bias is still long. General dynamics another one like a top three that we cover very frequently bounced right off of this is basically a perfect setup it bounced right off of the 20 EMA yesterday. So there was a good earnings report a jump up higher and then a relatively slow drift pullback right down to our level this is like a trade book right out of the textbook. Falcon method macro trend trade we've been covering this for quite a while with bullish fundamentals and then you get specifically like a bullish piece of fundamental news like an earning support with a nice jump higher in sake or instrument that you've been following and then a drift down to your level and then you buy the level. That's definitely one that you want to take the macro trend trade it would it would be prioritized in the top five if not the top two. Now it's not like running away I mean it didn't bounce off and run back up to the highs but it's more likely to move higher than lower I would say going forward we'll see what happens but we don't need for a trend trade we don't need this to move into new highs. We really just want reliability of bounces off of our levels and then get up here for a day or two and then you take your profit and you have a high win rate that's the basis of the macro trend trades. Amazon believe there's earnings after the bell today so we'll see what happens there it's definitely not something we would want to mess with right today before an earning support I might have missed it I don't think I think it's after the bell. I don't like this big red benchmark bar here at all so I think this would pretty much. De-prioritize Amazon technically to have this big bearish benchmark bar here this red price action. What this tells us is that that is what a market like this is capable of this it's telling us that the selling could come back out at any moment and do something like this again because it's already recently proved that the sellers can overwhelm the buyers. Now fundamentally speaking I really like Amazon I think their cost containment is their costs are going to be relatively lower going forward because they're being very trim on their labor requirements and their you know AWS is a big part of the data center growth and the build out. So I think fundamentally I still like Amazon but you know we also have I'm sure somebody who trades like. M's and W's and is looking at topping formations it definitely looks technically. It's a bearish formation but you know how I also look at this is if that formation gets busted up and we go break into a new high. That's going to be really bullish you know but we'd have to do that first right now at this moment not necessarily bullish it's just a chop technically doesn't look that great. Even though the fundamentals I think are pretty good so let's see if Amazon can surprise people bust up to a new high big green bar and then we'd be interested from the long side on a pullback after that. Yes Stephen when it comes to position sizing yeah we're definitely going to cover that in the course it's really important I do cover risk management in module five that's just coming out in a week and a half. But it's more about how much you should risk on an asymmetric trade any individual trade and then some broader portfolio management stuff with risk percentages and mindset. But you know if you're going to risk if you want if you intend to risk 50 basis points do your risk management rules on a trade then we also need to know what kind of size we're going to take you know so you have to look at your stop loss. Your distance for your stop loss and then you back into it with the correct position size so we are going to cover that in more detail. Service now I wanted to flag this one I think a really bullish constructive fundamental setup and I drew this trend line here we have a very large wedge type of a pattern and we're contained by the wedge. So let's go take a look at the slides again for service now. We had a really big beat earnings per share 42 versus 430 revenue beat subscription revenue looks good and there's going to be a five for one stock split which tends to be more bullish than bearish let's say. It's not like a specific rule that that's going to give us a signal but it's something you would want to see if you're going to be bullish. We had some beats on the subscription revenue and as long as the as well as the outlook modest beats. I also wanted to point out something that you can do. When you just want and I think we've looked at this at least once but when you just want like a really quick. Financial highlights. Some symbol that you want to know a little bit more about I'm sure you all know this but even I do this I don't always use Yahoo Finance or they're several you can use I'm bringing up Yahoo Finance because it's free. But you type in the stock symbol or the instrument symbol go to profile and then you just read a little bit more about the details of what they do. So service now provides cloud based solutions for digital workflows in globally basically. Company operates the now platform an AI platform for digital transformation machine learning robotic process automation process mining analytics and low code no code development tools now this is big I think. People really don't really want to learn how to code in mass and so I think offering low code development tools is a nice offering. So I like that in their business model and their business offerings and then you can go to financials. And I like this even more because it is numbers number based. You have the income statement. What do we see here going back to 2021 a very solid study fast growth trend. More than doubling of revenue growth. Over this period time. TTM is trialing 12 months. And we're up to 12 billion in revenue which is not. Giant saturation or anything but it is is getting material so I like to trend in revenues. The gross profit trend is rising. The pre tax income trend is rising. The earnings per share has a general upward trend. I guess we did peak in 2023 but still looking pretty good here as a trend. EBIDA upward sloping. So this is a company that is executing. It is any good. High growth space but what also matters a bit valuations. Okay. The other thing to look at shares issued. This is something that I think investors do not look at enough but you do not want share issuance to increase by a lot. So we only gone from 199 to 208. You don't want a company that sees its shareholders as an ATM machine and it just constantly issues new shares and dilutes the current shareholders. That is a bad thing. So we have only ticked up a little bit with shares issued but it is not a problem. Let's go back to income statement. Oh. I think we want to go to statistics. We looked at the financials and now we are going to look at statistics. This is what I want to show you. Forward PE. So of course the PE ratio, the valuation relative to earnings is going to be very high for a stock that is in a very fast growing segment sector. And it also has fast growing revenues and earnings. Of course it justifies an elevated PE ratio. But what you don't want to see is the PE ratio going up from where it was before. It's actually falling. The forward PE we care more about the trailing. And we're at 45 which is the lowest that we've had going back over this time series. Now guys, this is just like a high level basic like you want to spend five minutes looking at the financials of something just just gauge an over. We're all trained. It's a little bit deeper than looking at like a single earnings report. Of course you want to, you know, you can get into much more granular hard core financial analysis. But we don't need to do that right now. It's not, it's not what we're covering. We just want to make sure that from a fundamental perspective that the stocks and instruments we look at don't have anything that's very negative and surprising if we're bullish. And we don't see that. So service now looks pretty strong fundamentally the valuations fine. And the technicals are in this in this wedge wedge pattern here. So let's see if we can break out of this wedge and kind of get back into a new uptrend. We've seen back here that it has proven that it can get into a strong uptrend. But given the sector it's in it's very sensitive to certain news. The personality characteristic of a stock like this is it does have big sweeping moves up and down. So we're not quite interested in hitting service now too hard because we're in this wedge. But let's see if we can break out. Booking.com we also covered with their strong earnings reports and propensity to do that regularly. But we're below the 50. So we can't take new longs but what we can do is follow it. Have it on our radar. Have it on our watch list. And it's probably not on your current watch list to be honest because you can only have so many instruments with trading view. I have more with interactive brokers but I'm going to follow booking and see if it breaks above the 50. And if it doesn't then I'll just keep following it. But it is a market that I like fundamentally. Interactive brokers is another one. I'm not really interested in I have not been interested in the banks as I mentioned. And I've missed out on some good markets because of that but oh well that's where the ball bounces. Golden and Sacks kept going out. Bank of America kept going out. We've been following those. But interactive brokers it's in the financial space. But it's not like a traditional bank. In full disclosure I have used their brokerage services for more than a decade. But they provide a very sound product and they are thought to be pretty risk averse for a broker. And I like the technical trend that we have structurally here. Starting with the April lows and it hasn't matched the levels perfectly. But usually close enough to not get stopped out. Especially the 50. So I would pay more attention to the 50 than the 20. But you know it's ticked off the 20 a few times recently. I have done a more extensive fundamental analysis of interactive brokers. I bake I BKR and I've read some research on it. It's all very very sound fundamentally I think. And I'm not going to have time to go through like a 20 minute presentation necessarily in a question session. But you know I have done the work on I BKR. And so I do like it as a consistent upward trending market once it comes down to our levels. And we will follow this along the link forward. Alright I found you don't necessarily need to see me you know looking over at my other screen or trying to read something all the time. And then you can also see the full screen. But I'll kind of come and go I'll always be here at the beginning and the end of the session. And yeah thanks for participating during the session a bit. I'm always happy for you to post things in the chat for me to take a look at on the charts or with news. Service now hardly any puts mainly calls in trading view. Yeah really interesting Stephen I haven't taken a look at that. That would cause us some. That would cause us to pause a little bit and not be quite as interested but it depends how severe it is. So there might be more calls and puts by a long shot but is it more severe and extreme than it has historically been for service now like if you go back two months or something like that. I'm not sure I haven't looked at it but thanks for pointing that out. Okay. That will conclude today's session. Thank you for joining. Next Tuesday we will not have a session it will get rescheduled to next Friday just giving you heads up for that too. All right see you everybody have an awesome weekend. Thanks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