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Jonathan. Let me do a screen share and then we can get started. All right, I think we should be good to go with the screen share. Okay, here we go. Good. All right. Thanks again, Jonathan. And thanks everyone for being here. I'm really excited about this week. So glad you could join us and really we have a lot to go through and lot to cover. So please feel free if we go along. If you have any questions, type them in the chat box and we'll address them and I'm looking forward to really good week and really great day today to get started. So again, thanks for being here and let's get going. So there are a couple of things I want to go through specifically. Basically, here's a photo of me and my lovely wife and this is us smiling. We're in Hawaii and we're smiling because we see drinks coming our way. And one of the things one of the reasons I brought this photo up is that my wife has been amazing support person. If you have a support person, make sure you communicate with them. Let them know what you're doing in life and in trading. It's very, very important. I couldn't have the success that I have without her support for sure. So keep that in mind with your support person. And this is an older photo, but these are my two daughters Rachel left the Dean on the right. This is my granddaughter. And my claim, the fame is I got both of my daughters out of college without any debt. And although I don't live in the same state, I tell people they're only a checkbook away. Those who have kids know what I mean. And my granddaughter is a little older. She's a great student, really smart. And I tell my daughter here that you know it skips a generation. So she didn't get that from you. So I love the teaser. So here we go. I love this quote from Milton Burrell. If opportunity doesn't knock build a door. So what do you need to build a door? You need wood. You need a saw. You need a hammer nails. But we're not going to build that kind of door. What kind of door are we going to build? We're going to build a door that's going to be opening up into the market to have some successful trades and make some money in the market. So what tools do we need for this type of door? We're going to need a very positive mindset. Make sure your mindset is very positive. Focus on positive thinking. And then we're also going to need a trading strategy. We're going to review my trading strategy, whatever trading strategy works for you. You're going to need that. And then you're going to need a watch list. Your watch list is your source of your potential trade. So it's important to have that list. Then you're going to need a way to analyze what the markets doing or what your stocks are doing in the watch list. Right. You're going to have to analyze that. And then you're going to have to do your actual trades, do your setups, do your trading, managing your trade. So we're going to need all those tools. We're going to open a successful door to trading in the markets. So let's get started. So here's the agenda for today. So I'm going to go over using my method, some trade results. I've been able to achieve. And then I'm going to look at what that actual strategy is. What is the significance strategies. This is kind of a high level review and it'll come out more as we go through the charts. You'll see what I'm talking about. And then we're going to look at what's really happening in the markets. What's driving the markets where the markets now where they headed. That's going to impact the type of trades and setups we want to do. And then I have a watch list. We're going to review and we're going to take a look at what is the source of the potential trades that we're looking at. So we have to go through that source and take a look if those trades are ready or not. And then we're going to list those trades set up. So we're going to do a lot of looking at charts today and going into the market and some setups as well. And again, I'll repeat if you have any questions type in the chat box and we'll go through those as we go along. So here are the trade results I've had. And this is going back to actually just the end of October of 2022, 2022 through March of 2023. I had 24 trades at that time frame. This was the profit. And you could see each of the time frames through April and June, all of June July. And then in to August, these were the trades that I had. And these were net profit trades, meaning I had pretty good profits. And I did have some losses. So these were the net profit after I took out the losses. And over that 10 month period, I've had 22,000 net profit trades 83% win rate, which I'm pretty proud of. And I think that's pretty cool. This is my average profit per trade that I had over that time period. And we'll go over some of these. And actually these are the stocks. And I have a watch list with these stocks. These are the stocks that were the stocks I traded to get all these profits. Right. So there are certain stocks that I have in my watch list. These are some of them are into watch list. Some of them are ones I discovered when I did a scan. These are all the ones that I traded for those profits. And we'll go through those in more detail and we'll get the charts. And then on June 9th, I posted these trades here on the over sold side. And then I posted these on the overbought side. So I was on the 9th and then on the 16th a week later, there were no trades that were available on the overbought side because there were no setups and you'll see what I mean when you go through the chart. There were no sit ups to trade because the RSI and MACD need to align for some reason there were no alignment here. So there no setups on the over sold ones though we had quite a few setups. And we had quite a few wins over that week and we had a net win of over 49 points on these that were traded. And if we look at what was happening from the 9th to the 16th in the market. We see here June 9th to the 16th. And this is the S&amp;P 500 daily chart. We see that the market was going up during that time frame. So while the market was going up right what was happening was all the oversold stocks, which were being lifted or gaining. So we had oversold stocks, but all of these since the market was going up were rebounding back up and we had some pretty good results on those trades. And then on the 20th and 21st, we close I close these trades for this profit. And if we look at these trade, you see pretty much all of these are puts we had one call in here. But most of these are all puts over this time for June 20th to 21st. And if we take a look at what was happening from this, this is a 16th to the 21st and again I close those on the 20th. So during this time period, the market was pulling back. So while the market was pulling back, we had a lot of over bought stocks. Which were ready for puts. And that's why we were successful in all these puts. And then on July 5th and 6th, I close each trades again, we look at all the puts we had one call trade that worked as well. But most of these were puts because July 5th and 6th, we see the market was pulling back again. It had gone up and started pulling back. So this was a time to get in for the over bought ones that were going to come back down and we were very successful in our puts. So, OK, that's great. So what have you done for me lately said that's great. And June July OK, so here we are in August. So in the first week of August last week, we had a lot of trades that I put on we have one loss. We had some winning trades over that time period. We made this much profit. And these are actually all with the market. These are all puts going down, even this one that's as a call is it inverse. So it's really the market going down. This goes up same thing with this one. So most of these again, we're all puts and we take a look at what was happening up here. August time frame early August, the market had gone up and then we had this big pullback. If you remember, one of the causes was, Fitch downgraded US debt and we had some other reasons for the market to pull back and it did. And during that time frame, we were successful trading the puts based on the market playing back and looking at over bought conditions. So let's review the strategy. What did I use to make those successful trades, right. So, and this is a list of the 10 points of the strategy. And this is going to become much clearer when we look at charts. I'll be doing a review of this and on the actual chart. So you'll see what I'm talking about. So here is the strategy that I'm using. So create and scan a watch list for oversold over bought signals is very simple and you'll see it on the chart. If we're oversold, we're something that's under 30 and for over bought were something that's over 70 and we'll see those in the charts. And then I find those over bought oversold stocks, right and take a look at closely at them. And then next thing I do is I check for earnings date. You want to make sure that you're not trading with earnings date pending within a couple of days or a week or so because earnings will really throw you off. And then I use a daily chart. All the trades I do, I use a daily chart. I've been asked, well, can I just work on the hourly or the 15 minute or the 3 minute. Well, daily chart is the one you want to use for this method. Right. Then if the market price trend is up right now, there's the market is going up. I'm trading the oversold stocks because they're oversold and beaten up and the market goes up. These are going to be going up as I showed you earlier and some of the successful results. If the market price trend is down, if the market's going down, you can be trading the over bought stocks or a side over 70 right. So market going down stocks are re bought to be coming down and we have successful over bought stock potential. And then we look for this is key. The entry point is really when the MacD and RSI both point in the same direction. Now some people have asked do they have to point to do they cross while pointing is the probably more risky trade but it works and crossing is less risky but less profit. So both of these work, but they both have to be aligned the key being they both need to be pointing in the same direction for the trade entry to take place. And then I look for price patterns as an added confirmation. I don't use those to come for the trade, but I use them for confirmation if I see double tops, double bottoms and shoulders and we'll show you some of those in the charts when we get there. And my take profit, the first take profit is really when the RSI hits 50 and you will see in the trades of the charts. I'll show you how that works. And then some people have said, well, I can't really watch the market all day. What do I do if I can't watch to see when I was RSI hits 50. So I found that if you're entering a trade, what you could do if you can't watch the market, you can do an entry plus four points. So whatever direction you're going into, if you add four points for stocks under $200, then you're pretty much going to match the RSI hitting 50 is very close. And then if you have if you're doing the higher price stocks over $200, you can add eight points for stocks price over 200 adding eight points to the entry. So those are two ways you can do the take profit if you can't watch when the RSI hits 50 my take profit point to is when the price keeps going and reaches either the 50 or 200 days simple moving average and we'll show you that on the chart as well. So that's a quick review of the strategy and we'll take a look at that as we go through the charts. So what's happening in the markets, this is key, we need to know what the market's doing and the trends. So we know if we have potential trade setups, we know which way we want to go based on what the market trend is as well. Yeah, there are a lot of surprises in the market. What's happening. Let's take a real close look who's winning the bowls or the bears. So here's what's moving the market right now. So the markets right now are rebounding from an August pullback we had a pullback last week, which was related to the downgrade of US debt and some other things happening. And so we had this pullback and now we're having a rebound today. We have a nice rebound day. The Dow was up most stocks opened up. So we're rebounding from this massive pullback and we'll look at those charts in a minute. Now the earnings results are winding down. So we still had a lot of companies reporting earnings, but less now a lot of them have already reported and most of them have been positive most of the earnings, the companies have beaten expectations. So that's bullish for the market. And then we have a consumer price index, CPI is coming out Thursday. That's going to be real key because the Fed is going to look at that and that's going to determine whether the Fed is going to continue the rate hike. This the rest of this year, there is one rate hike. Everyone is expecting one more this year or if the Fed's going to say, well, you know, inflation's coming down. So we really don't have to be as aggressive. We don't want to throw the economy into a recession. So that's going to be key on Thursday and leading up until then. What's happening what's moving the market is again of a really a rebound from the pullback and I expect that rebound keep going until we see this Thursday action. Jobs report. So last week we saw we had 180,000 and 180,000 jobs created. So that was lower than the 200,000 jobs expected, which actually comes out bullish. You see, well, how could that be less jobs created. Why is that bullish? Well, it's bullish for the market in terms of the Fed doesn't have to be as aggressive for rate hikes because the market is cool. Cooling down the economy is cooling down a little bit, meaning inflation is going to be going down, which is doing the Fed's job. So that's why it turns out to be bullish for the market. Now this is key here in terms of what moves the market in general. If you look at certain specific areas that's going to tell you what's going to be moving the market. These are kind of leading indicators. So financials XLF is ETF there is a leading indicator. Some I conductors SMH transportation transport companies IYT and then IBM all of these XLF SMH IYT and IBM lead the market and right now and lately they've all been bullish even with this pullback right. So that's telling us the market still is an uptrend. So if all of these align in the downtrend we're going to have a major correction going on. But right now these are all bullish. So I keep these on my watch list suggest you do the same and kind of give you a clue in what's going on with the market. So the inflation data it's still about 2% which is a Fed target. So that's bearish. So the Fed is still looking at that and saying well, you know the CPI is coming out on Thursday, but right now it's still hides in the four range maybe a little bit more high and then 4% the Fed wants to be a 2% so they're going to have to determine if they're going to try to be more aggressive that get down there or given more time and see what happens with the economy. So the so called economic experts are mixed regarding recession a lot of them came out today and said well we don't think we're going into the mild recession that we said we were going to do a couple of months ago. So they're changing their tune a little bit and that's kind of bullish for the market and some of them are also saying that well I think we still may have a recession. So they're mixed right but overall it's been more bullish lately in terms of what the experts are saying the markets are liking that and again we see the rebound from the pullback. Now the Fed governors kind of interesting they all come out and different times and make statements and the market moves based on those statements and their mix we had one Fed governor come out today and saying you know we reached our peak at the rate hikes we think and the other governor is saying well. We can expect more rate hikes because we're not there yet so you get mixed messages and the market kind of takes that in so there's a question mark depending on what they say. So these are the so called experts in just by opinion the Fed has not gotten a right yet over the many years so hopefully they'll go the market will get it right but the Fed is still trying to struggle with that all that so that's moving the market so basically what do we say. So what we're saying is if we look at the diamond spiders cues IWF diamonds being the 30 in Dow Jones industrial spiders being your broad market NASDAQ being technology and IWN Russell 2000 all the indices are in a rebound and I expect every down the continue for a couple of days until that Thursday number. The rebound from a pullback they've had a pullback right we see pullback based on the debt downgrade and some other things last week so August first week in August was definitely a pullback but we are still in an uptrend right so let's take a look at some of these and talk about what I mean so here the diamonds so if you see the diamonds and they've been. Actually from here they've been moving up pullback move up pullback and then shut up here right as the July numbers came in and the inflation numbers and then now we've had this pullback in early August but look at today we're up over here in a 50 points on the Dow so this is the rebound that we've had on this pullback now if we look at the indicators that I like to look at. The RSI which over here was an over bought condition and we see it came down from that over bought condition and the RSI now came down now it's pointing up so it came down sharply on this pullback and now it's pointing up saying okay you got to rebound the MACD however it's crossed down and it was pointing down that's kind of flat so the MACD is telling us we still may have some more pullback from this down from this downtrend but the RSI saying now we're going to go up a little bit first so who knows this could bake a double top up here we could see that and then all of a sudden come down or this could be a lower high we see this thing come down right and again the market is going to be waiting for some data to move it including some more earnings companies this week but most are done but mostly the Thursday CPI consumer price index so we're going to keep an eye on this but that's on the daily chart let's just take a look at the weekly. We take a look at what the diamonds are saying weekly and we see that we've got this major double top area here that we're at right so we're not we haven't broken through that double top we've had this pullback in the rebound so RSI is kind of started going up went down that was kinda flat pointing up and we see the MACD as crossed over was pointing up it's flattening a little bit it's still up still pointing up so this is telling us just to see how we can approach that. us that in the MACD and this is a weekly chart, remember each one of these bars is a week that over the next several weeks and maybe after the Thursday numbers and what the Fed decides to do, we could see more potential upside to break this double top area. And if the numbers are not good, we could see this as resistance double top meaning price is going to come back down to this level or maybe even here. And I usually look at the daily and weekly but once a while, look at the monthly when we're in this type of position, we look at here and we see that on the monthly, this is kind of interesting. If we look at what happened here, we had the market going up for quite a number of years and we see this was a COVID event right here coming down and then we recovered from that almost like a V-shape recovery quite a bit of recovery up to here and up here, guess what happened? This is when the Fed started raising rates, the markets are raising rates that's not good for profits. So we're going to come down and it's interesting how this 50-day simple moving average blue line, it's also called institutional moving average, how the market tends to respect that in terms of support. We had support here, we broke through COVID a little bit but look, this was a long wake and it ended up up here. So we kind of came here and then we had the Fed lowering rates, we came right to that support level and then boom, right? So it's kind of interesting and so I like to look at the monthly. So it looks like we're still in this little uptrend from here. Yeah, Jonathan, if I have a question. Yeah, so just a couple of folks are from the UK and have noticed your American twangs. They're like, can we can we try these in other countries? Can we try this on CFD for example in the UK? Well, that's a good question since I don't trade in the UK, you'd have to go to your UK broker and see but typically if you look at what talking about if you go to your broker, let me see if I go here. Nope, that's not it. I was looking for is back to my presentation. I think it's hiding right here. Yeah, so you know, if you go to your broker and you can this is the this is the symbol, but here's what it is and you may want to find out, hey, does your broker have a symbol for the Dow Jones industrial 30 stocks? Do they have a simple symbol for the S&amp;P 500? Have a simple for NASDAQ stocks and Russell 2000 small caps? So you'd want to find out what those symbols are from your broker and then you can tell if those are tradable, right? They are here in US obviously, right? But I would think they might be so you'd have to check with your individual broker and then again, it could vary from broker to broker. So check with that, but yeah, it's a good question because if you can trade these, you know, we can see some opportunities, right? Especially long-term opportunities. If we go back to the daily, even on the daily chart, you can see what I look for by the way when I say RSI over butter over sold, I'm looking for 70s or 30s and you can see the diamonds have not really, they hit the 30 close to 30 down here and then they had a nice rebound. But most of the time they've been up in this area, they've hit the overbought here and you can see they're overbought and they came back down. So that's what I look for in the charts. Let's take a look at quickly the cues which are the technology stocks. So if you find an ETF or a way to trade technology stocks in UK or in the US, it's the cues, you can look at that as well. So the cues, they've been overbought several times here, but they've always, they kind of came back from the overbought, came back and they kept moving up. Now here we see they were overbought and they came back down, came back down here. So they're leveled off here and it's interesting how they're close to this blue line, right? This support and right today they are actually up a little bit just like the diamonds are up the rebound, just take a place on the cues as well. But if we look at the indicators I like to look at the RSI, it's kind of come down, it's kind of flat here. The MACD is still pointing down telling me that we may have lower prices and this could be this blue line, the 50 days simple moving average could be a bagged for it to come down lower eventually, right? To get to that support area and then maybe go up from there. If we look at the weekly on the cues and we look at the weekly chart, we see that the cues have come up quite a bit and then they're rebounding right here. Okay, so if we take a look at that RSI, they cross down and they're kind of flat sideways MACD, however it's pointing down, it has a crosschip. So we're looking at probably some upward movement on this rebound, but if it doesn't get above this recent high, then we're going to look for it to come back down here into this level, maybe even to this level. So right now, and again, lots of them depend on CPI number and what the fed interpretation is, and we're looking at this possibility of it to coming much lower, even though we're still in an uptrend, this is the rebound. If it comes down, there's a little bit of a pricing area here with this recent high that it cleared and they come back and test that here again. So and then move up from there, if we look at that weekly, it's telling us it could do that. And if we look at the overall market, the SPY, the SP500, most of the stocks, this is a broad market view for what's going on and most of the stocks, we see the S&amp;P 500 as pullback, it's pullback, and now it's rebounding today, we see the RSI on the daily is kind of a little bit flat, slightly pointing up MACD, it's still pointing strongly down. So this is telling me that we could have some more after this rebound, we could have some more downward movement to this level before we resume the uptrend. And we could see, it's gotten close to this level before and it may come back to this 50 day moving average again, on the daily, let's see, the weekly is telling us on the spiders. So the spiders, we could see that a clear this recent hind was trying to get up here, but then it got pullback based on the pullback last week, we see the RSI, which was overbought, it's now coming down, we see the MACD kind of going sideways to slightly down. So we could even have some more downward movement and price on this pullback, but still we're still in an uptrend here on the spiders for the weekly. And let's take a look at the small cap stocks. Now the small caps are interesting because they're telling what's happening with most of the companies and how they're doing. The small caps have rallied up nicely recently, but they've had this pullback and they're actually downward bit today. So they're not rebounding as well as the diamonds and spiders and queues, but we look at the small cap, RSI is pointing down, MACD is pointing down. So this is telling us the small caps are not really out of the woods yet, and we see we've broken this recent low. If we continue to go down here, we're probably going to head to this area here. So small caps are telling us there could be some issues on the horizon. And recent, the recent uptrend, the last few months in the stocks have been just very few stocks have been driving the market. Small caps just started to get into the act, but now they're pulling back. So that's could be a little bit of a concern. And we look at the weekly on the small caps. So we see what we're at this almost a triple top here, which is giving some resistance. It's pulling back, RSI is kind of flattened middle of MACD, however, is strongly pointing up. So this is telling me that this may pull pull back a little bit in the short term, like it did here, but ultimately, this is saying we want to break through here. This is three times three recent highs, three tops, double tops, may break through. It's going to want to reach this area and then ultimately up this area. So if the market starts to take off again, based on what happens with the inflation numbers on Thursday and what the Fed does regarding that and earnings, we could see this take off again. So basically, if we go back to where we are in the market, we looked at all these and we were saying, okay, we're in a rebound, we'll pull back, but we're still on an uptrend. So what we want to do is trade accordingly. So if we're in a rebound, what's going to happen if we stay in this rebound for a few days? So stocks that are oversold are going to be target stocks to look at because they're going to rebound that up. So this is my watch list. I have 55 on this list and this list can change. If you have a watch list that you've been looking at for a while, you may want to update it and change it based on what's going on and also based on trades that you've made. So we're going to go in and take a look at this watch list and some of the trades. And this list is the potential trade list and these were the significant watch list potential trades. So these are ones I'm looking at in terms of ran a scan and I said, okay, where are we in terms of oversold or overbought? Right, and we take a look at those. And then we'll take a look at that list. And this is my profitable trades list. So I had a bunch of trades I showed you earlier and these are all the stocks I've traded. So I have a list of this. Some of the items, some of the symbols on this list are similar to what I have in a watch list as well, but some are new. Right. So based on what scans I find, I may trade other stocks that are not on the watch list, but then I'll put them on a trade list as well. And then for all of you, Forex fanatics, we're going to look at some Forex potential trades based on the Sid Method. So I know a lot of people like to trade Forex, I haven't traded yet, but the good news and I always get this question. So I'll answer it up front is yes, Sid Method does work on Forex currency pairs and we'll take a look at those as well. And then this was a recent scan I just did. And these were potential setups from the scan. And these lists here, this was the oversold this, meaning these stocks have hit 30 or below. Right. So meaning they're going to rebound at some point through oversold. And then these are overbought. And we can see that in the oversold, we have 405 stocks in my scan and the overbought. We have 787 in the scan. And I just picked out lists that are either familiar to me or are interesting in terms of the Sid Method. Now for 787 stocks, there are a lot of names that I won't recognize. I'm sure you won't recognize them as well. Right. So I don't I can quickly scan through that list. I see which ones I want to look at and I put them here and I put a list together for that. And we'll take a look at that as well. So that's a potential trades there. So let's take a look. Let's go into the charts. And this is going to give us an idea of what we're doing. So let me do one thing. This is my dashboard for my trades, right. This is stock charts. So I use stock charts. You can use trading view. You can use whatever charting program works for you. As long as you can put a list together and I'm sure all of them do. And what I do the way I put my list is I go to chart lists here. And then I have several lists that I put together. And I'm going to look at the this is the list when I ran a scan today. This is the cafe list. I listed RSAs 30 and 70 for today. So let's just take a look at this. So if I take a look at this list and I have different views, this is my summary view. And if I look at this list, one thing I like about stock charts, a little few things, it gives me the symbol and it does it alphabetically on my list. And then it gives me information about the sector, the clothes that change, but it gives me the RSA numbers. I can quickly look, you know, it's my RSI below 30 or above 70. Right. And I see these, right. And then the other thing I like is it gives me the earnings date. So if I'm looking at a stock and I have an earnings date, here's an 822 earnings date. So I'd be careful of this one as you get close to 822 because you have earnings, right. So we can look at this. So they're different views. And then when I click on this, if I take a look at the chart list view, it brings up all my charts for that list. And if I go back, let me just do this, if I go back in the list, there are these different icons and this gives me different information about the stock. This one here, this icon is a chart list and it brings up the chart here. So I could do individual, bring up the charts. What I like to do is when I do my scan, I'll go into my chart list view, chart list view, if I get in there, let's say it's a little slow apology for the, let's say, yep, let me try to do this one. All right, let's see if it wakes it up. Technology, love it when it works and hate it when it does it. Here we go. All right, so we're back to the chart list view. And what this does, I can quickly go through and scan all the charts on that list, whatever the list is. And what I'm looking for is, again, am I overbought or oversold? So if I look at this list and I see that, well, we oversold here. However, if I look at this Sid method, in terms of, am I ready to trade this? No, because the MACD is pointing straight down. I need the MACD to point up in the MAC, our side of point out. So it's not quite ready, but if, once this turns around, this could be ready. So this is Apple. Really interesting. It's been beat up quite a bit. This was an earnings drop and it's still going down today. But at some point, I doubt if Apple's going out of business, we're going to come down to this level. I think at some point it's going to turn around. We'll have a good Sid trade on it. So that's Apple. Here is ADM. And again, I'm just looking for finding overbought or oversold conditions. Here's an overbought condition, which happened. We see what happened. It came back down, but now it's back up. So it's not a Sid trade anymore. It was here. So if you looked at this, when the RSI pointed down, the MACD pointed down right up here, you had a nice quick Sid trade, but then it turned around real fast. And then BJ warehouse is kind of like a Costco. We take a look at that. Here we've got hitting an overbought condition, but it's not ready yet because the MACD is pointing up. So if we're overbought, we need our side of point down, MACD to point down, but it's getting close to this turn today, moving average at some point. I think this could be a good trade. So we'll keep an eye on that. We see back here, when it was oversold, we see that it did come up into this area from the oversold area. Right. And then we have started communications, which has been overbought for a while. We see we got the first signal here, but the MACD was still not cooperating, still going up up, but still not now. So once this holds down, and the MACD comes down, our side points down, we could have a nice Sid trade on this one. And we see a little bit of a shooting star candle stick, which is an indicator price could go down from there. So we keep an eye on that one, it's potential trade. And then Gush, this is oil. Right. So this is the oil going up, Gush going up. We see this has been overbought for a while. If we look at the indicators, we're hitting that overbought area, but the MACD still not ready. So at some point, this is going to be a nice trade on the downside to get down there. And HLF, again, we have an overbought condition. However, MACD is still pointing up at some point, when this turns around, we're going to have a potential trade on the downside for that one as well. And then Hershey, this current turnout to be a nice sweet trade. However, right now, it's oversold down here. The MACD is still pointing down. So this could be a trade that's going to be set up soon. So we'll have to watch for this to cross up and for this to go up, but this looks like it could be a good trade. I don't think people are going to give up beating chocolate. So they may give up other things. Let's see. Here we are on JetBlue. So the airlines have been on a tear lately with a lot of people traveling, but JetBlue has been beaten up. I think this may have been an earnings drop. And we're looking at JetBlue being way oversold. But however, we see the MACD still pointing down at some point, turns around. I think this could be another good trade. And we're looking at Coles, which is interesting, a clothing store. And we see that it's been way overbought for a while. MACD is still pointing up, but at some point, again, both of these are going to be pointing down. We have some good trades. It's been overbought for a while now. And then Mariat, who tells them to be on a tear, Mariat looks like it's formed a little double top here, which is kind of interesting, which means that's a good pattern to look at for a downed trade. We see it, it's hitting overbought. However, the MACD is still kind of pointing up. So at some point, this starts to come down. Our side comes down. The MACD points down. This could be a good trade. When surprised me to get down into this level, we're pricing and maybe even here on Mariat. So we'll watch that. And MetLife, so Churn's company, been overbought for quite a while. We see MACD pointing up up. It's kind of flattening. So at some point, if this comes down and this points down, it's hitting this resistance area 200 day. And this could come back down the here. So we'll keep an eye on that one, another potential trade. And then Moss, we see it overbought. Again, MACD not ready yet. A lot of these have been overbought, meaning that they just hit the overbought position, but they're not quite ready. But when they do get ready, they're going to be really nice trades when they turn around. And NOV, which is an oil company, oil drilling, we see that kind of pricing is kind of flattened out. It's been overbought for a while. MACD is flattened out. So this one could come really soon, in terms of this pointing down and coming down. NOVA. So this is an interesting, it's an energy alternative energy company that I found on my scan and look at, we're right at this session where we're oversold, but the MACD is still pointing down quite a bit. And this could come down to test these lows here. And if it does, this could be a nice trade going back up again. Interesting renewable energy has been hit, right? And it's like anything, all stocks, they'll go up to come down, up down, up down, depending on market rotation of money. And money does rotate from industry to industry right now. This has been on a big down. Paycom, which had earnings and really got knocked down on earnings, it's coming down. And we see that it's way, way oversold. However, the MACD is still pointing down. This is one where you hear the expression, you don't want to catch a falling knife. So this could be falling down here even more. So we'll keep an eye on it though. And PSX, so this is Phillips oil. And again, we've got a little bit of a double top going on here with a lot of wicks tying us, okay, this has run up pretty fast. Now this is interesting because even though we see it just, it was overbought here. However, the MACD was still pointing up. And now the RSI has come down and the MACD is pointing down right here. And we see this could still be a good down trade. We just need the RSI to point down as pointing up. It's trying to retrace and come back up above that overbought position. But once it points down, and this crosses, I think this is going to be a really good trade. It's not ready yet because RSI is still not pointing right direction. But I think with this double top, what we're seeing here, this could be a really good trade on the downside. And then RTX, Raytheon technologies, it's kind of interesting. This was a big earnings drop and we see where it is. It's way oversold. Started to try to come back and came back down again. And now it's oversold again. However, the MACD during this time period has been down, down, down, down. Now, starting to flatten out a little bit. If this starts to flatten and cross, this could be a good trade to fill this gap. Because RTX is one of those companies, Raytheon. They do a lot of defense products. And I think with what's going on, with the war in Ukraine, a lot of defense products have been sold out. And now they're going to have to build up that inventory back up again. I think Raytheon is going to be part of that. So we'll keep that in mind. This could be a nice trade to fill that gap. If we look at Stoke, this is another one I found on the scan. This is kind of interesting. It's been oversold. However, the MACD is still flat. It's coming flat. So that once it starts to cross, this could be an interesting move to the upside for this one. We'll keep an eye on it and give the RSI has to point up as well right now. It's been flat. And as TX, this CGA technology, they make the the internal drives for computers. And it looks like they've been running up nicely. You're overbought here. However, the MACD is still pointing up at some point. When this turns around and points down, we'll have a good trade. It's broken through these recent highs. But I expect a pullback as well. So we'll keep an eye on CGA. Tan, this is interesting. This is the solar ETF. So with solar stocks, this has been beat up quite a bit. And I don't expect it to stay down here very long. We see that it's been oversold. MACD is still pointing down. So at some point, this is going to turn around. And I think we'll have a pretty good trade on this one as well. Top of where? All right. We'll know that name. So this had this massive, like a rocket. And we see that it was way overbought, still overbought, MACD is still pointing up. So something is driving this. And it's a pretty low price stock. But at some point, I'd expect it to come down. We could have a nice trade on that one as well. And then Urban Outfitters, another clothing store like Coles. You see this has been overbought. And MACD is still pointing up at some point. I expect this to come down. We can see this run up, comes back down, runs up, comes back down, runs up. So I expect this to come down maybe to this level when we get the right signals. Right now, we don't have them. But when they are side points down, the MACD points down. We'll have the seed trade available. So VLO, this is an energy refining company. And we see that they're making a little bit of a double top here, which is interesting. And they're just getting to be overbought again. But we see the RSI started to kind of move down. That's kind of like slightly upper. When this comes down for this one, I'd like to see it cross point in the RSI point. And this one crossed for this to come down into these levels as well. Way fair. So this is an interesting one as well. It was way overbought for a long time as we can see over here. But the MACD kept going up while this was overbought. And the price could go in up up up. And then it had a little bit of a pullback with the MACD coming down. This is a real quick short trade if you were in it. You got to get out pretty fast. It didn't quite get to the 50 almost. And now it's been running back up again. We see that it's in the oversold area. But the MACD is pointing up. So I expect this to come around and point down. We could have a nice downtrend to fill this gap. We see this shooting star WIC, which tells us in the candlestick pattern area this should come down and pricing. So we'll keep an eye on that one. And I think that was our total list on the stocks that I ran a scan on, which shows us that these are going to be potential trades coming up really soon. Right. So if we look at, let's just take a look at, want to go back to the currency. Yes, we have to do our currency. Let's take a look at what's going on currency, some potential trades there. So if we look at this, this is the euro versus the Swiss Frank. And we see right here. Okay, we've got an oversold condition right here. And we see right here when this was oversold now, the MACD was pointing up, our size pointing up across that's still pointing up. As I'm quite hit to 50 yet. So this looks like it still could be in play to try to reach this area and higher. So the trade was here now. If I got in early on this trade, my stop loss would be here. I take profit would be at 50. However, remember our second take profit could be here, right, at this moving average. So we're looking for this as a potential trades MACD is telling us it's still in play. Our side kind of flat now a little bit. I like to see a point up, but this still could be a good potential trade. And then we're looking at the US US dollar. And this is interesting because if we look up here, we had a real overbought condition. And this was telling us also that we had a shooting star or a wig telling us that also candlestick pattern means price is going to come down generally from that pattern. Not always, but it works a lot of the time. So this was telling us and this was telling us overbought. We see a crop, the MACD pointed down right away, our side kind down right away. So right in this time frame right around here, if you got in, your stop loss would be up here. And you would go from this level 1.12 all the way down to this level 1.094. I don't know how many pips that is, but it looks to me like it's a pretty good trade. Where are we now? Well, right now we're kind of in the middle, right? So we've hit this 50 day moving average. It seems to like the 50 day moving average bounce off of there. The question is where we go from here. So this is telling us MACD is pointing down. This is saying we have more downside RSI's kind of flat saying and make those sideways. So it looks like it's either going to bounce up to here or it's going to break through and come down to this level. So we'll keep an eye on that for potential trades. And the reason I pointed out we see that it works right? It worked up here. So we're just waiting for it to come above 70 or below 30 to give us an opportunity to trade this one. And if we look at the British pound versus the Japanese yen. So here we could see that we're overbought for a long time. Finally, RSI pointed down. The MACD was pointing down into this area. And we had this nice down move here, which could have been a good trade because we hit the 50. That would have been a nice down trade there. But then right now we're kind of in the middle. We kind of zigzagging around. So we're waiting for this to either get overbought again or oversold. It doesn't look like it's been oversold very much. Looks like it's been overbought here, which was a nice downtrend, quick trade on that downtrend and here. So we'll see if this goes back up to overbought. So we'll keep an eye on that. And these are another good ones to put in your watch list to watch, right? And this is the British pound and zeal and dollar, which has been on a pretty steady upward move. And we see where it is now in terms of indicators. RSI is pointing down, which is interesting. MACD, which had been pointing up, is going to look flat. So this is telling me, if we look at this, we've gone up, down, up, down, up, are we coming back down? It looks like it likes to touch this. So this could be a potential downtrend. Although it's not a citrate because it hasn't hit the overbought yet, we have to wait till it hits above seven or below 30. But I'm expecting if it does get up to there, we could have a good downtrend if this turns around because this has been moving up quickly. If we look here, this is a double bottom, but again, not a citrate because it didn't quite get to 30. But we see a double bottom, if you like to trade those, that came up from that double bottom. But the citrate, we have to wait till it reaches there. We did see an overbought here on the citrate and then it came down from there as well. So we'll keep an eye on that one, see if we get overbought or oversold. This is the British pound US dollar, which has come down to the 50 day, like it's done before, close to the 50 day here. And it looks like we had a trade up here when it was overbought, which was a nice citrate coming down. We see it came down nicely to the 50 that would have been a nice profit. So right now, we're waiting for it to either get overbought. Does it look like it's going to be oversold anytime soon, but we'll wait for it to get overbought for possible trade on that one. And then the New Zealand dollar, US dollar, this has been quite a down move here. We see it didn't quite hit the 30 though. So it's moving up from here, but MACD is still pointing down. So not quite as citrate yet, close. And then the US dollar, Canadian dollar, it's trying to get to an overbought position. MACD is pointing up. This is still going up. So I expect us to get up here. And if that's the case, we may see an overbought condition and ability to trade it like we did back here. We see we had an overbought condition and it came all the way back down. Right. So we'll wait for that to happen again, but watching it. And then US dollar, Japanese yen, this is an interesting one because we did have a nice trade here with an overbought condition. It came down quickly. So that was a really nice move and a big win if we traded that with a sub method. And now we're kind of working our way back up. It looks like our size pointing up MACD up. So this wants to get back up to these old highs. And then maybe we'll have another overbought condition to trade. And then US dollar and Singapore dollar. And this has been an interesting one with it coming all the way down here. We had an oversold condition here. Right. And we had a nice trade from from it. It was oversold, but the MACD was still pointing down until here. We're pointed up and RSI pointed up right here. So you've got in there, the stop loss is here. And then it moved up nicely from there. US dollar South African Rand. Okay. Here we go. So we see that we've got. We had an oversold condition down here, which was a nice trade when this pointed up cross and pointed up. This is a nice trade all the way up through here. Right. And then back here we had an overbought condition, but the MACD was still pointing up up until we got to here. And then the MACD started across RSI started to come down. So this was a nice trade on the downside as well. So we'll keep this one in mind since it can form both ways overbought and oversold. So we want to keep this one on our watch list to trade. And I think that's it for the currency pairs. So Jonathan, I don't know if we have any stocks that people in the chat room want to look at. Maybe we can take a few of those, maybe limited to 10 or something if we had time. Well, while while people are writing that, I've got a couple of things. So I've got a question for you, but also a lot of folks have been talking about brokers. So important thing to remember folks is there's no magical broker. There's there were there were there were there were there were dodgy enough to some extent. So what you want to be looking for is you want to be looking for a broker that's relative to where you live, because it's going to be different for different countries. It must be regulated by the financial authority and go for a big broker. And while there's that that's got many users. And on top of that, most brokers allow demo training. So the and this is what you should be doing anyway, do not jump straight into cash accounts. And this will give you an opportunity to well, obviously practice with with a demo account, but it'll also give you insight into the interface customer service as well. So this is a great thing for you guys to do. The most in Graham says it's almost impossible to find a good broker. It's impossible to find a great broker, but you can certainly find good brokers. That's that's not an issue at all. Gray, you just got to make sure that that everything's aligned with your account size. And where you are and you're not dealing with any dodgy folks who are offering sort of silly silly spreads because everyone's got to make money. And what you should really be doing is you need to be getting some charting software. But especially for this week and in in general, when you're practicing, you need to be beyond the charts. So you can, for example, you stock charts, a lot of people use trading view as well. This is where the lion share of your work needs to be folks. And on top of that, can you trade markets? Well, the US markets are the largest by liquidity by a wide margin. So any broker worth their salts can give access to that. Forex, of course, is is tradable by everyone. And that leads into our question, Sid. So we can find the name. So Tony asks, Sid, can the Sid method be used on crypto? I always get that question for Forex. Now for crypto, a pretty interesting question. Let's take a look at something great question. Let's take a look at GVTC. So this is the coinbase ETF. Right. So if we look at the what's happening with the ETF and we scroll down a little bit and we see that we've had this right here. We have an overbought condition. We see the max max D still going up up. So it wasn't a trade here. But now all of a sudden right here, the max D and this crosses down. And we see we have a down trade. We would have gotten stopped out on that. It kind of got a little tricky. But then what happened was it came all the way down here. So it looks like it worked on that one a little bit. But let's take a look at coin. Another one. Crypto is so coin is really interesting. And Jonathan, you can relate to this one. Where am I? Oh, here we go. So yeah, I think Jonathan is trading this one very successfully. It looks like we've had a way overbought condition here. And we see that during this overbought, we first got this signal. Max D was still going up up up. Finally, it turned around here and our side turned around here. So if you've gotten in here, your stop loss would have been up here. Got in here. It's a really nice down move all the way all the way down here. So it would have worked on coin quite a move. I mean, from here, let's say it was 104 all the way down to 80 87. So that's what 17 point move. That's a nice move. So yeah, it worked here. And then if we could see over here, we had a little bit overbought condition up here. And everything pointed down right away. So if you got in here right away, it did come down a little bit more. But then it went back up and then came back down again. So that's coin. Let me see. There's another one, which is Riot, which is the technology, blockchain technology behind cryptos. And we take a look at Riot. And we see that we had overbought conditions here, right here. And then the MacD was still pointing up. It started coming down right about with RSA coming down right about here. So if you've gotten in there, stop loss here, we had a nice to the down move is still moving down actually. So that worked and we see overbought condition here. And it came down as well. So that's a great question, Tony. And let me, let me say this, that like Jonathan said, if you get a charting program, the reason that the Sid method works is we're looking at charts and we're looking specifically at the two major indicators, RSI and MacD. And those are calculated based on price of the chart. It doesn't matter what it is. It doesn't matter whether it's a stock or it's a currency or it's a crypto. It's going to have the similar calculations. If you can have an RSI and MacD indicator on your chart where that specific item that you want to trade, it's going to work. Right. We've seen it. I've seen it so many times, even though I don't trade forex and currencies. I've seen other currencies. I've seen it in the blockchain. Now I don't have the specific Bitcoin and crypto, but I'm willing to bet every chart I've seen that has those two indicators. It works. Right. So great question. Ian asks on some charts shows the RSI's overbought, but price still seems to climb steadily. Yes, that's that's sure for sure. That happens quite a bit. And a lot of times, you know, people will do what happens in the market is when the RSI is overbought and the price still climbs. A lot of people will try to short, right, when it's overbought. And if they short too early, the market makers will come and they will what they call squeeze the shorts, right? Meaning you think it's as high as it can go. Well, it can go higher. And they'll just squeeze you squeeze you squeeze you until you're you're out and you're so frustrated, you're out, right? So yeah, it does happen. That's why the key is for both the MACD and the RSI to point down and that way you're assured because a lot of times it will keep going up as like even here, we see the signal, right? And we see that the RSI is going up. So overbought, overbought, still, still keeps going up even though it's way overbought, way overbought, right? And until this comes down, both come down and then it comes down. Yeah, great, great observation though. Have any other questions yet, Janet? Yes, we do. We've got a last one from Colin said loving the shows. Do you have a cut off for RSI entry before the the 50 RSI point? Oh, that's another great question. So generally you want to wait until it gets to the 50, however, let me see if I can show something. If you're... Well, here, here, I'll use this as an example, right? So here we're up here, we have the RSI coming down, MACD pointing down. Let's see, you get in here, right? And then it starts to move down. So move down the here and then all of a sudden you're not at 50, but what happens is if you can see this, let me... The RSI is kind of pointing up. Let me hold on a second. Let me make it easier. Take this off. So if you're looking down here, where the RSI came down, MACD came down, you got in this trade, it came down to there, came down to here. You see where the RSI was pointing down, that's still a good trade. MACD's pointing out, hey, however, all of a sudden the RSI starts to go up. And you say, so wait a minute, this RSI should be continuing down, just like it did here. Keep going down, down, down for this to keep going down. When it starts to go up, usually if it's flat, then I kind of scratch my head a little, maybe I'll give you another day, but if it starts to point up and I have this profit, I'm getting out, because you see what happened here, you came down, you had a profit, then it rebounded, when that RSI pointed up. So the answer to question is, if I get out before 50, it's because the RSI is telling me to get out, right? And what about for oil, and what about the entry? So like how close to 50 with can the RSI be before you actually enter the trade or you'd be dissuaded from such? Yeah, usually if it's really close to 50, I don't like to get into that trade, right? Because your chances are what you'll see is a lot of strong stocks, if you're trading to the downside, this is the downside, we'll talk about the upside in a minute. If you're trading to the downside, a lot of strong stocks will come down to the 50, hang there and go back up, right? Come down and go back up. So that's why I don't like to get in close to the 50, because there's a chance it'll come back up again. I like to catch it early, like as soon as this points down and this points down right here, right? And this was pretty far from the 50, right? We're close to the 70. So I don't like to trade when it's too close to the 50. Right, lovely folks, and thank you, SIDS, I think we've all had an absolutely enjoyable experience, a huge amount of learned folks, and yeah, this is just but day one. Yeah, we're just getting started. I'm looking to really have a lot of value in terms of finding potential trades. Right now, it's interesting because the market had been pulling back, it had been an uptrend, pulled back last week and it's rebounding today. So a lot of what we've seen at the charts, they're kind of in the middle. They're not yet either oversold or overbought. They're kind of hanging in the middle, but I expect these potential trades to get to that this week. I'm expecting a lot of these to get to either overbought or oversold. Now we're going to have some really good setups for trades. So keep that in mind. And again, don't, you don't need to force a trade. Wait for the trade to come to you. If it's not ready, it's not ready. I use a SID method and I don't want over trade. I want to make sure that the trade comes to me and everything is lined up before I do it. And right now, there are a lot of stocks in the middle, but it'll come there, guaranteed. Well, again, Sid, thank you so much. Folks, let us know what you thought of this in chat. I'm Peter from Bristol. Daniel, thank you. Great class. Wonderful guys. Really glad you enjoyed it. Make sure to be active. Post in the cafe. One thing you learned from today's information pack session. And again, tomorrow, bring up your charting software. Bring in mate Pad and Penn. And you will learn so much more than you would would otherwise. Folks. So again, Sid, thank you so much. Everyone here at the cafe and the academy. Thank you all very much for taking the time with us here today. And I shall see all of you lovely people tomorrow. Thank you, Jonathan. Thanks, everyone. Have a great trading day and great week. We'll see you tomorrow.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