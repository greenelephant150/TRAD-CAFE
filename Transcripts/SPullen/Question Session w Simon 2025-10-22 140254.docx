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apologies minute two after. Got to say that delivery right at the last just two minutes to go. So, I'd like to take it. So, hope you well. Thank you so much for being here this afternoon. Hey Gary, Magid, Paul, Jen, Tim, Lee, Oliver, Vitaly, Ian, Phil, crack a few that I've just seen an hour ago. So, let's crack on. There's quite a bit to get through again today. Not quite so many questions submitted which is good, gives me a little bit more flexibility as such but we'll have a look at the markets. See what we can learn from anything that's happened since Monday and then see if there's anything out there that is tickling my fancy or certainly setting up as we speak now. If you are new to this then just soak up what you can out of today whenever you're learning something new, even if you're an experienced trader or had a lot of experience in the past, there's still a bit of a learning curve and some things don't quite way up straight away and that's absolutely fine, particularly when I'm mixing two different strategies because whilst I'm a reversal trader there are two different distinct patterns that I look for. They're very similar but they do have similarities but they are different and have very different rules around them. So, if you're in the quick win, we're looking at M's and W's, if we're in the legacy then we're looking at M's and W's and head and shoulders which is a bigger beast in the fact that there's a few more rules attached to it and nuances. So, don't worry, if some of the things I talk about don't make a hundred percent sense if you are interested down the line then obviously it will become a lot clearer. So, let's crack on, let's go and see what we're doing. If you do have any questions that are going along it'll be good if you use the question and answer the Q and A section rather than being the chat because the chat does move very quickly and I tend to miss them a lot. I can't guarantee to answer your questions if you submit them but I'll do my very best. I want to try and add as much value as I can. Today this is something that is hopefully you'll find a benefit. So, let's share my screen. Good, hopefully you can see that all right. We've got the Aussie dolly news even. This is just one that happened since Monday that we were looking at. If you see, I'll just change that very slightly. Good look, this situation here we've got an impulsive move up and then a pull back and then a push back up higher. Now this is something that I just want to run through to how you would assess to see whether that is wonky. Because if you're just assessing the bodies then you'd think that actually that is a wonky pattern. That's gone way above where it needs to be. But what we need to see with this to assess whether it is a wonky pattern or whether it is valid by that I mean it is the left side or a similar level to the right side. Is it within the parameters that we need? Well, there's a way of checking it out and that's using the wonky meter. Something that get it done in recent came up with and we've sort of tweaked it and changed it around until it actually works pretty well. We do need to see the bodies in a bit of a V shape and they are just about in a V shape. It's okay. So that is valid on there. Now we just need to assess whether the left side of the pattern here is a similar level to the right side. And we can assess that by looking at the lower side which is the left side in this case and the highest point of that which is where my pointer is. So we look at that and we compare that to the body of the higher side or the bodies of the higher side. So we can do that with the Fibonacci extension tool and we're looking at the 1.3 extension line. So and to the top onto that the highest point of the lower side and pull down to the neckline which is here. Now that is a spread hour candle. These here is a not valid. This is a price action that is just purely derived by spread widening. It isn't anything to do with buying and selling. So we're not interested in those candles there. Those two there. So it's this is the lowest point of the bodies here. So that's what we need to do. They still are part of the account for the number of candles within the pattern but can't use them for the neckline. And so now we can assess and this is the 1.3 extension line. There's green line here. There's pale green line. And it is above the bodies of the right side. So we are okay. We are valid. It is not wonky. We're actually okay on this. So it's a valid M top setup. So that's the first part taken care of. We've got an impulsive move up. We've checked whether the pattern is valid and it is the minute. Now is I've got room to go to pattern completions. We call it. So let's do a little assessment of it. So use the short position tool. So the neckline is here. Stop loss is above the pattern, which is here. And it will depend on what your broke spread is to how far above the stop loss that you're placing your stop loss. And it will vary from one person to the next. I've got pretty tight spreads. So it would be very close to the top candle there. And then we're just looking for a 1 to 1. Just slightly more than that, depending on the broken spreads again on that. Have we got room to go to pattern completion within the last run-up in price, the impulsive move? Yes we have. There it is. You go left and we're into the bodies of this run-up in price. So all good. So everything looks okay at the minute on this. So it is a valid setup. Then we need to do an assessment to see if there are any support and resistance levels that might be in the way. Whether it's weekly trend lines or institutional value zones or whether there's a news event coming up that might block our path. I'm not going to go into all that detail because that's a little bit longer and there's lots to get through today. But that is that's the process that we do. And then let the thing play out. So it just so happens that we actually would have got triggered into the trade on the very next candle. So is it breaks the neck line which is here? So does that which it did here? You'd be in the trade. Assume when you're happy with all the due diligence you did about the support and resistance levels and the news and what time of day it is and all the rest of it. Whether it's in your trading window whether you better manage the trade. You know within your available time that you've got to look at the charts and what have you. So long as that's all been sorted and it will be different for each person. Then we can carry on and it played out pretty darn well. And this is the type of thing that M's and W's tend to do. They tend to if we've done the assessment correctly and we've spotted that we've got an impulsive move very clear, very thin liquidity within here not a lot of volume of trades. Price can fall through that area very quickly and as you can see it does. So all we needed to see really is this impulsive move a top in pattern. The like he had retracement back down that and just had a very very fast fall in normal years. Not always course not but it's mostly does a mirror image of what goes into the pattern tends to come out of it. So if it's impulsive move in it'll be an impulsive move out more often than not. Every time. But anyway questions already hard is there. What do you think about heading shoulders and four hour on the US dollar CAD? Let's a block. Let's have a little see. Four hour. Yeah, there it is. Hopefully got some neckline to me. That could well have been a there's a neckline realistically that could be there you might have that one. That could be a right shoulder. It's not that clear as now we've got this information here then this one has superseded it. Much clearer shoulder more even the anchor points more significant it's just yeah it's just better isn't it. Good shout. Hold on felt. I've done that so many times. Yeah, crank it loads going on in the loads and those right anyway right so we've got a break close and retest of the neckline and now we've got an engulfing candle that's hitting down if this engulfing candle does finish where it looks like you know where it is here. But of course we've still got hours to go on this we still got you know two and a two and three quarter hours on this set up. So it looks alright and that looks okay plenty of room to go to pattern completion level. 88.5 yep so coincides and I see with the top of the zone here doesn't have to go into the zone which is handy because you know it's tricky to get into there sometimes. Yeah looks good like it. Tim says any thoughts on the 15 minute head and shoulders on New Zealand dollar per's. Depending which one pick what a card okay New Zealand dollar card. Don't like it with this zone being here. So look that's alright time and wise that's alright time and wise. You know I'm to the retest have we but I wouldn't be going into this because this is an institutional value zone here. Thin one very narrow but you still see you know it's being respected and it's asking a bit to get through there so not that one but there might be some other one but look okay you know looks okay apart from that. Yeah GBP Japanese yen quasi mode. Grike language at this time in the afternoon. There we go. Yeah it's alright. Qualifies it's got a break of structure here so this is the right anchor point here. It's got a break of structure here. It's got a break of structure here so that's the two break of structure I think that one qualifies doesn't it? Yep that one's fine. It's got a close below the low of that structure there. Oh the pivot low. So pivot low here pivot low there two of them broken and close below so that is valid for a quasi mode I set up. Use the. Rib tool 61.8 exactly hit on that so entry any time after that will be your first entry there. That after the break below this floating in goal for here that would be it. Okay. Anything else then we got a big angle for here if you missed that first one but that's a little bit higher up in the pattern. But yeah looks okay looks fine. Alright so we'll look at the two are picked for Monday one was the others back three that are sort of pointed out on Monday that really looking at. This was one euro US dollar. That's played out now I'm going to target. It was a tricky one with this support and resistance level near entry so it was one was a tricky one to take. Because the two entries one would have been there on the break below that. And one would be here on the break below this pin bar here both of them would run quite quickly into this support and resistance level. Which is a strong level so that was a tricky one to take and you see how it bounced off here first time and then did get through. Thankfully quite relatively easily and went down to target quickly but it was you know perfectly perfectly tradable be just had to be aware of. You know that support and resistance level that's why I was waiting I was hoping to get in a little bit higher up here. So it had a bit more room for me to for price to reach that level. And even if it bounced off there quite strongly then I'd have chance to manage the trade and come out of the trade. Still you know not in a loss probably in a small profit so that was hoping for didn't quite play out as I wanted it to do but it will still you know still a perfectly successful trade. So good. And euro cad this is I think this was actually live wasn't it was actually happening literally as we spoke us and that was an entry at the time when when this pin bar was broken on Monday so that pin bar. Break below and it's worked its way down very nearly to target now well target would would actually be just above this support and resistance level here. Playing it a little bit more cautiously that's the most sensible way of doing it because that's a strong gish level not that strong but it's a strong gish level and you're still in a pretty darn good reward to risk by that time. Very nice. So yes 7 and a half to one at that time rather than 8 and a half I think remember the conversation saying I would target there for the 7 and a half. Rather than being the 8 and a half because it's more likely to go there and whilst it it did bounce you know when it hit it it didn't bounce very much and it soon went through but it could have been a significant bounce back up here somewhere. You know seeing it come back up here before going down it's a lot of time just to get that extra one. So you can see that the other trades are when you could be out of it and looking at other opportunities and other trades and what have you so. Well she can do is in she can do congratulations again winning the old live trading stakes there for the second month in the row very good. Right that's a nice one you don't need many of these do you know look if you look at that get a 7 7 to you know 7 to one if you're risking 1% of your account and you're getting 7 and a half percent return on one trade. It's a pretty good month and it without doing anything else so it's all right. But obviously you don't always get you know quite as good an opportunity on the tight stop loss like that to be able to do that but it's nice when it happens nice. Okay. W on this Karimas in W on Aussie dollar New Zealand dollar let me just have a look just that last one I think New Zealand dollar Japanese young. This is this one I drew in on Monday as well that looked pretty tidy you know this was a move down into an institutional ball is owned a double up institutional ball is owned stacked one one on top of another. And we've had a reaction to it inversely had an head and shoulders a break close and retest of the neckline and as I was mentioning it would probably come down to the zone again to touch the zone again but it's exactly what we got then an engulfing candle afterwards so then can be in and then away we go. And it's hit you know it's hit target or close to it now but it is setting up to be a potential inverted head and shoulders you know normal head and shoulders rather here so we've got. This little setup here is not fully formed yet but that's the right shoulder potentially forming we would just need it to come down somewhere down here to actually form. And then we could be looking to be trading it the other way so you could still potentially be in the long trade here. For New Zealand Japanese and then in a short trade as well if this plays out and gives an entry if your broker allows you to do that all you have to broke and you play you know both ways. I like that I quite like it because this is still like to play out this is still this pattern here is likely to reach its its conclusion and pattern completion level but there are often you know movements and ups and downs and machinations that happen on the way to target. And this could easily be one here where we just a nice little fairly quick trade it's not enough candles in it yet any about 25 candles but it should play out. There's profit target would be somewhere around about here so it only has to just come back down here a little bit and then reverse and finally fulfill this pattern completion level for this one. It's great I like those got nice little rhythm of the market up and down up and down and take advantage of all. Really good. I was a dollar New Zealand. Yeah, we actually have a discussion about this one in the legacy life session just about an hour ago didn't really like it so we've got this run down in price which is lovely you know beautiful move down. Impulsive move we had a pullback so all looking really good at this stage in a move back down to the similar level which is great so all good this is actually spread our candles here but that one is OK the red one just here. So yes so we have got a valid W bottom and then price goes up and breaks through the neckline and triggers you into trade just about there just that little move up so this little push here would trigger through the neckline you be in the trade but what it does do is interact straight away with the neckline for a four hour head and shoulders. And they are very powerful so I've got the four hour. I think it was the very very first webinar that I ever did for the trading cafe about head and shoulders and the power of a four hour neckline it is mind blowing how how they continue to be respected you know if you get the accurate neckline drawn precisely then many weeks later months later and even occasionally years later that neckline is still being respected by. Incredible and so when you've got this situation going on which is very clear neckline that's here. Let's extend it through you can see why prices actually reacting to that and it's going to be a problem trying to get higher. Doesn't mean it won't do it it's just a problem you know it's trying to do it your first trade here would have been stopped out by this one probably but then there's a chance to get in with the second trade here which has just happened but I didn't know where I'd be taking that with this neckline in the way here. So not not for me. Dan says as a video on the 61 8 level for Cosimo do yeah there is down in at the end of the legacy course yeah. Been added in. Very recently so yeah. Yeah it should be it will be is it have it it's. I won't say it's hidden away but it's not exactly not shouting out saying this is the it's been sort of slotted into where it should be within the process so just skip through that I think it's in the nuances one and it should be it should be in there well it is in there somewhere You might have find it so apologies I can't direct you exactly to it but it being that one. There's two ways of doing it because that wasn't necessary on the euro card one. We didn't need a 61.8 retracement for this Cosimo do entry here because the left shoulder was much lower the left shoulder was below the 61 8 forever look where that was. So 61 8 is this green line here you can see that the left shoulder is well below it so we do not need price to go all the way up to the 61 8 before falling off you can look for an earlier entry when price gets level very close to be in level 75% of the way back up as a minimum of this shoulder here. And we got it pretty much bang on didn't we pretty much bang on level with that shoulder then the entry happened and Bosch off we go. All good fun. Travis says do you have two brokers and can I see is it worth having one firm in W's and one for head and shoulders you know I don't think that's a bad shout. I had difficulty having one broker and sorting out between trades because I trade MWs head and shoulders longer term setups I've got a an account which I just trade purely long term you know directional trades that stay in the account for months and months and and also options I trade options occasionally I don't do as much now as I used to do used to a lot. But I've got well I've actually got five accounts but I've got four different accounts where I do do spread them across those because I had so much difficulty in in analyzing the results of all of these you know when it's all mixed in so I like to have it segregated and I just preferred that you can have them with the same broker I've got two accounts with the same broker and you know and just do that but it is but it is quite useful. If that's the way your mind works then that's a good thing to do not everybody will want it or need it but it helped me having that. And not that there's an issue in this country with with hedging so I can take trades on with a broker in one direction and then take another trade in the opposite direction they don't cancel each other out you know if I'm taking a three lot trade north and then a two lot trade south it doesn't mean I'm left with one lot going north it means that I've got a three lot trade on and a two lot trade on which is which is good. So hedging is allowed but not every country that has that of course America don't like it very much and other places. Which you went to accounts coming quite useful. Roy, early on you were checking if the M top was wonky you moved the neckline from the lowest candle to the slightly high one to the to the left could you explain the reason for this. Yeah just go over that again on there if you've got a if you've got candles that are produced during spread hour now spread hour in this country is in the UK is between 10 o'clock and 11 o'clock in the evening. It's in fact five to 10 and five past 10 five past 11 which is really important because that means it can encompass three hourly candles in there and those candles can and normally are just purely produced by an increase in the spreads from your broker. Now within spread hour normally if your instrument would have a two pip spread suddenly you might see it with 25 or 30 pips enormously different and of course reflected with the candle being printed nothing to do with any buy and or selling nothing to do with what we're interested in it just purely is spread widening which causes the candle and if it does that I'm not interested in that candle at all. I've then got to look for the next proper bit of price action that happens that is not within spread hour and so that's why I moved it to the left about an hour to the eight till nine o'clock candle was then the lowest one which formed the neckline so hopefully that made sense. Okay down yeah it is in there. Okay I'll have a look to see if I can find it after after this and I'm not sure if I can get back to you if I can find it. If I can find it. Okay right. I keep blinded by the light wrapped up like a do's. Right let's have a look see what's going on now. See if there's anything exciting. I was interested in this one which was this pound new zeal in which had a a W bottom that worked out quite well here. This move here if you can navigate your way through it but that that was okay but that was very much towards the antipathy and friends or American not no good for my trading window I was in theory asleep. Then I was looking at this so we had this impulsive move down and when I was looking at it here I was hoping the price would push back down lower and then push higher to give me an entry into around about this. Level here to enter into a W bottom which would have an extended target because the EMAs. Look at the closest one to which is the 50 EMA that was quite a long way extended a long way away from the EMA so we can use the extended EMA strategy to trade it and go for a bigger profit target but it didn't play out we didn't get the push down but that's you know that happened. It's an awful lot and you'll do this a lot you'll be looking at setups preparing yourself for it and waiting for the market to present what you need to see if you don't get what you need to see you just leave it alone. This is taken off without us and going to the EMAs no bother there is four hour divergence on this. So if I look at this. Here we can see that we're all in line. I wanted today sorry. So we are it so we're in let's put this across here you see this low here. It's pivot low got it down here then this next one here pivot low is is higher yep so that's all in line there's no divergence there no issue with that. There is divergence on this bit here look at the peaks we see we're making a higher high here and then we made a lower high here so we had a bit of divergence in play there which ran out here. But the one I'm interested in is from this peak is I peak this trough here this pivot low. Okay to this over here which is where the pattern I was hoping for price action is higher just comparing the bodies because the RSI. The RSI prints only when the camel closes so that's all we bothered about is the body. And so this is higher high compared to this where it's from this point to here is a lower low I sorry higher low here and then this is a lower low here. So I just draw it in which is nice you know that's in bullish divergence so that all helps the trade you know and this is taking off without us so. No point being frustrated just happens and goes and. Tax is looking okay. Or hour. That's getting close to it that's probably just triggered actually. Well just wait a second. Yeah yep we're in okay that is triggered so and this is an M top. Just gone in through the neckline here and expecting that move there. Which looks okay. That's interesting Joe says the same old say sorry about the 61 8 I'll have to dig that out because I'm. It better be in there I put a lot of work into that anyway the so the yeah this tax is quite nice that's in the trade the only problem with trading indexes I've taken a small position on this because indexes trading south are against what is really really a strong move. Up with the over the last you know since here isn't it since April time it's just kept on really working its way up not quite so much on the DAX as it has with something like the Nasdaq which is just crazy just one directional. But it's tricky to trade itself but the DAX is not quite as on a tear quite as much as the Nasdaq so not quite so worried about that. See see what happens with that but I won't be taking full size positions on that not not trading south. And S&amp;P is just the same actually S&amp;P is alright that's already in by quite a decent bit of profit now that's fine. There's nothing here that no inefficiencies lurking here they've all been squared up which was a bit annoying in a way look like this this sort of run up you'd hope would have some sort of inefficiency. Not necessarily like a big candle like this that's an inefficient candle that was squared up but it would have been nice. To help pull price down but it's a decent set up anyway if you look for where. I think completion would be it would be right up here. So this level would not happen to worry about this red candle here and those of you know and been with me for a while know that when you see these candles that are just an outlier compared to the rest of the candles these are all green candles by and large fairly impulsive ones pushing up. What's that red one doing there why is that there and if it was interrupting our profit target which it isn't then we're doing assessment of it so just have a. Rapper. A rectangle round it and extended out left and then you can go back and have a look to see how price interacted with that level and see if it's a significant level or not. And this is you know quite reasonable information here got a rejection of it here then a big candle being pushed through it rounded retest of it before pushing higher so yeah not much happening here at all but there's a bit happening here. And that'll be about it because we've got we're at all time high so we've got very little information on there it doesn't look like it's an overly strong level that one but it doesn't or zone but it doesn't affect us anyway so we're not to worry but I just went through the process of just having a little look to see how you know we'd test that area or that level that one there is one that is of significant so that is a level that is interfering with the trade potentially going to profit target I'll get rid of that. So yeah so would profit target a little below this red line so I would expect to see a little bit of a bounce from there because you can see how. Price is reacted pretty consistently to that level. A little bit short a bit here but you know can almost have a little zone in there. So yeah that's that's a definite level on the information we've got you know we haven't got a lot of information because we're at all time high but. Paul says the end of the US dollar on 15 minutes of a look and I'll get some questions. Yeah heading shoulders and a potential W bottom so two things happening there but this is on the one hour time for I'm not the 15 minute looks better on the one hour 15 minutes got too many candles in it. So there's a neckline here that's actually spread our candles so we can't use that so neckline would be here. Okay just looking for a break closing retest but at the same time we have impulsive move pull back we've got to push back down to here then we're going to move back higher here we can trade that. Two possibilities you know they'll play out as they want to do and but we can be prepared for either if we like both of them have to do due diligence and have a look at news to see. What's coming up and support and resistance and all the rest of it as I said before. As I said would you avoid trading in the first hour of the open of the new obsession probably the first half an hour yeah just let that play out and then you can be looking to be in yeah you tend to find you tend to get a whipsaw action in that first half an hour and so it's better just to avoid it. Then it finds its direction for at least the next few hours normally. Able to such pound so we've got cable. Not valid here. We've had this push down in price a pull back and in theory a push down again but not valid we need the bodies to be showing a distinct inverted V shape the knock show in that so not valid. On that. Trevor said at what point do you recommend opening your broker account is it during the preparation phase or is it a later in the legacy realistically I know we refer to things a little bit in the in the in the course you know in the legacy. But real is that you don't need to have a broker account until you're actually demo trading so you go through the back testing phase. So you finish the course do the back testing then you're into demo then you pick in your broker and the way you go. And a bit of a learning curve around getting used to the broker but that's all you know that's the time you need it if you start playing about with a broker too early then it can be distracting and can cause more harm and good. So not the best right let's get some questions that you submitted some and some and w. Check this queue trade out let's have a look at it. Yes you've got the neckline here. We're going to talk about breaks of structure which this is a break of you know this is the the anger point. The right anger point that's a break above here so that's fine. But if you're looking for two breaks of structure you need to have another break of structure above this one. So on the run down in price into the pattern you'd need to see one higher than this to classes to break structure to break structure which we don't have this one doesn't count because it's lower than this left anger point not allowed. But this is a significant pullback here we do have three green candles that close higher than each other. I've got four maybe five actually there so that is a significant pullback so we're allowed with a cosy modo setup to have one break of structure. And that is that so that's a valid queue setup assuming that there's enough room to go to pattern completion level which you tell me there is even though I can't see it. So price must have come down from up here somewhere down in it but I can't see that. So assuming that there's room to go to pattern completion it is valid. Cheers Nick thanks for coming mate good to see you again. Okay, fletcher, fletcher done. Question regarding step 10 on the M and W strategy about validating the size of the pattern step 10 requires a break in the neckline to count the amount of candles within the pattern determine whether I'm trading on the right time frame or not. Wouldn't this mean I would have to have to be entered into the trade before I can count all the candles or am I misreading this thanks and I've answered yeah good question but what it is is if we do have a look. Count this as an end top I know it's not a valid one this one here okay. That's not an impulsive move up but let's assume that this is the neckline here so we go left we count that as the first candle that's the first one that's the second one that's the third fourth fifth sixth now if this was a valid right size. As in like the sixth candle provided a valid right side of the M then we've got we're on the right time frame we know we're valid because we know that the seventh candle to actually validate the pattern for the number of candles would break the neck you know we're not breaking the neckline on the sixth so as soon as we've got six completed candles we can assess whether on the right time frame or not. So we don't have to wait for the break through the neckline because we know that if we've got a valid set up after six candles then we know that the seventh candle when it breaks the neckline is the seventh candle so that's fine. So you don't have to wait until it actually happens because obviously you've got all the information you need on the sixth candle after the sixth candle. Or we should have mostly have. Liz, Liz Morgan. Could it work on 300 back test intras? Excellent. Some questions around stock trades. Hope this can help. I'm finding the price often crosses the neckline during the New York market open however this can make it tricky with setting an aggressive stop loss due to the increased volatility. Yeah just talked about it, aren't we vaguely. Is it smart in the long run to set a wide stop loss when entering at the open. I think that's a smart play. Yeah absolutely but you just be careful at the open you know because it is volatile around that time we can get whips or action there but certainly having a if you do want to enter at that time it be sensible to to have a wide a stop loss and then you can always tighten it up after after things settle down stocks are a little bit different to Forex trades. So I think that is a sensible I don't do that but it is perfectly feasible and I've not got any real problem if that's that's what you want to do to have that you know just make sure your risk is based on your wider stop loss and then when you tighten it up obviously you know you're taking less risk with the trade. And then should one allow stop loss orders and take profit orders to be triggered outside the regular trading hours always it better to restrict them to regular trading hours it depends on your broker and depends on what the conditions are how how they allow you to trade after market and whether the spreads you know whether the conditions are good enough to better trade at that time if they're great if the good conditions and and the broker gives consistent information out of after hours then that's absolutely fine but you have to be careful with it you know you make sure that you want going to be just taking trades with poor conditions as in big spread and on the like. Alex and Stasi okay so we'll look. Yeah so you're asking the question can you check and advise the right shoulder I know that it that is valid from minimum of three candles and need to have a gap between them but is this one valid after the strong push and relaxing. Yeah it's not an ideal one I know if you haven't got any of this information here then you can be looking at this and saying yes it's just about qualifies for a potential right shoulder. And but it's not great if you look at the the tops of the candles the top of the wicks of the candles here we haven't got any that actually go higher than the previous candles they just continue to be lower. It doesn't it doesn't really look good it's not a rule it's just a little bit of an observation that is here that that's you know I'd like I'd like to see you know at least something happen where we get a you know an up tick and move up that gives an indication that realistically we've got a you know proper shoulder there and so I would go for the lower one down here so I have this is the. Right shoulder neckline here. Definitely with this information that that changes it. And then Robbie Sassi couple of questions but which we've covered in the previous session Paul pull young. Where can I find the economic data you mentioned. What do you want. This is a really nice economic calendar I've not looked at quite a long time and it looks like it's been tidied up quite nicely so I've turned you know very between thorax factory of. Effect street and investing dot com their economic calendar so if you want to search those then you can do so that's investing dot com. Effect street and for x factory they've all offered their own economic calendar to look at and it's personal preference a lot of it I find for x factory worse than the other two now because they have less data on there. They tend to miss things off a little bit which is irritating but this one looks very good my effects books one and very clean very easy to read. Tell you it's medium level low you can filter out the low ones you don't really need to know anything about those you just filter those out and and it looks good it gives you a little bit of a heads up in certain areas. Think put it on yeah here we go it fills up the low bits and it just highlights to where we are now you know with a bit of a color here and then it. It's good I like this setup this is the next you know bit of information that we need to be bothered about everything else we've gone past. Good. So yeah you can use that book or just one of the other ones. And Joel you know which one. You've been a full time trader for a long time that's me I'm wondering if you could tell me how did you explain what you do for a living to family and friend when you first started trading because when I try to explain what I'm doing to family and friends everyone is very skeptical and think I'm just gambling. I find it easier to just not tell anyone what I'm doing and that's a really good point this absolutely spot on Joel. It was even more tricky in my day because less people knew about it so going back to 2007 when I packed up my. Pretty successful job as a you know what as an independent financial advisor providing my financial advice to medical doctors. I suddenly changed into doing this and I couldn't make people understand what it was they didn't understand it my wife barely understands what I do now years later. And so in the end I just just didn't tell anybody like you or something I just didn't bother but it's interesting as I became successful doing it and that showed in the I suppose the holidays. And the cause that we had in the house is the the reaction was a little bit different rather than being the skeptical crikey you know everybody loses that game don't they you know and all that to be an aren't you just gambling to to be in that's interesting how can I get involved in that. It's funny isn't it. Good question. You can say you're a data analyst which is true or a whatever you want. Jamie Jamie Walker question about break clothes and retests and entry can break clothes and retest and entry happen in a few as in as few as two candles or is is such a small pull back invalid so we can have a look and you've got an example. Here we've got a I won't pass comments about the pattern itself I just say that the break and a close and a retest which actually then forms a pin candle there is that valid what do we think about that so we've got a break and clothes below the neckline we've got a retest to the neckline which forms a pin candle. Are we okay to enter after that pin candle down here after the low of that pin candle is broken is that okay. Yes says Roberta Neil says yes Lisa's yes and John says yes and hardy says no pin should be a higher high Peter says yes. Yes, Trevor says yes and Gary says yes Craig says yes every saying yes Gary saying yes but apart from think hardy one let's say in that the the pin candle should be a higher high. Ideally the pin candle should be a should be a pivot high so that the wick should be higher so it's so it's surrounded on both sides by lower candles that would be ideal certainly and a proper entry that one can you can enter on this being must take a reduced position doing it because it's less likely to play out. But the question was can it actually do this a break and a close and a retest in two candles which then and and then set up candle and then you enter on the third they're absolutely fine yes you can do that so not a problem the yeah I mean you've it's that often happens very very often happens so not a problem Chad Chad's calling him. Did I understand correctly on Monday that you don't focus on the 15 minute for head and shoulders anymore I asked because I'm in the back testing phase and I'm getting close to starting the 300 project. I didn't want to test the 15 minute if it's something you want finding useful at the moment no it's fine 15 minute head and shoulders are absolutely fine it's just that if you think about it the 15 minute time frame produces four times as many opportunities as one hour and 16 times as many opportunities on average on to the four hour so the vast majority of trades that you you take if you just take every opportunity that comes your way and you trade in window will be 15 minute trades. Now with the start of the year I was loving that because of the fact that they were playing out better than anything else whereas as time moved on they got back into normal behavior where everything played out normally is you know pretty much the same as each other and then of late just the last month or so 15 minutes have not been quite as good consistent as the one hour and four hour and what I didn't want to do is overload the amount of 15 minute trades that I was taking because obviously I was going to take a hell of a lot more of those than one hour and four hour by definition the fact that more patterns are show up so I cut back on taking some of those. So it gave the balance a little bit better I'm not stop trading them but I'm focusing more on the one hour and four hour and I'm being more selective around the 15 minute but absolutely just test the 15 minute if you want to do so if that's chosen you know is what you think you preferred time frame will be you're going to get more opportunities obviously but by all means do it yeah by all means no I mean I've traded the 15 minute for years and years I won't change I won't stop. I'll just go through a little bit of alteration in my balance Nemesis on which one I'm actually liking the most at any one time but it'll come back as being my favorite again no doubt soon. Ross Ross head. Two questions my entry level for chart eight right let's have a look see what we've got. So chart eight here we go I think that's it yep so my entry level for chart eight after long bearish engulfing candle okay which I assume that one there. You can't really see this two ways of not the clear is there is a wick at the bottom of that quite a long if not a longish week but you know a decent wick about the length of my curse that there. Which you know might mean that it's invalidates the engulfing because it has to close in the bottom 25% of its own range but even if it doesn't then we need to have the entry a little bit lower than that because it have to be below the lower of that engulfing candle. So that would have to change on there but your question would be was trying to figure out which candle you consider the engulfing for yours yeah mine was there I believe that one. So it's a smaller engulfing candle but it's still engulfs all of the previous candle that it can do and this is where. Some of you won't have seen this before you know or you know you won't have this as your rules for an engulfing candle I do. The call floating engulfers because they follow a candle of the same color as their own which is in this case red and they engulf all of the previous candle that they can which is only the wick of the previous candle but they do it and then they close in the bottom half sorry in the bottom quarter so the last 25% the low you know the lowest 25% of its own range and also it closes below. The low of the previous candle so all the rules are in place for that being an engulfing candle absolutely fine and when we break the low of it we can be in the trade. So that's where I would have been doing it. So three candles early than yours by the looks of it. Alfie Alfie Dallas great name in it Alfie Dallas. Just completed all the M&amp;W modules within the quick win course well done which I really enjoyed that's great have a few short and probably. Dante questions nothing wrong with that nuances are important as you mentioned if there is a difference between the close bar and the opening price of the next bar at the neckline. Yep which can happen which one would you use. You know every pips important absolutely it is so if it's an M top I would use the lower one of those two assuming their valid candles are not done by spread out assuming the valid candles and there's a gap between them you use the lower one of the two and in the in the case of a W bottom you use the higher one of the two. And then you say. And then second one if you are targeting an inefficient candle for take profit after the patent completion level and close part of the trade at one to one do you move your stop loss on the remaining part to break even now I don't I don't do that. But I don't have a big problem if you do the figures I did with it on that particular example that you're talking about where you look for an extended target are very close to each other so I don't mind if you do bring your stop stop loss to break even your only slightly better by leaving it where it was behind. Where it needs original position. But of course it retakes the heck out of you when when price does reverse and it should stop last when you take a loss on the second part of your trade when you've had a win on the first part so I don't mind if you do move you stop loss to break even it's not something I do. Because I did a huge amount of work on there and I'm you know I'm strong enough to better cope with the fact that it does reverse and hit my stop loss I know I'm going to gain in the long run by doing it. But it's difficult to do that and appreciate at the start particularly difficult. And third question I know the spread our candle is ignored for the purpose of the neckline formation and stop loss is it counted as a bar if it is one of the seven bars required to make the valley set up yes it is. Yep absolutely fine. Yep it still counts it's still taking up time so therefore it's one of the bars. Lastly I think I picked up one of your videos on the vault that a valid bullish engulf in bar was closing the top 25% of the bar I didn't pick this up in the module so just checking if it's correct it is and the module has been adjusted. I'm just thinking if you're you're in the quick win aren't you might not be in there. But it should be it's definitely the legacy part of it but yes and engulf should close in the but bullish one should close in the top 25% a bearish one should close in the bottom 25% that is where we are. Cool. Right that is all the questions on there I think we will probably wrap things up just see how things are going. Yep starting to go that one's completely funny isn't it how price seems to know exactly where pattern completion level is. Even with the support and resistance level here they said no I'm going to tag that pattern pattern completion level I'm just going to get it then we'll go somewhere else just get it. That's fine anyway great thank you so much for being here really appreciate your time and hopefully you got something of value out of that and I will wish you all the best for the rest of the week and I look forward to hopefully seeing you in in the next couple of sessions on Monday and Wednesday next week which will just be careful next week if you want to see the next week. If you're in time zones where clocks change and what have you for the UK I'll be doing it an hour earlier than I would do normally so just check that out for the time frame. But take care and I'll catch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