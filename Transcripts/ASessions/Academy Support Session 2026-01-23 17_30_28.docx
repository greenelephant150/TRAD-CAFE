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There we go, greetings everyone! Welcome to Day Support session with me, I'm Jonathan. Thank you very much for joining and I hope you're doing very well. I hope you're having a fantastic week. I'm a little serious join those today. We have Bianca, Brian, Daniel, Jim, Mark, Tracey and Apollo, lovely to have you here. So, if you're new, what we do on these support sessions, give feedback on QuickWin projects. Make sure we understand the rules of the QuickWin strategies. It's also the place for any beginner-related questions, anything non-strategy specific, ask away and I shall endeavour to part the clouds of ignorance if I can. Right, agenda for today, pretty straightforward. Got a couple of questions to answer. Then we're going to dive straight in. We're going to have a look at supply and demand over what I've resolved and then we'll conclude with some M's and W's. Bianca, hello, Jim, hello, hi, Friday. It is a Friday. Lovely. Alright, so GG White. By there, I've completed the exam because Simon's part five, let the market come to you and receive my grade. However, I've not received my certificate. We're saying others are having the same issue with this module exam. Thanks. Alright, GG, while I do, let me just while we're actually on, I'll send a message to Alman now. I just need to find the right channel in Slack. And GG White said she didn't get all the market to you. So I have sent a message. So I guess we'll look back. You will find out directly after I find out. And GG, so I'll get you, I'll get you to take a if I hear something by the end of the, by the end of the session, I'll let you know otherwise they'll be in touch with you. And what you can also do as well as you can always for very complex, that sort of stuff info at the training.cafage is called customer service directly. Bianca, I think I'm confused with all the postings. Where can I post my projects for review? You can't. So the process we've got, I think so being a bit for C just Bianca, let me explain it to you. I think the best way is to share my screen and show you a little bit of school. Just so you're aware. What I do on these sessions, I know we don't get them posted for review. I just pick the team most recent and we go over them together as a chance for us to practice. If you have specific questions, well, then you ask the instructor. Let me. Need to do if you can. After each time, let's go to quit quit. So the feedback mechanism we have here at the academy is firstly what you do is you watch watch your watch the video. Then you'll do the project, then you compare the answers, you can also compare with all the other students. So after you've completed your project, you post it in the relevant. The relevant section has a reply. You compare answers to the answer sheet, compare your answers with other students. After that, if you find something that you don't get, I just don't get this. At that point in time, you submit a question to the relevant instructor. They will answer it for you. These sessions, the submitted questions are just for beginner and non-stress, specific related stuff. What's a pip? Why is my trading view explode? But with regards to actual review of projects, it's far better if you identify a roadblock than asking the instructor to overcome that. Here's my project. Please review because there's going to be several things and it's hard to identify. Basically, we need to get good at self-critique. This will help with that. But we have a host of methods for you to actually get feedback. Compare your answers and ask the instructor. Does that clear it up for you? Fantastic. Just be critical about it. You're not going to get it right the first time. That's impossible. That's a good thing. If you can identify one particular thing that you just don't get, write that. That's going to be a really high quality question. Ask the instructor. They'll give you an answer. You'll learn that. This is how we learn and build knowledge. Daniel, hi. This is Daniel. You need to be the academy. You want to Friday, Daniel? What have you been doing all week? Lovely to have you here. Next question. It's from Canilio Martinez. I'm trying to access Tau. It's asking for an access token to start a session. What's a Tau access? How do we get one? What you need to do, Cornelia, you've got to complete your personality profile first because that's fed into Tau. So it speaks to you in a proper manner. What if you haven't done that yet? You'll need to get that completed. What you need to do is email info at thetrading.cafe. Ask them about it and they will be able to help you and get you sorted with that. Bianca, I noticed my main issues learning how to count Pips when I would count the 10 that stopped lost CVS T type. I'll show you that. We can go over what PIP is. Let me share the old trading view. Can you see me trading view, folks? Cool. Before I start, can anyone have a succinct way to explain what is a PIP? What is a PIP? The price could change? No, no, no, it isn't. It's an arbitrary description of a chunk of an instrument in Forex. You'll notice here that most Forex pairs have 5 decimal points. This 4 decimal point, that's your PIP. So in that change is from 1. Accounts of measuring the charts, yes Daniel, it is. So in this goes up by 1, that's 1 PIP. Now this applies for all currency pairs except for Yen pairs. You can see here a Yen pair has only 3 decimal points. Second decimal points of a Yen pair, that's a PIP. Let's see if we can find a trade. There's an M. Actually, I think we should probably do as a supply and demand because you've mentioned 10 PIPs. So that's almost certainly going to be supply and demand. Can we find a supply and demand trade? I guess we've got a zone here. I guess I can draw an out. There we go. We have consolidation break, re-test into a horrible old Pimba. So let's see what 10 PIPs looks like. Entry is going to be on the close. The entry of our zone is 900. What would the decimals be if we were to move this 10 PIPs away? 80, exactly. So just move this thing. So I'm saying 6i. Perfect. That is 10 PIPs. Now let's do 1. That's not a Yen pair. Just have a look to see if we can find World's quickest trade. Okay, there we go. I think that will not be married. If anyone can spot a quick old trade here, I'm not seeing anything. Again, this is terrible. I'm just using this for an example. I guess it's probably not a trade you want to take. But here we go. Consolidation break, re-test and engulfing candle. So for this instance, our... The edge of our zone is 1245. Now let's make this a little bit more spicy. What's 5 PIPs away from this? What's 5 PIPs going to be? Get your map done. 1260. That's going to be the opposite way. We need to put our 5 PIPs below here. 129. The second to last. 1250. So it's 1245. This needs to come down. So it's going to be... That's 10 PIPs. 5 PIPs, sorry. That's what 5 PIPs is. Remember the second to last decimal. That's our... That's our PIPs. There we go. Right, Bianca. Is it clear? Are you now aware of what a PIP is? You just have to practice. Yeah, it's just an arbitrary... The second to last decimal point... For everything except Bianca, whereas the second decimal point, that's a PIP. Call it a magical bean. Call it wherever you like. It's just an arbitrary kind of... Blice, I guess. What the hell's happening? It's been going on here. Right, anyway. Let's get back to it. Cool. I need to... I'm going to screen up again. Yeah. Okay. Lovely. Cool. Right, let's dive in. Let's have a look at some... Let's have a look at some projects... Sharing the right screen. I am. Cool. Alex A. FYI, please. Okay. So, we're missing the higher time frame bias first. This is really important. It's a supply and demand. We need to... We need to know what's cooking on the higher time frame so we get our bias. Right, so we've got a solidation break, retest. What do we think about... What are we... Any observations on this trade? Bianca? Does that look like 10 peps? Entry point is not right. No, Entry is correct. We have a pin bar and it's on the close of the pin bar there. Entry is correct. I mean, I'm having to eyeball it here but... Doesn't it like 10 peps? Yeah, I mean 10 peps is going to be like what? Like here? Probably somewhere this region. That's too tight. We need to give supply and demand trades breathing room. Yeah, there we go. Yeah, again, that's too tight to stop loss. Great, it's good though, apart from that. Solidivation, slow inaccuracy drawing break. No, it's on the close of the confirmation candle Bianca. Not after. Maybe that's an engulf for that one, certainly, it's again stopped just a little bit tight. Solidivation break, retest. Close the pin bar, yep. Correct, there is no entry here. Not after. Solidivation break, retest, golfer, yeah. Yeah, that's close. That's still a little bit tight but that's a lot closer to where a stop loss should be. What is this? Only got the daily up there as well. You don't need that. Why is this a consolidation spot? Good question. Let's talk about this because I think this is an interesting one. What do you think about this in terms of balance? It looks pretty rubbish, doesn't it? What do you think about this? What do you think about this? Solidation and then a break. Let's talk specifically about the consolidation. What are your observations on that? Is it valid? Would you trade it? Merlin. The most candles in the same area, height and bottoms until the breaker candle. This is where it does get you because it is a consolidation. If I start to draw a bit more structure around it, we can see we've got this area of balance. Within that we've got this more refined area here. The price is clearly going sideways. It does a big candle, but there is no follow-through. If there was a follow-through, that is a different story. It is a little more volatility in that. It is an awful zone because it is big, but it is definitely part of the consolidation. It has not really blasted out from it to give us indication that it is actually a move out. It is slightly more volatility. What is this trade? It does have a little bit of a tight there, but that is valid. Your entry is wrong, though. Your entry needs to be on the close of the confirmation candle here. You get your retest entries on the close. That is your entry there. The dodgy old zone. Soldation. It looks like the retest might be there. Difficult to see. T345. Yes, that is a valid entry. Very likely there is nothing good about this trade. The consolidation is awful. Breakouts are not great. Retracement Swift takes many, many hours to give us our entry candle. Price target is illogical. Not a trade we would really want to take. Good. Good. Stop just a little bit tight. That is the elevated stop beyond Puzzle Swing. Probably you will go through this at the end. That is a really good project. Your identification of the zone is good. Stop losses. The only thing you need to do is just for this 5pps behind the zone. Just remove discretion from it. Focus on the others. With the end pairs, 10pps. Furthermore, higher time frame bias. You need to get that on the project as well. It is very helpful and useful. Good work Alex. Good work. Get your tags. Alex. Hey. Lovely. Cool. Jordan Blanford Seals. Good work. Good work. Good work. Jordan, I about this being bullish on the hourly chart. If you were looking at this hourly chart, what trend would you be looking at? What would you see from this, if any? Does this give you any helpful information with regards to a bias on taking a trade? No. There is no bearish with a deepish pullback. From what I can see here, there is nothing that gives me any useful information. It looks like it is recovering after a crash. Again, there is no lows that have been taken out. There is not enough information to see if it is ranging. I can't honestly say that this gives me any useful information in terms of my bias. This does. You know, it has high speed cracks. It doesn't really. I just have to take rules with regards to the rules. Take trades with regards to the rules of the trade. This is not so useful to me. Stop the real-bid tight. Your stops are all very, very tight. Nope. Is that zone drawn correctly? No, it's not. This zone is drawn wrong. It needs to be the final bearish candle in this entirety. No more, no less. If you draw that correctly, this would be a valid entry, but you haven't drawn it correctly. It's not a valid entry. It looks like it's... I guess it's just... No, you need to be outside of the zone. But because you've drawn it incorrectly, it's not. It's on the zone. Yeah? Cool. Cool. What's going on here? Let's do a little bit more. Does this give us any information? I'll zoom out a bit. Here we're looking at a different hourly chart. Do we have any information? Does this tell us anything? Ranging box. It does, doesn't it? Doesn't show a bias. Yeah. Well, look a little bit more carefully. Let me start drawing some lines. Just try and get this structure around what's going on here. Breaking highs to the left. Just try and get this structure around what's going on here. Breaking highs to the left. Yeah. So, definitely ranging. Looks like it's broken out, but it reverted. We need to pay attention to what price does here. This kind of feels bullish to me. This feels bullish. We've got higher highs and higher lows. We'll obviously need to see what happens when price cracks here or with price cracks here. Would we compare it to the daily or weekly's confirmed? Yeah. Well, again, this is just our bias, right? Because the daily and the week. Let me back. Yeah. Because we've got a very clear bearish trend on the weekly chart. But we can see that there's some short term. Moolishness happening. This does look ranging. So I would probably, although our bias is short on this, we much prefer taking short trades. We wouldn't be averse to taking a long trade here. Because we've got at least some, I wish I could see what those pivot swings were, but it looks like it's cracked them. We've got at least some short indication of a little bit of an uptrend. So I wouldn't be dogmatic about not taking a long if one presented itself. But yeah, that's two very different stories, right? I just understood the Japanese yen told us where was it? This is it. It tells us absolutely nothing, right? Maybe it's going to go flat. Maybe it's going to come up here. Maybe it's going to come down here. Just don't really know, right? Whereas we've at least with this. Got a little bit more information on the hourly chart. What module is this? This is me over explaining Alex's project, and I'm going to go for the quick win mailing. Probably at some point in his legacy course, he goes into a bit more depth of identify market structure. But we don't need to overthink it. It's just like we get higher, higher, higher lows, we get lower, lower lows and lower lows, or is it just banging in a range? Yeah. It looks like you're getting a bit more accuracy in drawing these zones as you've as you've worked through as well. So yeah, very good stuff, very good stuff. Just make sure you've got all three, right? You've got the weekly, you've got the daily, and you've got the hourly. It's very helpful. Most of the time, not all of the time, as we saw. But most of the time, it's very helpful. It gives us an idea of what sort of trades we, what sort of direction we'd like to be trading. Precision and your stop losses are too tight. Need to get them nearest to us five pips behind the zone. Just stick them there, remove that, and then you can focus on the other parts. But that was a good project. Nicely done, Jordan. Jordan, Blackfed. Okay. Lobley. Right. We will do one project B. Karen Salais. See you. This is not really enough information to give us any useful information here. So you've drawn, you've got some charts, but you haven't drawn any structure around them. So I don't know if you can see anything. Okay, you've got to trade here. Let's have a look. What's going on? Right, that's not how we draw a demand zone. And that's no demand zone there. Not sure what that entry is either. Information. No. Okay, so good getting started on this, Karen. What I recommend, you need to watch the video very, very carefully. So go back, watch the video carefully. Pay attention to exactly how Alex draws these zones. Because you need to get these zones drawn out exactly. Like very, very precise. Because you need to wait for a retracement. And then they can take an entry off that. So I'd recommend Karen before moving on. Review the video again. Make sure that you get the mechanics of how to draw these locked in. Let me get you tags. Karen, Salaz. Beautiful. All right, let's move on to Sid Method. Olivia, you're doing fantastic. All right, let's do Nicholas Maillain first. Then I'll have a look at you as it live here. What's all this? So here. From what I can see is correct, but this is not the full list. And also project A goes here, project B goes and project B. You need to keep him, keep him separated. So yeah, I can't, from what I can see, it looks right, but this is only part of the list. This isn't the full list. Nicholas, comment on the rest. But also separate out of these projects. Don't bunch them together. It's a night, it'll be a nightmare for other people. When they compare their work. Let's see. All right, Olivia, let's have a little look at your projects. I'm just looking to make sure that the hour is flying. I swear to God, that was just trading a lot of 20 bucks. Like a couple of months ago. Only Moli. Yeah, excellent. All present and correct. Very, very good stuff. I'll get your tags. I don't know, Olivia. Olivia. Beautiful. Cool. All right, let's move on to project D. First I want to have, I want to have a look at Barrick. Can I open the chart on here? I'll have a look, I'm going to have a look at this afterwards because that's a very big number for this. Yes, it's with that. This mad rush on gold and silver, I think especially. These mining companies are just doing quite well. All right, project D, post-afford, let's have a look. Oh boy, oh boy. That is some zoomage you got going on there, mister. Okay. So actually entry, I can't see your exit and you don't need those. This you, these, you shouldn't have these. Tracy, I still Microsoft concept for this. I just oversaw yesterday today. It's up 4%. Did I have earnings? Because Microsoft meeting 4% doesn't awful lot. We remember we, I did not check. Yeah, that is. That's a mistake that you ideally will never make, but when you do make it, you will realize it's a very expensive one. Don't want to be muckered around with stocks. It doesn't matter what your stop loss is, it opens where it opens and your stop loss can be ignored. I have a horror story of when I first started trading and I was, I was short Amazon on earnings. And this is back when I was trading at like a thousand bucks before the split. And yeah, I've worked up, I've worked up to a big 500 bucks up. That was like, my stop loss. That is not one lesson I'm going to ever, ever forget. That was an expensive one. Okay, so I can see your entry appears to be correct and exit doesn't. So I'll just comment on what I can see. Entries look fine. Stop looks fine. Is that earnings on the chart half hour away? Well, there is a specific rule with this with the said method. Can anyone, can anyone tell Merlin what the rule is with the said method and earnings? 14 days, yes, 14 calendar days. So if earnings is coming up in the next two, two weeks, we don't want to get involved with it. Microsoft is January 29. Okay, so they still know what we still wouldn't be able to take trade either way. Because that's less than two weeks away. So we just have to let that one slide. But that is honestly kind of one of the reasons why we don't micro-armlet. Humble light Amazon moving 4%. That's a lot, right? Sorry, Microsoft. Still got PTSD from Amazon trade four years ago. Yeah, I mean, that kind of move is pretty unusual and almost certainly there's some shenanigans around earnings. So why we just don't want to get involved with it. Cool. So it looks like your entries are correct. And stop losses appear to be fine. However, two things. Firstly, not sure what these EMAs are doing on here. They shouldn't be there. And also, I can't see your your your your exits clearly. So I can't comment on the quality of those. So I think first thing, ball and get really EMAs. We don't use those for for the Sid method. Just do what is requested and that will be the swiftest way to to get you there. Good stuff. Looks like the trades were executed correctly. Just couldn't see your exits. Cool. All right. Let's move on. Matt Johnson. Can't see if that stops right or not. So I can't see the price. Good. Next it looks like it might be a day early there. Might be a day early. I'm not sure. 38.90. I'm not sure if this stops correct or not. That's a day when silver was trading at 26. There's like 19 now. I've been lost a couple of months. Oh, JP Morgan got caught with their hands in the silver in the silver jar manipulating prices. Didn't they only get fired I think they got to find like a billion. It sounds like a lot, but it's a fraction of what they actually made. Cool. Excellent stuff. Really, really good. Yeah, it's not really a lot to say. It looks like it looks like one where your exit would look like a little bit early. One where I'm not entirely sure about the stop loss. But I mean everything else looks really, really good. So you have very nicely done Matt. Matt Johnson. 45. 45 is that 45 minutes that all they got find. That's a that's a goddamn joke, isn't that. Absolutely joke. Jim still was 100 and what. So I don't trade Friday. So I don't actually look at the chance, but let me see that it's silver finally cracks 100. That's insane. Have a look. Highly crap. Just look at that. Just trading for years and years and years and years and years and years and years and years and years and years. 25 bucks. Well, dream will then value since August. Absolutely mental. And there's going to be some poor sods who are going to buy up here, right? It's going to continue going up. Yeah, absolutely. When it pulls back to 80. Wow, that is impressive. Merleyn, I make jewelry and silver has moved much faster than gold in the last three years. Interesting. Interesting. Yeah, I mean, it has been common knowledge that the price of silver has been manipulated. There's no way it should be. I mean, look, just look at that. That's like it's just trading flats since like 2020. Obviously flat. If you compare that to like. Gold. You can see gold is just slowly kind of making it's making its way up in obviously. There's just nonsense here. But yeah, silver. That's not a normal, not a normal looking chart really. And they say electronic prices will go up next. Well, that is that is a certain Tracy everything is going to go up. Question is right. The moves have to on this. What about checks on old palladium? What's palladium saying? I mean, that doubled in value as well. Absolutely insane. Well, you know, electronics to have more silver in it before. Yeah, well, this is. This is, I think what the next. The next battle is going to be over, right? Because China currently produce us because it's not just silver, right? There's a lot of these rare rare elements, which go in electronics. Certainly silver is. I mean, this looks. This more looks like what the price of what silver should be. If it wasn't manipulated for so long, who knows what it's going to go. I mean, I don't think there's any point trading it here. The top of a massive rally. Very interesting to see what it goes though. It's going to be a lot of battle. I think over the coming generation. To secure. Rare earth elements. So any countries that got those, you don't have a big army. Beware America is going to bring some freedom over to you. You don't want to be on the receiving end of that kind of freedom. All right. So, once it's on, before I put my fan, my mouth and get let's go. Oh, goodness. This is a heavy guy. There we go. Lovely. All right. Let's finish off then with some. M's and W's. John is in low. Let's have a look at yours. Good. Good. Good. Good observation. It's wonky. It's probably just about OK though. No, I can't see. I can't see anything there. This one here. You're unfortunately. There's no room for panic completion. We need to take profit to live within the bodies of the movie and not the wicks. Yeah. That's something you'll learn about a bit later. This is a really good project. It's very little for me to say about this. You missed your final chart. That's it though. Good. Very, very good work. That is. 18%. Just got a little bit to do but everything else looks really, really good. Jonathan. Nicely done. John. Jonathan. Oh yeah. There you are. Lovely. Cool. Cheryl McAnerney. Thank you. Thank you. Thank you. Thank you. Thank you. Thank you. Thank you. Thank you. Thank you. Thank you. Thank you. Thank you. Thank you. Thank you. Thank you. Thank you. Thank you. Thank you. Thank you. Thank you. Thank you. Thank you. Thank you. Thank you. Thank you. Thank you. Thank you. Thank you. Thank you. Thank you. This one's too wonky. And also this pivot swing here is just an absolute nightmare. This is really the move into the pattern. Although you can argue, yeah, you've got this grand of move in. We're looking for an impulsive move in, not this kind of two-in-and-froaring. Yeah. Now the pattern's good. The problem is just part of completion. Move in is not really long enough. And the CFCANL is correct. Good. And your correct it is. There is a valid one. But the neckline is all the way. Not that one there. That's not enough candles. But for the neckline they were absolutely terrible price action there. Yeah. Yeah. I believe that this is valid. Yeah. Very difficult pattern to spot. Well, what you need to do then, if it looks like an arm, I mean it's quite wonky. The move in is not great. So we need to just check for pattern completion. Good. One, two, three, four, five, six, seven. I don't give it an eight path. You know, you get into here, right? An eight candle pattern. And then you have to suffer for a few candles before it finally makes us wait to take profit. But yeah, if that's a news event, you don't want to enter, then it's going to be one, two, three, four, five, six, seven, eight, nine, ten. Ten candle pattern. I count. That's because you're looking a bit too grander in scope. So. That's an M there. Neckline. Stop. Maintain profit down here. Yeah. I didn't even spot this pattern. So I think that's very tricky one. Yeah. Yeah, you'll learn a bit more about stop loss and road wicks in the second module. For this one, it's just identifying patterns. But this is very, very good work, Cheryl. Excellent. Yeah, very nicely done. And I think just paying attention to your pattern size, making sure it's at least seven candles, at least seven candles. But yeah, very, very good work. Cheryl Maconani. Brilliant. Cool. So, let's finish off with, has anyone done any? Gosh, I guess we'll find a few more. Because I didn't like going over this. I think I went over this yesterday. We had a good old chart. So I think we can dive in. We can do a couple more. All right, we've done it in chillers as well. Guys, guys, right. Any questions? I don't want to call it. It's still a little bit early to call it for today. Anything you're struggling with right now, anything you're struggling with right now, I can, I can, I can help with. What are you? Let's have a little, who are you joined here? Right, I just blasted through it. What are you studying right now? So, Daniel Jim Mark Malin, Tracy at Power, what methodology are you studying right now? And, wow. Okay, Mark's doing the extended EMA with M's and W's. Okay, cool. Nice. Jim's doing Bollinger, Bands, very nice. Traces in fundamentals. Very high brow, very nice. Cool. So we've got a good old mix. I could all mix there. Excellent. And my lean, Simon's M and W's, but also watching Alex's supply and demand. T-smart for me, Malin, like my head hurts if I tried more than one straight. Just about the M's and W's. I'm supplying them on. I mean, I know how to deal them. I'm not good enough to, not good enough to trade them live. Just doing one. Yeah. Because it's, you know, although I've got some like base competency in a few strategies, really the amount of practice that it takes to just be able to execute them. And just one strategy is quite considerable. Just watching the other cool, excellent. Folks, I think then, if you have any pressing issues, pressing concerns, fears. Let me know. I'm feeling that. Why am going to find the link? Never gonna weekend. Yeah, excellent. Well, all of you have an absolutely splendid weekend. There is the, there's a link. Go right down one thing you learned this session. Yeah, take very, very good care of yourselves. I'll see you all of you beautiful people on Monday.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