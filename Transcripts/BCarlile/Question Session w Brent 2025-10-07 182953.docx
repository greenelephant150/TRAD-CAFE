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trading Academy students. Welcome to today's question session. It is October the seventh. Still in the fourth quarter of 2025 the final stretch. Snip snip Steven. Good to see you. Raghav. Hey buddy thanks for joining. Wait a moment here. Seeing a couple joining and I would like to try and get started as promptly as possible from here on out. So we're gonna go ahead and move into the slides here. Immanuel Mauricio William. Anna. Hello Anna. Joseph. Hi all. Let's get this party started for the day. This is a regularly scheduled question session. Yesterday was a makeup so thanks for joining for both for those of you who were able to do that. On the agenda today I wanted to mention that several of you have completed all of the projects pretty much for modules one through four that have been produced so far and your actions have been noticed by the trading Academy staff and they were happy to see that some of you have gone through like all the projects and especially a nice little pickup in the last week or two. So awesome job. For those of you who are just starting and are new to these sessions and to my course. Welcome and you can go ahead and get started on the projects from module one and work your way through it. Don't worry it's not as scary as you think some before you have gotten them done. And so it's very doable. So we have four modules completed so far working on module five right now which is on the trading execution rules for asymmetric trades and then we're going to have trading execution rules for the Falcon method in full including a couple of little tricks that you haven't learned yet to help you hold on to trades a little bit longer. I think some of you who have been learning the Falcon method have seen how powerful it is with all of the reactions to the price levels that are a part of the Falcon method and they're really not anything abstract. I mean I try to use the big moving averages and technical levels that are respected in the market because we want reactions off of those levels. So you've seen a lot of that but you might think well it's great the win rate tie but I'd like to hang on to trades a little bit longer. Of course that is coming in the next couple of modules. So we're going to work our way for more asymmetric trade setups and holding trades a little bit longer but we wanted to start out with the basics to get that reliability, that consistency, the high win rate. Some of you are newer to trading so we wanted to get that simple rules based stuff covered a little bit first. So if you are just starting your projects, congratulations you're going to be learning a heck of a lot about trading markets over the next few modules. So stick with it. As a little announcement I'm going to be on travel to an investment conference and I'm also meeting Zach in person later this week which will be fantastic really looking forward to that but we will not have any more question sessions the rest of this week and there will be probably another couple that are slightly different days that are rescheduled so be on the lookout for that. We'll go ahead and move into student questions. So more than a question Steven posted his link for barchart.com that was mentioned previously and you know I remember looking at barchart.com a long time ago when I was pretty new as a trader and it was a good way to access pretty extensive information on even things like futures contract specifications, tick sizes, when do exactly do contracts expire first notice which is like the last day that you want to trade a futures contract before closing it so that you're not at risk of holding into a delivery period. Most brokers nowadays will simply not allow that one way or another. They'll either contact you and tell you that you have to roll your positions or they'll in the case of interactive brokers they just liquidate your position for you because they don't want that risk as a broker either. But barchart.com it's a good source for commitment of traders data as well. Now right now the US government is mostly shut down so there is no new commitment of trader data but Steven sent this to the questions submission form and I'm also going to take a look live on the site here momentarily and we're going to navigate a little bit together. So I will first start with a corn contract. This is December 2025 corn futures and I wanted to point out this information in the pains at the bottom. This is the commitment of traders data. Now the first data set is the traditional breakout where a lot of things are lumped into the commercials this red line and the green line would be large speculators so you like to see a large deviation where the commercials the end users are generally thought of being a little bit savvier as being more on the inside and speculators can get a little bit excessive in their speculation so when you see a situation like this where the commercials are heavily net short this red line compared to the speculators and this widens out you could be close to an inflection and in the corn market that's exactly what happened here this marked a let's call it a medium-term top earlier this year in February and we haven't seen those highs tested again in the corn market but before that happened you had this big separation here. Now this pain below it is it separates out it's called disaggregated data and it separates out swap dealers from the commercials because swap dealers can be kind of marching to the beat of their own drum with reasons that are not for reasons for for being in positions that are not really economic or based on analysis of the market they have positions that they need to hedge things like that so if you separate out the swap dealers that would be green then you get a little bit of a truer reading of what we normally consider commercials and this is the disaggregated report so the second pain the one at the far bottom is disaggregated where the swap dealers are broken out and the one above it is a traditional commitment of traders data where the swap dealers are lumped in with the commercials I think it's good to look at both but if we if we break this out and exclude the swap dealers here the commercials were still quite bearish going into this top in their positioning and let's see the managed money the purple line were what do you know heavily long in the corn market which these are probably CTAs who were trend following this this move higher and you would expect them to be long at the top it doesn't mean they were all losing money I mean a lot of them might have been in this initial breakout back here but from a positioning offside or imbalance standpoint you like to see these gaps here between commercial entities and speculators so we we look mainly at the large speculators and the commercials excluding swap dealers so there's some good data here on barchart.com this is free and once the COT data is provided again after the shutdown is presumably over someday then we'll have some updated data but let's go back and start from square one on site so this is just barchart.com and I haven't really mastered a lot of this so I mean there are things I haven't found yet but I'm going to futures and then commitment of traders that's how I was going about it and then you see disaggregated report charts down here were a lot of the agricultural and the physical commodities here and then below we have the financial futures contracts that are broken out a little bit differently so I don't explicitly have commitment of traders data in with a definitive signal for the Falcon method it's a little bit more important for asymmetric trades I would say but it's in it's included with your analysis of sentiment and positioning so you would include this type of information in with the lot of analysis that you're doing for sentiment and positioning we're looking for situations where sentiment and positioning are getting extreme or vulnerable and then after that we want a catalyst so one thing that I've mentioned yesterday was that what I found from zero hedge premium articles which is an aggregation of professional Wall Street and other financial center research is indicating call option buying was in an absolute exuberant frenzy over the last week or so very indicative of the 2021 meme stock craze where investors didn't just want to be long stocks they wanted to be long derivatives of those stocks with leverage just being in the stocks wasn't enough and usually derivatives are used to hedge downside protection but when you see investors piling into call options it's a sign that sentiment and to some extent positioning is just very very intensely aggressive you know to the bullish side and I was flagging that yesterday as a short-term cautionary sign that the risk reward for further upside in stock indices didn't look so good in the short term because who's left to buy if everyone's essentially who might be participating in the market is already trying to buy with leverage and call options and all of that so I offered a warning sign I also think the longer-term macro trends that we've been discussing covering for months in the question sessions themes and trends like the gold and silver theme AI capital expenditure some of the some of the chip companies micro and technology is really the main one we've probably covered consistently and then nuclear energy and some of those other macro themes are still in play longer term but we're not just long-term investors here at the trading academy we're all active traders we're trying to earn a higher return than can usually be provided from long-term investing and we do that with our labor with our analysis with risk-managing markets actively and so I was looking at a short-term cautionary sign that was due all to the sentiment and positioning data that you learned in module four now the catalyst follow-through was not particularly strong it was mainly just overdone sentiment positioning in the near term but that leaves the market vulnerable to something bearish happening anything we don't really know what it is with all of this money that's potentially off-sides so it's just something we flagged yellow flag don't pile into new longs don't chase there's a short-term cautionary story to be told here and we're seeing today that the tape has been basically red a lot of names are down on a percentage basis the indices have all been down it's not like a ferocious violent move lower at this point but a little bit of froth has come out today so this is all done in advance with our analysis on sentiment positioning that's how I came to that conclusion and share it with you yesterday okay so Stephen I'm looking at a different part of the site than Stephen was so Stephen says legacy reports just below it okay so keep going Stephen or where where the legacy reports on the left side or in the center this aggregated financial traders reports legacy reports okay so this seems to be what Stephen was looking at so are you I keep getting this message here to sign up as a user did you sign up for the free trial Stephen is that how you were accessing this now because I keep getting this message here so hopefully okay Stephen signed in with Google so this is definitely accessible I'm not going to go through it right now because I don't want to stall the session but you can also go to legacy commitments of traders net positions and see specifically what Stephen was looking at which looked like this so you have net positions on a 52-week range I'm more accustomed to looking at the the pains below the price because that's what Larry Williams taught me 20 years ago when I was studying his stuff but this is also a good way to analyze the commitment of traders data so you have net positions here all right so this is another sort of resource that we have to view commitment of traders data I would encourage you to maybe sign up for the free trial or sign in with Google as Stephen did where he accessed this things without getting that message that I was getting to sign up as a member and some of this will be included in zero-edge premium or other aggregator research providers when there's some kind of big imbalance in commitment of traders data they will identify it for you and put it in like a summary which is usually how I read it unless I'm researching something specific. Williams signed in with Google okay good so let's suggest that you sign in with Google and then you can get this get this kind of information so thank you Stephen for sharing that research resource with class and I'd urge you all to experiment a little bit with that and get the COT data especially once it is new again once it's updated after the shutdown ends. This I found in the research article that I thought was kind of interesting this is the Nikkei Stock Index in Japan and it was flagging how it was responding very well to the 21-day moving average which looks familiar for the Falcon method we teach the 20-day exponential moving average it's just a little bit of a faster moving average than this 21-day but the 21-day simple moving average is used by you know some kind of contingency that in research that mentions it I've done my testing on the 20 EMA because it's I like to have a faster moving average that can get me into positions a little bit quicker at times but the 21 is going to be very similar so the Nikkei had been bouncing off of the 21 very well and then we see this spike on the last most recent bounce up higher following the the election the political party election the LDP party in Japan because the new prime minister has been very dovish on monetary policy and fiscal policy matters in the past not at all good for inflation but good for stocks at least in the short term partially because I think investors want to hedge future inflation and so here we go this is a lot of different tests this is what we want to market to look like when it's bouncing off of our level so even in this sell side research note it looks a lot like a Falcon method friendly market and I wanted to share that with you all we're going to cover some more some more snips and data it's going to talk about Japan and gold and then we're going to move into a lot of technical analysis and charts as promised yesterday so I think a very solid portion of today's session will just be going through charts and hitting that really hard but I have a few things to show you first so this is a correlation between Japanese 30-year yields and gold that has held up pretty well for almost a couple of years really two years here since the beginning of this gold market this is not a good sign this is not a healthy sign of financial market functioning because usually when yields increase when interest rates increase across the bonker that's supposed to be a sign that policy is tightening somewhat and gold is less attractive relative to other financial assets but gold isn't having it and gold if anything might even be rallying more on some of the bond down days or the interest rate updates and that's a sign that something is broken and has changed at the very least in the international financial monetary system and gold is kind of skipping ahead to whatever happens you know in the short and medium term and just saying these governments are indebted they're going to do something silly with with their financial systems and it's probably going to devalue fiat currency massively and we're just not going to focus on the short term noise we're just going to skip ahead to the end to the end and rally you know constantly so I think part of what's happening that I've mentioned is even when rates move higher at the long end so long dated government bonds you know in Japan and elsewhere at times have spiked in recent months and I think gold is just pricing in intervention in the bond markets to rescue the bond markets right so it's basically a very nice setup for a market like gold at least in the medium term when you have okay if interest rates decline then real interest rates will be declining and you have a traditional bullish response and gold but if interest rates go up if I mean they don't even have to right now but just the expectation if they go up then the expectation is the policy makers will intervene at the market and throw money at it and that will weaken you know the fiat currencies and gold will rise in price so it's kind of another one of these heads is bullish gold and tails is not bearish gold a very good risk reward set up from the long side as we flagged many many times that doesn't mean there won't be short term pullbacks and noise but this does seem like a very sustainable longer term trend that we want to work with in so we at least don't want to be short gold you know you can be long you can be flat but it's silly to be short any asset that is that strong of a fundamental and technical trend the probabilities are not on your side roguff says it was interesting to see gold rallied today to 4,000 in the futures market while yields went down and USD went up yes the particularly with USD so the dollar was strengthening and gold was still going up I think gold is just you know the investors and the participants in the market which is a lot of big players to central banks China these aren't just small speculators it's move is driven by very large entities who are analyzing the endgame essentially you know they don't know what's going to happen in the next three months but they know that somehow something seems to be changing in the monetary system and they're thinking the long game and they're just repricing every single day in that direction so even when the dollar moved up you know I think the participants in the market are like well it's not going to keep moving up and spoiled the party like it can move up for a while but we're looking past those moves in FX now with that said if the dollar had about a real strength very unlikely when there's so much politically driven policy involved in the market I think it's it's rational to expect some short-term strength in the dollar and Michael Hartnett flagged how if there were additional credit stresses private credit more companies that were blowing up that that would probably spur some dollar strength I agree with that fully how far would it go before the policymakers push back against it because they don't want a much stronger dollar I don't know it would probably be allowed to get stronger but not necessarily a cascading unwinding of all of the short dollar positions this year it's not likely to happen due to the public policy that would counteract that so I hope that makes sense I it's probably reasonable to tilt slightly towards strength in the dollar at the current moment in a short term just based on probabilities I would just be wary of that being a huge move stronger in the dollar and you know historically when the US dollar would weaken that would be bullish for gold just a very long running multi decade relationship but there have been times when gold and the dollar have gone up together another instance where that occurs is when the dollar gets strong enough it can be a little bit of a wrecking ball for some of the debt outstanding in dollars particularly outside of the US when it's more difficult for them to pay back their loans when the dollar strengthens a lot and so gold can rally just based on financial system risk in that standpoint so there there are more reasons for gold to find legs and rally than the other way around from a pure probability perspective which is what we're concerned about but again pullbacks happen nothing moves in a straight line you have to assume that a little bit of wiggle space is necessary for a move like this it's just not it the positioning in any market is such that it can't just only move up for years at a time really even in periods of like hyperinflations if you go and study those there were some sharp volatility driven unwinds of even you know the obvious positions of what was going to happen the Deutsche War losing a substantial amount of value or other currencies okay I need to turn off my audio squat care I had a new squat running so it's it's completely normal to have some wiggle room even in a high probability move trajectory higher over over the longer term but that said as I've mentioned for months you they want to be long a theme like gold or flat so eight consecutive quarterly gains in gold and they surge 108 percent the biggest rally since 1981 since before I was born you have Wall Street analysts who are who actually were correct ahead of time in forecasting $4,000 gold in this year who are now raising their forecast for next year to $5,000 so this isn't a Johnny come lately who was who missed this move and then they're piling in and then increasing their price target there's a little bit of credibility here Yardini was was kind of ahead of the curve on the bullish gold run it wasn't really that popular to call for $4,000 gold by the end of this year if you go back to January in fact there was a period where Peter Schiff was saying a lot of his clients were closing accounts and redeeming their gold funds liquidating them after the election of President Trump early on because they were thinking it's going to be a big real growth driven economy and investors were going to be chasing you know real other other assets not necessarily gold and that gold took pressure off of the financial system risk well that didn't happen at all and the dollar is I think the center of that because earlier on investors in administration officials were all saying the terrorists were going to be bullish the dollar and that was going to offset some of the inflation and that was dead wrong so once it became clear that the dollar was not strengthening anymore it reversed and started moving higher the gold run really took off. CTAs that we talked about module 4 are not actually positioned that extremely yet to the long side which is a surprise they're supposed to be trend followers I have a feeling a lot of them regret this a little bit because they didn't have gold as high enough allocation they diversify a lot some CTAs are in 80 100 different market positions to diversify their trend following and so that's why they've only you know they're like 4% allocated in the gold overall 4% of their portfolios and there have been times in the past where they've been 8% so they're still probably more room to run before CTAs are overly stretched. This is interesting if you compare the big story stocks that are getting all the attention in AI the AI space mega cap tech look at the earnings growth their EPS compared to the gold miners EPS growth pretty staggering the gold miners are blowing them out of the water and their valuations at the time of this report their PEs were lower so they were more attractively priced relative to their earnings versus AI stocks which isn't surprising because these get all the attention another sign that longer term the rally probably has much much further to go there was there's something called the market year within zero hedge premium that's basically post very interesting relevant charts with the short narrative not too indifferent from the daily shot which is why I like it but look for the market year if you're in premium and there was an article or a short write up on they were calling the bond quick in Tokyo so following the election the 30 year JGB really spiked in yield and basically went to a new high yield close to it and it was a very rapid move so this is saying that a move above 3.3 percent in the 30 year could spark a further unwined policy so this would be bond prices falling for long long dated bonds in Japan and yields rising now I haven't checked what's happening today in the US the treasuries are rallying a bit today and yields are falling so I wouldn't be surprised if there's some correlation there for today okay so the the the new leader of the LDP party who will probably be prime minister takahichi has kind of enforced to shift tone a little bit because she was so wildly dovish in her interest interest rate preferences over the last year and she was saying you know prioritizing inflation countermeasure measures while avoiding last year's anti-hike remarks so she was very hostile for any interest rate hike basically in the last year in Japan even with the high inflation but the irony here is that the PM before her and leader of her party got thrown out because of dissatisfaction over the top of inflation and then ishiba is replaced with takahichi who has been an uber dove she's kind of like well did I say I was dovish I don't know that wasn't me it could have been someone else with the same name who looks like me you know we're going to be a little more responsible with our policy it's okay to hike once this year as long as you don't hike too much next year so there's some political pressure for her to change I think and it's a little bit awkward and uncomfortable that she's been such a dove during the period of time when inflation has been a problem and that was the reason the last PM had to resign that said it's not her natural economic stance to fight inflation and the markets know it and they are you know selling the yen despite her more recent comments and they're selling bonds despite her recent comments so there's a little bit of work to do in order to gain some credibility if that's what she thinks she's going to get here and this was a research note basically what I wanted to point out here is that there is a correlation with all of the major bond markets even in Japan if there's pressure on Japanese bonds all else equal a 10 basis point move in JGB's should equate to two or three basis points of move just based on correlation in the US and Germany in the UK probably in France so there is some correlation there if if the bond market doesn't get under control in Japan then there could be some upward pressure on rates elsewhere so keep that in mind and the ratio that Goldman is looking at here is about 10 basis points at the core of it Japan should impact by maybe three basis points elsewhere just based on that correlation so expectations for an October rate hike in Japan have now been pushed back to December because of the election and markets are responding accordingly here we have a multi decade trend basically lower in CPI in Japan that bottoms around 2010 had a double bottom in 2022 and is now making new highs and new lows so we have a new high higher low higher high higher low and I wouldn't be surprised for this high to eventually be broken sometime in the next year to 18 months it's not like a high conviction call or anything but I think the government and central bank there are going to have a lot of incentive to not let that happen because that will be a big political problem and a problem for the bond market if inflation surpasses this 4 to 4 and a half percent range but it's always possible it's definitely remaining very elevated and over 90 percent of the inputs in the CPI basket have been rising over the last 12 months so that's not a great sign of a turnaround and this I wanted to point out there are surveys for inflation expectations in Japan just like there are the US and elsewhere and the households particularly the individuals not the big financial players not the big businesses they are really acting out on these surveys and they're one year expectation of inflation from from you know your regular average Joe type person in Japan I'm not going to create a name is extremely high they're saying like 12 and a half percent so whatever the CPI says the typical household expectation is a much higher number than where CPI is now so this is what unanchored inflation expectations looks like right here now enterprises are coming in right around you know the CPI readings around 3 to 3 and a half percent and that's not surprising so the individuals and the enterprises are always going to have a different view on CPI it's not always you know there's a little bit of bias probably on both sides this number is almost certainly too high wait yeah 12 and a half percent that's that's pretty aggressive there but this number might be a little bit low so enterprises don't want tighter monetary policy enterprises know if they're responding that inflation is getting out of control that um you know central bank will be forced to hike more aggressively and that will harm the businesses so they have a little bit of incentive to not come into I but the individuals are like oh it's the worst I've ever seen and it's only going to get worse so the truth is probably somewhere in the middle um last let's think this is one of the last snips I was going to go over there's a comment from one of the more hawkish members of the Fed Schmidt who said the Fed must maintain inflation credibility and inflation is too high and it's worrying that price increases are becoming more widespread as monetary policy is appropriately calibrated that seems like kind of an oxy moron um so you know he's running some lip service about the inflation risks here which I'm saying words are cheap but when it comes to actual policy he's saying it's appropriately calibrated at least for now and this is one of the hawks so there's no talks of potential hikes ever no matter what happens so I'm just calling this action expensive words cheap no threats of hikes at the Fed no matter what happens okay this is the very last one um I've covered the reverse repo facility which is like an extra pool of liquidity um has been drawn down so just think of it as excess liquidity has been drawn down from being a seven several hundred billion dollars sitting in in the facility to now this is the lowest figure seen in maybe five years down to five billion but it does conflict with money supplied into aggregate that is growing I'm not that worried about this it's just kind of interesting that something is reported every day has this trend of starting out at three hundred and something billion and now it's down to five it's very telegraphed very known I doubt this will be a big problem in the system but something to keep an eye on like what happens when this gets down to zero and the reverse repo facility is totally drained um I wouldn't take any immediate trades on it but it's something to keep in the back of our mind because you did have the 2019 reverse repo spike that was due to a lack of liquidity and it caught most bankers and most uh policy makers by complete surprise and you had kind of a volmageddon you know a volatility spike that came out of nowhere um during that episode in 2019 so this shouldn't be coming out of nowhere but I'm following it and volatility has been rising recently um okay the instructor insight I think I'm going to cover this a little bit more in the next um question session that we do because I want to move on to charts but I would just pose a question what exactly is the gold market pricing in this can't just be standard monetary policy and and economic um projections uh this this has to be something a little bit more meaningful I think to be this strong of a bullish trend in the metals and it might be yield to curve control expectations it might be something with creating this stablecoin universe to absorb debt and then inflate away that debt um sort of a quasi default um we're gonna have to put some more thought into this but it does underpin how strong the bull market has been in gold and part of it has been the dollar that was a lot weaker until recently uh so I actually think it'd be really interesting if we could get some dollar strength near term and see how the markets react to it get get data for that now we move on to the Falcon method and technical analysis charts um for those of you who are newer to the sessions the gist of the Falcon method is um you want to buy pullbacks in bull markets and you want to sell rallies short in bear markets that's the philosophical backbone of the Falcon method that you should all remember and then we have specific parameters and tools that we use to do that but that's really the the philosophical basis for the Falcon method that we teach in this course is you want to identify strong bull markets and buy pullbacks in the in the bull markets over and over and over and you want to identify some strong bear markets that you think will continue on a lasting basis in short rallies and almost anything you do if you get the bull market and bear market analysis right and their persistent um should yield really good results but of course we have to choose specific tools and parameters to use um and that will be covered in detail in x2 modules it's already been covered in in preview form so today we have a little bit of a sell-off in the US equity markets uh the indices and also have the same in the international indices so this whole section here is for my um non-US equity indices and you'll see ranging from um DAX to a Europe ETF to Latin America ETF UK they're all a bit red for the day and in recent weeks they have not outperformed the US indices um like we were seeing earlier this year so for most of this year internationals were outperforming and part of it was the dollar losing so much the US dollar value versus most currencies um but that trend has um taken a pause for now India has not made a new high since uh the end of June in this indices China has been one of the stronger uh stock markets globally and this really isn't much of a pullback I mean we're just kind of coming down to the 20 EMA that we follow at the middle of the Bollinger bands still a very strong trend but a little bit of a pullback over a few days so these are daily candlestick bars that are um the core of what I follow here for those of you who are new why do I follow daily candlestick bars instead of intraday um that's a question I've gotten before so I'll try to address that question now it's like a frequently asked question I know a lot of individual um and retail traders like to trade um intraday using intraday bar charts and I think the signals are more powerful and cleaner the longer you go in your time frame and because I'm more of a swing trader that trades for days at a time sometimes a week at a time I would say I'm an intermediate term trader um the daily candlesticks have more validity and so anything that happens intraday with any any um technical indicator or pattern will be superseded by the relevance of what happens on the daily time frame the daily bar time frame so I would rather just look at the daily bars to begin with and I hold trades oftentimes for um at least at least a few days but with the Falcon method the shortest holding period is um you can you can hold for a little bit less than one day if you get your bounce off of your level and then at the close of that trading day there's a profit you take profit but you're not really targeting you know very short periods of time you're not scalping things like that I've just found a lot more success holding a little bit longer to market positions and I think the knock that some people might have in their minds as well you can't earn a higher but you can't earn a higher like you're gonna earn a higher return if you're day trading versus swing trading and I think I've just proved that what I've performed in the the world cup events I was swing trading you know the 532 percent return last year was swing trading the biggest positions that I landed were um holding on to big winners for several weeks and these were asymmetric trade setups in the Fed funds futures market and in the metals markets copper silver gold what have you um that were asymmetric sentiment and positioning setups and then either a catalyst or moving toward a catalyst and just holding on to them for for weeks now not years I'm not a long-term investor for the most part I'll occasionally hold some positions for months I held on to the ARGT Argentina ETF for several months last year it was one of my biggest winners and unfortunately the political tide has turned in Argentina and it's not that the agenda was not working for the readjustment it said it was painful in the short run and not politically popular so now markets are um not liking that but occasionally I'll hold on to something for months that's a part of an imbalanced trade setup but the Falcon method the way that we've learned so far in the question sessions is a short-term rules-based active active strategy for you know one to four days holding period generally so you see I wanted to point out KSA I was going through these charts this morning in my time zone and this was the most interesting one this is the MSCI Saudi Arabia ETF I don't usually look for Saudi Arabia stock index but it is on on my um global indices dashboard here and I see this big green benchmark candlestick that gets me kind of interested in this index technically speaking I've had no fundamental basis to be that interested in it and I do like to have the fundamentals and the technicals lining up together to um commit to trading a market consistently but this brought my attention I'm not even really sure why we had this big green bar let's zoom out a little bit um but in this course we teach that this is a very bullish sign that we expect some follow-through now we don't dive in and chase it at the close or at this high but we wait for a pullback down to one of our levels so what do we have here we didn't have to wait to get down to the 20 EMA after this bullish benchmark candlestick here on September 23 in symbol ksa um I had another blowoff top here in the overbought territory we don't want to chase overbought moves above the Bollinger bands but we came down right to the 200 day moving average this is a qualified Falcon Method support level that you can buy buy against so this would have been a long down here if by chance you were following this I wasn't um so I'm just showing an example of going back but this this is the type of really nice looking um imbalance that you want to see where the buyers completely overwhelm the sellers and you know that this is possible in this market you also see back here a big green bullish benchmark candle there are lots of other markets they had the same candle in April but this is unique because it happened in September so there must be a reason behind this that I haven't really looked up yet I mean I just started looking at this one chart this morning um there's a Falcon Method similar to value cost averaging um um the way that I teach it it's really not because you just have one entry here and then you have a stop loss below it and so we're not you know the classic version of it you're not you're not buying you know as the market goes down and down and down you're not just cost averaging into it um um but you are buying um you know weakness in a trend you're buying a counter trend you know within a stronger trend so it's not a momentum strategy I think the way I would rephrase um your question is it is sort of a value trading strategy so it's not necessarily about cost averaging but it's a value trading you want a better price entry a stronger risk reward it's not a momentum strategy or a trend following strategy in a sense that a lot of CTAs and some of the big leveraged money type funds would buy like a new a breakout to a new high right so you have a period here um and then we have a dip below and then once you break out above this a lot of you know if there were CTAs following it it's kind of market they might buy in here there might have been CTAs that are a part of this I don't know but it seems like an unusual move I think it's got to be fundamentally driven um probably AI and Testament driven but um I I'll absolutely get into it a little bit more so we're talking mainly about technicals today but the Falcon method you want value you you want the move to happen and then um a pullback down to our level let's take a look at the the core list um so for those of you who are new this this section here is the majority of the symbols that we've covered regularly that we like to come back to for various reasons fundamentally or technically with the Falcon method so this is kind of our question session watch list um we've talked a lot about iwm the Russell 2000 index and how it has had very nice bullish and symmetrical price action for quite some time it's had a lot of reactions off of our level here this red line the 20 EMA lots of opportunities to get long iwm and take profit over and over and over which is what we try to do with the Falcon method in a persistent lasting trend um roguff uh our student here flagged this long trade on september 25th right in class he identified it and uh this was a valid long signal with the Falcon method and you would close i think this is pretty close to break even on this day so you would close your position at a profit probably this next day at at the end of this green bar here or the top of this green green candle here so it doesn't look like a big move uh folks but it actually is a decent size move because these are daily bars as i mentioned so all of these touches against the 20 were valid long signals in the Falcon method going back a very long way in the Russell and we also like the benchmark candle sick bars like this green one here these look uh better than your average bars and there has been nothing to suggest that this trend is ending yet even with my caution this red bar today is the only thing we've seen since like july 15th that would even be a little bit of a potential warning sign but as i mentioned yesterday i gave the warning sign and it had to do with positioning also in the course module four so due to that i mentioned that i had some um short dated hedges um in the options market that's more for my discretionary macro portfolio but for the Falcon method how would i play that i would be less eager to take new long trades right now um at least from a total portfolio perspective maybe you take one long um but i'm not going to be adding position after position on signals down to our levels when i'm cautious in the near term like this and i'm cautious because of the overdone sentiment and positioning from the call option by so this is really a move that we you know expected based off of yesterday's question session i would have been surprised to see a big spike higher um even though the the medium to longer term trend the expectation is still higher but we had some short term cautiousness um so we didn't even make it down to the 20 e ma today and we were coming from overbot territory we'll see if we can correct a little bit more in i wm um now if we were to hit this level today in a sense it would be not necessarily an invalidated Falcon method signal but i would not take this signal because of sentiment and positioning yeah i would deprioritize a market like this um okay tesla is at key price 242 98 i wm okay is that that that's a 20 e ma um that's not what mine is saying 242 98 what are you what are you highlighting as key that's just a little bit below the lows here horizontal level got it okay very good i see that yeah there's i see that so price did stop around what you could draw as a horizontal level so if someone was not as worried about the sentiment and positioning day they could have bought that level but i did not um going back to December okay okay so we do go back far in time i want to get through some more charts here don't mind tesla is a good one um we flagged tesla after the breakout of this trendline in the question session and there was some confluence here we started to make we broke out from the trendline came back and tested it went a little bit below and periodogged um had a higher high higher low there's some confluence of levels here with the 200 and the and the 20 e ma and the 50 the green line down here and then we had a this consolidation we're just ticking sideways at a consolidation at a higher level than we'd been trading back here with these these nice green candles so technically tesla looked really good but we didn't have any more bi entries up here because it was running away from us but at the time i said wait for the moving average to catch up to price it eventually it eventually will and i don't like this this red candles a little larger than i would like to see usually um but you do have to consider these green candles as well so it doesn't complete it's it doesn't invalidate it it just reduces the attractiveness of it but it's still a valid signal and we came what right down to the 20 e ma right to it and that's where we reversed right off of the 20 it's falcon method um support level and so that would have been a nice reaction that we would have looked for with the long trade so we closed higher that day and then also moved higher the next day cbo e cvos a market we followed a lot haven't really been looking for new trades recently but we did pop above the 50 and come down to the 50 so it would have been um potentially a long back here on this day on the 29th it didn't quite get down to the 50 so it might not have been triggered um and then we would have triggered on October 1st and we've taken some heat on the trade but it hasn't quite stopped out i looked at the um the nine day ATR and then you multiply that by two to get your stop loss and um it did not quite hit it was getting close to it is i don't remember the top of my head it was in the low 230s um so we would just be waiting for this trade to see what it does and we just need to have one day pop up above the green line and then close there and that would be profitable not in a particularly enjoyable um swing trading experience but um that's still in the cards so we'll see what happens with this trade or it could reverse down and stop us out um i tend to think at this point it's more likely to actually pop above the 50 day but we'll see tpl's a market that we wanted to start getting on the radar a little bit not ideal but in case um in case crude oil finds a bottom if crude oil were to start rallying and we wanted to find a laggard a laggard market that could potentially take off to the upside that's a single stock um texas specific land trust um is one one that i'm starting to look at a little bit texas specific land corp i have traded this before in the past but we did move above we've been below the 50 day moving average since may this entire time a very nasty bearish trend um a bearish candle here on august 7th and then we formed a basing pattern and have a little bit of a nicer looking green candle not that superseded this so so i would like to see a green candle that looked a lot like this red one but in the other direction and above the 50 and then we start looking for a pullback after that down to our level um so this is really early on i like to show different parts of the trading life cycle or the question sessions you see stuff that's not really i'm going to be not going to be trading this in the near future with the falcon method but um it's starting to be um in consideration if conditions change and those conditions would be crude oil would have to bottom and start moving a little bit higher and then i think you'd see some correlation with tpl moving higher as well soy beans is a market we have followed um i mean i think we've hit thing really hard in the question sessions it was all based on why we were covering it was based on this really strong horizontal level down here just being a really obvious level of an example of what you would want to look for and um we did ultimately bounce off that level tried to break out but we do not buy breakouts for the falcon method as they occur we wait for a convincing breakout a nice candle a close above our level and then a slow drift pullback down to our level and this is just looking it's a confusing price action is confused here it doesn't know whether it wants to break out or not it's not convincing enough but this is a really nice looking sideways consolidation trend and fang is another one diamond back energy in the energy space that has fundamental problems right now for us um not not really wanting to dive into the energy space long because energy prices have been very contained but if that were to change um this is a mark a ticker they could have a nice move higher but it's mainly just about looking at the level here okay soy beans um started looking at soy beans because of this big green bar here and i bought the um test of the 50 and i think i mentioned it that day um and then had we had a nice run-up higher here so this 50 did hold the 20 the 20 eMA on this first test it did actually bounce up higher and and close here so this could have been a profit but then you would have broken below the 20 and then it was really the 50 day that contained price so with this kind of a big candle we don't necessarily want to chase up here we want to wait for it to come down in a slower fashion down to our level so it got nice move there and then busted through the level again and so it's been choppy but we're seeing these green candles here um now here's what's happening here fundamentally this is all about tariffs tariffs are causing China and others to purchase uh soy beans from other countries besides the US in retaliation and i think some of the engineers of the tariff regime were not quite expecting this level of retaliation but it is happening but then there are also negotiations where the administration is saying you need to buy more of our soybeans and so hopes of those negotiations yielding results where other countries have to buy US soybeans have gotten it have moved it back to life so that's what's happening fundamentally technically i still like these green candles but it's been very choppy all right we're only going to cover a couple of more here we're running out of time um you know for those of you who are new the real fan favorites of the question sessions from the start you know golden stacks was one of the better looking charts that we flagged earlier we had to break out near test of our level and then some some recent falcon method trades actually and we're testing our 20 again today so we're writing right along this level here at the 20 EMA for golden sacks gs and so far it's holding but we will see um but micron technology has been one of the better couple of performers out of everything we looked at started following it from back here and this had a lot to do with the fundamentals behind the move and this move higher back here this what looks like a little blip now micron um they raised their guidance by quite a bit um their forward guidance for earnings in revenues and we got this little jump higher and then a slow drift bullback pullback down near our levels and some congestion but this was really load up time for an asymmetric trade so yeah I was participated in this move as an asymmetric trade not as a classic falcon method trade and um it's really exploded higher so it never really came down this isn't the kind of ideal calm reliable market that you would look for um for the falcon method classic type of signal where you want lots of bounces down to our down to our level but fundamentally speaking the macro trend that we flagged from some of the fundamental work that I did on the stock has really paid off so now we have this these two red candles here um they don't completely offset this green benchmark candle here but looks like it's taking a little bit of a break and it's also has to be pricing pricing in a whole lot after this big of a move um so we never chase we don't want to buy over bought markets um micron is pretty much given me everything I wanted it to give me and I I'm not even really interested in it for a while it's just I was in it it gave me the move it got out um I don't really need to do anything with micron for a while so it was a good fundamental macro theme sample oak low is one we've followed as a sentiment gauge and it's in the nuclear energy space it's still doing fine retesting the highs here it had a big move and we were covering it back here this is a more recent favorite of mine that I've been in like when I have just a small handful of socks and I'm more cautious in the macro portfolio this has been one of them ua and y you know i say it's antimony corporation um I liked the volatility potential and when I was um looking for something that had more upside potential on a percentage basis than some of the bigger names this is one of them so this bull move is still intact and we had lots of tests down here of the 20 so this is really good price action for the Falcon method but then it really just took off and didn't didn't give us a chance to get in with this consistent action because it was too too strong of a rally but good for an asymmetric type trade um all right a new one I added to the board for sentiment purposes is rocket lab some of you might be familiar with it um the business of outer space and aeronautical products whatnot so this is partially a sentiment gauge for me and rocket lab is still doing quite well so I would expect if there were going to be a serious bear market in uh stocks more broadly that was that was going to last a while I would expect rocket lab to come off quite a bit as a highly speculative stock based on future earnings that largely haven't happened yet um I haven't happened yet it has negative earnings so this is um not confirming the bearish move in the stock market today and suggesting that it will be a more muted you know pullback for just a couple days a few days something like that um I have to cover forward real quick this is something that we were long on and it started from a fundamental trend perspective and we were waiting for it to break out of this horizontal price level and it did but then there was complete surprise news of a fire at a supplier that is going to impact a lot of the materials that are used for auto making specifically for Ford so it has reacted negatively over this fundamental news since this is based on fundamental news I would not buy this level here maybe I'm being overly cautious and this proves to be a good level but um there's just better markets out there if the reason we came down wasn't just a garden variety pullback like we like it was a a problem with a surprise event and a fire that will negatively impact their supply chain so I just wanted to come back and touch that AEO American Eagle is the last one I'll cover it bounced off of the 20 um and so there could have been a little bit of trade potential there but then it came back down and broke below the 20 and now we're testing the 50 so I think the 50 has a pretty good chance of holding and the fundamental story with growing sales that American Eagle I think is persistent but you know I've been wrong over this period of time I was right here due to the just due to the analysis not my opinion and it wouldn't have been surprising to see a slow drift pullback maybe even a prolonged slow drift pullback but this is getting to be a pretty big pullback I don't know it looks like a pretty strong setup to me at the 50 but I also thought that at the 20 so if we break below the 50 regardless of what I think about anything we don't take new long trades if it breaks below the 50 at least not for the Falcon method um light bridge corp has been one of the better symbols that we traded that I've traded I really like the symmetrical price action I like the big green candles we've ridden the price levels very well and just got trend continuation and lots of tests of our levels and this is a very strong uptrend here so that is one of the better symbols that I've played in my real account in recent months all right we are running out of time here there are more charts that will want to cover next time and where I think going to keep over the next few sessions keep hitting the charts pretty hard maybe abnormal amount of time dedicated to technical analysis and trade setups and charts relative to what we've been doing over the last few where we wanted to cover some of the macro information that was going on so at this I'll bring back the conclusion slide here and I will say thank you all so much for joining thank you for those of you who are new to the sessions I hope you keep showing up I hope you've seen some of the validity and talk to your fellow classmates of the analysis and the signals that we do so have a great rest of your weekend everyone and keep working on the projects and I will see you at the next session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