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It's been very interesting lately. There's been a lot of discussion about what's going on and what the Fed's going to be doing next week. And that's driving a lot of speculation and volatility. But basically, if we look at the diamonds. And I like to draw this. Trying to line in real quickly. And learn. And get a straight. And then, trying to line. We see that the diamonds have been. Pretty much. And a little bit of a channel mode. So if we look at. So if we look at this. And we see that. It's been in this channel. Top of the channel bottom of the channel top of the channel almost bottom of the channel top of the channel bottom. Went out and then a little bit of a dip low. Something happened in that area. And then it came right back up into the channel top of the channel came right back down almost the bottom and right back up almost to the top. And then, you know, The diamonds are in a channel right now. Question is, is it going to break out of this channel and move the higher highs or is it going to come back down. Into the channel. If we take a look at the RSI is telling us our S. Is pointing up on the daily. Mac, these pointing up on the daily. So we have strong. Upward. The diamonds to break through this channel and go higher. So let's take a look at what the weekly showing us in the diamonds. The diamonds showing us well. We had a high. We had lower high lower high. This is the lower high. So we've had lower highs. So if it breaks this lower high and breaks above here. Yeah, we've got some upward movement up to try to get back up to these areas. So we've got a little more. So I have a little bit of a little bit of a flat. So I have a little bit of a flat. So the weekly is still undetermined. Meaning longer term trading and that is not unusual, that's expected. Looking at it from the point of view that the Fed's going to make some decision next week. What are they going to do with the interest rates? So longer term trades is kind of like, let's see what happens. Right. So again, if the Fed decides. bit, not be as aggressive on interest rate hikes, you know, the overall market, the cues, especially on the diamonds, I think we'll start to go back up. If the Fed says, well, we're still having reached our 2% target and it looks like things are probably not too bad in the economy. We don't want to kill it too bad. We still think we can raise order point or so then this could come back down into the channel along with the cues. Speaking of the cues, let's look at the cues, what's happening with them in the market. And as expected, we see this big run up because the interest rate pause or selfish stands. If we go back again, we'll get the weekly. What the cues have done appears when the Fed started saying, okay, we're going to start raising rates. Horace raising interest rates means that the technology stocks have to pay more money when they borrow and they borrow for research and development and technology development. So as rates were going up, use and NASDAQ and all technology stocks were going down. And then there was a pause and the Fed said, well, maybe, you know, we should wait a little bit. We're not going to be as hawkish on raising rates. And then technology stocks said, thank you very much Fed. And they started going back up up and there's still on this uptrend. And we see this is the weekly. Let's go back to the daily and see what the indicators are telling us. And it's kind of stalled in this area as a still a dip. It's still kind of stalling in this area trying to figure out what it wants to do. RSI has started to come down now pointing back up. MacD was coming down. It's kind of still pointing down almost to flat belt. So there's a little bit of, well, I'm not sure what we're going to do yet on the daily chart, the weekly chart. See, even on the weekly, you can see how overbought it is. So the weekly to be up here, however, MacD is still pointing straight up. So this has some potential. After all these weeks of ups, right, I'd expect a little bit of a pullback. But this does have the potential to go back up here and make these eyes. If the market interprets what the Fed's going to be doing is positive or technology stocks, this could go. And we've had some pretty good earnings as well in technology already, which is also boosting this. Right. But again, this is going up so quickly that we can see when things go up quickly, they do it and see to come back down. They went up quickly, a little bit of a breather. Here's up quickly. So I expect this maybe to take a breather, but long term, it's going to depend on what the Fed says and does. The overall market, the spiders, it's interesting as well. You look at what they're doing. The daily chart. We see that the spiders have also taken advantage of the interest rate plus or a leverage stand. And they've gone broken through this little channel that's been in and broken up. And RSI is still slightly pointing up, MACD is pointing up for sure. So this is telling us we have some more upside. Right. And if we take a look at the weekly on the S&amp;P 500, most of the stocks, a lot of stocks S&amp;P 500. So we see that we've had many weeks moving up. And RSI is kind of a little bit flat. It's up high, but a little bit flat. Still not in the over-sold over-bought condition 70 MACD, though, is pointing up. So we see daily and weekly, we've got some potential for these pricing to get up. And it wouldn't surprise me if it tried to get up and make this double-top here before it has any kind of a retreat. It still is going up quite a bit. So we'll see what that does. And the last one I want to look at is a small cap stock. A small cap or also 2000 small cap stocks were leading on the downside, and they also lead on the upside. So you could see over here they were leading when things were coming back down. And just rates are going up. And they fell below both moving averages of 50 day institutional moving average and the 200 day moving average. And it stayed below. And finally tried to break through here, but got repelled back down. And now it's finally broken through the 50 day moving average and the 200 with some pretty, if you see these volume spikes on the upside, they're pretty significant. So there's a lot of buying on the upside for this. Pull back a little bit today. You see RSI has gotten up pretty high. Now it's pointing down. However, the MACD is still pointing up, but not as aggressively, but it's still pointing up. So we could have some more upward price movement into this area once this kind of settles. It's a little bit, if you're familiar with patterns, this is a little bit of a flag pattern. Here's the flag pole and making a flag right here. And that flag pattern is usually resolved to the upside. It's kind of a little bit of a pause. So we'll see if that happens or not. That's on the daily. We take a look at the weekly. On the weekly, we see it has broken through 50 day moving average, turn to day moving average, moving up nicely, RSI pointing up, MACD curving up. So this is telling me, excuse me, that overall the S&amp;P 500 stocks have a ways to go and you could see it's way down below the bridge, was before, sorry, the IWM Russell 2000 have a long way to go. So it could come up here, make this double top. And again, it could go even higher than that, but it's got several weeks of upward movement and they have a little bit of a retrace and then move up. But indicators are saying we're moving up now. Again, everything could change depending on what the Fed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