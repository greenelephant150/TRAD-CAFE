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this session today. Happy Friday. Hope everyone is doing really well. Let's see. Still some more people logging on. All right. Let's see who's here. Andreas, welcome. Bose here. Brian, welcome. Denise, welcome. Derek, Jeff, Gina, John, friends. Welcome. K-A-R. I can't pronounce that long name, but welcome. CarPag of Nyan, Jim, Gahm. Anyway, welcome. Some new folks. Obviously, Lin is here. Hey, Michael here. Michael's here. Mike is well. Hi, Niva. Next here. Paul's here. Paula. Peter, Ralph. All right. Sean, Simon, Tim, with Paul. Welcome, everyone. Hope everyone's having a great week heading into the holiday. So let's get the chat box going a little bit over here in beautiful Scottsdale, Arizona. We're going to hit 75 degrees today. Yeah, I know if you're in a cold area, sorry about that. But we're enjoying the weather and enjoying this. Actually, it's quite warm. We're setting warm records, high records for these days. So I've got some tennis, some pickleball as well as some last minute chopping planned for this weekend. So let's see. What's the temperature where you are located and not to make fun of people just to see what they're suffering through? Or in my case, really enjoying. All right. Let's see. Where are you and what's the temperature? Five degrees sea of Simon. Two degrees in Poland. Oh, welcome from Poland, John, Francois. Yeah. My parents were from there originally. Six degrees warm in Scotland and warm for sports. Scotland. Yeah, I guess so. Wow. Nine degrees UK. That's chilly. Geno, 10 degrees near Liverpool, but it's sunny. Well, hopefully that's gonna warm it up even more. Five in belt fest. Well, my wife is from here, but I'm in Canadian, born, and John Prince. Oh, okay. Very cool. 20 Celsius, 68 Fahrenheit. Canary islands. Wow. That sounds very enticing as well. Michael 40 degrees in Maryland. Nope. Not too bad, really, for this time of year. 55 rainy and 55 mile. Winter winds in New York. Oh, we've got some relatives there. Yeah. Beyond jealous. John, Francois in terms of Andreas. Yep. Perth with Australia. 26th seed tomorrow, 30th seed on Thursday. Wow. Yeah, you're, I guess Australia and that area is heading into their summertime. Yeah, there's Julian open coming up next month. All right. Okay, everyone. Sounds like we've got pretty much as expected weather-wise. Some really good and some really well bring out your sweaters. Let's get going here. Let me do a screen share and see if you can let me know if you can see my screen. Okay, great. All right. Let's see. Is that screen visible? All right. Thank you. Michael, Ralph, Nick, Denise, thanks. We can all see it. Great. All right. Let's get going. So here's a quote for today. Optimism is a happiness magnet. If you stay positive, good things and good people will be drawn to you by Mary Lou Retinett. Retinett, if you don't know she was a gymnast, US gymnast. So yeah, positivity. It's, it is a really good thing. Stay positive, think positive and you'll find it is true that a lot of good people will come into your life, especially if you notice in the in the academy here, you'll find a lot of people that have similar goals and will help each other and they'll help you be positive and also you'll make new friends even if it's online eventually. I hope you saw everyone. We're going to try if you can get there next year. We're going to have a retreat in Mexico. So hopefully we'll get to see some faces with the names as well. All right. Here is the agenda. We're going to take a look at the strategy real quickly because we're going to focus on the strategy on the chart itself. And then we're going to take a look at watch lists and some back test results. We'll take a look at what the market is doing a lot going out on now into the holidays. We'll review that and based on what the market's doing, we have some potential trades we'll look at. And then we also have some really good questions that we need to answer and we'll answer those in the second half and then we have some good submissions for project reviews and we'll go through a list. And as always, I'll check the chat box to see what's going on. So let's get going with the strategy checklist. Now this is the checklist that I'm not going to go through each one here. I'm going to do that on the chart. But I like to have this handy right next to me when I'm looking at potential trades. Once I get a signal and RSI either oversold or overbought, then I'll have this checklist and go through and check the individual stock to see if I'm meeting all these rules and see if there's a trade there. So here's a watch list. I call a profitable trades. These are stocks that I've traded in the past successfully. When I put this watch list together, what I tried to do is put together a cross-section of the market because money moves from one area of the market to another. When the market does that, then we have certain areas that are persold and other areas are overbought and we have potential trades when we get those oversold overbought signals. So what do I mean by moving from one area to another? Well, this represents these stocks represent areas in the market that are pretty common areas that you think about, meaning like technology. These stocks represent technology. They represent retail. They represent travel. They represent real estate. Represent coins, gold and silver and all kinds of other areas of the market where money flows in and out. So we'll take a look at some of that in some of the charts as well. So the other place look for potential trades are the ETFs exchange-stated funds. Now those are also in the four top ones are the major indices. The diamonds, queues, spiders, and IWM small cap. Diamonds are the top 30 industrial stocks. These are the components. Queues are the top technology stocks. And these are the components here. The underlying ones are the mag seven, mag eight percent seven. They are very high capitalization companies. So when their stock price moves, they move the market quite a bit. So there are special cases and we take a look at them in terms of market moving. The spiders represent about 80% of the market. So we take a look at the spiders to see what the market trend is, to give us an idea, we're going to look at oversold or overbought stocks in terms of preference of trading. The small cap stocks, we look at those to see if the market has breath, if it's either going up or down, do the small cap support the move. These links will give you the latest components of these major indices. Now you can trade a major index like the diamonds or the queues. You don't have to worry about earnings if you trade any of the component stocks. You do have to worry about earnings. So we'll take a look at that chart and show you what that earnings will list. Another place for potential trades are the 11 sector ETFs. So the market could be divided up into sectors in terms of ETFs. And these are the descriptions. The symbols all start with an X and these are the components. So you can trade a major sector ETF, doing up to worry about earnings if you trade the component stocks you'd have to worry about earnings. And notice we have a good cross section of the market in the ETFs as well. Communications, energy, financials, health care, real estate, technology, utilities. So again, the idea here is to find oversold and overbots when we get money moving from one area to another, we'll get those signals. Another place to get potential trade opportunities if you're in the academy going to classroom, a lot of information to classroom you keep scrolling down and you'll hit trading view tutorials. In the trading view tutorials, if you click on that, you'll have a whole list on the left of the different trading view tutorials that Jonathan put together. And on that list is this one here how to scan for stocks. So you can scan for a specific stocks or ETFs that have an oversold signal RSI less than 30 or overbots signal RSI greater than 70. Once you get that list, then you can go through and you'll apply the checklist for the rules to see if that stock that gave you a signal is adhering to the rule so you can trade it. All right, so let's take a look at backtesting. Let me see if there are any questions before that about the watch list. Okay, looks like we're good to go. So backtesting really is nothing more than taking the strategy we're using and applying it to historical market data to see how that strategy would have performed in the past. So we use backtesting to evaluate how effective is a strategy before you really applied any demo or live trading. So this is a backtesting list of folks have done backtesting. And the backtesting module requires at least 300 trades minimum. See some folks have done more. But all these folks, these 40 and we're up to 45 now actually there's 46 is another name I need to put up and we'll do that for next time. But we have over 13,500 backtests trades average wind rate is 78 percent. But more important than the wind rate is the knowledge gained from doing all these backtests. These folks deserve a lot of credit. They've done a lot of work, put in a lot of effort to do the backtesting and learned a lot about the strategy and how to apply it. So today we're going to look at backtests that Marty Stevenson did. Specifically, Marty did a backtest on GLD gold. This is gold stock. We'll take a look at that stock and you can see it's highlighted here. This is a backtest spreadsheet. This is what it looks like. There are a lot of columns that need to get filled in including things like the dates of entry dates of exit entry price stop loss, percent risk, etc. All these columns get filled in. This is a screenshot of just one portion of the backtest spreadsheet. If I went to the right there be some more data including a link to the chart. But this is what it looks like. We're going to take a look at one specific backtests that Marty did on February 25th is when we did the trade. So we'll take a look at that in detail. All right. So here is the backtests that Marty did on GLD. So in this case what we did is we just wrote the strategy. I like the right to strategy right on the chart. And we kind of this is a summary of the rules and steps we're going to follow. So the first thing we need for any trade is we need a signal. Meaning RSI has to be overbought or oversold. In this case we see that back here we see that the RSI was kind of in the middle. This is this dotted line in middle's RSI 50. So the RSI was traveling in the middle, traveling in the middle. Finally it came to an overbought area where it crossed the 70. So we highlight this as an overbought area. At that point we got a signal. We said okay we need to watch this stock. Is it ready for trading yet? Well we see that from overboughts we're looking for a price to go down. So we need RSI and MACD to point down. But we see when we got the signal RSI was pointing up we got the signal because it crossed 70. But we see the MACD is still pointing up and going up as well. So we're not ready even though we got this signal. So we watched the stock and at some point Marty says ah, here we go. We've got an RSI pointing down and a MACD pointing down on this date. So on that date we're looking for a possible trade. Now I say possible because we have to make sure it meets all the rules. It's meeting the alignment rule meaning RSI and MACD are lining right here and they're lining in the down direction on 225. That's the state right here. So now do we have a trade? We have to look at earnings first. Well there's no earnings because this is an exchange traded fund. GLD is an ETF, gold ETF. So don't have to worry about earnings. Now we have to make sure the weekly RSI is supporting the trade. So the weekly RSI since we're looking for price to go down RSI MACD already pointing down. So we need the weekly RSI to point down. So if we take a look at the weekly you see up here we have 1W weekly chart and we see on this date we're looking at our trade the weekly on that for that entry date is pointing down. So RSI weekly pointing down. So we have the weekly pointing down. We have the no earnings issue because it's an ETF. Do we have a price pattern? Well if we look here back don't see anything discernible in terms of clear pattern. So we don't have any price pattern there but that's okay. Price pattern is only used for confirmation meaning if you have a price pattern that supports your direction of the trade then you could have more confidence in the trade. You could buy maybe buy more shares. So if we look at this we have everything aligned went through our checklist and said we can earn the trade. So right here is what we earn with the trade. So we're earning the trade on this date. Now as soon as we determine that everything is aligned these issues right here these things to check earnings weekly RSI price pattern. Once all that's the term and we're ready to enter the trade we pull the trigger and say okay we're going into the trade. Now we enter the trade on this date at this price where do we get that price? So this price comes up from up here. As soon as there's alignment we go up here and you can see their prices for GLD. Oh for open H for high L for low C for current. So we take the current price at the time we're here. If we put our cursor on here in a live chart we would get the current price the C price at 268.62 and that's what Marty saw and entered at that price. So here's a price entry. Next thing we need to do is we need to set a stop loss. Now the stop loss is set between two dates. Let's get the chat box going. What are the two dates that we use to set the stop loss? All right. Jeffrey, Scott it. Paul has got it. All right. Yep, Ralph's got it. Yeah. Yeah. Yeah. Okay. What led you pass on this one? But I'm sure you've got it as well. Okay. So the two dates are the entry date and the RSI signal date. So we have a signal date, a white line and the first blue line between these two dates. We find the highest high and round up and that's our stop loss. So the stop loss from this high was found to be 272. So that's where we set our stop loss between those two dates. Now they could include that date. If this date we had the highest high here we would use that date. If we had the highest high on the entry date we would use that date and find the highest high and round up. So it includes those two dates and anything in between those dates. All right. So now we have a stop loss in place. Once we have the stop loss in place we start to follow the trade. So we see we entered here. We see the RSI going down, down, down, finally it hits RSI 50 which is where we take profit. Now when RSI 50 is hit how do we know when that's hit? Well, if you look at the chart you can visually determine okay my RSI is hitting 50 and I'm getting out of the trade. I'm taking profit or you can go in which is a preferred method. Go into trading view and those tutorials will show you how to set an alert for RSI 50 and once you get that alert then you go in and exit the trade. Now what price do you exit? Once you get the alert once you determine that it's hit 50 you go in and you exit on that date and again you use the C price, the current price for that date. Now that exit could happen anytime during the day whenever you get that RSI 50 alert or you see RSI 50 hit on the chart. So you exit and the exit again is that current price. So we exit at this price and between the entry and exit the difference is the gain we had $5.35 or $5.35 gain per share so that ends up being 1.99 percent $5.35 divided by the entry price give us pretty much a 2 percent gain in three days. Any questions on that set far? Okay so now we're missing something. What are we missing? We have a nice trade set up here but there's something missing. What is missing? Yep. Got a lot of fast people. Denise was the fastest. Gold star to all these people. Cleaning Denise, Paula, Neva's got it. Yeah we're missing position size. Well okay we have a trade but how do we know how many shares to buy? How do we know how much we're going to spend on this trade? And that's where the position size calculator comes in. So the calculator uses a lot of data. It uses your account size, your risk percent and other data like your entry price stop loss etc. to determine really how much you're going to be spending on this trade. So if we click on this we get a live version and here's what it looks like. So here's position size calculator and you can see the various columns somewhere in black and somewhere in color. We fill in the ones that are in color. So we're going to take a look at five different scenarios, five different trades. The first one we're going to go horizontally in this row. We have an account value. We're starting with $2,000 in our account. We're risking 0.5%. This is the low risk. When we look at this one 2% is the higher risk. So you want to start with a low risk percent 0.5% or even lower or if you're at a high end this is the highest you want to go. You don't want to go more than 2% risk on any single trade. So here we are 0.5% $2,000 account. It says we're risking $10 on this trade. Now notice once you fill in the stock entry price and the stop loss the calculator will tell you how much you're going to spend on this trade. Tell us you're going to spend almost $800 out of your 2000. You're going to buy just about three shares. Now this is pretty close to three shares. If you round it up a little bit this may be a little bit higher than 0.5%. If you want to stay 0.5% or lower on your risk then you would not round up. You would stay at this or around lower. Now most brokerages will not sell you fractional shares. So you're going to have to do three shares or round down the two. But let's say we'll do three shares. These numbers will be close. Now once you fill in the stock exit price then the calculator will tell you how much profit you're going to make on that trade. Notice you're making $16 profit but you're risking $10. Now even though you're spending $795 you're not risking that amount. That's the amount you spend. When the trade is over you get that back plus your profit. As anyone remember how long that trade last this trade lasted? Oh Niva was ready for me. I guess your hands are free Niva. Gold star. Niva's back in first place again. Alright Paula, Niva's got it. Yep. We're looking at three days. So in three days you would have your money back plus your profit on this trade. Now if we go to next row 2000 our account this time we're risking 2%. The highest we want to risk on any one trade. So we're risking $40. You're spending 3,179 dollars. Wait a minute. It said I only have $2,000 in my account. How can I spend that? I guess I can go out and borrow some more money. But no, no, no, don't do that. So when you have this scenario when your position calculator tells you you're going to spend more than your account size then obviously you want to change your risk percent and round down to get below 2000. You can even go back to point 5% or you can do 1% and see what that gives you. But you're not going to spend more than your account value. So you round down you'll have different numbers here. Now if we get up to a 5%, 5,000 our account we're risking 1% we're risking $50. This tells us we're spending 3,900 almost 4,000 or your 5,000 dollars. That's a lot to spend if you only have 5,000 in your account. But remember on 3 days you get that back plus your profit here is $79 on a $50 risk. Then if we get to a $10,000 account and we risk 1%, risking $100, you're spending 7,900 almost $8,000. It'll be your 10,000. Remember you get that back in 3 days. You're only risking $100, but you're making $158 on that trade. Now we get to 6 figure trader. We've done all of the training gone through the back test, the demo and our live trading were 6 figure trader. We like our money so we're only going to risk 1%. We're not going to go up to 2%. So you're risking $1,000 on this trade. Notice you're spending almost $80,000 on this one trade. You're only risking 1,000 though. Then once this trade is over in 3 days, you've made $1500, almost $1600 on profit on a $1,000 risk. That's how the calculator works. You can play around with it again. If you get a number that's bigger than your account value, you need to start changing your risk percent and round down. All right. Any questions on that? All right. Legacy Chorus. You can stop at RSI 50 or once. Hit carry on to stock hitting the average. Okay. Okay. New, I guess there's a question about stopping out in Legacy Chorus at RSI 50. Now Legacy, there shouldn't be no deviation. It's exiting at RSI 50. So Abdul Krem says, where can I find the signal date? The signal date is as soon as you get RSI below 30 or RSI above 70, whatever date that you get, one of those numbers, that's a signal date. RSI below 30 is an RSI over sold signal. RSI above 70 in this case is an overbought signal. So just real quickly, just real quickly. If we go back to here, the signal date is this white line notice, then the RSI crossed above 70 and that's when you got your signal date on the overbought. Okay. All right. So now we're going to take a look at what the all of the gold trades were. So on these gold trades, there were 14 trades done on GLD. Marty did 14 trades and he had four long trades, 10 short trades out of the 14. They're highlighted here and you could see he had 12 wins. The wins and losses here on this column, 12 wins, two losses, 86% win rate. So once we get to a win rate above 70% for any one stock or ETF in this case, we put it on a special list. So what do we call that list? My favorite acronym, what are my favorite acronyms? Okay. Yep. Michael's got it. Then you just got it. All right. Okay. That's a question here. Okay. All right. So I think we're good. So the BTW list, here we are on BTW and I'm covering up GLD, which is over here on the bottom right. So on this back test, when does list the bottom right, we see GLD and green here. So we added that to list. Now all of these stocks have had over 70% in back testing modules and what you may notice is some of these stocks are very, they're the same stocks as we had in the earlier watch list. So you could have more than watch list or you can combine watch list in the one big one. I'd like to have more than one and just go through. I can go through each of these really fast less than 10 minutes through 60 stocks and just to see if there's a signal RSI below 30 or RSI above 70. And then once I get those signals, I'll make note of those stocks and then I'll go in and use the checklist, the rules with each one to see if there's a trade. All right, so that's the BTW list. Let's take a look at what's driving the market today. Let's make sure we have any questions before we do that. Okay, so the market, there's a lot going on, obviously, we're in the holiday period close to holiday. So just came out recently is data, delayed data. Why was it delayed because we had a shutdown, government shutdown in the US. So there was data that came out inflation that showed it was tame. I think it was 2.7 percent below the 3 percent that it had been. So it came down quite a bit and the jobs report was we had a jobs report that showed that unemployment was up and jobs were down. So those things, those two things, inflation and jobs report, what the Fed looks at. And that's supported supporting the rate cut for January. We already had one in December. So now we're looking at January. Are we going to have one, or even next year, we're going to have more than one next year. So the data so far supports that, but there's a warning that this delayed data that we just got may have flaws. So the January report is going to be key. Hopefully that'll be more accurate than the data that just came out, which again, people are warning that may not be complete or may have some issues with it. So January report is going to be key when that data comes out in terms of inflation and jobs reports. Unemployment, as I said, well, rose for your high. So that's not good. The Fed is looking at jobs as well as inflation. Inflation is tame. Jobs has an issue so they can cut rates and not have to worry about inflation, at least according to the latest numbers, which may be revised. We'll see. Now the other thing is happening, artificial intelligence, valuation concerns are cooling. Remember that a lot of the tech stocks have been pulling back lately because there are a lot of concerns about are we going to get our money back to companies in terms of all the spending in artificial intelligence. There's a lot of spending there. Question is are they going to get a return on that investment? And there was a lot of questions about that by some top analysts. So those stocks started coming down the AI related stocks. But now those valuation concerns are cooling and we'll see tech stocks starting to recover, starting to move back up again. Arning's report, this has been interesting this week. Lenard was down. The home builder was down, even though rates are being cut, they're still not cut enough where people are comfortable going in buying home. So they're issues still with the rates. That's why a lot of people are saying rates should be cut even more. So Lenard was down, whole builder down, micron was up quite a bit. So it shows some of the conductors are still thriving. And then Nike retailer was down. So it's down, just came out with some issues. So the mixed bag on earnings, but in general, earnings have been pretty good for this last quarter overall. And that's driving the mark was driving the market up as well. Again, we've had a downturn because of the AI evaluations, but I think it's starting and it did yesterday. And today I think the market was up a little bit too. We'll take a look. President Trump gave a speech and his speech he has a lot of things they're going to be doing in terms of fiscal stimulus for 2026. Last time we talked about a OBBB, which is the one big beautiful bill. So that in terms of tax cuts, in terms of other stimulus, putting money in the hands of consumers. And when consumers have money, they spend when they spend companies, profits go up when that happens, stock prices go up. So we'll see. We'll see if that stimulus actually happens. We'll keep an eye on a holiday rally. Still unknown. We were going right into the holiday less a couple of weeks here. Consumer Senate sentiment is positive. There's a number coming out tomorrow, but the initial indication is that it's positive. But if the consumer sentiment is positive, they'll be spending over the holiday. And usually over holiday trading, it's usually light trading because people take off the light trading usually favors the bulls, which means prices go up. But let's take a look. So here is the market. As of last night, let's go in live and take a look here. We can go in the spiders. All right. So we've had, we were in this channel, and notice we had this long uptrend with some pullbacks to the bottom of the channel. But as we went to the top, and then from the top, we started coming back a little bit of a rebound, but all the way back down to the bottom. Now from the bottom, we went all the way back up to the top. We started coming down. But now we're starting to move back up, getting into this holiday rally mood. And this gap up yesterday and follow through today is the AI concerns waiting. In other words, there are less concerns about artificial intelligence valuations of stocks. But I think even more than that, this move up has to do with the rate cut, not only that we just had, but the expectations for January rate cut because of the inflation data. So we'll see if that holds when the new data comes out in January. But right now, we had this short term downtrend, which favored overbought stocks. Now, yesterday and today, we have this really mini two day uptrend, which favors means the overbought oversold stocks are going to start going up with this move. Before we had the overbought stocks going up because the move was coming down, now we have the oversold stocks going up overbought stocks coming down meaning we had a trade on the overboughts going down shorting. And now we have trades going up at least these last two days. We'll see if it holds. Okay, now we're going to take a look at the oversold actually, let me do this. I have a list. This is a list based on what we see in the market of oversold stocks and overbought stocks. So the oversold stocks notice each one of these numbers is how many stocks were sold in my last three sessions that we had QA sessions. So we went from 291 to 424 to 541. Now, notice when oversold stocks, the numbers start going up. That means more and more oversold stocks are going in the up direction, which means we have trades on the oversold stocks. They're moving up. Now, the overboughts, this should be, sorry, this should be a one in here, 1072. So we've been going down, right? And now we're pretty much close to what we were last time. So the overboughts are kind of hanging in. There's still a lot of overboughts because again, with the market going up, there are still oversolds are going up, right? Oversolds are moving up. This oversold area means the last three or four days we had more oversolds as the market went down. But now, notice the last two days, this number is going to be coming down. We're going to have less oversolds as the market goes up. And the overboughts, they're staying the same as the market goes up. We'll probably see this 760 go back to 1,000 again as we get overbought. But we're going to take a look at these specifically as trades and see how they look on the charts. Go here, we take a look at ARE. ARE last night was looking good. It was pointing up. Now it's pulling back a little bit today. Notice we had updates, pullback day, updates, pullback day, two updates, pullback day. So it's slowly grinding its way up. So we don't have a trade today because it's point at least not at this hour because the RSI is pointing down. Now, this RSI turns around and this turns around and goes up. Then we may have a potential trade there for ARE. CPRT, this one, we do have the RSI pointing up. The back D crossed back here. And so it's slowly trying to get through the RSI 50. So that's an opportunity there. However, if we take a look, let's take a look at the weekly. So the weekly RSI is pointing up, supporting that trade. And then if we take a look, we don't see any significant price pattern. Some may say, well, there's a little head, a left shoulder, right shoulder, kind of too flat for me to say that. But if you wanted to say it, you'd have a little, little wonky inverted head and shoulder. But if we look back on what happened the last time that we were oversold back here, we were oversold, we started moving up, but then we came all back down. So that's not a good sign in terms of this still still not being ready. Right now, it looks like it's moving in the right direction, but based on history, don't like what I see here, right? That it came started coming up and then came back down, it would have been stopped out. All right, duk, this one again, look good last night, but now it's reversed. So we need RSI to point up. It's also on its way up from a little bit of a double bottom here on its way up to RSI 50. It's got a couple of updates and a reversal day, a couple of updates, a one reversal day. If this was a one reversal day, we still keep going, which is our target, but it's not not an entry today, right? It would have been an entry last night or the day before, actually day before when the RSI was pointing up. All right, HKXCY a rare five letter symbol. This one represents the Hong Kong exchange, which is interesting. And it looks to me, well, last night was pointing up. It's getting too close to 50 now, last night, it was in a good position, but now it's today, it looks like it's gapped up, moving up towards that RSI 50. And TNX, this one is getting close, last night, it was also a trade. I think I had this one in previous sessions as well as moving up. It was a slow grinder. It's got many updates here, looks like it's trying to get to that 50 again. This one being a technology stock and technologies recovering based on the fact that the AI valuations are less concern now than they were last week. So this is still moving in up direction. All right, so let's take a look at the overbought ones. So this is overbought. Now it's RSI reversing up. So still not ready today, it was last night pointing down nicely, moving towards its cross. I believe here, let's see. Yeah, we crossed. So now we're waiting for the RSI to give us the go ahead. We'll see at the end of today. I watch these towards the end of the day. If I get an RSI pointing down, I'll get into some of these. This looks like a nice head and shoulder head, left shoulder, right shoulder pattern. Weakly probably because of today, it's actually still pointing down, which is nice. Even though we have an update today, we've looked like the weekly is RSI supporting the down, down trade. So we'll wait and see and then the RSI gives us an alignment. CDNA, this one, same type of thing. We had a head, left shoulder, right shoulder. We had the RSI pointing down. It still looks like it's interesting. It's pointing up right here. So we needed to point down by the end of today. If we want to get into the trade, the MACDs are already crossed the weekly. It is pointing down. So we have support on the down trend, down trade, if we want to do that. Again, we need the RSI to cooperate. We have to meet all the rules, meaning the RSI MACD need to both align in down direction before you can trade this. CLBK, this one is RSI pointing down. MACD cross down. Again, it looks like a little bit of a head up here, left shoulder, right shoulder. So head and shoulder supporting it. The weekly RSI is pointing down nicely. So we have a support on this. So let's see. Let's get the chat box going. How many would trade this one? All right. Let's see. It's an earlier question. Someone I guess that asks if you can place a trade order at exit order on RSI 50. Nope. And NIVA is right. You can do that. You can set RSI 50 alerts. So then you go in and do a manual exit. You can do that. Yeah. Yeah, it'd be nice to automate, but right? Not yet. Maybe that'll come eventually trading view. All the chart programs are trying to add functions. Maybe down the road it will come. Or if we have our little AI robot, do it for us, right? Oh, I'm talking way ahead of myself here. So would we take the trade route says yes, Jeff, yes, Simon, yes, Nick, yes. David, you take it Denise. Yes. Phil says no. Spiders going up. Okay. Interesting. Yeah. So now Phil says, you know what? The spiders are going up. So we're going against the market trend. Right? So that's an interesting approach. So again, you don't have to take every trade. If you see it lines up for a nice trade, you want to take it great. You manage it. If you have any indicators that say, well, I don't want to take this trade now. The market trend, the market going up is not a rule. It's something to watch for. You can, I've traded against the trend successfully, but it has to be a really good trade, really strong trade. Now what's making this a strong trade? We already have some of the items. What else would make this a strong trade? Let's get the chat box. Thinking a little bit. Ah, Neva's got a really good point. XLF going up to. All right. In terms of not taking the trade. So we take a look at XLF. Oops. Take a look at XLF. The financial sense is the financial stock. We're looking to financial ETFs. Now notice financial ETF, the XLF is up here. It had all these down days today. It's reversing. So that's telling you, if you have any financials, trades, if you want to trade them on the downside, be careful. This is going up. So, but what else would make you want to take the trade? All right. Hidden shoulders. SMO, SMA in proper direction. Hidden shoulders. Michael's got a Michael Freyler. Yeah. Big distance from the 50 day. Stock doesn't get overbought often. Yep. Good point. So notice, here is the blue line. The 50 day is simple moving average. And you see how close prices to the 50 day gets up, comes back down, gets up, comes back down, goes all the way down, comes back up. And it just hugs this 50 day until now it just took off. Now we're so far away. This is probably the farthest away. It's been from the 50 day distance wise. So price wise. So now we say, well, that's a magnet. You know, this is going to some at some point come down the here. And the fact today that this is down and even no Excel up is up. This is telling me that this this is a strong indicator for a down trade. And especially with the price pattern. So to me, I take a look for me again. I entered to the end of the day. I'll be looking at this end of the day. See if I want to enter it. And if I get if I had this late this setup the end of the day, I'd probably go in. I wouldn't go in big, but I'd probably go in to trade this. That's just me, but you'd have to manage it. And the biggest reason for me is this far so far away from here. Right. And also remember, we're on a downtrend, even though we had a one reversal day. So we're still on a downtrend today. All right. Good points, everyone. So WZ this one opposite today, RSI is pointing up. So it's not down. We have a head left shoulder right shoulder, but RSI is not cooperating today. It's going with the flow of the overall market. Right. So we have to wait on this one. No trade yet. And TRA this one. Boy, it looks like it already hit. So this not tradable is pretty close to the 50 as well. All right. So let's see if you have any questions. Okay. So now let's do this. So again, all of these are potential trades. And there are others as well. If you do a scan, you'll come up with a bunch of others. And I come up with these for various reasons. Again, I was looking last night. And last night we had a different scenario and a lot of these. And now they're reversing a little bit, which is okay. In terms of the day one day reversals and it still may not stay that way towards the end of the day. We'll keep an eye on it. But in general, just a general comment, we see that what's going on is that we've have the market or a live market shows and she's going to live market. Market shows we do have the second follow through day on the upside. Now is it going to remain there? Notice we opened here moving higher, but we haven't made a higher high than yesterday. And we haven't made a lower low. We're kind of in the middle. Now a lot of what could happen here is because we're heading into the holiday area, right? Which means a lot of people will be taking off. And so there'll be light trading and again, light trading trading favors the bulls usually on holiday. So if the bulls come in and run this thing up, we'll see it go back up here. So we'll see those oversold opportunity potential stocks come around and be tradable. All right, so we'll keep an eye on this one. We go back. So all right, this is a list. Keep an eye on that list. And then we're going to go to questions. All right, I have some good questions. We need to answer. So Tim says, back testing module is looking at back testing. Should I lock in a single exit rule and play consistently across all three hundred trades, for example, always exit when you're 50 or stop loss or instead introducing a third exit rule. So good question. So the original exit rule when I developed this is really two exits. It's either RSI 50 or the stop loss when you're back testing. So I'd stick with those two. Should the same principle play to entries now for entries again, the MACD can be a point or a cross. You can choose either because what's going to happen is when you do trade live, that rule is it can either be a pointer across. So it depends on what your risk tolerance is and what the setup looks like. But if you want to do that on your back testing to get familiar with doing that, you can do that as well. Some people say I'm only going to do the cross. Some people say I'm going to do only the point, but I think if you're having back testing, you get in the back testing, I would do both. So you get used to looking at both. And okay, Paul says back testing strategy out what are you using for exit price? So the exit price is really only when the RSI 50 is reached. When you're back testing, you have no choice because you're going back and that's going to be your RSI 50. When it reaches, your price is going to be that C price, which is the closing price for that day, right? On when the RSI 50 reaches. And you Paul had mentioned there could be a big range on that day. Yeah, that's why you take the very close of that day because when you're back test, you're looking one that RSI 50 is the close of that day. And that's the price you take. Okay, do you trade in non-US based markets? I don't, but I know there are folks trading in the Australian market, the London market and other markets as well. What I would say, depending on the market you're in, a lot of stocks in the US market will also be in some of these other markets. So start with the US stocks that are in your market as well if you're out of the US and trade those stocks because that way you can track them in the US as well as in your market. But I don't, I just trade the US market because I'm in the US. All right, semi-project D, Disney example, a Y-Enter at 118 on the Disney example, and another question, do you move your stop loss in daily basis? No, definitely don't move the stop loss. It's not under rules yet. So we're not moving stop losses. The entry point for Disney, why to enter 118? Because the entry point is when the RSI MACD line, when all the rules are met, when they're aligned, and then you take the C price. So here is the question. Here is the stock. Right, and we take a look at Disney and we're saying, okay, here was the spread, here was the cheat, the answer sheet in terms of why do we enter at this, we entered 118, 98. So why do we enter that price? Because the price on this day, notice this day, this red, red price movement or can people call it, has a big movement. It looks like it opened here, came all the way back down there and closed, but it had a big range. So how do we know what price to enter at when I did this? Well, as soon as the alignment happens, you go up here on that date when you get the alignment, and here's what it looks like, when you put your cursor on that date and everything's lined up, you go over here and pick the C price, which is 118, 98. So that's why I entered at 118, 98. Soon as this happens, granted, it can be a lot of different numbers, but as soon as you get that alignment, now when I say as soon as, what does that mean? That means you can, if you're trading the end of the day like me, that C would be the current or sometimes even closing price because you're at the end of the day. But if you're trading in the morning or trading in the afternoon, as soon as you get that alignment, you go up here and whatever that current price is, that's your entry price. So for me, in this answer sheet, when I was there, it was one, you could see 118, 98 there. Okay. So question, back testing. If I'm entering an exit trade on the delete candle, sometimes our size skips from 45 to 55 in one candle, right? Boom. I think we should, we'll see that in the chart, a gap. If I'm trading an oversold position, is it accurate enough to back test the strategy? Should I somehow be exiting and trading more accurate point, I RSI 50? And if so, how? Well, you can't, when you're back testing, again, that's why I said you take the very, the very last price on that day. And that's when the RSI 50 hits is the closing price, right? So if we take a look at this, here's what we're talking about, this gap right here, this gap up. So you're here, no of a sudden you gap, you're here below RSI 15, no of a sudden you gap through it. Well, when you gap through it, that's that, whatever that price is, when you see the RSI 50 gap through is the price you're going to take. All right. So I'm in literally thoughts of whether a trade is viable, specifically is looking at MGen, AMGN is actual symbol, well flower, WLL. So we're going to take a look at those and and then not sure the trade should have been taken though the rules were met. So good point there, and what I want to say is trade don't have to be taken when all the rules are met, just because you find an oversold or overbought and it meets all the rules, you don't have to take that trade. There could be something that says to you, well, I'm not going to take that trade for whatever reason, could be previous history, market trend, other considerations, maybe you have a better different trade, right? So you don't have to take that trade. Where did I go? All right. So okay. Yeah. So again, trade don't have to be taken when the rules are met. Now let's see. Yeah. Here is MGen that we're talking about, and this trade was done right here, looked like everything worked out, the RSI was in terms of the rules. The RSI was pointing down, the MACD had crossed down. This is a viable trade. The weekly was pointing down as well, and what happened is got stopped out. And that happens. Sometimes the trade looks really good, you get stopped out. Now, when I looked at this, here's the same trade on my chart. So when I looked at this and analyzed it, this was the entry point, enter the trade, you got stopped out here. Now notice at this point here, right, we had this one down day, and then we got stopped out. Now, if you look at history back here, very recent history, we had a very similar price scenario where price is going sideways. We had this big down day, and then all of a sudden boom, we went above here. And the same type of thing happened here, and you got stopped out. So if you notice this, right, again, this is pretty advanced. You'd have to look at this real closely to say, hmm, I don't like what happened here. Looks like the same thing may happen here. So I'm not going to enter at this date. Now notice here, when we finally got stopped out here, and the market makers do that a lot, they'll see where the stops are. They'll run the stop, and then they'll come back down just like here. They ran the high price and came back down. So this would have been a good entry. You enter the trade here. You would have, right here, you would have reached your target nicely. So, but there's, you did nothing wrong if you would want to enter here, and you got stopped out. It was all the rules were met. The only thing is again, look for things to make sure you want to take that trade. If there's anything that says, I don't want to take it, then move on. Now here, would I take it again after I wouldn't take it here? Well, again, if I never took this one, and I'm watching it, yeah, I'd take it. But if I took this one, it got stopped out. I'd say, okay, I'm moving on to something else because Amgen is not conforming to what I want to do in my strategy. It's not being very nice at this point. Okay. That was a good question. I was just showing some of these. Oh, no, we had another one. We had a well flower. So here is the well or well flower entry point here. And the question is, no discernible price pattern. And I think there was another interesting no price pattern. As trend was up, a signal is RSI amgenic, etc. All pointing down. Trade wins, though. I'd have question myself whether to take it due to that trend, meaning this uptrend. And we have this one down day. Would you get in there? Even though the RSI is down, the MACD is down. This short term trend has been up. So you're going against the trend. I'm sure why RSI MACD are pointing down when the trend is up. Well, if you're talking about here, why they're pointing down when this is up trend, because we had a reversal. When the price reverses, they will definitely point down. RSI first, MACD usually waits a while, but in this case, it pointed down right away, which to me indicated it's a pretty strong reversal. And then if you looked at this, here we are here and RSI down, MACD down. And this was a daily. And then I also looked at the weekly chart on this date right here, and look at the even the weeklies pointing down. So on that one day, we're saying, well, we had all these updates, but why are we trading this? Come on, trading due corporate. Why are we trading this when we have this upward move? But this is a strong reversal with the RSI down, MACD down, and weekly down. So you could trade it. You'd have to be really careful. The other thing is you're looking at far away. You are from moving average, right? And then you'd have to see what the market trend was on that date as well. So all those factors, but it looks like it did. This was, this did, if you traded it, it did come down and need to target. Now, notice we had two reversal days. So if you traded it here, you'd say, oh, I have my second reversal, reversal day, I have to get out. If you didn't get out because on the second day, this MACD right here, went across and it was forming a bigger gap. And you said, I'm staying in because of that, then you hit target. Or if you got out, probably even here, if you got in here and got out, you still have a little bit of a profit right there because you get in there. Okay. So the point is on that one, sometimes the reversals happen fast, even though you have a small uptrend. If you have a strong enough reversal, it'll go to target. All right. Sean says, when analyzing MACD, moving up, should we look for momentum up or should we wait for the MACD to cross? And then place the trade. This is a back testing question, right? So the entry can be when the MACD points are crosses in alignment, either can be used in the back testing. Right. Again, as I mentioned earlier, I want to get used to doing both looking at both. Okay. Let me see if we have any questions about the questions. All right. Okay. That was about the previous one on Excel left. Leave a point out. All right. So let's take a look at the project. So great project reviews by Tewo, Chris, the Victor and Vito. Let's take a look at those project submissions. We have some things to talk about there. So this was these project we were creating the watch list created in trading view, a good watch list. And we also have B instead of gold. So we got the right symbol in there, which is good. And everything looks good on this watch list. And remember, when you create this watch list, right, this is a watch list I've given you. You can also go in and create the BTW watch list that I gave you. All right. So if we go back to here, slideshow. So if you go back up and take a look at the BTW list, just like you created the one I gave you, you can create this watch list. Take this watch list created in trading view and you have two watch list. Now again, you may have some overlapping stocks, or you could take go through this list and see which ones are not on your watch list and add them to the current watch list so you'd have one. Okay. So yeah, I have, I probably have a few watch lists I go through to make sure I have an opportunity to find oversold overbought. But good job on on this one, Tewelb. This is the project with the alignment RSI MACD alignment, where I gave you a stock of date and said go to the left and tell me if it's overbought oversold. And then this one, Kristy did and pointing very nicely to the RSI and the MACD on the date. And that's the key. A lot of people like we'll point over here, point over here and tell me it's going down or up. But you want to point specifically on that date I gave you, what is the RSI doing? What is the MACD doing? And we see that Kristy said over RSI overbought on this trade. You see RSI down, MACD pointing down and actually crossing here, which is a good annotation. So all of these, we specifically wanted the arrows pointing to the date RSI, RSI on the date, MACD on the date, what's it doing? Because you're going to, when you start to practice this, when you enter a trade, you're going to have to look at what's the RSI and the MACD doing on that date, are they aligned? That's why we're doing this project. All right, and good job on all those, Kristy. They all looked really good. Now we take a look at the position size calculator and this was done by Victor. And we see that he came up with question number one. All these answers are correct. And then he showed the position size calculator showing how many shares. And again, you would round these shares down to 12. And here's the second question. And again, position size calculator around these shares down to 19 to stay within the risk. All right, good job submitting the calculations and the calculator. So on this project, D, Vito did this and we're looking at very specific stocks and dates and said, show me the trade if there is one there. And Vito did a great job in annotating this easy to read, like all the annotations. We see Stop lost 238 up here. This dotted line. And we see here is the entry point. He's entering it right there. We're or meant over RSI over position. So he's looking to go down. He shows the RSI pointing down the MACD cross pointing down. And then when he hit the RSI 50 shows the RSI 50 shows the entry and the exit stop loss. So good good work on that. And again, these are the data, the data on the charts. So good job putting in both locations. And all of these are really good in terms of annotating where things are. We see the MACD crossing over here. But on this date, this is the MACD pointing up. And we need the RSI pointing up right there on that entry date. And then this was the RSI 50 meaning take profit right there. And then we have our stop loss of 121 in here stop loss. Oh, right there that dotted line 121. Now remember, it's going to be an even number 121 stop loss. So good job on all those veto. I looked at them really good annotations. Like what you've done there. All right, let's go back. Let me do this. All right, let's see if we have any questions. All right. So now I'm going to do is conclusion. Again, we have a lot of market volatility. Job cuts are key for the Fed. They're recovery cuts. We'll see what happens with the holiday rally and see if that happens. And then we'll see if we have a rate cut in January. So the markets in the channel as we saw, but volatility is increasing. We saw moving up, down, up, down the channel even faster now. So trade well not off and stick to the rules 0.5% risk when you're looking at risk. So I'm going to put this in the chat box. Let's get some feedback. All right, let's go into the chat box. Do that. Yeah, feedback on what you learned today would be great. All right, so thanks for being here. Hope everyone has a happy, safe and healthy holiday season. And I guess we'll talk again in the new year. So take care, everyone. Have a good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