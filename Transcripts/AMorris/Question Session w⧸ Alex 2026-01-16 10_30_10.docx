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Hope you're all doing well. So yeah, firstly apologies for yesterday. I have to re-septure all this, the meeting last minute for the call because of a power outage we had here, as is a number of errors affected. So I couldn't access the internet, which meant I had to delay the meeting for until today. So yeah, it happened an hour before the actual legacy session was due to happen, but we're all up and running now. So let's begin. So my name's Alex, I'm full-time trader and instructor here at the Academy and the, we have two main objectives for this session. We are firstly going to look at the markets. We are going to look at what's been happening across the major and minor effects pairs this week and also look at potential areas of opportunities to be mindful of going into next week. And then in the second half of the session I'll go through any questions that have been submitted. The aim there is to give you feedback, quiet guidance around any issues that you might be experiencing with your trading and what you can do to overcome those going forward. If you've got any questions during this session, please feel free to use the chat box and then we can go through it as the session progresses. So yeah, that's it. Right, let me start sharing my screen. Starting with Cald Australian dollar. And this potential supplies zone. So here where we have an area of balance in balance down. And now we're looking for ideally a gradual retracement. We're starting to break recent lows here. And then favoring a retracement back to that area. Similar to what we've been seeing here and then a confirmation candle. So that's either a three candle swing, a bullish or bearish engulfing candle in this scenario or a pinbar projection. Any of those immediate confirmation candles from that supply zone would yield a good opportunity. Now if we have an entry here, we'll come to the higher time frame first because that's where we should be starting. But if we look at this zone here, we can see this recent WIC just above the supply zone. So from an entry to where that stock plus is now is roughly 20 pips, we were to go 5 pips above that to 25. Can we still target lows with a 2 to 1? Yes, we can certainly target that recent price action there. So that's certainly a consideration, more so going into next week. And when we are looking at the higher time frame, we do want to observe or understand, or do better. I've gotten the words. I'm looking for come up with a bias. And when we look at pound Australian dollar, if we look at the last two years worth of price action, it is becoming increasingly difficult. So I'm just going to zoom in slightly. So this is beginning of January 2024 to 2026. Overall, if we're taking that the lows there, we have been trending higher. But we certainly, well, we can see on the weekly how we were gradually now moving lower, is becoming more bearish and certainly more recent price action suggests a potential continuation lower. So this was yesterday's candle. We close below these lows here. So I'm just going to mark that out. You can take the bodies, it's just to get a rough idea where these lows are. And the fact that we're actually closing below these lows, which hasn't happened ever since we have really been ranging since lay up. So these are signs of a potential continuation lower. So any kind of retracement back to this area with a rejection would, it's likely to present a favorable short tuner too. So yeah, that's pound Australian dollar, forget about the daily, just those lows there. So we're going to have a good bearish run at this point. I'm going to move on now to some of the yen pairs. I mean, we're just going through each them in turn. Good news, Yen. Look at the weekly, this red line is a weekly key level where you've got multiple touches. And now we're starting to see some resistance here at this point. Very bullish though, it has been on this clear bullish around the last month, need two months. So long opportunities are still a consideration. Here we have bearish candle in balance up retracement confirmation. Now you have options here, you can either go aggressive, which would be five pips below that pin var there. So let's say that's 10 pips, five pips would be your minimum. Then look to target two to one. One of the em pairs I do prefer to give if possible, give myself extra cover. So an extra 10 pips, so 10 down to 20. But here is coming back to the level of demand. It's just about reaching those highs. It's a difficult trade. So yeah, passive. Again, it's more tricky because you are anticipating new highs. But ultimately it's still a trade you can take just with more reduced at risk. And now price action is very range bound as we speak, nothing really to note at this point. You're again as well. So this was earlier, sorry, last week. Just have a look at the weekly. Very bullish overall. Action from a level of demand here. Very good area where we made highs. We've now come back into this. These are our highs here, which we broke. We then came back into this level sort of very strong pin bar rejection, but we are anticipating new highs still find still a valid trade. Just no momentum following that key rejection. There's nothing really you can do. There's nothing wrong with the trade. So valid sets up well, the only issue is because you're anticipating new highs, the extent of the bullish pin bar, but it's still valid. US dollar yen as well. Very similar at a key level. So this red line isn't exact. It is more of a general level, but there were signs yesterday that we were starting to see more of a bullish move up strong rejection. And now you still have to favor long positions terms of where we're at here. Just no clear bullish progress as we speak. Aussie and we have kind of a flipping sentiment. We've been demand zones where you've got very small break retests, confirmation. Came back to these highs. We saw a strong move that low. So this is your flip zone. We broke those highs just about and then sellers stepping in. So we're going from what is very bullish on the higher timeframe. Those are your weekly highs, but you can see how bullish the run has been. We see very strong clear bearish sentiment. That's an indication of fair up an area of demand at the time, which is now to the supply. So these are signs of a potential move lower. It's a favorable flip zone. You can use a stop loss above the high. So here you've got roughly five pips or you can use 10 pips. So 40 to 50 is your 10 pips. If it does fail, then you are looking. It's more likely you're going to start looking at the moms, because you're breaking those highs. Pound gen we have come back into a more discounted level here where we've made new highs. We made new highs at this demand level, but there's no strong confirmation from that level. Well, the confirmation was inside the demand zone. We want to be closing above the demand level. There's more recent area here. Another pin bar rejections. This is a similar reaction to some of the trades we've already looked at. We want to be very cautious of risk of making sure that we're not risking keeping us close to 1% as possible. Never overexposing ourselves. But yeah, pound gen is still very bullish on the weekly on the higher time frame. Daily, this is a good level where you've got highs being broken, retest, favorite continuation to what we've seen in the past. The prices made new highs, high low, high high, high low. Fades broke those lows, high high, high low. Structure is pretty robust. It's not always an indication of future performance. We're not going to like, I mean, there is a chance, obviously, we could see a deeper pullback, potentially even to this level here, but at this point, still showing bullish behaviour overall. Sorry, just going back to the chat box. I mean, if we don't like the first confirmation, but it's valid, is then the next confirmation can look invalidated. Oh, sorry, this is a good point, actually, because here, this pin bar, this is a weak pin bar, sorry, I don't know if I mentioned that a second ago, because what we want to be doing is a favourable pin bar is one which has a smaller body, extended width, smaller body. One of the bodies will be less than 50%. So we take this candle here, draw it to the bottom of the candle, we are pretty much at 50%. So we don't want to see the body any bigger than that, really. We are just about closing inside the demand zone, but again, it's a very bit of a rejection from a good level. So just answer your question, is the next confirmation candle invalidated? So is that engulfing candle invalidated? Well, technically yes, because we do have confirmation there, because the body is 50% of less, that is really your open position there. If it was slightly bigger, I know we're bordering on that 50% marble, body becomes heavier than yes, that would be your technical confirmation to enter. But we were talking very slight differences, your entry is pretty much at the same level. I would always just stick to, I say stick to the rules, be as consistent as possible and an opportunity is missed. If we missed a confirmation, then we move on to the next one. Christine, can you get an envelope close to the end of the zone? Could you have used the imbalance 50% touch? Yeah, exactly yes you can. So here, where we didn't quite come back into that demand level. So this area here, the balance with that rejection, it doesn't have to be 50% retracement into that imbalance, that dotted line. This is an area where we don't quite come back into the demand zone, but we see a rejection. That's still valid. Absolutely, even this one here. But then if we're looking to execute there, we then have to be prepared or make sure that we've got enough risk to then look at this as a potential opportunity if there is strong confirmation. So in scenarios where you do have multiple demand zones, sometimes the area of imbalance can be avoided or put in more risk on a more discounted level. Obviously, the risk we're doing that is that you miss these opportunities where it does fill in balance, you see a rejection, it continues up. But preserving risk or keeping risk as tight as possible is number one. And yet, so we've got the order block on the pound yet as well. We just have a look on the order block, so the pound, the end. So this is the four hour here. Just clear that for a second. So you've got bearish before the move up, become back into that area. We are seeing price at reenter and what you would favor is a continuation from here. So you're using the limit order of order blocks rather than confirmation candles, taking the previous bearish for that break up. The market structure is basically even more critical on the four hour when we're looking at order blocks. Swiss yen, this was the only pair really which didn't have an opportunity, I don't have a cash yen as well, but very bullish, broken those highs, note the confirmation. It's a pin by the bottom, but it's closing below the demand level. So we're not looking to go longer to one. Yes, it's a more discounted level, but we've broken a favorable level, nearly a flip zone, but didn't quite materialize. And yeah, now this is one where we just stay on the side, it's not really favoring any opportunities until we get above these highs at this point. But ultimately, you want to break those highs to favor demand trades even more. So, yeah, so it could be a rejection from the doge demand down. Yes, at this level here, there was a rejection, good pin by rejection there as well, but like you said, we've got a lot of price action here. And yeah, these levels of demand are just starting to become weaker at this point. But certainly if we were making new highs, we saw that rejection has to be considered, even if it is part of the imbalance up. Okay, so that's a run through some of the yen pairs. It's really a good catch in as well, and nothing's really happened. Not as bullish compared to the other pairs who just looked at we've been at those highs and then we've just come back down. So, one to just avoid taking any sets up song when it comes to supply and demand. So, we've got a $1.00 price, now we have, well, if we just look at the one hour, and this is two weeks of price action, roughly two weeks. It's a pretty decent bullish trend. Ignore the supplies in for now, but you can see we have been trending higher. We've got a bearish candle before the move up. Is this potentially an opportunity to go along? Now, when we are looking at opportunities like this one or with US dollar Swiss, we do want to have a minimum of 10 pips. The issue we have here with an entry just above the demand level is we really want to be given ourselves an extra five pips coverage below any recent price action and then looking to target a two to one. So something like this is going to be difficult. It's going to be an entry at that level, stop, plus below. It's going to have to be a very strong rejection, but ultimately, it isn't very favourable because of the high time frame and how bearish it is or you look at the last seven months how range bound has been. So we are looking to potentially go along in the middle of this range overall such a bearish market, probably one just to avoid for now. You really want the other steps to be filled when we've got that gradually traced then. We haven't got narrow solaration, but one bearish candle in balance up. So there is this imbalance in price, stop, plus placements for tricky, just really isn't appealing. If we do see it, but a late confirmation where it dissipates and you guys stay on the side lines. It's not worth the risk. I was using a similar story as you Swiss. All bullish compared to US dollars first, we look at the higher time frame. We can see signs of bullish structure here, just about closing above those highs. We still have some key levels there and certainly here at this level here where we saw that it was very, very strong move back in 2025, April 2025. This is certainly an area you want to be careful when it comes to long opportunities going with that run. We probably just have a look at that. I marked out a supply zone there. Let's get back to the one and other. This is an example of, let's just triple check, I'm pretty sure it will be, of a premium level of demand where you've got one bullish candle before the move down and we've closed below those there. Now we've seen this bearish continuation since. The price was to come back into that level and reject it. That would still be a valid short position to take, even if it is a year later. I do get asked the question, what do we do with longer term areas of random art? That was to happen. Yes, it is a bullish run, so it's more reason to reduce risk. If there is a confirmation, immediate rejection, short position, this is where it's going to be a longer trade, but you can target those lows. I may have gone for a very passive approach there, but you can even take more extended stock or sub-bub of those highs because you can target two to one easily. But those highs you may want to look at two to one targeting recent week areas of demand and then look to let the rest run. These are all considerations to have. Would this be a consideration low risk before the weekend? 12 look here now, so almost half a day to get some profit. There's been quite a different few of big demand zone, but it's time to stop. Let's say we'll get to target two to one. Is that... If it's... I'm guessing ten tips you've got there. You've got one bearish candle, move up, back into the zone entry. If anything, I thought the entry would be higher with spread. Entries... Or should the entry be up there? The previous didn't touch. So you've now got a pinbar here, just doesn't look like it. Oh, sorry, we're forward looking. I got you. Ah, okay. So, right. So your question is, so if we do get a pinbar rejection here, let's say, and then you can go aggressive targeting, why is that something too consider? I... Oh, I... I mean, I'm not favouring the demand level. One bearish candle before the move up. There's a breakage structure. Would I be taking that trade? Probably not. I mean, US dollar Swiss here looks on FXC anyway. I mean, looks slightly more favourable, I would say. But I... I would avoid. What is this? We looked at nothing. Where the US has just been ranging pound-cad. We did actually see a reaction from this imbalance here. Balance imbalance. Just not that confirmation. So, if we look at price action here, we can see there's been multiple near touches, rejections. These are opportunities. Ideally, we want to be as close to the demand zone as possible. But if we had that pinbar slightly further down, and then we could target highs of a 2 to 1, you've got an opportunity there. Same here. If you had that confirmation, just lower down where you could target a 2 to 1, you could take that again, same here. Pinbar, this is your clear example. You've got that entry there. That's a pinbar stock plus below. So 10 to 15. Even look at 20. 10 bits below, looking to target 2 to 1. So basically, the areas of imbalance. So this is your imbalance in price. Not your demand level. You can take multiple trades. We just want a confirmation like this. It's close to the level of demand as possible. So this is here. Yes, there's a strong and golfing handle, but we're anticipating new highs. So stock loss if we use five tips or 10 pips. We're going to be anticipating the highs, which makes it a riskier trade. Same here. We're going to be, oh, actually, well, 19, 20, 25, 2 to 1. OK, maybe a push. I mean, you're just at those highs. But that's certainly your, your better opportunity. We then eventually come back into the zone. Yeah. And we just don't see that final confirmation. Or there's a, a, a weaker three candle swing. Weep pinbar. Yeah. Actually, is the body less than 50% there? Yeah, but the body's greater than 50%. So that's one you can avoid. But we just look at the one hour there. If you look at the daily. Up here, this is so range bound. We are now in the middle of daily range. Overall, the higher time frame is bullish. But. Yeah, these are difficult areas to be trading in because of that. So, the range bound price section which is sore. Christine, your Australian dollar will come to that as well. I mean, does it need to tap 50% level to be valid? Or can we've lower risk if tap the zone, but not 50% level? Yeah, so it doesn't have to hit that 50%. That's a good example there. It doesn't hit the 50% but you've got a rejection. And then you can target highs. It is a consideration. It's just bearing in mind you're now starting to. The gap between the demand and supply of the demand. And just stop loss. It's starting to increase. So. Yeah, this is where I say if you get a rejection that's near you can pick the stop loss there. If it does fail, then you've got a 10-second go at that tomorrow level. Whereas here. You could fail. Then execute that fail as well and then back into the demand. So. Yeah, I can certainly see a trade there being realistic here. A more risky option. Oh, and your your question is on pound. Yeah, on pound. So that will nager in hopefully that answers. And it's no, it doesn't have to close outside the imbalance. It can close inside the imbalance on the one hour when we are looking at these areas. So as long as there's a near touch rejection, you can target highs. Absolutely fine. What was he called? I'll tell you what else he has been very range bound. Similar scenario here. We didn't quite come back into that demand level. Saw rejection. But you are anticipating you pretty much at those extreme highs. There was a flip zone here as well, which still actually would be in play. But. I don't think I've ever got two to one did it. No. But you've got a. There is a four hour order block here at good level. And we've just been range bound. But again, these are opportunities where you've got that pinbar. There. And then quite come back into the demand level. So these highs support here. 10 to 15. Good area to look at two to one is achievable. This is where you can do multiple opportunities. But with low risk. Some of the US dollar passive pound US dollar. We've got this area here, this weak level of supply where loads have been broken. And we're looking fairly gradual at this point, but. Very difficult on the high time frame. So this is the daily timeframe. I mean, we are. Very much relying on this recent break structure and favoring a continuation. Perhaps back into the bottom of the range. But are you right? I mean, this is a risk you trade on one which we probably would look to avoid. You need. If I'm going to consider a trade here, we'd have to very much be confirmation and being able to target lows with a two to one, which is going to be very unlikely. Same for you, US dollar. Low's. Roken. Favouring that gradual retest any kind of confirmation. And the target to one, it becomes a consideration. But the daily is very similar. I mean, overall, it has been. If they're bullish. So are you. They're low risk trades. On pound US dollar would we look at the recently broken demand as a level of flip. So. So. I'm actually just looking at Syria here. I know we didn't technically make new highs at that point, but. I mean, there's certainly some support there. Now we've broken. I can't see any flip zones though. On pound US dollar the 11th. Ah, I see. Right. Yeah. Okay. So what you're looking at here is this area. I'm well, I'm guessing. So are you looking at this area here? So for flip zones, this would be a better example. Where it's very much more bullish. We can see a bullish run equal highs. Then being broken. So we're going from bullish to bearish clean break. And we can see from here we have actually been trending lower since. But your this zone here we're not making you highs. Okay, there's a bullish move but there's so much price action here. We're not going with any momentum. So this is a flip zone we wouldn't consider too much active too much noise. Here we've got a pretty clear stock box we can even go more passive. If we're wrong working demand zones, but here. Kind of in the middle of middle of nowhere. Rodriguez you want to move on to second of December. You're a US dollar. Okay, let's have a look. So it's going to be that area there. Okay. We had this little area there. Then I'm guessing you're referring to here. So I think the answers. So Devon zone before you know is that valid. Is it still valid? I would say no because at that point we're not making you highs. So we see that break there. That if we saw continuation then back that level absolutely but here we're coming into a price action. So opportunities to go along there. I mean, there's no confirmation to be had anyway. So that was that's one that would be avoided. You're Australian dollar. So to your question earlier Christine. So price breaks and closes below a day there will rather like yeah. So at this point here. We're not quite at that stage. Those are our lows. So it's not as favorable compared to pound US. pound Australian dollar. We've got an area supply there. We just look at the daily. So. You know. I just want to go back to the weekly. So we've got this level marked out again. It's just an area where you had strong rejection. And then you can see hesitation break back to that level. We're coming back into this area. So. You potentially could or be more wary of potential support. Any kind of retras back into this area now. It's going to be weaker compared to pound Australian dollar. And certainly if we see. Similar price action across both instruments. And we get the same reaction. And this is one I would just look to trade pound Aussie dollar. Also, I need to be putting more risk on pound Aussie dollar. But this is yet this is looking increasingly bearish. And we had that that area there. In balance down. As a pin by rejection side. And then this these highs just fail to be broken. And then we're going to get a lot of imbalance trades at the moment. It's not there. Probably more than usual or more examples. I feel like I'm going through. But Aussie New Zealand very similar. Some nearish touches. That's not really a confirmation. But we're getting near touches. If there is a good rejection, these are opportunities. You can can consider. And. And this level here is still favorable. Want to be looking at short positions or long positions there. If there is confirmation, but the concern is that these lows where we've seen short term support. If there is a aggressive selling. Raking that, then we see a short term rejection. It could just be. You know, a dead cat bounce where you've got short term buying. And then the move continues lower. So that's something to be mindful of. But the high tone for every so bullish. And this is a good level more so on the daily. We've got where that gray zone is. Move higher. Back into it. And we are seeing support. At this point. And New Zealand as well. This is just difficult at this point. I mean, we are at weekly highs. Just failing to break it. Still ones keeping the backbone of. But I just just know. Strong opportunities to be had. Right. We'll go through some of the questions now. That have been submitted. So firstly, have a so in the back testing module, you refer to the good trade checklist. I've been back over the module. Can't find this mentioned anywhere else. So what is it and where do I find it? Please. So, however, that has actually been amended since we did go through that. I just spoke with team and. That has been amended that the good trade checklist wasn't actually available. So that has. If you're. If you don't mind just going back to it, reviewing that particular slide. Because the team have updated it. Hopefully it's clear and out and you can access the relevant material. Any questions I do. Raise it with me. Or raise it again. Question form. Yang cows. So how do you determine the ideal with of the stock loss area? So. When it comes to the width of this stock area. I'm assuming more that the depth. So if you've got an entry at 11 of demand, let's say. How do you know how deep it should be? And this is where going back through some of those examples we went through earlier. You might be five pips below a level of demand. It might even be 10 pips below a level of demand. It's all. You are factoring it on. You can't get a two to one target area. If you can with an aggressive stock loss, which would be. Five pips below recent price action. Then that would be more applicable. So I'm just going to pull up the chart action because it's probably. Much clearer if I explain it that way. So if you look at watching you see learned. Good. No, actually using the numbers, the good one we spoke about at the beginning. So here. When you say how wide look in terms of how wide the stock loss will be, would depend on how long you hold the trade floor. But the actual. The depth of the stock loss or how big your stock loss is going to be. You are very much basing it on. So you got pin by rejection. Ten pips. Five pips below the wick. Take you to roughly 15. And then targeting two to one. So you can target highs with a two to one there. With a much tighter stock loss. You have to go passive. That would be five pips minimum. So with the end pairs, it's at least 10. I mean, so you can use 10. But at least five pips. So five pips below the man zone. Can you target two to one recent highs? No, you're anticipating new highs. So a an aggressive stock loss would be more favorable in this scenario. But there's no reason why you can't get passive as well. So hopefully that answers your question in terms of. The the the width of the stock loss area. And how far should the supply of the monzone be extended to the right? So you keep you can keep it extending until price eventually comes back into that area. When it does, you see a rejection. That's when you stop extending it. In the video you mentioned stopping the zone when price retraces back into the supply or demand area. However, in the answer sheet for project a year or a year. So if you're not sure where that is, where those examples are. But young cow, if you would have mind just sharing the image that you're seeing. Because if candles have retraced back into an area, then it should stop you just stop extending it. There are examples of areas of demand of supply being extended, but I believe price hasn't gone into it. So you can still use those areas price hasn't mitigated the zone. Merlin in the situation screenshot, would you have drawn in all the demand zones. That I have. So where's that screenshot? Yep. So we're looking at euro again. Now we're based on this recent price action. Let's assume these are your weekly highs. So it's very bullish overall. This is certainly a demand zone that you want to be considering. These more discounted levels, I would say no. Because if we are failing at this key level here. Then there is perhaps a more bearish run on the cards. And these are becoming less favorable because we're not breaking those highs. They're just short term bullish moves. It's not a favorable area of demand that we would consider. So whilst your question there. Would you treat each one of the central zones trade off context last six months, trace of strong bullish trend. So I would have only drawn the last demand zone in that example. The most favorable area. Potentially this zone as well. You might have confirmation target those highs, but certainly these two here. I would avoid. Malcolm, so I need to improve my ability to recognize consolidation candles immediately before the break. So what form arrangement is acceptable? I also need to sharpen up the single. So sharpen up on the signal for entry. And where to enter exactly how to know where to put stock. So stock loss that kind of comes back to what we looked at earlier, but. Let's go. Simply go back to the charts for this example. Focusing on consolidation. Shardening up on the signal for entry and where to enter. How to know where to put the stock loss. So let's use this using an example and we're going to use bar replay. So that's the more that leads. And I'm going to ignore price action up to here. So we've got here bearish candle move up. We're going to consider this as an area of demand because of the strong move up. Yes, it's you could. Yeah, it's it's one bearish candle. Not narrow consolidation. This would be a better example here. So whether bodies are showing little movements to this bars and sellers those are your market participants. And then we want to see a strong move. We'll see a move to the upside, but there's no real clear. Strength there. We're also coming into equal highs. But ultimately, if we had. Yeah, that scenario there. Only has to be two candles. This example here for your consolidation. Something like that. Before the move up, that be perfect. It is just that indecision before buyers are then dominating and we're seeing that clear movement up. So we then have our area demand. So we then start to see price top at that key level. We then get that pinbar rejection. Just take one step back. So let's say on the hour you're waiting for that confirmation you've got your pinbar on the close of the hour. So this will be. It's coming up to 1700. As soon as that candle closes, you then look to enter. So I went through the previous example. It comes to stop loss and what do you do to that aggressive? Can you target highs that certainly a valid consideration? Where to enter so that the pinbar on how to know where to put the stock loss. So that's what we touched on as well. So hopefully that answers your points there Malcolm. And you know very much in a scenario like this, you are holding. Still potentially in the trade there. We know this is a good level based on the strong move up. We start to see a bit of traction to the upside. And then we start to fail. And we are holding this trade until you've stopped out the time he would eventually or sorry potentially. X to the trade early as if there's a high impact user event or you're coming into the weekend. Okay, so I'm struggling with question five and the fundamentals project. What are we looking out for in trying to analyze the patterns that emerge for news events? So it's this generic or specific to that new to that news events, for example, CPI. So you've got this example here. I saw I put up the document. More so on question five. So are there any historical patterns or correlations between similar news events and price movements. So you are very much just looking at if it is us CPI. If there is a bullish move, we'll come back to example, but let's say there is a bullish reaction US dollar following CPI, which is hotter than expected. And that is reflected in historical price action as well. It's just something to be mindful of you are likely to see. Most of the most cases of bullish reaction US dollar following a stronger CPI print, not always the case. So the aim here or the purpose is just to look at historical data and see if that is the case. You know, if that's been replicated in interest rate decisions as well, we've seen cuts. I've always seen the US dollar week. So we are looking at more historical trends in those particular news events. So if your example here, you looked at you and your US dollar, we had CPI print. Came in point one higher than expected. So the impact was we saw bullish move is which is what you would expect to see if we're basically on face value looking at the headline print Euro strength the US dollar. Oh, no, sorry, no, no, no, no, no, no, no, no, no, no, no, no, no, no, no. So actual was slightly lower than expected. Sorry, expected outcome was 2.8, actual was lower. And then we saw a bullish reaction in the euro, which is what you would expect to see. Apologies. So we saw a week a CPI print. The euro therefore strengthened against the US dollars and the US dollar weakening. So that's what you would expect to see. Then you said it actually was pretty much how the previous actual was greater than forecast. So the previous actual is greater than the forecast and results in a drop in the US dollar, which is what you would expect to see. So if you're seeing strength in or Odyssey, the IPR and inflation becoming more sticky, then the US dollar is likely to strengthen off the back of the market. Hopefully that's answered your question at Oak Ditz. I think picking something like CPI interest rate decisions and non-farm payroll are good examples to look at. And we are just observing the reaction in somebody like euro, US dollar, pound, US dollar, any of those correlated pairs. And then lastly, Billy helped ensuring entries identified are correct. So you've got an example. We have a demo account. I'm looking at pounds here. Bearish candle mover. Higher time for his bullish. You think I'm back into that area pin by rejection. Is that valid? You've got stock loss below your targeting new highs. Absolutely. I would certainly look at that and think, yes, it's you've got a good trade there. Again, I'm just basing this off the chart that you've got here. And the assumption at the high time for him is bullish. And that this is recent price action. And that was, yeah, that was the last question. So yeah, that's it guys. Thank you very much for your time. I've just put a link in the chat box. If you wouldn't mind commenting on anything that you've learned in today's live session, I would greatly appreciate it. And yeah, wishing you a lovely weekend. Hopefully there won't be any power issues at my end. But yeah, that being said, I will be seeing you on Monday. Thanks a 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