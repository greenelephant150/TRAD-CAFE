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the day session. I hope you're all doing well. All right, let's begin. So welcome. My name is Alex on the full time trade-own instructor here at the Academy. And we have two main objectives for this session. We are firstly going to look at the market, paying close attention to the supply and demand method and looking at what's sort of price action across the major and minor effects pairs. And then the second half of the session, I'll go through any of the questions and projects that have been submitted. So the aim here is just to give you feedback and guidance around any issues that you might be experiencing with your trading. And what you can do to overcome those going forward. So if you've got any questions that you want to submit, please use the question form and then I can give you feedback during the live sessions. And if you've got any questions during this session, please use the chat box and then I will come back to you as soon as I can. Okay. So if we look at the, if I'm sorry, if I share my screen. So what you can see on screen here is Aussie Cadd. I'm going to say Aussie Cadd. That's Australian dollar, Canadian dollar. And if so, if we're looking at recent price action, we can certainly see in the last hour. Sorry, on the hourly timeframe, the last two weeks, what week, weeks worth of price action here. We're starting to trend higher. We are coming into a key level. So if I go to the daily first and when you are looking at the charts, you want to be looking at the high timeframe first. So in this scenario, looking at the weekly last two years worth of price action, roughly, by just zoom out a tiny bit more. Can you extend that? Just to kind of gauge where we stand over the last two years. So this is, this will be two years, pretty much exactly. And overall, yeah, we are at weekly highs. We are very much bullish at this point. And certainly with recent price action, you can see here this week how bullish it's been. So we're going into opportunities. Well, looking at potential opportunities to go long. So what you can see here at this level of demand is very slow move up. And then a very quick retracement pinbar confirmation. Now, technically, this is a valid opportunity. Because the pinbar rejection to retrace them back to that previous bearish candle. But how I like to view scenarios like this in certain occasions is where you've got that bearish candle viewing it's part of the bullish imbalance up. And it's favoring a retracement back to this area. So we do have pinbar confirmation there. If you are looking to take an opportunity like this, it is a risk you won because of the key level we are currently at. When we're looking at stop loss, we want a minimum of 10 pips. If that 10 pips is towards the bottom of the zone, then the best option is to use a more passive approach, which would be below the demand, below the demand zone or five pips below demand zone. So that would be 15 down to 20. And then you're looking to target two to one. So here would be anticipating you highs favoring a continuation up at this key level. So if there is a retracement back to this level here, a more gradual retracement where you've essentially got a trend line. We've got selling buying selling buying selling and then we have confirmation at our level here. Well, then looking at the same scenario. So if we've got a passive stop loss of 20 in total, that's five pips below the level as a minimum. We're going to be anticipating you highs anyway, but we are getting a more discounted entry. We also have to be mindful this is one bearish candle before they move up. So not your typical area of consolidation. What we want to see is a narrow range like this where there's no real, you know, there's market participants, but there's very, there's no clear direction. It's very much an area of balance. And when there is that imbalance in price, that's our indication that OK, guys are looking to step in. So here's this suggestion will volatile price action buying selling buying. Therefore making a demand level a bit more risky compared to your narrow area of consolidation. Roger, you know, we look at the order block for Aussie cat. That's absolutely. So this area here. Just looking at recent levels there, but we're starting to close above that weekly key level or in fact, we already have. So yes, this is from an order block perspective, absolutely another good area to consider. With order blocks, we are using limit order, so it would be the top of this level here. And it's on the four hour. Using five tips below that. It ultimately we are going to be anticipating you highs at this point. But yeah, certainly because I bullish is that so good area to look to go along from. And to answer your question, would I favor the order block over the demands on at this point. Well, this is an area where you've got just about new highs. So discounted one hour or block there, but I would have been viewing this as entry in the four hour and then viewing any potential reaction from the demands and we've highlighted. So that's your order block, which is slightly lower. You might get the entry into their confirmation, which doesn't touch the order block. You've got an entry there. It's just then being mindful of the risk and saying to yourself, OK, well, I'm looking to go along from that order block as well. In the scenario like this, you're probably looking at 0.5% I would say. So given where prices at this point, if we are able to target your highs, you're going up to 0.75. So we're just then splitting it across those those two trades, but they're both just as favorable. OK, let's have a look at some of the other pairs. And so New Zealand, again. They come to these recent highs, but no levels of demand to note at this point. So this more discounted level here is becoming riskier. Becoming less favorable, especially if we do see this continuation in bearish price. She was just to leave. If we just see seller stepping in, we get a short term bounce. Let's say as a pin bar. I would be careful when the scenario this catching a falling knife. 27.32. Technically, yes, you can then potentially target highs. But you are starting to break some structure here. So those lows by stepping in. When there is aggressive selling like that, we do want to be a bit more cautious. I mean, there's a bit more uncertainty around the end pairs at the moment as well with the market starting to price interest rate cuts. I'm sorry, hikes from the bank of Japan. But at this moment, I still very much bullish. I'm not going to say ignoring, but I'm putting it to one side and very much just looking up price action, seeing how participants are or how involved buyers are in this particular level here. It becomes difficult now. You've got range bound, you've got bearish breaking structure, short term rejection. The other thing you could say to yourself is, well, OK, if it does fail, and you go in below the width there. 32 targeting highs. If it does fail, you've got that imbalance in price as well. I would expect, obviously, you can't tell with the markets, but if there is a short term bounce up and that does fail, I would. Wouldn't surprise me even tomorrow if you saw a deeper return back to this level. And yeah, just something to be mindful of there. It's $1,000. We're starting to see a bit of a sell off. We did actually come back to this level here. There was a rejection. And we've subsequently gone lower. US dollars selling off even more following ADP and. One more so ADP, to be honest. We had fewer jobs as well, significantly lower than what most people analysts are expecting. Mark is very much pricing in an interest rate cut 25 basis points going into the Fed meeting next week. US dollars selling off. Yeah, well, US dollar yen in particular. So yeah, this is, yeah, certainly looking increasingly bearish given that recent breaking structure. If you then look at this level here. Using that as a potential level of supply, but you are going off recent sentiment here. There's a lot of price action to your left. Also bearing in mind how bullish it has been. So we've come to this weekly key level. We saw rejection. It's just become a bit more complicated now. So yeah, would you consider new the new supply zone? Well, if prices at this level here, and there's a retracement, probably not. I think any kind of gradual retracement back here. The chance to get comfortable getting a confirmation. And being able to target those lows, I think is tricky is going to be tricky anyway. I'm also thinking about the weekend as well going into the weekend. The fact we got PC and consumer sentiment on Friday afternoon evening, depending on where you are. So there's a lot of factors which are drawing me. So I put in me off this potential setup, but it can be very different Monday morning or Monday going Tuesday morning. You're having this scenario rejection. If you could target those lows, definitely becomes more of a consideration. But probably not. And then going into next week, maybe we'll see where prices and look at next step to them. Aussie, yeah, we did come back. So this is the flip zone. We were just at those highs and then as of today, we did see. In bounce up, but we have broken this level of demand here. It's not the most convincing flip zone because there is a couple of candles in between. I do you want one candle. But we do have another flip zone here. Those your highs. You two to one. So if I just zoom out, ideally you want to be targeting this more recent level here for a set quicker trade. So I've gone very passive. This isn't yet a flip zone until. I actually do have a very small gap there. We do have a gap. So if price does close here, then. Okay, you can actually set your limit order. Like the bottom of the zone. So stock loss is your options really are what aggressive would be 15 pips. I wouldn't choose that given the fact about all this price action here. I would be viewing this as well. So the 20 pips 25 30 pips as your. Potential stock loss and then looking at two to one there. Yeah. And if that does fail, then the chances of us then going higher and seeing another level of demand. Is it is going to be higher. So there's still the opportunity to go passive is absolutely. But I would probably be drawn in by 30 pips, 10 pips above those highs there. Basically above where that previous stock loss was. Then targeting those lows. So yeah, that's unfortunate. Keith because yeah, it was certainly an area to consider the US dollar Swiss. You probably got 15 second. There wasn't any high. You have to have the open the US stock market. Only wouldn't actually. I know would you. I'll get my time mixed up the UK now. Yeah, would have been this one here, which is unfortunate. So did you were you off that pinbar or the engulfer. And any of those if you're looking at stock loss. So if you're going above the supply zone. 18 to 23. I don't know. Maybe that's five pips. If you are using 10 pips. 18 to 28. You've got those lows to target as well. At least a two to one. Yeah, I would have looked. I know we spoke about our legacy sessions, but as a trading opportunity giving yourself a bit more room there. It was. US. Okay, right. So you are some look at some Swiss. US dollars. Now. Start and see is more slowish bearish trend. So mention this flip zone, which we didn't quite come back into. We've seen price go higher. This is becoming weaker and weaker. So the supply zones will start to become more and more favorable, especially if we see aggressive move below this level here. And given the hard time frame is so bearish. Yeah, very much ranging for the last six months. But. That's a very good sentiment at this point looks increasingly bearish. So yeah, flip zones here are still a consideration technically, but becoming weaker and less favorable. New Zealand Swiss is very bearish as well on the high time frame. Short term structure is bullish, but there's no real levels of demand here. So if you look at this area, bearish can will break. Firstly, you're not breaking those highs. It's a lot of indecision at this point. You're looking to the go along here. Firstly, you're not making new highs. You've got this extended week below. It's it's it's not a favorable setup. And given the hard time frame is very bearish. Overall, we want to avoid trades there. At this point. And it's the same for Aussie Swiss. So there's this level of demand week where it's got in balance up touch. No confirmation anyway. So looking to go or avoid long positions. We are coming into a key level as well where there's been. Quite fair. What very aggressive selling. So long positions are just risky again. Yeah, they're quite section very range bound. So difficult to trade with trading at the top of the range. Same for Pound Swiss, but we're kind of seeing the opposite. You've got equal highs being broken there. You're seeing a strong confirmation from that level. But it's still risky. And you are coming into a four hour order block as well. So an area where you've got bullish candle before that. Break very strong selling breaking lows, breaking structure. This area is going to be a difficult area to. So it's a break by. I'm anticipating anyway, but certainly recent events being very bullish. For that flip zone all the way down there. If you're on all the way to what's starting to breach a weekly key level in fact. But yeah, still a difficult opportunity when you've got those highs you're expecting. You're expecting a continuation up. Indie can never have a glance on Pound US dollar. Yeah, absolutely. We'll have a look at Pound US dollar. I'll just go through my list here basically. I'm not looking for every single pair, but I make sure go through Pound US dollar. And would you favor the four hour block of Pound? Then a bullish demand zone. Yeah, exactly. So yeah, so Rodriguez, I'd be looking to go short on the four hour or block. Definitely. We're all in a going bullish on the demand zone. So I'm not I'm not going long here basically. Right. So it's on a cap as US dollar cat. Nothing really to know we've come back to these lows. There's that near rich retracement and sell off, but nothing to note at this point. A pound cat. This is a supply zone. Why actually let's look at a daily for us because it looks pretty promising there. The Cal range bound. Recent activities been ever since March really. We have been very range bound. We've been able to do this supply zones in the middle of the range. We take them off, zoomed out you bullish overall. So I'm looking to go short there. When recent momentum certainly bullish. And this is a more. Longer term supply zone now. So looking to go short there. It's a lot riskier. If you're going with the momentum at that point, you've got bearish imbalance, retest. Okay, there's more validity to it. When you see all this price action, there's a break structure. Okay. Yeah, those opportunities are. Once we are looking to avoid generally. Richard, yeah, order blocks that there is a lot similarities. The key differences are we've all blocked. Yes, you're trading on the four hour. We're relying much more on market structure. So we really want to be in a bullish bearish market where you're making you highs, making you lows. And obviously that is applied to supply and demand. But you can trade the ranging price action supply and demand. You don't want to be trading ranging price action with order blocks. It's too difficult. You've got limit orders on as well, rather than market orders. Market order gives you that confirmation. And where's limit orders. We are relying on a level essentially for us to go over long shorter. Um. Excellent. You see them count as well. Seeing some more recent bullish moves here. Just to see what's that. So you have this reaction from the demand level. We then had an imbalance in price there. But it's difficult on the higher timeframe. It's quite volatile price action overall. Very bearish during this phase and certainly short positions are. You're only real consideration. But ever since the. Interest rate decision in the bank in New Zealand. The end of the easing cycle and New Zealand dollars strengthened. We can see that here very much a continuation up. Let's look at some of the US dollar pairs. Was the US dollar first. Difficult to be going long here despite the recent bullish price action. You've got areas where you look at that as you're. In balance up touch rejection. Um. The reason why it's more difficult is because of the daily timeframe. The weekly as well. We are starting to come above this. Level here. So daily highs. I just extend that. More the short term level here. We've got sharp rejection. Still not the clearest. We're very much going off recent sentiment. Well, um. Yes, decision. Very much a continuation up. And New Zealand US dollar is well for our order block. So. Now order blocks I'm not too sure on here. You talking British or bearish. Yeah, so it's too early at this point. You've got all these highs here. So if I extend it to that level there. And then if we look at the daily as well. This is where we're looking at bearish order blocks going with that momentum. This I. Yeah, we are this blue line here as well. Another area would not quite there with bullish order blocks. So we're going to start to break that level all that price action. Ah, yeah, I. Be looking more at supply and demand at this point. And just going off more short term momentum. Any kind of confirmation. So here you've got equal highs, good balance imbalance up. Certainly a consideration. You're likely to be anticipating you highs. So a retest back here confirmation. Yeah, if it is just above the demand level. You're going passive that's 25 pips. You're going to be expecting new highs. A pound US dollar very bullish at this point. And certainly with recent price action, you could even look at this potential level here. We're not quite there yet. So those highs being well, we've got two minutes until the close of the candle. But then we want the next candle to really continue. And then that becomes more of a favorable demand level. But it's difficult on the daily because you've got all this price action. And at this point here, very bearish. Fail to make new lows there. And then we're seeing this change in sentiment. The key bullish break there and retest continuation up. So now short, short long positions are more of a consideration. You can see these levels of weak demand where price makes new highs. That's been respected. Yeah, certainly a consideration with low risk if you've got aggressive move up, retest confirmation. And yet key to my own zone on euro New Zealand euro US dollar. So we'll come back to this yellow line here. But you've got balance, good imbalance up pin bar rejection that one there. And then you've got a short term trade. And this is going aggressive targeting highs. You can also consider passive difficult with that width though. And then you're then going to be anticipating new highs. But this yellow line here, if I just give you the daily. You can see very strong selling strong selling. We had that initial move by come back in and looking to go long is. Is is is is a better area to consider. I mean, it's still not great on the daily look at that zoomed out of you. But when you've got that momentum breaking recent key levels. And so going back to the beginning of this year overall has been pretty bullish. So yeah, what a pretty half decent opportunity there. Europe British pounds. Did come near to this level of demand here. What we started to break a key level. Now the difficulty is we've got a lot of price action here. And now we're seeing strong momentum to the downside breaking recent lows coming back below. This weekly key level here. I mean, this red line is an exact, but it's. These are signs of certainly a. Your briefs and lows being broken there. Why just extend it out. Broken retest. Not as encouraging to the upside. Not your most favorite pinball rejection over this like wicked top and we're not touching the demands on technically is a few pips away. But the fact we are making new highs breaking structure at that point. Long position still absolutely can be considered good balance in balance up. Change. What's your New Zealand. Recent momentum here. We've got a lot of rejection and golfing candle. And then we've got another rejection here. Signs of a continuation lower, but it has been so bullish. Still viewing these as short term. Short opportunities to be honest. But yeah, and we this is where we're only careful with supply zones. And we're not going to be finding your level. We don't be taking opportunity. There. So let's say, let's say 30 pips targeting two to one lows. And then looking to go look short off that rejection there. So when I'm looking at it, if we were to consider an opportunity like this. And this is there's ignore the fact there was a touch that but. If there wasn't this was our first technical touch. If you're stock, well, let's say your entry to the top of the week is 54 pips. Now, if we're going five pips above 59, if it's taking you pretty much the top of the supply zone. That's your opportunity to say, well, OK, let's go five pips above the supply zone and not be too tight with it. Because ultimately we're going to be anticipating you lows anyway with a two to one. We just want to give ourselves more flexibility. OK, right. So those are the opportunities that I wanted to go through today. Druff, can you give an example of weak supply demands and does it based on the weak size? So what an example of weak supply demands zone. So let's have the all a week supply demands zone. Let's go start euro cad. Now when you're looking so when we look at supply demands zones, we firstly want to identify what the structure is in the high time frame. So if we look at euro cad, if you look at the weekly, we can see here that it is very much well from where prices now to where. Oh, sorry, just give me two seconds. Sorry, one second. So on the weekly, we are very much bullish. Should we look at the last two years of price action. So these are the, this is the level down 2023. This is 2025. We've got, yet we're at the weekly highs now. If we had a FX pair that was range bound. Then we've already basically going into a trade where we've got low risk and potentially a weaker supply demand zone. So when we are looking at supply demands on the hourly, your weak levels are ones where there's going to be, well, there's no narrow consolidation. There isn't that strong, impulsive move. And then you have a more impulsive retracement rather than a gradual. And then your confirmation is a weak confirmation. There's no real indication that sellers are buyers are stepping in. And then you can't target a recent highs of a two to one. So if we look at trying, look at recent price action here. Then this scenario here, we've got just trying to see a level. So I'm just trying to find a good example here. Okay, let's look at that one there. That's just a good example of a very recent price action. So you've got bullish candle bearish imbalance for the only breaking those recent lows there. But we've got a lot of price action to our left there. So actually we use bar replay. And then if I just go a couple of steps to there. So you've not less than you marked out this supply zone. We're not breaking the lows. We can see those there. We've got poor balance is one bullish candle. Then there's bearish imbalance. And then if we're going to consider an opportunity here, stock plus five pips above the supply zone targeting two to one. We'll be targeting these recent lows. We want to see price come back to that level really to to favor it. Okay, we've actually got a pretty decent pin bar rejection that doesn't technically touch. But yeah, let's say you're okay. Yeah, so let's say we don't touch there. And then you've got one, two, three, four, five, six, seventh candle. That's your late confirmation. And yes, it's in golf in the previous bullish, but it's very much a bullish pin bar. So to look into go short there. Would be a much risk you're off of unity. Let's say a weaker level of supply and vice versa, the demands on. You got too many factors going against you. And those are the kind of trays that we want to avoid. If that helps. Right, okay, let's have a look at some of the questions that have been submitted. So firstly else. So in this trade is it is overall bullish looking at the four hour timeframe. But recently it's been bearish and now early bullish against it. Can you tell me what's wrong also what is going on with the structure here? And if a long position is a good idea. So if we look at the links. So this is pound you see them that we're looking at this on the four hour timeframe. So we can see bullish bearish. And then this is the area that we're looking at here. So we can see a decent move up. But we're coming into a key level. Those highs there, which we're rejecting again. It is becoming more tricky. We are basically entering along with a lot of price action to our left. Certainly going with that momentum is more favorable. So yeah, we've already got a potentially weak opportunity. So you've got bearish candle imbalance for breaking highs. We're going with some momentum at the time. We've come back to that key level. We established on the four hour with rejected. And then you can see even with recent price structure, these lows here. Being broken. That's your aggressive move. We've got another one there. Yes, you're going to see confirmation. But then you're coming into a very weak level of supply here and seeing a pin more rejection. So you can see all the indecision as well. Ultimately, the seller step in, but. That's where you've got a more difficult trade. And then I think that's your next question. So yeah, I was in this trade for the first in days before getting stuck out after how many days would you exit the trade. This was taken a Friday morning. So I assume you would say not to hold over the weekend. I would always recommend depending if it's all the blocks of supply demand. It's supply and demand that you're breaking them. And you're going into the weekend holding probably. Why does safe option to not hold over the weekend. But if we look at this setup here. OK, because you bearish and balanced breaking those recent lows. And that's the shame we are on a bearish trend. You then got the free candle swing there. You're already anticipating new lows are breaking those lows. Stop loss placement. You are right at the top of the level. So this is where we want to give ourselves at least five pips. And then you may have might have might be OK before the move. I'm not sure. But certainly just give yourself more room on the. Stop loss placement. If you are going passive. The other alternative is to go more aggressive stop loss. And then potentially talk. Well, you're not going to target those lows. But whether you got two to one. They're really close. Maybe. But yeah, well, if you're holding for that period of time. Let's see, you're coming up to next weekend. Just still up break even. Good time to potentially close the trade. Rich. So if a supply of demand zone is mitigated within drops back through. Can this create a new supply demand zone. And this does affect the probability risk factor. So if we look at your image. So let's say you've got a supply zone here. There's no confirmation within you're seeing aggressive selling. Essentially the same area that we had here. Can we still consider this well. You've got good balance. You've got imbalance down. You're just about breaking those lows there. So there's a lot of price action to your left. Would I be looking to go short there. Probably not given the recent highs of their stop loss is going to be difficult. It seems like more range bound price action. But can you take that as an area technically? Yes, but it's just not the most favorable supply zone. And yeah, if this supplies out of time, you're making clear new lows. And then you've come back to it. There's no confirmation. OK, you're waiting for the. More price action to develop. But here you've got a lot of price action to your left. So it is a less favorable zone. And then you had a couple of questions as well on different images. So this one here. Would I say this is more of a doge than a pin bar. So this is the area we just looked at. You've got that I would say it's more of a pin that one there's more pin bar because the body's towards the bottom end. So yeah, that's more of a pin bar rather than a doge. Doge you be bodies more neutral in the middle? But the fact that bodies towards the bottom end you're seeing a strong rejection. That's certainly more of a pin bar rejection. And then the other one was this green shots. So this is a valid trait. I've this you're in New Zealand. Yeah, this is what we just looked actually. So you got that bullet there. Bullish candle break. The engulfing candle. Aggressive stock loss. Is it a valid trait? So in terms of the confirmation. Yes, you're in New Zealand at this point. You're in New Zealand at this point. This bullish overall has got recent bearish sentiment. The fact of seeing rejection. You can target loads of a two to one has a validity to it. Absolutely. You're right to go aggressive because you could target loads there. But yeah, certainly looking to reduce the size of your zone. There. When you get that touch. I'm not sure whether that is a demand area or not. I think I think there is two camera consolidation price broken away. So. Is a demand area. Can you please comment on whether this is a demand? So. So. Now you're again, very bullish overall. If we're looking at recent price action that is certainly last few years anyway. But this would be a better example of a demand level. Now a consolidation imbalance up. I know there's a bearish candle there, but certainly look at that area. Even here, if you're making new highs. Is it the best consolidation? Well, it's isn't that there is. It's not even distribution. It's not very narrow range before I move up, but it's still a potential demand zone. Yes. And you could you share some advice on trading around high impact news items. So. Yeah, when it's high impact news items, it really, I mean, because there are so many high impact news events. But. Interest rate decisions, non farm payroll. CPI, these are the events which I'm generally looking to stay on the sidelines. And not whole trades during those events. But you're going to have other high impact news events manufacturing services, PMI consumer sentiment reports. These could well quite easily drive the same amount of volatility as a CPI print. But that's if you've got a more extreme number in most cases. So, yeah, my advice is. Any of the three events, the high high impact events I've mentioned. If you are a break even just cut the trade. Or if you're taking a trade and now later there is an interest rate decision. Then just cut the trade and that's more applicable for your. But all effects players, if you're if there's a US of them, so. Interest rate decision from the third. The trading. Swiss yen. You're breaking them. I will still be cautious and just close the trade. But yeah, during my back testing, I'm closing all trades one out. You're saying closing all trades one hour before all high impact news items. So this is where you just want to be careful. It's good during call for a new events. But when you're back testing again, depending on when you're back testing what time period. Certain news events are going to carry. We're going to have more so could have more significance. Two, a particular currency at that particular time. So for instance, but complete example, but 10 years ago. If you're referencing. GDP as one of your high impact news events, but there is very little volatility during that time following the release. But you're closing your trade anyway. Then OK, then. There is flexibility in scenarios like that to hold a trade. So. Just want to be careful that you're not closing all trades because then yes, you're going to have. A lot of trades which are close early. Very good sets up, which are closed early as well. And you know, if you are in profit and there's a high impact news event, let's say CPI, you're one one hour up. You can take partial profits, let the rest run. There is that flexibility. So we're supplying them on trial and then just to to when when trading US dollar rate appears and finding that to many close up. Seven, interact 10 trades. So is this the right way to back to so. I would just focus on CPI non-fond payroll and interest rate decisions. If you're then at break even yes, close the trade if you're in profit and that news event comes up. Think about OK, taking partial profits and then let's the rest run. How are trades talking likes a five to one that would run over several days. So yeah, regard regarding US events given that they have an indirect impacts on other pairs, such as Aussie yen. Should I be manually closing Aussie yen trades when high impact US events are released also. So just yet kind of touched on that already. If you are targeting five to one, let's say you're in profit, you're trading Aussie yen. You do have more flexibility. Certainly with services manufacturing PMI. Happy to hold that trade. It's a one of those big three events. You've got more reasons to look to take part of profit and then potentially let the rest run. I don't need to so on project be there are a couple of occasions when you drew a zone off one candle. So I missed these. I've been looking for areas of consolidation, which are at least two adjacent candles. Please can you explain the process using the draw zones of single candles. So yeah, if it is of a single candle, then it is going to be less favorable. Typically we want at least two candles and narrow balance. If that isn't the case, though, and let's say you've got all the other elements, all the other steps of the supply and demand strategy being met. The only thing that's going against you, she's got one candle. You can still be considered, but here you look to reduce your risk on the trade. So let's say you've got a one percent set up because all the other steps of the met, higher time frames bullish. No, the time frame is bullish. You've got narrow. You've got a very strong aggressive move breaking weekly highs. Instead of putting one percent on you're looking at 0.75 because of the fact you got one bearish candle. And in that scenario, it might be a it might be part of the bullish imbalance up. So a weaker area to potentially trade from. If that single candles in a ranging market, then I'll probably avoid it and better to look at other effects. And I've noticed that you sometimes use your judgment and to trade if there is a voluntary bar close to you, but not quite touching a supply demand zone. In this case, would you consider the supply demand zone dead, even though it hasn't been touched. So no, it's still active. And maybe not euro, British pound, we were looking at earlier, but that kind of scenario where that demand zone. Well, actually, you know that it priceless, quite touched that level. I just get back to the chart. Here. So you can still look to go along from that area. Knowing is not the best pin bar, but well, you'll grade a pin bar. The body's right at the top, but. The fact you're not touching the zone, you can still look to go along there. If it hits your two to one. And then start to come back down, you have another near touch and a confirmation again. You can look to take that trade again. It's only when price actually touches the zone. So let's say we then have another move up to your two winning trades, we come back down bearing the mind. These these trades are becoming weaker and weaker now because there's a lack of participation from buyers, sellers are showing more intent. But then if you have the touch confirmation, that's your final trade from that area. You can do, there could be ten trades from a near touch. You take. Rare, very rare, but technically you can. Especially when it is a very strong area when you're making weekly highs or weekly lows. So is there. So if there's another valedentry bar after the near touch. And you didn't take the near touch, would you enter the trade. So yeah, you can still enter the trade with another near touch. Brian sometimes I see this confirmation kind of, it seems a little ambiguous. So it looks like a reversal of the free candle bullish swing where in this case, price is swinging up from a bearish candle, which looked promising. So if I get the screenshot. So talking about this area here. So upon re-examining like I saw there was actually a bearish pinbar there. But the fact it was going in the opposite direction of the trade left another point of uncertainty. So could you please verify what the confirmation can and what's whether they these three cameras I've circled constitute a valid confirmation explained more about the pinbar confirmation. So now with this level of demand. Ultimately want to say what new highs being made strong and bullish move. If they come back into the area. And let's say that's not a pinbar confirmation. There's no confirmation there. That's your fourth candle confirmation, which the pinbar. So that technically could be your entry, but then you'd have an entry there. Stop loss would need to go below as a minimum five 10 bits below the wick. I say 10 bits when it's the end per. And then can you target highs which you can. So you said a pinbar or bullish engulfing candle confirmation. So. So you've got a bullish engulfing hand but it's no it's not confirmation from an area of supply demand there might have missed I might have missed the point there. Sorry, but prices going up here despite the parat absence of confirmation handle. So that is your pinbar, which is late. It's not ideal. We want the media rejection there. Yet still the trade was still favorable. Valor set up a happy accident. So it would be valid if. High time is bullish, you know, ideally making new highs at that point from the level of demand. You've just got a late confirmation, but you can still target all these recent highs here with a two to one easily. You can either go passive. And target highs of a two to one. But any kind of you know if you start to see this kind of price action may have been very bullish. And then you see in decision or bearish rejection. This isn't a reason to look to exit the trade. You're still holding on to it. That's if the two to one is targeting those highs. So. So do they have to be going in the same direction as the trade to be fact it feels like they can go either direction and be valid for work if you project B. So. Yeah, when you'll go through the projects or when you're going through back testing. Going through individual setups. You are very much. So where's that screen? So. Going through that higher timeframe. Lower timeframe. Is it bullish as well? Do you have narrow consolidation there? 0.3.4. Do we have the initial aggressive bullish and balance up? Let's say there was then tick 0.5. Is there a gradually trace. Here is much more than impulsive retracement. A lot of bearish candles. So okay, probably not 0.6. Do we have immediate confirmation? No, we do have confirmation, but it's a fourth candle. Can we target two to one? Yes, we can. So. In a scenario like that, we're going to be able to get a new one. We're going to be able to get a new one. You're pretty much putting on 0.5% on those points below. Everything in between. Also, everything after executing that trade. You're pretty much holding the trade unless there is a high impact news of them. To the free I mentioned earlier. Or you're going into the weekend and you don't want to hold over the weekend. In price or price going against you. But hopefully that science is your question there, Broughton on those points. So yeah, when you're looking at pin bar confirmations. That is a good example. So if that's an area that pin bar was at that demand level and assuming it's favourable. That's a good example of a pin bar. I know it's red in colour, but the fact that the body's at the top is less than 50% of the overall candle. You got a good pin bar rejection. That's a good example bearish pin bar rejection. Again, doesn't matter about the colour. So those are the kind of rejection you want to be seeing from a level of supply or demand when it comes to pin bars. So yeah, just to verify that confirmation you went off a free candle swing, but there was a earlier pin bar that you could have entered off. Right. And I think that is it's double check yet. Those are all the questions for today. So thank you very much your time everyone. I am just putting in the chat box a link. If you wouldn't mind commenting on anything that you learned in today's live session, I would greatly appreciate it. And if I don't speak to you before the weekend, have a lovely weekend, I will see you all on Monday.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