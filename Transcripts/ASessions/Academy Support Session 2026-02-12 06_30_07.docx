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Thank you. Greetings, everyone. Welcome to today's support session with me, your host, Jonathan. Thank you very much for joining. I hope you're doing very, very well today. So look, oh, we are joined today by Alex Andress and Maurizio. I love you to have you here, folks. So if you're new, what we do on these support sessions, we get feedback on Quickbit Project 3. Make sure we understand the rules of the Quickbit strategies. This is also that place for any beginner-related questions, anything non-strategy-specific. So if you want to know what's a bit, this is the place for it. I'm going to go to the agenda for today. I've got a question to answer. Then we're going to dive in. We're going to have a look at some supply and demand. We'll move over to some overboard over the salt and we will conclude with some MW. However, I'm prepared to do a little switch of rules. There's not too many of us here today. And, Alexandra, Maurizio, what are you currently studying? Because if you're currently studying something different, we can do that first. So pop down and chat what method you're studying right now. Well, do you know how I'm short on the question? We have from Stephen Crossley who says, do you study each strategy method in linear forms, starting with continuation and ending with reversal? You've asked this as a legacy student. If you're doing legacy, you're probably just going to do one. That's it, Stephen. What we recommend is do all of the quick-wind strategies. So get all of those under your belt. What that's going to do is give you a... Well, you'll be able to make a decision on what to specialize in. You'll be able to make an educated choice on what to dial in. And when it comes to doing a legacy course, you're really only going to need to do one. The objective here is to get your maker money as quickly as possible. So if you're studying all of them, it'll take you years. And not really necessary. You only need one methodology. Get that master and that'll make you all the money in the world. Multiple ones. Once you've seen one through to its conclusion and you're making money with it, then you can think about studying another one. But yeah, you're doing all of them too much, and not necessary for the legacy. You want to get one complete, complete a whole legacy course. Do your back testing, do your demo testing. Start scaling it with live and then... Well, then you're done. Right? So hopefully that helps Steven. Let me get you tagged. Don't want to be an eternal student. Just getting cross-lead. There we go. All right, Alexander St. M's and W's. Mauritio, good morning. Good afternoon. I've gone through Denny's and Simon's trade revising Alexus Tuesday, still making my mind and learning each. Okay, cool. Well, in that case, let's do M's and W's first. So let me get to sharing. I leave those to the last because that's what I actually tried live. And I invariably end up spending too much time on it. That does not do many of us that I am happy to do so. There we go. Numeric, good morning. Good afternoon. Lovely to have you. All right. Let's have a dive into the first projects. They're here. What we got to do is we would identify all the valid M's and W's. So get your keyboards and let's see if we can give some... Give us some advice on this project. All right. Good. Er, it's... Arguable that say that's a rogue wick, but you're going to learn about that in the next module. So it's kind of being on the scope. Right. So what do we... What do we think about this M here, folks? Has it got it drawn out? We don't have the tape profit for... So I'll get that drawn out, which is going to be quite all there. A little bit further. That kind of looks like one to one. Right. So is there any advice you'd give over any of the parameters in this M here? So based on what you've learned so far, Alexandra, some Maurizio, just one big candle. Okay, yeah, the move in, certainly Numeria. Yeah, I think the move in is not great. Like to call these one kind of wonder. Don't really like those. Far from my dog doesn't always negate the trade, does most of the time, the good observation. One key. I think in this case, it's not. So remember how we measure one keyness. We take for an M, the highest point of the lowest leg, which is almost invariably going to be a wick. And we measure that to the bodies. And we have to look at that in conjunction with. The neckline. So it is one key, but I think it will pass the fifth test. It's not too one key because the differential between here and here. That looks like less than 30%. So it should be good. A risk reward. Numeria, what are you saying about my, my one to one? No, I think that's fine. What I want to draw your attention to is stop loss. Is the stop loss correct? No, what's wrong with it? Does it need to be a bit higher, Genesis? It does indeed. Yeah. So we want to get our stop tucked in type behind the pattern, but we don't want to go into it. You can see here, you may or may not look at wicks sticking through here. That's really still part of the pattern. Now we learn about road wicks. It's something sticking out of mile. You know, I mean, here's an example here of a road wick. We don't need to put us, we would need to put our stop loss all the way down there. We can ignore that, but we can't go sticking our stop all the way through with prices being before and that has been done here. So at the very least stop loss has got to be back here. And arguably above here, if that's not not a road wick. So that's tea type. This, yeah, good. This one again, there's a little bit tight. Want to stick it behind, not, we don't want to be kissing and all of these. Good. There is one key, but that's probably just about OK. Cool. Looks wonky, no, because I remember high, this and this are basically the same level. So I think we're OK in terms of that. Good. Again, you're going to learn a little bit more at road wicks in the next module. That I'm not convinced there's a road wick. It's not really sticking out far enough. Excellent. So really, really good first project. You've caught most of them. I think just in terms of stop losses. Just behind, we don't actually want to be touching anything. So I mean, this is I think a good example. If you put your stop loss. Just there, that would be. That would be where you want it. You don't want it actually kissing the the wicks. Very, very good. Good, good first project. Yeah, let me get you your tag. You know, all right, lovely. Right, next is Jamie Nolan. Let's have a look at yours. Yeah. Yeah. Yeah. Yeah. Yeah. Yeah. Yeah. Yeah. Yeah. Yeah. Yeah. Yeah. Good observation. Yeah. I mean, the first forms the first leg. And then it just decides not to really form a valid w. This should be OK. And this is good to. Very difficult part of the spot. Good. That trade parameters are ideal. That's exactly correct. Nice. Good. Now, I think this is like in terms of fib this M here. The problem with this is pattern completions going to be an issue. Looks like pattern completions going to lie. Below the move here. And also, not necessarily in validation of the trade. Because in this project, we're just looking to see things are valid. Not necessarily ones we trade. But there's something about this M here beyond the. This, this, this, this M here. Beyond the pattern completion. That would really put us off the trade. Are there any red flags in this in this M here? So our neckline is. It's going to be there. Stop. Actually, maybe there's just about room. The entry. Can you elaborate in the mere. This is very, very important when it comes. At a risk area, right? And how do we know that it's a risky area around entry? Janet says looks like support and resistance level just right. Yes. Well, we look to the immediate move in. What we want to see. Is really is this in a move into anything that isn't just big strong candles moving into a pattern is trouble. And what we got here. That's big old red candle here is another one here as well. So, and this, this one is most concerning because it's right near trade entry. Now, there doesn't, I mean, we've got a rejection here at this level. So it doesn't appear certainly on the screen doesn't appear. To be terribly respected. But what we need to do is we need to jump up the timeframe. And they may very well be serious cause for concern. Big red candle there right near entry is a massive massive red flag. We need to do our analysis over that. But this is a fantastic first project. You've, you've missed one, I think. And your trade execution is is very, very good. Certainly beyond the scope of the first modules. So very good work, Jamie. Nice. Roadblocks. Yeah. Cool. All right. Let's move on then. See the second projects in here. We've got to do some back testing, execute some trades. Right. Joel Joel Saunders. Let's see how you. Oh, boy, Joel. All right. Let's just do the clicking and have a look. Oh. All right. So this trade here, your entry is incorrect. Needs to be on the break of a neckline. There is a neckline. Necklines here. Stop losses incorrect. I think. This is a road quick. It's, it's, it's arguably was probably just about a road with. We need to set up stop just behind it. We set up stop there. Because as you've got it drawn, it's an invalid trade because pack completion. Doesn't lie within the bodies of the move in. Here, there's no room for pack completion either. Likewise here. Pack completion is lies in the works. This is really, really important. We need patent completion. So lie within the bodies of the move in. This trade is invalid. Not enough camel's only one, two, three, four, five, six. Only six candles on that. Yeah. This trade's good. This trades get. We've got tweezers up here. Entries all right. And one to one. Whether it wins or loses, don't pay attention to that. What needs to, what we need to pay attention to is correct execution. Because we've got no control over what price does afterwards. The zoom in about this. I can't see. There's not enough information here to see if this is valid or not. Well, maybe. If this is the move in. This double here is concerning. Because it really, this just looks like consolidations me. So what we're doing in this case is we're just relying. On the single small work to give us our w. But apart from that, it looks like prices absolutely flat. What we really want to see is we want to see bodies moving up bodies moving moving down. We're not really getting that. So okay, we've got. We can be like, okay, the first leg is just single candle. Okay, fairing up. But then the second leg is the same. And if we compare this one to this one here, we've got this first body. This first leg is just a single candle. But look, we've got bodies moving here. If I was to say, for example. Make this candle look like just the other ones. Just screw the easier. If I can do it. That just doesn't look like a w at all. Right, we need to see bodies making moves as well. So I'm not convinced by that being a valid w. This one. So this is, I think where we get. We were talking earlier, you know, about roadblocks into entry. And you see we've got a nice and pulse of move here, but price starts stalling around here. Look at this level here. So we need to careful. We want big explosive moves in. We'll get big explosive moves out. Price starts stalling here. And then of course it ends up, ends up failing here. And what we would likely do. Would there be a reason to, would there be a way for us to manually exit this trade? Or would it have to just go to what's the plus? Is there a way to mitigate the loss of this w here? So let's say manager right in how, so let's say we had identified that this area is troublesome. How do we manage it? We can raise the stop loss to the top of the green body candle. No, we don't do that. We never, ever, ever change our stop loss. Stop loss is there for a reason. We leave it. Take profit, take profit early. How, where would we take profit? How would we do it? What other, there's specific rules on this. So let me, I think of something that it does look a little bit scribbly. So let me. So we've identified this region here is troublesome. Don't try to, well, I mean, we're in the trade already, Sandra, we're in the trade already. The, the, the, the shit I sailed. We can manage it. We can, I mean, you could certainly say not try it. But it's very rare, very rare that there's going to be a trade that has absolutely is zero, zero issues with this. So we need to be prepared to manage it. But we've got this area here. So how do we manage it according to the rules? No, all right. So the way we manage it is we've identified this area price comes in and then form as a reversal candle effect. So what we then do on the break of that candle, that's where we manually exit the trade. So not on the close, but once price breaks through this, we would, we would manually exit here. So we probably, we'd take a two thirds loss. So we wouldn't, we would, we would still take a loss, what we'd mitigate it. That's how we, that's how we manage it. 50% no, what we do is we wait for a reversal candle. If a reversal candle happens on the break of that reversal candle, we then manually exit. So we manually exit this point. This is how we do it. If it never breaks, fine, we're still in the trade. But once it breaks that candle, then we manually exit. Yeah, never just, never can rule. This, this pans to one can, there's no room for, for pattern completion. Here, your stop loss is incorrect. Maybe you call that a rogue wick and they stick your stop behind there, but we just can't cut through all this price action price has been here so many times. So we're gonna stop it coming through again. Not secure stop loss. That just doesn't look like a w. That is tubious. That's probably not enough candles, one, two, three, four, five, six, yeah. And also doesn't really look like a w. This isn't a pattern pattern has not formed yet. So this w over here, is there any issues with this trade? There's no issues with that. We're going to have to go back to the red candles on the left. Which is good. We like red candles, Sandra, because we, we're trading a w. We want red candles coming in. There were green candles coming in. It wouldn't really get terribly good w to trade with them. Very perspicuous. So there is a, there was a red flag for sure, but we need to be very specific about it. We need to be more subtle, but very, very important. We still need to pay attention to this. Yes, me. Doji. So we've got this lovely, beautiful impulsive move into the pattern. Lovely, lovely. But then we got this. What the heck is this doing here? Doji, right near trade entry. This would need some serious analysis. We can't even preclude us from taking the trade, depending on how strong the support and resistances. If this was near pan completion, we could manage it like we discussed. We could wait for price to come up, reverse, performer reversal, candle, we can get out on the break of it. But if price is this close to entry, price comes up here says, oh, I don't like it. And then dumps on us. There's nothing we can do. We just have to wait for it to hit the stop. So it's not even candles of another color. Any pause in the move into the pattern is something we really, really need to pay attention to. Here. Yeah, valid. Single candle move in. Very dubious first leg. Just doesn't look like a w. Not sure about this one. Yeah, this one's fine. I'm not sure if this is a list of links. I start losing count quite soon. This. Okay. What do you think about this w here? What do you think about this w here? Is this one? I think it's not moving. At least we've got bodies moving. It's not just absolutely flat. Would this be a trade we could take? So not enough pullback, Marins. Yes, yes. Yeah, I think this is, well, I think this is too wonky. The differential between these two. I mean, the differential between the left and the right legs greater than. So we're going to be able to do that between that and the neckline. So we definitely fail the fifth test furthermore. We've just got a single candle move in which we don't like. So we wouldn't be able to trade this one. This one's fine again. Trouble, right? This is an area that we really need to pay attention to. We need to defer the analysis. Luckily, it's a fairways into the trade. We can manage it. What would we do? So let me, I'll go a rectangle out here because we can, we can actually. We can discuss this a bit further. So we've identified this, this region here, this troublesome. Would we be able to manually exit the trade? Would we manually exit? Would we hit our stop loss? The stop loss here looks a little incorrect. I think the many end results the same, but I think that's probably rogue. Stop loss is going to be stop loss is going to be here and we'd get stopped out here. How would this trade end if we, if we took it? And follow the rules correctly. Would this be us? You would look left. Yeah. So let's say, let's, let's say for the purposes of this exercise that we have identified that this doughgees trouble. No, we've identified this doughge here is troublesome. And we're in the trade. Now, how would this trade end for us? What would we do if anything? So more left. Well, let's say we've left and we've, we've identified it's trouble, right? But now we need to consider whether we need to do anything with the trade because we're in it. We enter our trades here on this candle here. So we're now in the trade. What do we do? We do is you would take profit earlier in line with the bottom of the doughgee or that doesn't follow the rules. Take profit under the doughgee. We don't, we don't, that's not part of the rules. So we don't eat that. We have our stop loss. We have our take profit and we have rules for managing the trade around road, roadblocks. So we need to follow those precisely. Because price doesn't move in straight lines, right? We, we wouldn't just be like, oh, it would come to this area. I'd then just grab my profits because what that's going to mean is it means you're going to be in the trade. It means you're going to be taking less than one to ones. And then what's going to happen is you're, I mean, you're never going to do that if you're in a loss, right? You're never going to be like, oh, I'm just going to exit the trade earlier. It's going to hit your full stop loss. So it's going to completely ruin your long term average. Right. So what happens is we get enter into the trade. And then we see that pinball there. Well, then happens is on the break of that pinball, we manually exit the trade. So we exit the trade at a very small profit here. That's how we manage it. Not necessarily the dodgy per save, but that's a pinball and we do it on the break of that pinball. That's what you meant, OK, cool. Yeah, the trade just never never gets, never gets triggered. I'm not sure it's double, certainly not enough candles. Yeah, yeah, it's valid. Right. So what do we think about this W here? More of your observations on this W on the left. Right side. Again, not enough pull back. It just doesn't look like a W ugly. Yeah, it just doesn't look like a W. For W, right, we want to. We will need to it needs to bounce, right. And it looks like price just kind of come down. So it's going flat and then moving up that doesn't look like a W. That's not what we want to see. And then you could be like, OK, well, this is our first leg and this is our second leg. And then that case, that's our neckline. But it's too one key. So this is invalid. That's not I trade, not even a W. Never mind tradeable ones that one wouldn't work. This one here. Yeah. And here's all this just doesn't this isn't a W. We need to see we need to see bounces. That's too one key. All right. I think we'll have a look at one more screenshot because of completely lost track of what's what. And that's not enough candles, right. So this is a good, a good try. Joel, is it Joel? Joel. Yeah. Cool. You're taking some trades or invalid. So the first thing is need to pay attention to the size of the patterns needs to be a minimum of seven candles. And then secondly, good rule of thumb is does it look like a W or an M. Does it we need to see a bounce we can't just have price coming down and then you know consolidating we need to see low lows. You see high hearts then low lows and low low we need to see a bounce with bodies, not not just wicks. So I think that's why you took ball. Give us these. Thank you, pod. Make sure just does it look like a W or an M. But apart from that, you try to execution looks good just need to pay attention to the validity. So let me get you tagged. Joel saw this. Oh, we've got two Joel saw this. Joel saw does no, both got bids. Okay. Just know how. No, no, all. All right. So what's really important with with M's and W is as we've alluded to is looking left. We need to read price action. We need to look for areas of support and resistance. So if we're looking at just the trade and isolation that's not enough information for us because you don't know if there's any trouble areas that we need to pay attention to. This trade here, I just got it. So this is not a rule is invalid. There's no room for pattern completion. Here again, I cannot tell you if this is a valid trade or not because I can't, there's no, there's not enough room for pattern completion as I can see. So I can't tell you if this is valid or not. This isn't enough candles. Here you stop losses incorrect. Now, we can. It looks like it's valid from them from the move in. But we've got tweezers up here. And we can ignore those and stick our stop loss behind here, but as you've got it, the cross cut through all this all this here, not we can't do that. This just looks a little bit tight on this one. I think we'd have to pull our stop a little bit further back, which would probably mean we wouldn't hit the hand. We looked at this earlier. We would be managing this because we got this nice moving and then price starts stalling over here. Okay, so I mean, the very least with this one, there's no room for pattern completion also it doesn't look like a w. Here, I can't tell you if this is valid or not. There's I can't see the price in. This doesn't look valid either. Doesn't look like there's enough room for pattern completion. This one doesn't I can't see if there's room for pattern completion. Also, this would fail the fifth test is to wonky. This is really wonky as well. Try parameters look good though. This green candle we need to pay attention to. Yeah, this looks good. This looks good. This is this is a very nice looking little w here. We've got moving. Bounce bounce. Similar level. Yeah, this trade looks alright. This is not Canada. One two three four five six seven. Yeah. I don't know what this is. This doesn't look like him. Also, the entry. Doesn't make. Need to be on the break of the bodies of neckline looks like I can't see if this room. The I can't ascertain this doesn't look right. Yeah, doesn't I can't see if there's room for pattern completion. Yeah, this trade looks valid. Got to move in. Bounce bounce. Your entry looks slightly too early. Needs to be on the break of the other neckline. It looks like yours is like a hair spread before. It's kind of similar situation here, but it doesn't look like this gets triggered. I don't know if this is valid. I can't see the move in. This doesn't look like a w. This would fail a fib test. So if you were to consider this M here, your stop losses incorrect and needs to be behind the pattern. Stop would have to be here behind the pattern. Entry here. And take profits down here. So if it's done correctly, it looks like it would be invalid. Can't tell. But your stops definitely wrong. Your entry is definitely too early. Here, that stops wrong. I'm not sure what this is. I can't see the w here. Okay, this one's cool. Yeah, move in bounce, bounce, break the neckline. Nice. Here, I can't see. Doesn't look like it's valid. Can't see. I can't see this big old green candle right next, which looks concerning. Yeah. Yeah. I don't know if this is valid or not. That looks too wonky. That looks like we fail a fib test. I can't tell if that's valid or not. Right. Okay, so good try. Firstly, I think you need to review the Fibonacci tool on how to use that to measure one. And secondly, we need to see. What happens right. I don't really care what happens after trade entry right. We've got no control over that. We can't see the end of the first part. We can exit. I guess what we do want to see is left. I need to see them move into the pattern. So just looking left. This is what our job is reading reading support and resistance. And for the nice to see like the last day, the last couple of days worth of action. So we can identify what's going on. Just the part by itself isn't enough information for us to trade reliably. And finally, just make sure it looks like like like a W. Right. If it looks like one of these letters of the alphabet. Go for it. But I think the biggest one is wonkiness. So make sure Justin you review how to use the Fibonacci tool to measure that. So let me get you tagged. That's the. Lovely. Cool. Right. Let us move on to some supply demand. And we have here. How are we doing for time? Okay, let's do one. Let's do Joshua Santana. Let's see. So we'll see some higher time for in bias first. So we're going to see some more. Good. That's a little bit matching for the for the hourly chart for the hourly chart last few days. Week at the most stats stats. We're going to be looking at. See if you. So you've you've got these drawn, but I see no trades. Oh, you've got hang on. I've got here. Maybe you've got trade on here. Okay. I'm not sure this trade is. This doesn't follow the rules. So this here is a supply zone. We'd be trading this south, not north. This zone here. So if you were to draw this, which is dubious consolidation break, we get a retest over here. So the signs now validated. Okay, this is an downtrend. Okay. Just try to look at this. Really needed. Okay, this is to zoomed out. We need to need to be able to see the high below the open and the close. I can't ascertain that looks like this zone's legit. So I'm not sure what your entry is. Don't know. We need to be taking a minimum of two to one. This is here consolidation break retest. Yeah, again, I can't see enough of these candles. Need to be able to see the high the open the close. So Joshua, the first round. We're not following Alex's rules. So you need to review those. The second one looks a little bit a little bit better, but I can't see if your trade parameters are accurate. So I'd recommend going watching this again. Watch this video very, very carefully. And try and do exactly what he does in terms of drawing the zones and taking trades off the retracement to those zones. Good. You've identified this. So that's really, really good. Yeah, just make sure you understand the steps of what we're doing for supplying them up. Right, let's move on to project B. What should I do? You should Joshua. Read read read the. Instructions that you tool there will show you how to do it. Right here we have Eric crebes Eric Krebs apologies if I mispronounced. This isn't really enough information on the weekly. So if we're looking at the weekly timeframe, the last two years, that's like a good, a good rhythm. Because this is what like a couple of months, if we look on that, we may as well look on the four hour chart. You have identified that there's no clear trend that will just get. This trade means less than a one two to one. Not sure what this trade is. Right, look, so it looks like you're doing this, this here is that it's a port resistance. If we were to draw this out. I'm going to have to download. Reopen. Ah man. So you can zoom in. Okay, this here. Right, so if we were to call this a demand zone. What we have. We have our consolidation. And we have our break. But then we have a retest of the zone here. So at this point in time zones invalidated. We can't extend it. It's not support resistance. And we need to get into the habit because you're 100% take a trade off this in the future. If it's drawn in there. Okay, cool. So this is a good stop, but I'm not. So that zones there's drawn. And solidation break. And that's not a confirmation handle. We get confirmation candle here. This is a pin bar. So we get a retest here. So we need to make sure these are cut cut short. Cool. So I'd recommend having another bash at this getting some more zones drawn out. Because I can only see. I can't see a single like the zones are started off correctly. You're drawing them from the correct place. But we're not cutting them short. And I'm not seeing proper trades taking off them. So I think what would be really good Eric. Is reviewing exactly how we take trades with the retracements to the zone. And that should be what you work on next. Let me get you. Get your tags. Eric. Lovely. Beautiful. Cool. I'm. All right, let's do one more. Let's do all the Abraham. Wonder flash. See you. Maybe. I'll tie for him trending up. I'm sure about that. If this is to if it's to be trending up, then we need to see the highs broken. This is actually just trading in a range. Again, like this is not trending up. If things are to be trending up, we would need to see highs broken. It looks to me. We're just trading in a range. We're trading in a range. Price breaks through. It just comes back into the range and then continues trading in that range. It would not say that it's trending up. Again, this is not trending up. This is just trading in a range. Okay. So, we're going to see some trades. All right. So, we're going to see some trades here. So, we've got single candle balance. The break. I cannot see if this is a stronger or weak zone. I can't see if it's clear. Any lows or highs. Retracement. And then in golf. Yeah. Stop looks a little bit tight. Stick it five pips behind the zone. That's a good way to put it. A good rule of thumb. Again, just stop just a little bit tight. Just a little bit tight. Solidation. Nice consolidation. Nice break. I can't see if it's a stronger or weak zone. I want to see a little bit previous action. Retracement. Doesn't look like it's quite retraced there. And then golf are cool. Again, just stops a little bit tight. This. I'm not sure. I'm not sure if this is a valid zone. And sorry, just just to. I think maybe drive the point at home. What we're looking for is we're looking for price going sideways. Right. Like this is this is consolidation here. But what I can see here is price comes out. Then it just comes down. There's no consolidation. So I'm not sure this is a. This is a correct supply zone. Because we don't have a tight consolidation followed by break out. Here we have like tight consolidation followed by break out. Here price goes up. Then comes down. We don't have those two steps. Here consolidation. Nice breakout single candle breakout. Not great. And she on a on a three candle. Yeah. Stop just a little bit. High. Good. Good. Good. Good. Good start. Yeah, I think just work on stops. Just. Well, say work on stops. If you just remove that discretionary aspect, that would be good. And then also just looking for. Try and look for at least two candles of price going sideways. And then you want a big explosive. And then you want a big explosive move out. And if you can identify those, especially if it's clearing recent price. This is going to give you much more favorable. Set ups. But good. Good stuff. I'm. Definitely starting to get the hang of it. Let me get you tagged. Fresh. Lovely. Cool. Let's finish off with a bit of Sid method. So here watch list. So let's see. I just want to make sure everything's here that should be. You don't want CFD gold CFDs. So it doesn't trade those. Don't need that. Right. So something's missing. Because you've got 50 on here. You've got Barrett gold. But you've also got spot gold as well. So just make double double check that that should be something else. But apart from that, everything else that's proper. Okay. Tag them now. Right. And then Michelle Carmichael. Yeah. Sharing is caring. All right. Let's move on then to project D where you've actually got a decent back testing. Execute some trades. Paul Babylon. Let's see yours. Yeah. Yeah. And exit looks a day earlier. It looks like it's not quite at the 50 there. I'd be likely exiting on the following day. Yeah. I'm not sure if your stops right or wrong. I can't see. Might be. I mean, based on everything else looks right, but I just can't be certain. Good. Nice. Here's a little bit like. Looks like it's hit the 50 there. Yeah. Yeah. Yeah. I think 43 looks correct. It's a little hard to see. Exit looks a little earlier there. It's not quite hit the 50. Excellent. Very, very good work. Couple where your stops. I have to trust you because you just got Arrows pointing, but it does does look like you've got your stops right. Couple of exits. I'm going to look a little bit early. We need to make sure it touches the 50 not nearly at the 15. And for instance, but that is a really, really good project poor nicely done. Oh. Oh. Oh. I can't see. I can't see. Okay. Right. We've got some trouble here. What's the first problem with this? So there's something not quite right about this to start with. I'm going to look at this. Can you see it? What time frame do we trade this method on? We trade it on the daily. And here this is the four hour chart. So this is incorrect. It needs to be on the daily chart also. So I'm going to look at the end of the chart. That entry looks a bit close to the 50. Just to see if there's anything. Oh, yeah. So good. I think. Yeah, you need to do this on the daily chart daily right. So I'm going to do this again. Get this done on the daily chart. And have another bash at this. So let me get you tagged. There we go. Cool. Right. You have folks. I think for that. We should call that for today. Thanks all very much for joining. Hopefully. We'll learn a little bit. Let me. Let me get you old link. So if you look in chat folks, you will see a link. Click on that before you go do anything else. Go right down one thing you learn this session. Just the act of writing it down will help it lock in the knowledge. And that is. Yeah. Well, thanks all very much. I will. Tomorrow, if you're so fancy, I'm going to be live in the cafe. The back testing some M's and W. So you're more than welcome to help join me there. Help me with the rabble in the cafe. Tomorrow. I'm failing that. I will see all you lovely people next week. So take very, very good care of yourselves.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