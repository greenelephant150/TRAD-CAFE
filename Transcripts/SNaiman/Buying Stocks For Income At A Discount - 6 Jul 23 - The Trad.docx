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So, yep, great. Yes, thank you, John, and thanks everyone for being here. Really appreciate you taking the time to be here and looking forward to a session hopefully it's valuable for you. And it's interesting we're still in a vacation week July 4th celebration, at least here in the States. And I read a statistic that was very interesting that more people travel this July 4th than did and Thanksgiving. And I think we have a lot of pent up demand for travel because of COVID restrictions. People are getting out and doing things. I know a couple of months ago I ended up going to Hawaii to spend my birthday there with family and that was a great trip. So we're looking still for a lot of people traveling and it'll be interesting to see what happens going forward. Well, let's get started. So today I'm going to talk to you about how you can buy stocks for income at a discount. There are a lot of ways you can buy stocks and we'll look at some of those. Here's the agenda. I'm going to go through the SID method trade results. I'll look at our trade results and kind of show you how this is working. And then just briefly talk about what is the SID method, just a quick overview on what that is as we take a look at applying that to income stocks and take a look at how we use that. And then we're going to get the varying ways you can buy income stocks at a discount and then we'll have a summary and questions. Now, if you have any questions as we go along, please put them in the chat box and Jonathan will direct me and we can answer those. All right, let's get started. So here are some trade results. I have two slides from trade results that I did from towards the end of last year and to the beginning of this year, the very March timeframe. As you could see with the SID method, really trading calls, puts shares and all directions and this slide, we had quite a nice number of wins. We did have some losses and then on the second slide, this is the rest of the trades during that time period from October to February and we had 24 trades. We had 20 winners, which is an 83.3% win rate. And we had this revenue come in, we had this losses and this is our total revenue for that time period. And then more recently, we had some results from the end of April till the beginning of June, we did these trades and again, you can see we did puts calls, puts calls and even shares. So we had a nice number of winners, we had one loser. So from the end of April till June 8th, April 25th, June 8th, we had this much profit using the SID method. And then in one of my live sessions on June 9th, I posted these stocks to watch using the SID method and what this is RSI 30 meaning that these are really oversold stocks. They were 263 of them when I ran my scan and then we look at the RSI 70 overbought and there were 779 of those when I ran that scan. So we'll quite a few overbought and some oversold. So I posted this, I said, let's watch these for the SID methods and see what happens. And then from the ninth when I posted it to the 16th, we had these results. Now on the oversold ones, we had some nice wins, we had a couple losses here, but you could see the wins were pretty heavy in terms of points. So we gained 49 over 49 points on trading the SID method for stocks that have been oversold because the market was going up and these have been beaten up quite a bit and then they rebounded. Of course they met the SID method, that's why we traded them. And then on the overbought ones, the NT node trades because all of these did not conform to the SID method either the MACD or RSI was not willing to write. So we didn't do any of these trades at this time. And then on the 13th, we posted these stocks to watch. Again, running a scan on the oversold and the overbought. We had this list of stocks to watch on the 13th in a live session. And then from the 15th couple of days later, we found these results on these trades. We had a nice 18 point positive trades on all of these. We have two stocks, losses and quite a good number of winners here. And again, on the overbought ones, we didn't have any trades. Either the MACD was up or flat or something was not right on these. So we didn't have any trades, but we did take these again using the SID method to tell you what trades had taken when. And then on June 20th, more recently to the 21st, I actually closed these trades for profits. This was my profit in these two days. And if you look at these yellow or gold colored stocks that I listed here that I traded, these were ones that I had posted previously in live sessions and said, watch these and actually, not only did I watch them, I actually traded them and had nice results on those two days. And then also on the 23rd, a couple more puts traded using the SID method and other profit on this day. And then on the 26th, so more trades using the SID method and really had nice profit on these as well. So let's take a look and see what we can look at in terms of the SID method and how we can apply that. First of all, let's look at the SID method what it is. I'm gonna go through it briefly. So what we're doing here in the SID method is, it's a strategy. We're using the RSI relative strength index in MACD, which are two indicators you can get as default on any charts. And then we're looking at these for potential stock trades. And in the SID method, identify oversold stocks with RSI signal less than 30 for, and I look for long trades and identify overbought stocks with RSI greater than 70 for short trades. In this lesson, in this session, we're gonna look at the long trades because we're looking at oversold stocks. We wanna buy stocks at a discount or a good level for income for long term. So we're gonna focus on the SID method looking at long trades or oversold stocks. And then we also use the MACD alignment for confirmation. So we'll be looking for our SIA MACD alignment for long trades. And then we're gonna focus on growth or dividend stocks for income. And that's what you wanna do when you apply this method for long term and long term being, you wanna look at holding these for growth and income, maybe for two years or more. So let's take a look at some examples. So here's my first example. This is a chart of IBM. And this is a daily chart of IBM. And the first thing I do when I look at any chart, I look at the RSI signals. And the RSI signals being, is the RSI below 30, where is it above 70? And I see an RSI signal here, where below 30, that's a signal. I see another signal here where we hit the 30 and here's an overbought signal where we hit the 70. Now we're not gonna bother with the overboughts because we're looking to buy stocks at the low. So we're looking for oversold ones. So with the SID method, when we got this signal, the alignment would be when the MACD is pointing up right here and the corresponding RSI is up. So this was where we would buy the stock right at this range based on the SID method. Now if you're looking to buy IBM, this would have been a good place to buy it. If you're looking to hold it, not swing trade, it holds it for two years or more. If you got in here, recently we see prices moved up nicely. Right, so this was one area where you could use a SID method to buy this stock on the weekly. But now let's take a look on the daily. Let's take a look at the weekly. The weekly, however, shows us that we've got this sideways trend a little bit up, came down a little bit up here. So on the weekly chart, we're saying, okay, what price do we really wanna buy that stock at? Now it's a right 134 here. When we looked at the daily, we say we're gonna look at buying it right here at 122. If we look at the weekly, we say 122 is down here and it made a nice little double bottom by the way, before it went up on the weekly. Well, 122 is here, but we see their lower prices. We say, geez, you know, what happens if I buy down here and this thing drops lower? So we scratch your head and go, okay, that's a little bit of the dilemma do we really wanna buy here or not? So then we say, okay, let's look at a really long term. This is a monthly. So we take a look at what IBM has done over the years. This is 2014 all the way through here, 2020, 2023, actually. And if we see, we're here and we thought about buying it at the one or is it 122 level here, but we see over long term, IBM has had much lower prices. So we say, geez, you know, wouldn't it be nice if we could get it somewhere at this price? Of course, that was back in 2020, 2019 and 2016. So we see that for a long time, it has been pretty much channeling. And if you bought IBM back here in 2014, right here, that's 10 years of, we are pretty much back to the same spot. Say, geez, why would I want to own IBM for 10 years and not have any growth in terms of the stock price? Well, there's something called dividends. And we'll take a look at that. But the buy point here is looking at buying it at 122, it may seem like a good area in the daily. However, long term, it looks like it could go lower. But the thing to notice about this chart is that for many years, IBM stayed in this channel where it came from top of the channel to the bottom of the channel right here, top of the channel to the bottom of the channel, top of the channel to the bottom top, started coming down, but we noticed here's a change. It finally didn't come down, it broke through, came down, broke through. So we notice that it's breaking out of this channel and it's got some nice upward movement through the breakout. And so we tell ourselves, well, wait a minute, we see the trend now going this way. It stopped going sideways as it did for many years and now it's going this way. Now, there could be a lot of reasons for that. One of them could be people are finally deciding, well, I'm going to look at dividend stocks and IBM has been pretty solid. We'll see in a minute, we look at their numbers. So the point is, okay, now where do we want to buy this stock? Again, we looked at the daily, we said, this looks like a good place down to I-122, but as we go in longer terms, we say, well, they're lower prices, right? So now let's take a look at IBM stock and the numbers and make give us some clues of what to do. So we look at the current price of IBM, it's at $134,000 and change. So for $100,000, it would cost you this much money to buy $100,000. The annual dividend yield, and this is important, it's about 5%. So 5% yield, maybe before interest rates started going up, seemed pretty good. Now it's about probably what you could get in a CD, if you bought the CD. However, we'll take a look at the dividends IBM paid and how consistent it is and how they've been raising it. So if we look at this dividend yield, the dividend paid per share paid quarterly, and 2023 is $1.65 per share. So if you had 100 shares, you got paid $1.65 per share, times 100 shares, times they paid quarterly, so four times a year. So if you owned 100 shares of IBM right now, you'd be collecting $660 in dividends per quarter. Now if we take a look at their dividend record, it's very consistent, we'll see that in a minute. And then if we look back at the longer term charts, we see that the 52-week low meaning the last year, it's down to $1.15. Now we're at $134.52, Kuy was $153. Now we're $134, so we'll cut it in the middle. And again, as we saw, excuse me. Excuse me. And as we saw, we had an uptrend in the daily chart. So we see that prices could be starting to trend up. And if we're at a high of 53, low 115, or in the middle of this could be starting to trend up to here again, based on what the chart was telling us. Now the multi-year lows, we were down around $89, $81.85 back in these years, right? So as we saw that the price was in a channel for a long time. Now let's look at historical dividend payout. So if you're looking for any stock, not just IBM, this is a link, if you go to this link, and it will give you the dividend history of any stock, just type in the simple symbol. This one, when you bring it up, it has IBM, and it just change IBM at any symbol. You want to see what the dividend is for that stock. It will show you. And here's what you're going to see. So here's an IBM. The first thing you'll see is it shows you the X dividend date, that means the last date that the X dividend was was May 9th. And for dividends, you have to own the stock the day before the X dividend date. So you'd have to own it by May 8th to get paid the dividend. This was the yield, we said almost 5%. This was the annual dividend payout. So they're paying out $6.64 per share of IBM key ratio. I don't care that much about. If we look at the details again at that link, it shows you that this is the X dividend date for IBM 5.9. So you have to own it before 5.9. So if you only did 5.8, this tells you the cash amount and you would get per share. And notice from the last dividend paid in February, they raised it a penny. And what I like, and you'll see, if you go down to 2021, 163, 164, 165, 166. So when you're looking at dividend stocks, this is a good thing to look for, to see that they've been consistently raising their rates over time. And that tells you that's pretty solid. And if we look at these numbers, this is the declared date. So in April, they declared this dividend. They declared the record date as of May 10th. You have to own it as of May 10th. And you got paid on June 10th. And I do own IBM and June 10th, I got paid my dividends. This tells you that they paid in May of 23, they paid in February of 23, they paid in November of 22. Now this is quarterly. So every quarter, they're going to pay this dividend. And if we look at this, this is down to 2021. And if we look all the way down to 2018 again, if we look at February of 2018, they paid 150 and look 157, 157, 162, they kept raising their dividend. Even after all the different things that are going on in the economy, all the different things that are going on in the market, they keep paying their dividend and raising it, which is pretty nice to see. And so if we go back and take a look at this and we say, OK, now why would we buy this stock? Right? It's here. And we see that we've got lower prices, instead of buying it here. But here's the thing. If you bought it even back here, you say, well, I'll know where with my growth of the stock price is pretty much the same as when I bought it. But over these years, you got paid all that dividend consistently. So that's a nice gain. So if you're looking for that for the future, and if you think IBM is one you want to own because the dividend or whatever reason, and again, I'm not, this is not an endorsement of that. This is just showing an example. What you need to do is go out and find the stocks you really want to own for whatever reason. And this could be one reason, don't it, because of dividends. But again, 5% right now may not seem like a lot based on when you get on the CD. But over the long term, the whole idea is this consistency. Where they paid, they paid, they paid. So now let's look at this. And let's look at how you can buy the growth for dividend stocks. So we said one way is using the SID method. So when you buy the stock, when it's oversold, you identify the SID method and you say, OK, I'm going to buy it here because I want to own it for either growth or dividends for long term use that method. Now you can also enter an order to buy. You can buy it to 52-week low or the multi-year low. So if you go back to IBM and you're here and you say, well, I want to buy it. But I think I want to buy it at this maybe blue line or maybe even down here on 122. So I can say, well, I'm going to enter to order to buy it at 122. If it gets to 122, I bought it at the price that I wanted to buy it at. The only thing is if it doesn't get to 122 and keeps going up, you're not going to own the shares, right? But that's another way to purchase. You can use a SID method or you can say, OK, I'm going to put an order in and or to buy it at whatever price I want to buy it. Now there's another way we're going to go over this. This is called selling a put option to buy the stock. We actually get paid for selling the option and we'll go in the detail about that. So first of all, just real quickly, what are call and put options? So a call option is something that gives the holder, whatever holds the call, the right to buy a stock at a predetermined price at a specified date. And the example is going to make this a little bit clearer. But this is just a definition. What's a call option? What's a put option? A put option gives the holder the right to sell an underlying stock. So if they own a put, they can sell it to you, right? At a predetermined price at a specific date. Now, the options, these both calls and puts are options. They're derived from stocks. So they can be bought and sold just like stocks. Each option or contract, one option, one contract, represents 100 shares of the stock. So you have to remember that if you're dealing in one contract, you're dealing with 100 shares of the stock. Now, the very simple thing to remember, if a stock price goes up, if IBM goes up in price, your call option is going to go up. When your put option is going to go down. And reverse, if a price goes down, and if a stock goes down in price, like IBM goes down, your call option is going to go down, but your put option to pay is going to go up. All right, let's put this into a little more clarification. So this is in terms of buying stocks by selling puts, here's a strategy in why you would want to do that. So all options deteriorate with time. So there's a price decay over time. When you buy or sell an option, that option over time will deteriorate and it'll get to zero at the expiration date. It's worth zero. That's the difference between option and a stock. A stock will be whatever value that stock is over time. And now most options expire worthless. So that's why a lot of buyers of options lose money. Because you're buying an option, you're waiting for the stock to move up and or down, depending with the option by, and over time, it loses money. And by expiration date, that option is worth zero. So if it doesn't go your direction, you've lost the complete value of the option that you just bought. Now, most options expire worthless again. Sellers make money. Now, why do they make money? So if you're selling an option, you're selling an option with a certain premium. Over time, that premium goes to zero. And when you sold it, you get paid that premium. You get to keep the premium. Once it goes to zero, whatever happens, you get to keep that money. It's in your account. That's why sellers make money. So selling puts on stock you want to own, you grow third-ividend at a price you want to own them is a pretty good thing to do. And I'll show you an example, and you'll see it will be a little clearer. So selling puts is like being a casino, not the gambler. You're putting the odds in your favor that you're going to make money by selling the options. Now, let's take an example, make it a little clearer. Now, here's the IBM we looked at. So IBM stock today, well, actually, it was at $134 last night. When I did this, I think it's at $132 now a little bit. So if we're looking at $134 per year, that's stock price. You want to buy it at $125. You looked at the chart and said, you know what? $125 is going to be a good area to buy it at. And you said, okay, now you go in and you look at, and I'll show you the options in a second. So you're going to buy at $125. So you sell $1.125 put contract, expiring January 19th, 2024, and you collect $4 premium. So what does that mean? What does that all mean? That means you're willing to have to buy the shares at $125, instead of $134. And you're selling one put option, which means you're giving someone the right to sell you those shares at $125. And that right lasts until January 19th. After January 19th, they don't have the right to sell that to you anymore. And between when you sell the put, let's say it's today and January 19th, they can give you that stock at $125 at any time, up until the 19th, after the 19th they can't. So let's take an example, suppose like today, the stock at $132, and all of a sudden, they give you the stock at $125. Well, you pay $125, is it $132? You already have an instant profit, right? More likely it'll happen, they won't give it to you $125 today, because they'd have to buy it at $132, and so it's you at $125, so they'd take a loss, so they wouldn't do that. However, if let's say a week from now, this stock price drops to $124, right? So if it's at $124, they can say, well, I'm gonna buy shares at $124, and I'm gonna sell them the SID at $125. I'm gonna make a buck. Now you get it at $125, right? Now, the stock price today is at $124, this is at $125, but you got paid $4 premium. So right now, if you sold it at $124, you would have lost a dollar here, but you would have gained $4 here, so you're up $3, right? So just an idea of how that could work. Now, here are some things about selling that put. You get to keep the $4 premium no matter what happens. So once you sell the put, your only obligation is to take 100 shares at $125 by January 19th. No matter what happens, that $400, soon as you sell, goes into your account. And you sell it, you'll go into your account, and you'll see plus $400 right there. Would I get the $400? Well, let me skip down a slide. So I looked at these options, and these are options for IBM, and this is right here, the January options, maybe a little hard to see. The 125s over here were selling for $4 to $4, 15. So when you sell it, you'd get this price $4. So that's where you got the $4 from. You say, I'm going to sell the January 125 put, and it's at $4. So that's how you got the $4. So now you got the $4, you get to keep that in your account no matter what. Now, anytime between now and January 19th, you can get put or assign 100 shares of the stock at $125 per share. That's what happens when you sell the put, you give them the right to do that. Now, if they do that, what's going to happen, when you get assigned the shares or put the shares, you're going to need 100 times 125, because it's 100 shares, times $125, you're going to need to have $12,500 in your account to purchase it. That's called a covered put, and you really want to make sure that you're covered, that you have the money in there. Because if you don't, and they give you these shares, they'll be selling any other of your assets to pay for that, and they have the right to do that. So make sure you have the money in the account if you're going to do that. And again, for options, one contract is 100 shares, you can't do anything less. You can do more, you can do two contracts, 200, but you can't do anything less than 100. So after January 19th, you're going to put the stock, you still get to keep to $400. Now, what happened is you don't have any stock because they didn't assign it to you at $125, but you have $400. And you can go and sell another put if you want. The thing is, you don't have the stock, but that's fine, they give you $400 for not having the stock. Now, anytime after you sell the one put, you can buy it back for less and keep the difference. Now, let me explain that one. Let's say today you sold a put, and you got $4, right? And tomorrow, IBM goes up in price. Now, when the stock goes up, the put premium goes down. So let's say IBM goes up where now that $4 put is worth let's say $2. So you say, geez, I sold it for $4, I got $400 in my account. Now, if I wanted to buy it, it's $2. So I go in and buy it at $2, I pay $200. And I got $400, so I'm net up $200. And my obligation has gone, I'm done. They can't put this stock to me, they can't do anything. I've just taken the money and took the profit. Now, you can do this anytime after you sell the put, the day after, the same day, all the way up until the 19th. After the 19th, you're done, you can, you know, don't want to buy it back because you get to keep it all $400. So that's another advantage of selling the put that you can buy it back anytime and still have a profit, right? So if we look at today, actually, it's a little harder to see, the same 125 put is now selling for, I think it was $3.75, something like that because, no, actually $4.75, because the price by being went down, so the put went up. So you would get instead of $4 for selling this premium, today you'd get $4.75. Because the stock went down a price, the premium of the put went up if you sold it and you get more premium. That's gonna vary, and that's the reason I showed you any time, any day you could sell or buy it back, right? So it moves every day. Now, back to buying it at, let's see if this works. Okay, now it's, I'm going back, I'm trying to go back to a chart to show something. Okay, so here we are. This is the current daily chart, we're at $134, now $132. Now, why would you want to sell a put for $125? In other words, you're okay with them giving you the stock at $125. When you look down here, you say, here's $124, here's $126. So you would own it down here, right? And you say, well, that's really not too bad a place to own it. Because at $125, you know, you're below this line, it's been trending upwards, it may pull back a little and may go higher. So if you want it here, you're okay. But actually, if you sold this $125 put, and you own it at $125, but you got $4, let me ask the chat, let me ask the chat room, what is your true cost of owning that stock? If you sold the $125 and you got $4 premium, what is your cost basis for owning that stock now? So give you a time, put in a number into the chat box. What do you think it is? I could tell you, it's not $125. So there's a hint. Can you repeat the question? Sure. So now you've gone in and it's down the future, and the stock is at $125, and they sold it to you for $125, right? So now you own the stock, you've got to put the stock at $125. But what is your cost basis for that stock? You own the stock, let's say, $100,000 at $125, but what is your real cost basis? It's not $125. So what if you folks have come in with $121? Perfect. Yeah, and why? Because you sold it $125, but you got $4 for selling that. So that means when you got put at $125, they also paid you $4 for that. So now $125 minus $4121, and look where you are now. You're down at this level owning that stock, which is pretty nice. And guess what? If they don't ever give it to you at $125, you get to keep the $400. And do it again. And if you do get it, then you've got your stock at a price you want it, and you just keep collecting dividends on it. Makes sense? So you kind of win either way. The goes up, you can just buy it back for cheaper. And if it goes down, you get the stock at a rate the price you want. Okay, now let's talk about the risk, right? Now, it's like anything. There is risk when you trade stocks, and it looks like a win-win here, because you're getting it at a price you want it, and you're fine, you're going to get dividends. Let's talk about the risk. So the risk here is, if you get assigned the stock at $125, up in here, you're down here, $125, you're on at $121. So you're owning it right down here at this nice double bond. And say, well, I'm pretty happy I own the stock here, right? So my basis is $121, I start collecting dividends. But what happens? Well, let's say the stock drops all the way down the here, $110, right? So $110, and you own it to $121, you're $11 under where you paid for it, right? That's the risk. The risk, but the real risk, and the reason you would still do this is because, when you do this, you're looking to hold this for a couple of years. You're not looking to say, okay, I'm going to buy it here and sell it up here, right? Because if you buy it here, you may want to sell it up here, but what if it goes down here? And don't tell me you can't. We've all seen that story, right? But here's the idea. The strategy behind this is you're buying stocks for long term, you're buying stocks for dividend, and you want to buy them at a price you want them, right? Now, if you're not comfortable owning it down here, and you say, well, I rather own it down here, because this could come down here again. So then you say, okay, well, I'm going to sell the 115 put whatever and get out of that, right? Probably less than $4, but if you're more comfortable doing that. But there's always a risk. Just keep that in mind, right? And the whole idea is you want to manage your trade and manage the risk, because then you know what your strategy is, and your risk needs to conform to that strategy. And if your risk is, hey, I'm going to get this stock long term, because I really like what I see for dividends. I'm going to keep it. I don't care. I'm going to keep it for two years. I'll keep collecting dividends. And for me, just for disclosure, again, I'm not recommending IBM. And the reason I have IBM is because I worked for them for 10 years. So I accumulated stock at a pretty low price. And I never sold it, but I really didn't care if the price was, let me go down a little bit. I really didn't care if the price was, oops, too far down. I didn't care if the price was 90 or 150. That I sell at 150? No, that I sell at 90 even though I was, no. Because I'm collecting my strategy is to hold that stock. I have very one purpose on that stock. Collect dividends every quarter. And that's what I do. I don't care what the price is, right? That's my strategy. You have to define your own strategy. Now, having said that, let's say if you buy IBM, let's say you get it at 120 down here, right? The one thing you want to be careful of, you hold it for two years fine. But for me, and I'll tell a sad story because I own sunshares for a long time, and they dove, right? They went out of business. I could have sold them at the high, but I didn't. I said, I want to just hold them because I'm a technology guy. This company is going to go forever. Of course, it didn't. Got bought out by Oracle. And so on the stock went down quite a bit. But I learned my lesson is, as a stock goes down, I'm not going to lose more than 20%. If I buy a stock for whatever reason, this is just me, right? Except for my IBM, because I know them longer. Buy by a stock now for whatever reason. If it goes down 20%, that's my stop loss on the shearers. I'm out, right? And I'll just take the money and get something else. Because if you do that, then you're really managing your losses, right? But again, it depends on your strategy for IBM. If you want to just buy and hold it for many, many years, that's up to you, right? So those are some words of wisdom for why you would buy it and the risk you're going to take. Now, I do want to look at another example. This is IBM. All right. Now, let's look at one that example I want to do because this is a little lower price because IBM is $134. Let's look at, this is an ETF, which is called an Exchange Shraded Fund, and the symbol is QILD, and it's based on the NASDAQ. And let me tell you a little bit about it. Here's the daily chart. We'll go into the numbers as well. But this QILD, you can read. It's global NASDAQ, 100 cover call ETF. So what do they do? So this particular ETF Exchange Shraded Funds, it takes a look at the NASDAQ, 100 top 100 stocks. And then it does what they call selling cover calls on it. And that's an option strategy. I'm not going to go into that now, but it can be very profitable. And what they do is they sell cover calls, they take the profits and they distribute it. And you'll see what their dividends are in a few minutes. Well, let's just look at the chart first. So if we look at this daily chart, and we see that we have our size signals. We have overbought signals, which we don't care about, oversold, which we do care about, overbought, overbought, overbought, a little bit of a dip, not quite oversold, because every sold has to be 30. And these are not quite there either. But let's just call them dips, close to oversold. So what we want to do, if you want to buy any stock, you really want to buy them at the lows. But we see since February, right, March, April, May, June, this thing has been, it had some dips, but it's been going up, dip, up, dip, up, dip. And this is the 50-day moving average. It's also known as the institutional moving average, where institutions will buy stock when the prices above this average, below it they don't like to buy it. They sell. So we could see that it's run quite a bit along the lines of this 50-day moving average. Okay, so this is a daily chart, and we've got some signals and say, well, if I were going to buy this, I would have wanted to buy it down here, is it ever going to go down there? Let's look at the weekly. So if we look at the weekly, we say, oh, okay, here's a daily different picture straight up. Oh, this is way high. Well, we look at the weekly, we go, well, it's been higher, right? So we see this and we see, okay, it's gone from down here. And this was a nice oversold signal down here. Of course, if you look at back last October, a lot of stocks were down in this range to buy the Microsoft's everything. It was a big downward movement, right? And we see from them that this QILD stock has been going pretty much in a nice upward trajectory. And now it's, this tells us a little overbought condition. So is this going to go back up here, make the new hizers are going to go back down there? Nobody knows, right? But just looking the weekly chart, if we want to own it, right, we would say, okay, would have been nice to own it here. That's history. It's up here, where do I want to own it? If it goes to there, if I buy it here, it goes to there, I'll be happy. If I buy it here and it goes down there, I'll be sad, right? So I'll say, okay, we're going to want to own this thing. So let's take a look at a longer trend even. Say, oh, okay, now here we go. And this is over many years starting from 2014. So roughly 10 years ago, we see that QILD when sideways, sideways, sideways, then it started taking off. And 2016 took off, made this run back to interesting this 50 day. Took off, came back right back, isn't that interesting? Same line, 50 day moving average took off, came back to the line, went below it, and then took off again, right? So this particular dip to the line, 2020, anyone recognize that? That's the COVID experience that we all had, right? Now, when up, now anyone recognize this particular dip, now this is QILD is based on a NASDAQ which are rate sensitive stocks. So this particular dip happened when the Fed said, hey, we're going to start raising rates. We're going to cool down this economy, maybe run into recession, we don't care, we want inflation to come down, right? So when they started cooling rates, the Q's, technology stocks came all the way down. And then they said, you know what? Maybe we're going to be a little more dovish now, we were hawkish here, so we're dovish now, and we even skipped a rate hike last time. So then Q said, thank you very much, boom, boom, boom, boom, boom, and of course QILD, which follows the cues, have this nice upward run. Now, it's still, this is nice to analyze all this, but still like, okay, scratch your head, where do you want to own this thing? If you want to own it, let's take a look. Now, why don't we take a look at the numbers and we'll decide where and if we want to own it, right? So if we look at this, the current price is 1779, maybe a little bit lower now because the market was down, but very close. So for 100 shares, if you bought this, you'd pay $1779, okay, a lot less than the IBM we saw, which was 13,000. And you'll do it in the holy smoke, wait a minute. Did I type that in correctly? Yes, I did. Holy smoke, a 12% dividend, are you, are you used to are kidding me? Are you kidding me? 12%? Okay, now the other thing, okay, let's explore that a little bit further, look at their dividend history in a minute. Dividends are paid, per share, paid monthly, wait a minute, wait a minute, I'm gonna collect monthly on this guy instead of quarterly. Ooh, that sounds attractive. So in 2023, they paid this amount per share monthly, right, so far. So if you had 100 shares, the annual dividends, it would be this times 100 times 12, be 203 bucks. 203 bucks collected every year for 1,779, that's your 12% dividend, right? Now of course, if you threw a zero on here, and got close to IBM, 17,000 instead of the 13, we'll bit higher, if you threw a zero on here, you'd be collecting $2,000 a year. Right, instead of 200. So that's for $17,700, you collect 203. Now, consistent record of paying dividends, so let's take a look. Back to that same link I showed you, here you'll see, if you type in QILD, you'll see the extra dividend, last extra dividend date, you'll see the dividend yield, so I didn't make a mistake, that's correct. The annual, this is how much per share you get paid. So for 100 shares you'd have, 212, I think I had 203 around a down, be conservative, but $212 for 100 shares. And again, you could do 100 shares, you can do 200 shares, you can do 300, whatever amount you want, because in the here we're talking shares, not options yet. Okay, so we look at this and say, okay, how do they do? So here is what they did from January down here to June. So January, February, March, April, May, June, they paid 0.169, 0.167, 0.168, 0.173, 0. Pretty consistent. This was the declaration date they declared the dividend on this date, this was the ex dividend date, means you had to own it by June 19th. If you owned it by June 19th, you got paid on June 28th, and you got paid this amount per share. So for this year, more current January through June, June they paid the dividend pretty nicely. Okay, that's pretty good for this year. See how consistent they are. All right, here's 2022. So from January, 2022, it's a little hard to see, but they paid 0.203, 0.2, 0.2, 0.17, 0.18, 0.18, 0.16, 0.16, 0.16. So they've been going down a little bit. Is that concerning? Well, they still are pretty hard up there. They didn't go from 0.2, like 0.1, right? That would be a problem for me if they cut the dividend in half. So we see in 2022, they paid every month, right? That's what they paid. Okay, what they do in 2021. All right, 0.22, 0.23, 0.2, 0.19, 0.8, 0.8, and then at the end of 2021, they paid a really hefty 0.49, they upped it. So what they do again, if they have good results in their cover calls, they just send that out as a dividend, right? So that was pretty consistent in 2021. Now I went all the way back to 2014, and again, they were paying that 25, 19, 20. So for 10 years, they've been paying every month, this rate, not bad. Now remember back then, the price of this was a lot lower. You know, they're still paying these dividends, right? So you say to yourself, okay, QILD is at this price, and you say, I want to buy it at 17. Now why would you want to buy it at 17? Well, you want to buy it lower than it is right now. Let's just take a quick look at the chart again, and we see, okay, it's here, 17 would be down here. So you'd say, I'm willing to own it below this blue line because it hasn't gone below this blue line in a long time, right? Say, I'll be willing to own it at 17, right? Why not? Okay, now again, you could pick any number you want. If now it's comfortable winning it there, you could pick any other number. Now the premiums can be different, right? So if we go back and say, okay, I'm comfortable owning it at 17. So I'm selling one contract, 117 put, expiring January 19th, and I collect 50 cents. That's a lot different than the four bucks from IBM, but you'll see what I want to mean in a second that is still pretty good. So you're collecting 50 cents, which is a $50 premium. So by January, if they don't give you QILD at 17, you get to keep 50 bucks for one, right? Now, of course, if you had 10, you'd have 500 bucks, right? And a 10 would be in 17,000, just like IBM 13,000. But you can do anywhere from one, you can't go lower than one, but you can do one to 10, or you can do two, three, four, whatever, 500 shares if you want. So you collect that premium. You get to keep the 50 bucks no matter what happens, just like in the IBM case, anytime between now and January 19th, you can get put or assigned 100 shares of QILD into your account at $17 per share, which means if you get assigned the QILD, you'll need 1,700 to purchase 100 shares, 100 times 17. So you need 1,700 in your account. So you have to make sure you have the money in your account if you're going to do this. Now, after doing your 19th, if you're not put the stock, you still get to keep the 50 bucks, what you do? Of course, if it's five, you get five times that would be 250, if it's 500. Anytime after that, you can sell one put, you can buy it back for less and keep the difference. And same thing, if you sell it the next day, you can buy it back cheaper and you keep the difference. So if your premium is 50 cents, if the next day it's 25 cents, you could buy it back at 25 cents and keep the difference. Now, let's take a look at, now remember, we're looking at 17 for price and 50 cents for premium. Now let's go back up to the chart and we see that we're looking to sell at 17, right? So we're okay getting, we sell a put, we're okay owning it at 17. So again, question, what would be our cost basis? If we got put the stock at 17, what would actually be our cost basis for the stock? Let's type in the chat, any numbers? I'll give you a clue, it's not 17. Ricky comes in with 16.50. Perfect. So reason, you sold it at 17, but you got paid 50 cents premium. So now you bought the shares at 17, but they already paid you 50 cents. So now you're on at 16.50, which is down around here. So you'd be more comfortable owning it here, right? And so you say, okay, now what am I gonna do if I get put the stock? Fine, I own it right here. And for me, again, we're looking at this strategy for being longer. So if you get this stock at this level, remember the premium is gonna be collecting every month, right? So these are premiums every month to collect on that. And like I said, you can do 100 shares, you can do 200, 500, 1000, whatever you feel comfortable doing. But here's the kicker. Where are you gonna get that? Right. I defy you to show me any bank that's gonna give you that rate in terms of interest, right? So if you have money sitting in the bank, again, the thing I like about it is the history is just phenomenal. I mean, you look back to 2014. And are the NASDAQ 100 stocks gonna go away? For a never, the NASDAQ 100, they may be, some of them may be replaced by others, but this strategy looks at the NASDAQ 100 stocks and does cover calls. And if you really curious, Google cover calls and see what that means and you can see what they're doing, right? So those are two examples. And what I wanted to do was, well, this was where we got the 50 cents, by the way. We went down to 17. We saw there was 50 cents on selling that put. And that was on the option for QILD. Now, here's a list. And again, I am not recommended on IBM or QILD or any of these. I'm just saying, do you do diligence? Find stocks that you want to own for income or ETFs, exchange trade and funds and check them out. I have this in these in my watch list and I look at the charts every day. And if I get an opportunity where I use a SID method and these are way oversold and I'm looking at getting in, I'll get in for dividends or for growth and use a SID method to get in or selling puts method. Now, these are interesting ones I looked at. Whatever reason you can take a look at these again, you can go to that link that I put up here for any of those symbols. And you can, here's a link. So this is a dividend history link. And actually, if you type in dividend history in the Google, you may get other links, but I like this one because it gives you this view, this view and this view. Over a long term, it goes all the way down. So if you're doing that, go to that link for any of these. Check it out. Do you do diligence? Take a look at, do you really want to own this and why? Ask yourself why? Am I doing this for growth? Am I doing this for dividend? What's the reason I want to own any of these? And if you come up with a reason, then do you do diligence? OK, has it been consistent in dividend paying? Does it have a good rate? Can I rely on it? Is it going to go out of business? Do I know this stock? Do I ask yourself all those questions before you pull the trigger? And again, once you do it, it's a really good way to look at providing income. So Jonathan, I don't know if there are any questions, but that's pretty much what I had. Wonderful. Well, guys, what did you think? Pretty interesting stuff, huh? We have got a few questions. We have got a few questions. We have got a few questions. OK, earlier on, I can find the name. King asks ETFs better compared to buying individual stocks. That's a great question. So what happens with ETFs that kind of you look at it as smoothing out because ETF is a basket of stocks. So if you buy one stock and that stock is pretty volatile, either up or down, it's going to make a big difference but if you buy a basket of stocks, let's say, let's say, smh, which is semiconductors, right? If you buy smh and you look at their chart, it's pretty smooth. It's not as erratic as, let's say, an Nvidia or any advanced micro devices or Intel, which are all semiconductors. So it kind of smooths it out, right? So it's a little bit less risky, but the other side of the coin is it moves less. So if you're looking for a stock to move more, right? Then you really want to look at the stock itself. But for this purpose, for income, I think smh probably doesn't pay a lot of dividends or anything. But for growth, again, it's going to be slower growth as well because the smh is combined with a lot of semiconductors, including the high flying ones and low flying ones. So good question, though. I would, depending on your strategy, you may want to buy either the stock or ETF. He also kind of asks, so if the put expires worthless, do you keep the premium and the stock? No, because what happens is, well, let me qualify that. If you sell a put and you get assigned the stock, let's say the value, let's say, just so the 127 put, I think maybe I used 125 IBM. You sold the 125 put, IBM goes down and they give you the stock at 125. And you got $4 premium. So that $4 premium stays in your account even when they give you the stock. Now, let's say it doesn't go to 125 and you don't get put the stock. You don't have the stock. You still get to keep the premium at once it expires. So either way, you get to no matter what happens, that premium is yours. Right. Eta says, I knew someone who went bankrupt selling puts in 1987. How do you compare the risk of selling a put versus Forex trading? Well, I haven't done a lot of Forex trading. So I can't comment on that, but I can comment on selling puts. So yeah, I think it's like any trading strategy. I think you can go bankrupt with any trading strategy if you don't do it right, any strategy. I don't care if you tell me it's an 80% win rate or 20% win rate, you can go broke on a new strategy if you don't do it right. And yeah, if you keep selling puts and you get put the stock at a much lower price than when you bought it and you sell it, every time you do that, you're in a loss. Now, I play tennis. One of the guys I play tennis with has been selling puts for a while. And he averages, averages, and he's got a pretty big portfolio, but he averages 100,000 in profits every year selling puts. So it depends on how you manage a strategy and how you do it. Alan, ask, has this been recorded and available for us to view again? Yes, it most certainly is. So guys, put your thanks in chats. An absolutely fascinating session said, thank you so much for sharing knowledge with those and a different way of looking at stocks, not just active trading, but actually buying for income. This is really, really useful information. And we've got, oh, we've got a king asking about IPOs. So would you do this strategy on IPO or initial public offerings of companies? Well, that's a great question. So, you know, with IPOs, you really don't have a history, right? Because they're new. So for this income strategy, I'm looking at stocks that have a history, stocks like IBM that have been around a long time, stocks like ETFs like QILD have been around for over 10 years and pretty successful in terms of paying dividends. So for me, I don't like IPOs for this strategy. Now, if you want like a quick win or you're into trading IPOs for growth, that's a different strategy than this, right? It's for gaining like IPO comes up at 10 bucks and you know, year later it's at 100. That's a great strategy. Good to also can go from $10 to $1, right? So the uncertainty and the risk there for me, for doing this strategy, I wouldn't do it. Now, do I trade IPOs? I don't right now, right? Because they're so risky. But not to say that people can't make money. But remember, this strategy is income, dividends long term for like two years or more, things that you want to own. Instead of leaving your money in the bank for like before now, it was like 0.1% interest, right? You know, you can actually get some value out of your money in terms of income or growth, right? Brilliant, thank you so much, Sid. And guys, now it's time for you to do your homework. So after this session, while it's still fresh in your head, go on the cafe, make a post with one thing you learned today. This is going to help you remember it. It's going to help other people as well and build on the knowledge. So this is just a really wonderful thing that you can do that will benefit everyone. The recording will be up a little bit later. And just as a final thought, if you're interested in being with Chaps like Sid every single day of the week, you're on the waiting list, the trading academy, food for thought anyway. So once again, Sid, thank you so much for sharing your knowledge and everyone. Thanks so much for staying and listening and have a wonderful day. Thanks everyone. Appreciate all being here. Take care now. Thanks Jonathan. Take care.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