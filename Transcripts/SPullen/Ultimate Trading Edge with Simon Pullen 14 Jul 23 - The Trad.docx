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Jonathan as always very kind. Great to see everybody here. Maze him spread across the world and hopefully this is a bit more reasonable time for the old Australian crew there that I'm sometimes going out at midnight for you guys I'll know but a little bit earlier tonight so that's great. Sean Joel, Lisa, Crike, Ellen, amazing. You've been with us for a long time. Great to see you all in here and let's enjoy today. There's a lot to go through today. I want to hope you have as much as you possibly can out of it. If you've got questions asked them but hopefully I'll have a little bit of time at the end talking out to them so if you do have a question I'll miss it. It's not because I don't think it's a brilliant question. It's just the fact that I'm just in the flow and I want to just get through as much as I can. So anything not clear I'll try and cover it off at the end if we get time to do so. But no it's great to see you all here so let's get on with it. What I'll think I'll do is go through a little bit about this week. Just talk about one or two trades that we took this week and why why we did it and then move on to what we really come for which is talking about the ultimate trade in age and see where we are with that. And then at the end of that maybe have a look at one or two opportunities that might be presenting themselves now in the market and then have some questions of course. So hopefully that's okay with everyone and we'll crack on so I'll share my screen. Let's see. Hopefully that's pretty clear. Now we can see the Aussie Dolly United States Dolly. This is a trade that we took early this week and I'll explain why this for those of you know me then you know I like reversals. So I like to see price action moving strongly in one direction. In this case it's coming down strongly and it's coming into what I call a value zone, an institutional value zone. This is a proven area of where of over time price has reversed off this area quite regularly and it's not just a support and resistance area. It's actually a zone where a lot of liquidity holds out and so this is an area where price does bounce off regularly and I hope I look having these in my chart. It makes a big difference and it does give me an edge. Not the ultimate edge but it does give me an edge. So this is a reversal pattern here. We've got a head and shoulders pattern where this is the head. This is the left shoulder and this is the right shoulder here. It's also a double bottom which all all helps. This side this is slightly higher than this so it is still a valid right shoulder and there's the neckline in between. So we wait for a break and a close above the neckline, a retest to the neckline and then look for an entry candle which we got here which is an engulfing candle. And so this is all looking good. We've got great price action coming down into the pattern. It comes into an area that's likely to get a big bounce. We've got all of the elements in place for an inverted head and shoulders to go long and so it was in that trade just there just at that point there and you know the little thing about it and then took off straight to target. One thing that helped this trade enormous is always looking for convalence things that can help trades. It's not just about the pattern or anything. This that helps it is coming off a value zone so that helps it reverse and it's also got this inefficient candle here. There's an inefficiency in the market. That candle has not been squared up. We haven't had 50% retracement back to the middle of that candle. So it was my expectation that we were going to get a move back to here as a minimum. And so my target was up here and it took it out pretty darn quickly. So that was a beautiful, beautiful trade. But it had everything going for it. It wasn't guaranteed to work but it had everything going for it so why wouldn't it? You know it was, I'll be deaf not to take that. That's a very high probability trade and it worked out really well. A couple more. We're through Euro Japanese Gen similar but in reverse a head and shoulders pattern again here, neckline going through. These are all on the four hour charts by the way. These are these are a little bit longer time frame than I often talk about. I will trade head and shoulders on one hour and on the 15 minutes as well. But these are four hour ones. And so they can be, I won't say they're more reliable but they're a little bit smoother in their action. So a brake, clothes and retest and an entry candle again, enter the bottom of this straight down to target which is just about as soon as it reached the pattern completion level it reversed and price off can just do that. But really, really clean, nice quick trade, add some more money into the park which is great. That's what we're looking for. Then you get your margin back and you can move on. United States dollar Singapore dollar. This is a little bit more of a, I suppose an exotic currency pair but it's still fairly low spreads on most brokers. Check it out. It's not bad and it does move pretty smoothly. You can't get a much more, much clearer head and shoulders pattern than that. Head there, left shoulder, right shoulder, like a textbook. In between here, reasonable price action just about good enough to get it up to to go to target. It's not great, not stellar price action moving into it. I like to see a stronger move up into it normally but it's okay just and it went straight down to target. Not expecting too much unless I didn't get all of this move here, closed out at the, at what these lows here. That's fine. It still was a very, very lucrative trade made, make quick profit as well which is what we like. Finally, while there's similar one on United States dollar Chinese one, that is very, very nice move but again a perfect head and shoulders pattern straight down to target and, and use it, and use the dollar Swiss Frank. This one was one that I looked at on the one hour. I actually took the trade on the one hour shop because it's a little bit smaller. The pattern wasn't quite as big as the, to be a four-hour and there are strict rules with that which I'm going to now to too much but to pick which time frame they suit best. That was the entry candle there which an engulfing candle, make it a little bit better. That's an engulfing candle after it's done a break close and retest and it went straight down to pattern completion level which is the green light. So a really good trade there and this one was, I took a fairly aggressive stop on this one. It wasn't up here. This is just for educational purposes that line. My stop was not far above the engulf for itself. I'm going over five to one. Mr. Reward on that and that sort of thing can allow you then to have two or three losers in a row and you still absolutely fine. Still in profit and that sort of trade. It's a really good one. Really, really pleased with that. Then finally before I move into the main bulk of what I'm going to talk about there was this W bottom. Look at that price action going down. Absolutely fantastic. Whenever I see that, I'll love it. Wet my lips expecting something major to happen. That's unsustainable. That is an unsustainable move. Markets can't move like that for very long. They have to take a breather and the way they take a breather normally is it a really key you zone which is one of these. The value zone again here comes into it. Pause is, give us a reasonable W bottom. So if it's a triple bottom really but we do get up to there and then down to there and it takes off so on the break of that there in the trade straight up and again this is what I love about W and M W bottoms name and talks. If you pick them right you get this sort of price action coming into them. You're going to get that sort of price action coming out of them more often than not. Not every time that's why I do it. That's why I like to see this sort of price action because it tends to get replicated the other way and that was a beauty. Very very quickly went to target and then you re low. You recharge because you've got the profit in the bank. You've got the margin back of your account and the way you go. So really good week. It's a nice week this week. It started with a little bit. Skeptually on Monday that Mondays are like that and I do want to just quickly talk about Mondays because I have changed the way that I trade now and I do not let me just start this. I do now not just trade on Monday. It never used to do. For a long long time I didn't trade on Mondays and there's a damn good reason why I didn't do that because I played golf in the morning but no that was I didn't trade in the morning so it allowed me to play golf in the morning and I did that and then came back just for the US Open and then looked at it and maybe maybe I'd trade if it looked really good to do so but I've done some work and research and Mondays weren't the most profit. In fact they were the least profitable day for me looking through my trading journal and it's worth doing this. It's worth keeping a really good check on things. It can give you a real edge. This can give you an edge in the market by keeping a track of all of your trades and seeing if you can see a pattern in that and learning from them. Going back over them time and time again just to see if something's there. When I look back over them and I saw that Mondays weren't a good day and so why was I wasting my time trading them? I was making money but it was a tiny bit. It wasn't all the effort that was put in into it so Tuesday Wednesday Thursday and half of Friday were providing nearly all my profits so why not take a little bit of a breather on Monday and that's what I did until the cafe and the academy were doing live sessions and so I thought I have to do some research and get on top of the markets a bit and so I'm working Monday morning as well I'm analysing the markets and I was starting to take trades again but not really get anywhere still you know breaking even winning a bit you know and whatever you know still being profit but not really making what I should be doing like on other days and so I've just decided I'm not going to do it anymore there's a don't good reason why and Mondays just remember that it's the big boys that move the markets they're the ones that actually move the markets which not us it's not retail traders they're the ones that actually do this they're the ones that have the power and the weight of the the trading you know volumes and that to push the market in one direction or another we can are when the markets closed or semi closed and so for me it's Friday night it closes and it opens again on Sunday nights so there's a couple of days there where the banks aren't trading particularly there are there is some trading going on which is why you see a gap happen at times and so there's some trading going on behind the scenes and you know the closing price on Friday will be different to the opening price on Sunday night and that is known as a gap now when the big boys come to their deaths in the morning they have to react to that gap because they they have to make profit from cells and their clients they have to they have to do and so they have to react to that and they may be adjust their position based on what has happened over the weekend so those those all just going into the market and not real-olders that are based on trading decisions they're actually just adjusting their open positions to what happened over the weekend so that they're not really given us a clue about what they're trying to do direction wise or anything they just are just in and making you know covering off what happened at the weekend now we don't know on Monday whether the big boys said the big central banks and the you know investment banks rather are going to continue what they were doing last week or they're going to do something new we don't know and not not at the hedge funds and not at the smaller investment banks they don't know what the big boys are really going to be doing and so the wait they sit on their hands a little bit so Monday's tend to be low volume particularly in the morning so in my morning this is which is London you know opening times they tend to be quiet times in the market with random price action so why the hell would you want to be trading that so it's not not great to do it there's an element of and the institutional traders as they sit on the hands and wait in almost to see who blinks first because contrary to popular belief investment banks don't all join together and try and screw us retail traders that they can't possibly get the liquidity from retail traders if they all group together so they need to get liquidity from each other to some extent so they're in competition with each other don't get them wrong they need our liquidity as well and so they do to manipulate the market to get our money you know retail trade but it's a small amount compared to others so they have to trick each other as well and and that is why there's Mondays of tricky because they're all sitting waiting to see who's going to move first and what's going to happen who's going to blink first and then they can jump on the back of it so that's why it's good to wait there now you don't have to do the same as me you know if you're good at trading Mondays great well done but I know a lot of professional traders full-time retail traders particularly that do not trade Mondays and that's the reason why it's there and the volatility is low it's hard it's hard to do it so I thought I was worthwhile just going through having a little little little chapter of that because that can add to your trading results you know if you take it out days that are not very good might be fried as that you really struggle on but mostly it'll be Mondays if you look at them they're the toughest days that's the toughest day to trade without that quick shout out I want to just mention a few people's names here Michael Frank, Dave Keith, Steve Aaron, Steve Calvin, Andre Ross, a youb fantastic you guys are doing such a great job in the cafe so impressed with it you've been certainly from Calvin upwards here you've been around in the cafe for quite a while now and consistently posting and putting valuable content and adding value to this you know community and I thank you for that because it is I enjoy reading your posts they're really really cool most of those and some of them you know Calvin's always pecs me smile Steve's your journal was fantastic that was really enlightening to read that if you haven't seen that have a have a checkout Steve the dollar post about the journal he's gone through some of our trading methods that we use and applied them himself and and just compared results and that's it you know fantastic a little bit concerned one or two of the you know the percentage win rates on those Steve but I suspect you're going for quite big risk to reward with more than compensate for it but but I would like to go into more detail about that so maybe one day we will and Dave that was a cracking trade you know muslim dollar in the United States dollar that you posted up there that was a beauty there's nice a sitting a straight to target so well done on that but you know you guys have really really add so much to the cafe you know and and everybody should really give you around the course it's not just you have run out of space there there are a few others that also do it and so I apologise if I've missed your name off you know I still think the world of what you're doing is fantastic to see so right what things can give us an edge in the market what things can do with that can you just if you've got some ideas just stick it down just pop down anything pops into your head pop down as the chat what can give us an edge I've already said a couple of things that we can do you know but to think of something else and do a coffee that's the winner got it. Having mates are insiders yeah yeah working for a big investment bank and I've known the knowledge that I've got yeah yeah Dean says an experienced mentor I call that one like that one Dean really really good yeah trade signals well I've not come across anybody yet and if anybody has I'd look to know about it that has actually made money from trade signals but yeah I mean there might be some Matthew says risk management Steven says market structure yeah love that fantastic patience yeah risk management perfect really really good stuff yeah just give me a minute so moving averages yeah absolutely some we are use moving averages myself and sometimes I'm to have a look at just visualise the markets sometimes psychology. Motiles yeah psychology blend says discipline and I think Lisa many others also strengthen yeah strength meters yeah currency strength meters and the light yeah they can they can certainly do it yeah good thing you have Robert that's that's mental as well isn't it yeah great one Christopher there's almost one in there there's almost one patient yeah it is just having you know there's lots and lots of things that can give you an edge you know we can see them here you've done some really really well and I put put down a list here I put down a list here of things that you can you that you know you've you've added to that already with things you put down patients and all the rest of discipline these are actual things that you can if you master support resistance you can get an edge price patterns you can get an edge if you know that's ready of these then you can have an edge in the market doesn't mean you will have but it can give you an edge in the market but it isn't the ultimate edge that I'm going to be talking about really but those things all add and they add value when this here I would think I use two thirds of these on a daily basis you know I definitely use divergence every time that I take a trade I look for divergence on there it adds to the probability of the trade you know it's just add that little bit to it so that's giving me a little bit more of an edge you know and support resistance applying demand trend lines price channels I'm using those for longer term analysis and they do definitely give me a clue about where we're going I don't use many indicators and I'm not a big Elliott wave theorist but they do have their merits I know you know and that's fine you can't do everything and no more hours to trade comes back to you know leaving out Mondays maybe you know Christa that yeah absolutely selectivity really good being disciplined to leave let the market come to you you know few James it gives you in the market if you just let the market come to you and react to it rather than going looking for trades if I could get all of you to do that it would make a massive difference to your trading will if I get myself to do it all the time I sometimes do it I sometimes go searching for you know a trade it's anything what you're doing like he's 16 years stop it slap but anyway that's by the by you know we all are prone to do these things and what have you so just controlling them is important and a grip of those things so I want to just go through now just a little story um that just hopefully will make things a little well give you an idea about things anyway so two friends they like to gamble all right um they learned of a roulette table which I knew this one that was guaranteed to land on red 66 times out in every hundred spin that would be nice wouldn't it if you knew if you could find one of those so friend number one who having heard this rooms like mad to the casino with 10,000 quid that he's just taken out the bank or ten thousand dollars and immediately sat down and bet a thousand dollars on red five times in a row and he lost everyone they stormed off obviously well peed off with what's happened and saying they lied about it you know it's horrendous you know this is total rubbish this roulette table calm me out my money so he runs off with the five k's got left and goes and plays blackjack and then he loses half of that and so goes off and plays perhaps and loses the rest of his money friend two he's not quite as foolish as the friend one and he goes in and has a look and he observes what happens with his friend but he stayed behind and just continue to watch the table you'd only seen five spins up to this time so you know what does that tell you about anything and so he stayed and watched it and lo and behold the ball began to land on red time and time and time again and he continued to watch and he saw that it did actually land on red 66 times out of a hundred so he went back the next day and the next time and the next day and the next day the same thing happened every for every hundred trade spins that happened red was landed on 66 times now he also did some research on this he asked people have been members of this casino for a long time you know what happened you know is this real does this happen this he yeah it's been going on for months and months and months so he eventually put up courage went in and put his own money down on the table and so that's his own money very closely at the start built up on it and ended up being rich like a parable in there wonderful see what i'm going with this this clear analogy is between gambling you know this sort of thing and trading so do you think there are trading strategies out there that have a win rate of 66 percent or better so i have two out of every three trade basically that are going to go to target and i'm not talking about going to big mystery war targets you know tend to warm stuff and what all this and so much of one to one so if you can do the same thing time and time again with a strategy will it go to target you know to yeah i mean there are simple as that they're absolutely are of course there are you know we're four of them cracky in in the cafe they can't have made yeah it's just but they're load more that many many more than that you know that they exist out there but so if you have 10 retail traders do you have a small sample on this 10 retail traders you haven't seen these strategies before started to use any of those proven strategies that have been going for the years and years and years have proved to be 60 to 60 to 6 percent successful how many do you think would actually make a profit and achieve the 66 percent win rate stick it down how many a hundred out of ten really and he said five Sebastian we need to get more people in the top ten that's what we need to do the law no yeah using Euclidean maths John says none none yeah you could be right yeah ah Steven says the ones that stick to the rules oh hey now it's easy to I get you'd be taking over in a minute the um this is great yeah I mean absolutely I mean you've got a big big spread across here on grazer's ten and you probably want to put some caveats around that grace if they follow the rules then they'll be successful yeah and and they and they would be but realistically maybe one or two would be successful at it why well look at this left side so won't understand the strategy fully you know they'll be so that will lead them to incorrect execution so we'll try to be clever and put their own spin on the strategy you know they've got trade ideas themselves already so I think oh I can add to that I can get even more profitable than the 66% I'll do that and make it worse and some will have a losing run like our friend number one you know and then run off to go and play something else to go choose another strategy that you know doesn't work either because he might have a losing run on that at some time as well which everybody does and others just won't trust the strategy and and not end to consistency consistently because they just don't believe that the strategy is going to give them what they want and so they'll be hesitant when they're putting it in lots of reasons why they're not going to be successful and they'll understand all understandable but the ones that are successful the one or two that actually are which is amazing you know considering that it's been handed to them and told that this strategy works just follow the flipping rules and you'll make money there's only one or two that can do that they did things differently they learn the strategy inside and out they copiously backtested it they didn't just trust it somebody saying all this is a great strategy they've gone in and backtested seeing for themselves that it worked and in what market conditions it worked as well they then once they've convinced themselves that yeah this does work and it does do what it says on the tin they then don't don't trust it until they're demotrated yet and become successful and once they've done that and it is successful then they can go live but only cautiously you know and then build up gradually the big one is they stuck with the one strategy focusing on that one you know they weren't distracted by all the shiny youtube videos promising the earth or when he's a new indicator whatever that's come out that we all would love to have they stick to what they know is likely to be able to give them an age in the market yeah love that John this happened to me now my trade and journey started a long time ago so 16 years ago and a couple of years into that journey well three years in really I started to make money okay I'd gone full time but I wasn't making enough money I was using four or five different strategies all of which were a little bit profitable but not enough to really look after us as a as a founder well we weren't a family at that time and we were thinking of having a family but we couldn't afford it because I wasn't profitable enough but what I was doing is making copious notes and making the trade journal that was really clear and concise that made it easy for me to analyse it and I followed that one strategy in particular that I was using was successful more successful than the other three or four and so I thought why don't I just concentrate on that for a period of time and really get to master that one and you know where this going I just did this for 15 months traded head and shoulders patterns until I knew them inside and out and I became at least twice as profitable if not three times as profitable as I was when I traded five different strategies and I was still looking while trading those five still looking over my shoulders to see if there's something else I could add in or do this you know just seeing if the grass was green or somewhere else I didn't so as I made up a mind on their head and shoulders pattern you know method I just stuck with that and did it for 15 months and suddenly I had more money coming in than I needed to pay the bills and we could start a family and the rest is history of this so and I built on that from there but it happened to me I didn't have as many distractions at that time because of the fact that the weren't as many video coming out the weren't as many people selling to those retail traders at that time but it still wasn't easy not to be distracted not to try and find something else I'm you know you see somebody else doing quite well you think what are they doing maybe I can copy that you know and what you're doing over there and and no I didn't need to do and I found out I didn't need to do that by just focusing on one thing it makes such a such a difference to do our lives it's ridiculous so stop acting like 99% of retail traders because they fail why would you follow what 99% of retail traders do which is jump from one thing to another to another to another looking for the shiny object that's going to point in the right direction the telemetry to enter a trade why would you do that not going to happen you've got to put the hard yards in unfortunately and I know sometimes that's not what you want to hear but that is what is is true now I've said and Alex my fellow educators in the academy there we all mainly trade one strategy do you think we do that to make things harder for ourselves of course we don't yeah my family relies on my traded income I've got to make money so I'm making it as easy as I count for myself so I'm going to stick to something that I know why would I risk changing crazy crazy crazy so it's not what you want to hear I know that but it's the truth I know doesn't a professional traders and none of them have an indicator that print an arrow telling them when to enter and in what direction to go in none of them do but I tell you what I know a lot of retail traders who are forever seeking that one thing and maybe this resonates with some of you here because I'll be very surprised if most of you haven't gone through that shiny object syndrome I did you know wanting to chase it so the process for the ultimate edge that the edge that you're going to get the absolute thing that's going to make you into a professional trader or a full-time trader earning good consistent money in the markets is to find a proven strategy that suits your trading style that's the first thing it needs to be something that is that suits you whether you're a scalper a longer-term swing trader whatever it is you need to have something that you can trade on a regular basis that suits your style and there'd be different for many of you you know won't all be the same but one size doesn't fit all learn it inside out once you've got it back test that out of it just do it use bar replay mode if you don't have this then bar replay mode is where you go back in time as far as you want and the bars will then print from that time so it can be three years ago five years ago whenever it is and the bars will start printing from that time and you can watch and analyse what happens as if the market is live in front of you developing in front of your live but just slightly speed it up and you can do it whatever speed you want have a look at that learn the markets learn where you get in for you know once you've got your strategy try and trade it by doing these bars and just go in and practice and practice and practice to see if you can make it work for you and then once you've got that so you've got it's you're strategy that you love you've learned it inside out you know all the new boxes of it which takes a while you can't rush this process you back tested the hell out of it you know you and using this bar replay mode to really get to good proper back testing and then you demonstrate it then you go live cautiously and then most importantly you do not get sidetracked why the hell would you you found what you want you found the bar that you found that you can only grab a trading if only you stick to it and that's your edge that's the ultimate edge in trading it's not a shiny object that can have it's not a flipping indicator that does it all these other things that you've mentioned earlier and I put it on the board are things that can give you an edge as well they can add an edge to your trading and they will if you master them if you master divergence you'll get an edge that master support and resistance you'll get an edge fib and arch you'll get an edge they can add value to your trading strategy as long as you don't change it just adding value to help add support to it and it is something that will you'll get so much better as time passes by with it you'll just the patterns if you're doing a pattern trainer like I do heading shoulders and M's and W's and that will jump out at you on the screen of the screen I don't have to think about really what I'm doing I can just assess a pattern in seconds and I know where I'm going to get in with an entry and I know instinctively you know whether it's likely to work or not because of the experience I've got with that one strategy you know and it could be that you you even constitute it down further so you don't trade too many instruments you know just I trade a lot of instruments but you know I can do that because I can amelite them I'll be quickly but you don't have to do you can trade five ten one you know some people make a success out of trading one instrument if they've got a particular strategy that works with that I know a very successful gold trade that does just that he says are there any other instruments he said just gold in it that he makes it live in good living so that's fine but it's that's the key that is the key and I've lived it you know I hope this has helped you have a look at it you know you've sort of trade in how you trade yourself and maybe just have a look at yourself and see if you're you know recognizing any of the things of what I've said in there because some of you of your will have some sort of recognition but the ultimate thing is if you continue to do what 90% of retail traders are doing then it's likely the result won't get any better you know you will still struggle with it some of you already profitable I'm not talking to you guys that are already profitable and doing really really well it's the ones that have really need to raise their stand for being a losing trader or a very key trader you need to change the way you're thinking and do that take control of your own financial future and being that 1% just by following the process that I've put there it's not actually that difficult it's just time consuming and we don't like putting the working sometimes but by cracking won't you like to be there in six months that's an edge that's an edge you can have down the pool that's really good still right anyway enough about that I hope that made a bit of sense anyway hopefully that helps on the on some for unsaid questions and please fire them in I know there's been some flying through here yeah Matthew I've seen baby pics that website that was a good good good you know good introduction yeah that was around even in my youth of trading not youth but yeah trading so that was a good one but shall we have a look at what's happening now just I've wanted to little looks to see if there's anything sort of shaping up at the minute in the markets just to see by now you know that I like reversals Jonathan introduces you know I like reversals that's why price coming down like this forms a universal pattern and that's what I like to get this move here that's what I like to get and that's what I rely on basically I'm not a continuation trader I'm not a trend following trader I'm a versatile trader and we all find our own way doing it and that's why I like doing so yeah let's have a look see if we can find some reversals let's have a look but I want it too so coming up we'll have a look at you know we can do US dollar Singapore dollar I mean I know it's just a fairly exotic one but can you see now why I'm interested in this this fallen off a planet here that's an it you know that's a an unsustainable move price cannot continue to do this for too long as it's a four hour charge been doing for quite a while why wouldn't it when it comes down into a values I like I've got here and think about reversing it's already looking like it's trying to reverse now so this is own might be a little bit low you might want to be a fraction high but you know I'll double check that but that's coming into an area where I think it could it easily give us a little bounce back up particularly because if we take it out to I've gone over this is a wider longer term chart that I that I have I tend to do my analysis shorter term analysis on one tab this is trading view I use here so trading view I use short term analysis on this tab here and then longer term on the left on side wall which is weekly and daily analysis and I do just to keep like charts a little bit cleaner but let's have a look at United States dollar Singapore dollar that's something that is quite nice to see in there it's on the weekly up down up down up down up down all within a range what's likely to happen next you know it's likely to go back up here and let's somewhere now this what a great area we're in now I've already taken some chunks out of this because this is weekly and I've been banging on since we're down here in January about this pair and I've taken bits out of this pair all the way up and then it comes down and when it's come down I've gone back in again and done that because I know I've got a good bias it's going to go long over a period of time so I appreciate this is quite a lot you know a bit longer term still but you can take small snippets out of it so it's we're at an area now this is a range where it's not actually a value zone it's the bottom of a range which is different but it still provides support and so it's likely to go up in the future and if we look at what happened here this last time it did this move down so this here was replicated here this movement here pushed up came back down to retest this area what we had here a push up a retest down and now then it pushes after another bit of effort pushes through and on so we're doing what we're pretty much replicating what's happened here it'd be very interesting to see if we do get the same move and if it does then over the next few months it is going to be quite a nice one up to the top of the channel a little bit shorter term let's have a look at something better the shorter term chart cab Japanese yen again fabulous move down unsustainable move gotta do something gotta change at some time I look for a pattern at the bottom of one of these moves and we've got one so we've got a w bottom here and off it goes too late missed it there's the entry that was it there's shame because that will still probably likely to come up to here but it's too late to enter now but that will be the target of there so see what happens just a little I was hoping that was going to hold off because that was okay this morning you know that was all right while it was here that was not that long ago you know that's just this morning it was all right still but it did break through and so bit annoying so it was nice to predict them and then it happened but you're here to just say yeah it should go all not was the case might be um euro euro pound yep so we've got a move down into ahead and shoulders which got a left shoulder here ahead here and a right shoulder here so I'm looking for price to break above the neckline come back down to retest it and then go north so I won't be looking for an entry until we have the break through and a retest and that retest might be down here somewhere and so I could be looking for an entry here or here wherever but that's what I'm looking for on this so just keeping eye on that one let's see what goes because it's a little bit messy the price action on the way down but it's still good enough to trade still okay I'll try to clean that up and pound a Swiss frang this is quite a nice one that is fairly new yep so beautiful move down as we can see I love these moves so it comes down for the W bottom again it's broken the neckline now that is a decent entry at this point here to go up here I've got to watch this area that's an area of potentially resistance when it gets there but that's a decent look at that trade nothing really helping it particularly I could have a look at divergence which I always do before a trade happens and there's no divergence helping me on that at all the don't understand divergence don't worry it's just quite a nice confirmation sometimes if an indicator telling you one thing and price is telling you another and its divergence is in play and that can help a trade because you sometimes get a bit of a heads up that the indicator tells you that it's likely to change direction soon if you know how to read it and I'll talk about being overbought or oversold and you know this is an RSI and I don't really follow that but I know people that do and I'm not knocking it I just don't follow it I'm not talking about that I'm talking about whether there's a divergent where one thing is telling you one thing and another is telling you another and that I just give you a little bit of a heads up so but yeah that's that's on the way as we speak so that's not too bad Euro stocks this is an interesting one so look where we are in price this is a really good move in index this is the you know Euro stocks index I do quite like trading this because it does move very very smoothly and and that's you know pretty nice action that it's been doing there it's at the top of this range again look at that I mean it's come off this top of this so quickly normally that if it does and maybe breaks below this level here if it gives me a confirmation breaks below this or gives me an M top or gives me a head and shoulders then I'll be very interested in taking that that that trade I would hope for a head and shoulders off the top of this if you can get that on a one hour or 15 minute then we're laughing there's a one hour we're making an M an M top potential here but if that pushes up a little bit more forms a head and shoulders great see this here this was a head and shoulders off this last one so 15 minute one actually sorry but that was a beautiful move you can see so left shoulder here head here right shoulder here Bosch that's what we want that would be nice wouldn't be good payday get that one if we get something similar here then that would be lovely and it's starting to look like we could so yeah let's have a go so Ricky's Ricky's got a question yeah why you still not enter so if if there's a pattern and it's nearing completion but you can still foresee a going much further why wouldn't you answer yeah no I mean you've always got to think about wrist reward wrist reward huge and one of you did or several of you put down that can give you an edge in there wrist reward is so so important you've got to keep control on that and if you're entering after an optimal entry then your wrist reward is going to be different and it's going to be not as good now occasionally you can still get a decent wrist reward and if you're okay with that then that's acceptable but you but I would never take a trade where the wrist reward is negative so basically you're going to lose more if if you if you get stopped out then you would be if you win the trade and I always want to have a stop in set places so it would always be behind the an empatten or a w pattern or behind the head of a head and shoulders or behind the right shoulder of the head and shoulders there's always got to be some sort of structure helping me be protected from my stop and a very good reason why to have it there so that if price goes back to it then I know that my theory has been invalidated and I'm happy enough to come out of the trade but if I'll let if I just let the trade go you know I don't get in and go chasing it further down the line then it can lead to problems also your discipline goes just wait for the next one it's okay you know you get used to doing that it's frustrating and you think oh just miss that you know and I could have called a few more few tips on the way down but it's dangerous dangerous going to do it by experience anyway any other questions there because there's a few minutes obviously left here but if there's anybody with any questions I'm happy enough to put it there there's one or two more setups but I'm not too worried about those they're longer term I can come back to them yeah we have we have got a few so Sean asks what's the what do you use what's the indicator you use for your divergence yeah it is an RSI you can you I do use MACD occasionally but it's it's standard RSI so this is just the normal settings for an RSI as they would come upon pretty much any charting package I take off the levels I'm not too worried about the levels on there and then use those so then I'm you know I'm just looking for I don't I divergence you know from the peaks you know the corresponding action you see there's convergence here if you look at this point here that peak from there to there not peak that trough and there to there is going up and price is going up I'll just change the color of that where doesn't matter me you're probably just about see that make that out but you see that's that's convergence we won't diverge it and there's nothing obvious on that chart that gives me that a tool so that's all in sync the oscillators in sync with the with with this so if there's anything that is obvious nothing there okay here this price is going up which we can see here I will change it so you can see this better okay so price is going up for the same area so for the same point which is there to the same point the oscillator is going down so it tends to give a little bit of a clue that we're topping out now because the the oscillator the RSI indicator is pointing in a different direction to price as in this type of saying that we've running out of steam at this point and you can see it's gone sideways now for a while so that was telling us at this point that we're running out of steam and you can see we are it doesn't mean it's going to fall off a cliff but it just makes you wary about something gives you another heads up about things so anything else Jonathan yeah so we've got a question from a couple of folks asking what time frames do you trade on? On the M's and W's are trade the reversals there nothing smaller than a one hour the 15 minutes are acceptable but they don't give you anything like as good a win rate as the one hours and four hours so one hours and four hours even the day is you know they're good as well obviously don't get so many of those but you know the one hours and four hours are great on the M's and W's and on head and shoulders patterns I'm happy you need to go down to a 15 minute that's fine that's okay nothing lower though nothing lower 15 minute one hour four hour even daily so luck bit us how many trays do you need per day? How many trays will take a day? Yeah four maybe four on average a day 20 less than five 20 yeah 20 no five maybe five a day actually five a day on average so reasonably busy reasonably some days are obviously busy and others but you know it's rare that I won't take a trade on a day but I don't I'm perfectly happy you know I've not lost any money ever you know just if the market hasn't done what I wanted to do so why bother Jason? I've got one more question I know we're taking up your valuable time sorry I could have got time okay David asks do you use any candlestick pattern for an entry? Yeah I do indeed great question that really good question on head and shoulders I always use a candlestick pattern for an entry and the three that I use are pin candlesticks so we hopefully know what they are so if there's anything shared and out here to see to demonstrate anything that's a pin candle if we zoom in here that is a real classic pin candle there it's not a place that will allow me to get an entry but that tends to be on the break of that high there I'll be in the trade if it was in that position where the wanted you know sort of an inverted head and shoulders or something I'd be in there so that's that's a nice that's a good example of a pin candle it's where we've got a long wick and a relatively small body it's less than half the size of the candle the body and it tends to close towards one end of it you know one end of the candle so that's a pin candle I also use engulfors as an entry so this is where you've got like this red one here I'll use this it's a two pattern really processed the red one here completely engulfs the green one here so the body of the red one will engulf the body and in this case the lower wick which is important because it's a bearish engulfor and as long as it does that enclosed below the wick of that previous smaller candle that's a good engulfor and you often see it well do this sort of action thereafter with it and then finally there's a tweezer top which we haven't got an example here a good one anyway tweezer top is where we've got two long wicked candles this is a little bit it's not quite a tweezer though two long wicked candles together so a long wicks that stand next to each other that's my absolute favorite entry pattern but it has to be backed up by the big pattern has to be backed up by the head and shoulders and after it's done a certain amount of work so the head and shoulders has to then follow certain rules before I look for an entry and once it's done that the entry goes in and following all those rules I know that over that period of time will give me a 76% success rate because that's what it does and so just following those rules there were a lot of rules but they take me seconds to do you know but if you're learning it from scratch it takes a while on to do that and that's what I'm talking about you know that's what I'm saying about I've got the edge in the market because I follow the rules every time on the head and shoulders it's okay but yeah and that's a big engulf for there that's that's that's yeah done the same thing so John sorry Simon so I don't think snuck into your course and quickly put up a screenshots of the entry cheat sheet yeah they're the ones they're the ones I look for they just help it give a little bit extra probability same as divergence gives a bit of probability same as coming off a value zone and I know there's a question about value zones they are tricky to set up and there are a whole course in themselves mock force but there are a whole sort of days working themselves to get a grip at those so I will go through them at some stage in the on the cafe when I do one of these live events but that'll be a little bit down the line we've got one last question from Lisa are the higher time frames more reliable in head and shoulder patterns and mw tops what would you recommend as a beginner to do this one there's not a lot of difference between the ends the one hour four hour and daylies are pretty much about the same in fact the one hour and four hours are slightly more reliable than the daylies just slightly only minor percentages if you go to the 15 minute it drops down a percentage drops down significantly head and shoulders 15 minute and one hour is very very similar on that and four hours are very slightly more reliable but they're all but they're in the 70% plus range the reliability if you follow the rules so they're all acceptable to trade on there lovely Simon thank you so much and chat let us know and chat what you thought of this but don't go anywhere we've got a surprise for you so before we before we move on folks let us know what you thought of today's session in chat huge amount of information on what it takes to actually you know be able to do this you know and become become profitable with regards to trading Matthew says I have notes fantastic and I hope many of you have because afterwards your homework is to write down in the community just one thing that you learned today that will help you remember it and will help everyone else so everyone please join me in saying a real big thank you uh to Simon for sharing his time and sharing his knowledge with us thank you all really appreciate it thank you now folks don't go anywhere you have all stayed to the end and we are here joined by one of our co-founders Peter Vissa who would very much like to have a few words with you guys so I shall hand the reins over to him thanks Jonathan um thanks so much Simon that's really good I hope you guys took screenshots of those trade opportunities because there's a couple of things setting up in the market so that's pretty great actually so what I want to do is I want to share my screen actually um Jonathan can you um can you just stop the recording please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