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18, how are we doing? Welcome and thanks for joining me this afternoon. Hopefully we'll have a good session and see what's going on. Hey Peter, David, Jose, Joseph, sorry, Peter and Robert. Good to see you. Thanks for being here. If you're first time, double welcome to you. Delighted to have you with me this afternoon. If some of the things that I talk about don't make a hundred percent sense, then don't worry at this stage. It is new in your journey of learning about what I do, basically. And there are two methods I use. One is the Quick Win method, which is M's and W's, which are fairly quick in and out the market, type, I wouldn't say, quick in and out the market, relatively short numbers of bars or candles to reach normally profit, but sometimes obviously you just have to stop loss. And that's detailed out in the Quick Win. The legacy program details out in a little bit more detail, the M's and W's, a few little nuances, but also the Head and Shoulders method that I use and I have used for 16 years to draw profits from them, you know, money from them markets each month. The Head and Shoulders method is a little bit more complicated or there's more to it than the M's and W's. Even though the M's and W's is deceptively simple, there's quite a few nuances that really put the odds in your favour on those. So I do go into detail about that. But some of the things I talk about might not be a hundred percent relevant, obviously to you because of the fact that if it's Head and Shoulders that I'm looking at, then that's only covered in the legacy course. And some people here will already trade in live. There's a lot of demo traders and live traders that are here that have gone through all the course, all of the back testing, the forward testing and now trading live and starting to scale their accounts. So there are different things that I'll be talking about, basically. And if I'm directing it towards the back end of the legacy course, then it's going to be quite complicated and quite detailed stuff from talking about the stuff that's relevant to the quick win, then it's a little bit more higher level, I suppose. So anyway, let's crack on. Let's see what we're doing. And as I say, really good to have you here this afternoon. We'll have a look at the markets. See what's happening. See if we can learn anything from last week. See from Wednesday that we had a chat last week. And there's been a reasonable amount of movement in the market and we'll see how that's played out and what we can learn from that. I'll show you the patterns and the markets that I'm interested in at the minute and what's setting up that might produce a trade today or tomorrow. And we'll go through that in detail and then we'll get some questions that you've submitted to me. Not crazy numbers today, often we're getting awful lot on Monday, not too bad today. So I should better get through all of those today. And if you do have any questions as we're going along, please use the Q&amp;A section, you know, a little tab for the Q&amp;A rather than the chat, it's the chat tends to go quite quickly and so I will more than like, you miss your question. If I can answer your question, I will. If I miss it, then I apologize now. But there's a fair bit to get through and also the questions have been submitted by the question form, submission form. I want to be able to answer all those. I don't want to miss that. So let's share my screen and we'll crack on. We'll have a look at this, which is, yes, which is Japanese yen. This is on the four hour timeframe, which you should better see now pretty clearly by how it's played out. There's been this fairly impulsive move on the way down a pull back and a push down to a certain level break through the neckline, which is here and off we go. And that's exactly what you're looking for in the quick wind program and move down a pull back, a push back down and then a breaker the neckline here, which is the highest bodies between the two sides of the potential W. And then if this is all in place and we've done our due diligence to see what might be causing a roadblock, and if we're happy that to take the trade, then we can benefit from this move here, which is exactly as it's played out here. We've got this scenario which worked out pretty well. It isn't one that would necessarily have gone to target because if you apply in the rules to assess this move down, this previous price action, this impulsive move on the way down, if we look within this move, we've got all red candles here, apart from this green candle here, why is that there? Why is that different? And if we look back, we can see how price reversed around this level at this time. So the chances are this was going to be a reasonably strong level when price came up to it and might well form a roadblock. So part of your assessment of these and part of my assessment when I'm looking at these M's and W's is to to ascertain how likely it is that price will make it to target what roadblocks are in the way. And immediately, if I was looking at this, I'd be looking at this area here. So where it's reversed, the lower the body is here, where it's reversed, does this coincide with this? Yes, it does. And so we've got a double, you know, well, things back in each other up to suggest that we might have trouble getting through this level. And if we want to look at it in more detail, then I normally put a box around the body of any green candle for an impulsive move on the way down and have a look back in time, go up to the time frame above, which in this case is the daily and have a look to see if that has interacted with anything. It hasn't in this case because we're at crazy highs. And so there's no, there's not a lot of information on this, but just with this information we've got, we can determine that this might well form a little bit of resistance to us getting to target. And so if we have a look to see how this plays out, move that forward. So that's the level, well, these two levels here pretty much are where I'm looking at, potentially, price reversing at. And if it does, then I might be looking to actually close out the trade early, if that happens. And so if we work it through, and price working its way up, we come into that level here and we're okay. We did get a reversal here, where we got some a bit of a move down, which if you had your levels extended out so that you've used the whole of that green candle, which I don't do, but I know some people do like to look at the whole of this area here and see this all as a potential resistance level, then you could be looking to close out the trade on the break below this candle here when price won't below it because it looks like it might be reversing. But as it is, when it ran into the levels that I was looking at, it didn't really pause too much and made its way through to target. So it's a pretty decent setup, very neat looking W, just a little bit of work to ascertain whether we have any resistance or some strong SNR levels on the way up and urban, that's that. A couple of questions just come in, you see. How to measure the pattern size for a quasi-modo, thank you, yep, I'll have a look at that and Hardy says, I have a question about IVZ, sometimes there's a lot of them in a small range, which makes it very hard to get an overview, what do you usually do in that case? How can you feel to which one's keeping, which ones to delete? Yeah, I tend to put them in, if there are a lot of IVZs that are overlapping each other or very close together, and then I will do a close analysis of how price reacts with those zones and which ones are really being respected and which ones aren't, and I would keep the ones in that are the strongest zones and not worry quite so much about the less strong ones. But I don't worry too much, if there's a, you know, if there are quite a few overlapping each other, then that usually is fine and you just navigate your way around it. But yeah, I'd put them all in, have a look at them, see how price are reacting with each one, and there's one I was looking at, I can't remember which pair it was on now, but I had a really quite a small IVZ within a larger one, and the smaller one of the two is really getting a lot of reaction now, and it's price reacting to that level is tended to come through the larger institutional value zone into that small area before reversing, so that's the key level for me now, so I'm not really quite some worried about the larger one, and I might well take it off, but it's the smaller one that's in the middle that is, that's overlaps it basically or held within it, there's the one I'm really, really focusing on, and it's just a little bit of work, just need to do a little bit more work around it, make sure you've got anything you put in your charts, any lines, any channels, any IVZs, or weekly trend lines, or whatever it is that you put in, you need to make sure that they're going to add value to you, and not just hinder your trading, it's so easy to have lots of lines in there, lots of different things showing how almost clever you are to be able to analyse a chart set up, but it's only any use to you in trading if it's going to add value to you, and if it doesn't add value then it's probably going to do the opposite, which is actually to track from your trade, and it might well paralyze you from taking trades, so you need to be, you need to filter some of these and validate them quite closely, the lines that you have in your chart or the zones you have in there to make sure they are adding value. Neil says it looks like a four hour inverted head and shoulders on pound a US dollar, could well be. There it is, yep, sure is, just doesn't quite tag the neckline yet, almost did it, so I've got the neckline in between here, there's the right shoulder, and then we've got the left shoulder here, head down below here, breaking a close above, which is what we need to do, and then we need to retest the neckline, it hasn't quite done it, and because it's happened quite quickly after breaking a close above, I would need to see that hit that line, or certainly within the, you know, a less distance away than what it is there, so I wouldn't count that as a retest of the, of the neckline, and so I'm still waiting on that, so I needed to come down, hit the neckline, present, and then we set up candle and then trade it north. The good spot, yep, nice one Neil. Joe, say the pattern size for quasi-modo, if you need to measure from the left side of the left shoulder, so the first candle that's in the left shoulder, you measure from that until you get a valid right shoulder that you could then be looking for an entry from on a quasi-modo, so, and that needs to be a minimum of 20 candles, so if we're looking at it on this way, so let's say, so this point here, this become a valid potential quasi-modo setup, assuming everything else is in play in the rules of the, so we'd go left to the first candle, that's not the best example there, that should be down there, but, so we'd measure from the left side of the left shoulder, which is here, and count the candles across until we have a valid right shoulder that would allow us then to look for an entry set of candle, and that's roughly around about here, and so that, and you count those, and the longs you've got 20 or more, you're okay, less than a hundred, well, a hundred, less than a hundred, then you're okay, so between 20 and a hundred, then you're on the correct time frame, if you don't have between 20 and a hundred, if it's less than 20, you need to come down a time frame, and if it's more than a hundred, you need to go up a time frame, and then you're on the correct one to trade. You're a hardy-send Euro GBP on the daily, yeah, it is, I don't particularly like it because there's this value zone lurking, quite a big one, actually, that looks a little bit juicy, but anyway, yeah, it's a value set up without out, this would be an area I'd be bothered about, you know, looking at, not bothered about, that's wrong, I'd want to analyse to see how we're going to bounce here, we've also got this IVZ that's here, so I wouldn't be taking this one because it's too close, the chances are prices are likely to come down, hit the top of this level, which coincides with this reversal here, and bounce off and go higher, so I wouldn't be trading this because we're running pretty quickly into that level, not enough room to better manage the trade and get out of it, if it does reverse off there, without hit taking a loss, so that's not of interest, but yeah, it is a valid setup, just not one I'd want to trade, so well done. Swiss Frank, Japanese Yen, this is Hamza. Just give me the time frame on it when you get a chance, I was four hour, you've done that, yeah, okay. Yeah, it is, yeah, absolutely. Technically, you could call this a potential quasi-modo setup, this is right at the back end of the legacy course, what I was mentioning before, if you're in the quick win, this is quite a way away from where you are, in the fact, that it's right at the, as I say, back end of the legacy course, for quasi-modo entries, you do not need necessarily to have them, what they allow you to do is get into the market earlier than a normal standard head and shoulder. There are certain criteria that are in place, and all the ducks aligned to tell you that likely the price is going to be going down in this case, or if it's an inverted quasi-modo setup, then price is likely to be going up. What I'm seeing, though, when I look at this is that this is a double top head, this is a left shoulder, and this is right shoulder now. Now, the chances are that's got too many candles in the pattern, if we pull across to here, yeah, 148, we've got too many, well, we haven't got too many yet, because it's four hour timeframe, but it's likely we'll probably have too many, eventually, but it's still a valid four hour setup. I'm seeing that at the minute, rather than being the quasi-modo that we're looking at here, so I would want to trade it just in a standard fashion, with a neckline like that, and wait, we're at to tell us that it's going to go down lower by doing that. So, waiting for this to happen, the break and a close and a retest, and then get in when we see confirmation that it's going to go down. It can't be certain, of course, but then it puts the probabilities more in your favour. If you're entering at this position, then yes, I can see a little bit of why you would be looking at it as a quasi-modo, it looks like it's a break of structure, we've got a higher high, higher low, higher high, higher low, higher high, just, but it is, and then we get a lower low here. So, the structure is broken. So, we have this move up, pull back, move up again, pull back, move higher, and then we get the low, it tells us we're more likely to be going down, than up. The uptrend has in theory been broken, which allows us to get into a trade here, and it probably will, but I'd just say I would actually look at this more as just the standard head and shoulders pattern and look to trade it that way. Okay. Good. Yes, there's a lot of these, um, but yeah, in fact, the Japanese Yen pairs are really throwing up quite a bit at the minute, on the one hour time frame. You can see this on, in fact, let's have a look all the way down. So, I'll do dollar Japanese Yen, not formed at an M top yet, but we've getting this extended pattern away, a lovely impulsive move up, that's okay. Cad Japanese Yen almost has formed an M top. Swiss Frank Japanese Yen definitely has formed an M top, but we've got this red candles here that's going to block the path potentially, so we need to be circumspecced around that. Euro Japanese Yen, yep, that's a valid one that could be in the trade of now. Let's have a look at the EMAs, see where they are. So, we're extended away from the EMAs. These are the 50 EMA, the 100 EMA and the 200 EMA. We're extended away from them. We're out of a comfort zone as price up here somewhere. We'd like to be back within the comfort blankets of the EMAs. So, they tend to act as a bit of a draw. It doesn't mean that they'll always come back, but mostly they do. Whenever price gets away from them, you can see that price normally comes back. It gets away from them again, it normally comes back. It's very rare that it just keeps on going and going and going and going and going without touching them. We do get it occasionally, so it won't always work, of course, but they do more often than not. Like to come back, it's called a reversion to mean where they're happy, the mean average of where they like to be. It does act as a draw to, so you can trade it when we get extended away. It's like stretching the elastic band. The elastic band just has that act to pull in price down towards the EMAs and hence why we have the EMA strategy. The extended M&amp;W strategy, which has been brought in now, where we don't need to worry quite so much about being an impulsive move on the way up. We just need to be extended away from the EMAs and along we've got a minimum of six candles in the pattern, not seven, like we have for the normal strategy, then we can trade it. So this one's got one, two, three, four, five, broke the neckline on the sixth one. I mean the seventh one as well, but actually that isn't no, because the sixth one there is the one that formed the right side of the M. So the trigger was on this candle here. So literally just, yeah, just in. And so we can target. So stop loss would be behind the top of the pattern. The exact distance behind these small wicks here is determined by what your broke spread is. And so if you, well, if you have a two-pip broke a spread, then you put your stop loss three pips behind the top of this here. If you've got a one-pip broke a spread, you put it two pips behind there. It's just your broke a spread plus one pip. And then you can target the EMAs, which are, here. So at the minute you've got a potential to get 2.2 to 1 on this setup. But as time moves on, the EMA will gradually move nearer to where price is. And just reduce that down a little bit. So probably by the time the price hits the EMA, it could well be here. And we could be getting 1.7 to 1 on that. Assuming price still has come down. Which is most, you know, more than likely will, but can't guarantee it. It's 70% likely that it will. Or a little bit more. So that's Euro Japanese yen. There's pound Japanese yen. Yeah, very neat and tidy. That's not, not probably just about triggered now. Yeah, it has. So again, extended away from the EMAs. You can target in the EMAs again. Yeah. So when you've got all of these with the Japanese yen pairs, sort of setting up as we're speaking, you need to be selective on which one looks the best. Or if there are several that you like to look of, then you take those, but spread the risk. So you're not overexposing your account. What you don't want to do is take, let's say your maximum trade size that you're taking, and you trade is 1%, and that's your normal trade size, let's say. What you wouldn't want to do is take five of these Japanese yen pairs like this all at 1%. Because then if it does go wrong, you've been hit 5% on your account, which is a difficult one to recover from quickly. So you'd be more selective. And if you're happy to have a maximum of 2% overall risk, which is what I have, then I would take maybe 2% at 1% risk, or maybe 4% at 0.5% risk. And that's perfectly acceptable to do. And you just normally do an a little assessment to find out which one you like best. If there's one clear one, that's the one I'll take. If there are two that are better than the others, I'll take two. If they're all much of a muchness, I'll take all of them. And then New Zealand Dollar Japanese yen, that's not quite doing it yet. The United States dollar Japanese yen. Okay, but there's a few there. There's about four that, well, three that potentially you could be taking. What could be taking? inverted heading shoulders. Jeremy said inverted heading shoulders on the one hour two. Yeah. Listen, I'm pound Japanese yen. I assume Jeremy. Yep, he's playing out as we speak. It's quite close to target now. So this is where we'd have a head here. Left shoulder over here, and then right shoulder here. Looking for neckline in between. Should be here. Let's get rid of these EMAs there. No need to be here. Yep. It's on the one hour time frame. So one hour neckline, which is green. Problem with that is, well, it's not actually a major problem, but let me look. 295. So we're on pattern completion level on this one here. Assuming this is one you're looking at Jeremy, which it is a valid set up in the fact that we've got a heads flanked on both sides by shoulders. Pattern completion levels here. So we go left, draw horizontally. Price has been here in the past recently enough, so that's absolutely fine. So yeah, it says actually all right. It is just there's a lot of this in between. There's a lot of consolidation really. There's not the best previous price action. When you get a lot of this, just to zigzagging about like this, the chances are there's quite a lot of orders in here. There's a consolidation area. It's where there's been a bit of a battle in the past. They couldn't decide the institution, couldn't decide between themselves, basically, which direction they're going to take it in. So they're pushing it in one direction, another one to fight in the other, and then they're fighting back again and doing this. There are probably several institutions here battling against each other protecting their own positions. So when you get that, then why have they been protecting this area? Why are they having a battle in this area? Are we comfortable taking a trade that will, to get through all of this consolidation area here and all this battle? Are we happy to do that? Well, maybe we are. Maybe we're not. The chances are it's going to take a little bit of time to get up there. Now it's made a really, really positive move at the start. I mean, that's a really, really strong move. But I suspect that this actually helps this end-top trade quite a lot because that's a big push up there into that consolidation area where there's been this battle going on. The sellers are likely to hit now. They're thinking, Crike, price is quite high at this time. I'm one of me to sell it. And so that will help this push it down lower. I like this. I like this settle. So while it doesn't help, the inverted head and shoulders particularly get to its target quickly. It helps the the end-top fall back down and be able to profit from it down to the EMAs probably. So yeah, it's good. Well, I like it. And this is what do you think of New Zealand Dollar Swiss Frame? Yeah, starting to set up, isn't it? I mean, it's played out. This head and shoulders here played out. But it's sort of four hour one. I don't think we've got an entry on it. I didn't any way. No, didn't provide an entry. But it sold off. We've got down to an area where prices bounce before, which is here. So it's bouncing again quite strongly. Yeah, definite right shoulder form in here. Next line there. Yeah, looks okay. So you need to see a break close and retest before going higher, but yeah, it looks fine. Now to say we're at a level where we have bounced quite strongly before here. So yeah, good. David said what about yeah, and actually there's a good shout on that. Actually this you could encompass all of this into the into a head, but realistically that is quite a genuine left shoulder actually. So I don't disagree with you David. I mean, that is technically a shoulder there, but it's well, it isn't actually because that is first candle of the week. So I wouldn't count that necessarily as a shoulder that spread hour at the end of the week. That's the first candle of the week. So no, that isn't once, but this could be one here. So so yeah, both of those are valid and I'm starting to lean more towards this one actually. That's here. But price action will tell us a little bit more. As price develops now, we'll see how it reacts to these necklines and that tells us an awful lot. And so when you're in doubt about which one's the correct shoulder or you know which one's the most appropriate one, you almost sometimes have to let price tell you which one it is. And then this this is one of those cases where we'll see how it reacts when it comes back up to here and hits this first one. If it doesn't show any hint of reaction to it and goes through to this one before reacting, then we know that this is the correct shoulder, that the pattern is respecting rather than being this one. So it happens, you know, fairly regularly this does. So probably one in every five trade setups that I'm looking at, I need to sort of maybe a little bit less than that. So one in eight maybe, I need to let price tell me which one's the shoulder. But yeah, good shout, David. And then Neil's about euro was $1, just a little less look at that. Could be a cue setup. Yeah, absolutely. Got it drawn in already. So yeah. So price would need to come up to the green line here. Let's get rid of that 75% uh yeah. So that green line is the 61, 85% level which is where price would need to come up to or very close to that before looking to get an entry on this setup to go south. Yeah, so price just needs to keep on coming up, hit into that sort of level and then do that. Perfectly okay. Yeah, this pullback here is large enough to qualify as a just the quasi mode always validated by one break of structure, which this is it here. And we've got the break here. So again, rather than making higher highs and higher lows, we are now making a lower, and so when price pulls back up to an appropriate level here, which is similar level to the left shoulder, we can look to enter into the trade if we get an entry setup. This is told us this leg here is told us that this relatively short-lived uptrend is probably over and we're looking to go lower now. Hence why we can get in earlier into the pattern or into the trade. And higher up in the pattern. A pound New Zealand, 50 minute. Yeah, I've got it as a one hour hour. Able. I've got this one little one hour setup. So look at that. Yeah, it's a one hour setup at the minute. It's more than 30 candles, so we're okay and it's less than 120, so we're all right on this. The 15 minute would be more than 120 candles. Once we go across, 150 already. Okay. But yeah, that's setting up quite nicely and we've got some inefficient candles down here helping matters. Which is very cool. Too quite juicy. Any efficient candles. The other line's the 50% line, which is why I've drawn this one in here. So this level here is the first inefficiency that needs to be squared up. And then this yellow line here is the second one. Okay. I'm sorry. Pattern completion level on this one. What's wrong about here? So sensibly, what I would look what I would expect to see with this is that we'll get a break below the neckline, a close and a retest of the neckline. It can go above the neckline is absolutely fine. And then we'll push on down to square up this first inefficiency. Have a little bounce. It might even bounce all the way back up to the neckline here. And then do a second push down to square up this inefficient candle here. And an inefficient candle, if you don't know what one is, is a fairly sizable candle that and it doesn't have to be a little miles bigger than anything else, but it just needs to be a reasonably significant candle that has not had, we'll take this one as an example here, hasn't had the candle behind it, which is this one, hasn't had that candle go up to 50% of its range behind. And it hasn't had any candle in the future come down to square up this 50% level here. So hasn't come down to reach this 50% level of the candle from top to bottom. It's not a fair value gap, it's an inefficient candle. And this one the same here, nothing squared it up as yet. So we need price needs to come down to here to make the market efficient for this candle. And then ultimately needs to come down to here to make the market efficient full stop. So this is all helping the trade. So I would be looking to take profit here at that square up level of that second candle, just slightly above it. I wouldn't worry about this last little bit going under patting completion. It probably will make it, but we'll probably see a bounce first. It'll probably do that. Now do I really want to lift through all of this price action for the sake of getting that little extra bit there? Not really. You know, I'm quite happy to get out the trade with whatever, long as the risk of reward is good, you know, in my favour strongly, then it's okay. And so I'll come out the trade at that level and accept a three to one or whatever rather than a three point three to one or something. And that will be, and just just banks the trade, gets it out of the, you know, out of the brokerage, using it margin and everything just clears that so you can free you up to take other trades. Obviously what happens, I might just leave that on just at the time being to see what goes on. Right, anything else that I wanted to show? Yeah. Backs here went in Pulsing Move Up, pull back, push back up to the same sort of level here, neckline comes down, break through the neckline here and comes back down. It then set up, which very often does a W bottom. So I've got an Pulsing Move here, push back up and a push down again, absolutely valid W bottom. Didn't quite make it, got went through and broke the neckline, just rolled over. If we look back, we can probably see a good reason why and there's this consolidation here, you know, but you know, it's still a decent setup. It's one that I wouldn't necessarily walk away from. But that consolidation area is obviously what it's reacted to here and sold off. And that's fine. They don't all work out, obviously, and you know, we can get blas A about thinking, oh yeah, that's a perfect set. Look at that beautiful run down in price here and a pull back and then you push down to the same sort of level. Oh, it's going up through the neckline really strongly. That's guaranteed to succeed. You think, yes, grade A set up super duper. And then you get stopped out and you think you've done something wrong. Well, you haven't probably. Okay, what we might have assessed that and might have taken a decided to manage the trade around that level. So at the show that when price reversed back like this with this candle here, we probably closed the trade out for half loss rather than a full loss. But it still, you know, didn't work out. And some of them don't. Of course they don't. It's just a business expense. That's what it is as long as you have more income coming in than your expense is going out, you're ahead of the game. We don't have many expenses in trading really. You know, obviously got broker expenses to some extent, but they, but you don't need to be putting petrol in your car and ensuring it and putting massive mileage on there and renting an office somewhere, you're buying clothes, whatever it is, train tickets. You haven't got those. It's a really cheap business to run. Apart from the fact that you do get losses that actually take money away from you, which is different to any other job really. So good. Well, we got United States to other Swiss francs. Yeah, nice little head and shoulders there. See here head, top left shoulder, right shoulder, brake clothes, then retest, and then a clear entry signal, which was this engulfing candle here, brake below and off it went down to target very quickly, went down nicely to cut the target pretty quickly that one. Very neat. United States dollar CAD here. Impulsive move up, pull back, push back up. I wouldn't take this one. I didn't take this one because it's on top of a value zone, but it did play out nicely. And this is exactly what we would expect to see if that value zone hadn't been here. It is a value zone that some probation, it's one that hasn't proved itself yet or is one that is not respecting price as much as other value zones like this one, for instance, you can see how price came down to this one and respected it straight away bound straight off it. But it still want to be wary of. So when it's that close, the top of the value zone to entry, I wouldn't be going into this trade. Even though it's worked out, I didn't do anything wrong, made the right decision not to go into the trade because that is more often than not, I'll get caught out with the trade coming down here, hitting the top of the zone and bouncing off. So sensible not to do it, even when it doesn't work out, put on the back good trade in, right decision. The rhythm of the market on those CAD Japanese yen and the Aussie dollar ones, I do like this, you often find it with the Aussie dollar in particular over the years, it's been very good at having a really good rhythm of the market. So you have an pulsing move up, forms an M top, sells off, comes down, and pulsing move down, forms a W bottom, then goes up again and then forms another one which you'd like it to happen here probably, and goes down. So we get this rhythm of back and forth. And very often you get head and shoulder thrown into the mix there as well. So you get an M top into an inverted head and shoulders into an M top into a W bottom into head and shoulders. We can get six or eight of these, you know, flows that market beautiful to see every time a significant reversal happens, it's a pattern that's formed. Very cool. Right. Now what do we got? pound, pound Aussie. Well you see all these flags I've got down, it's quite a lot that are on today, there's quite a lot of opportunity. So these are all the Japanese yen ones that have been showing you here the red flags there, the M tops and W bottoms on the one hour. There's also pound Aussie dollar that's actually triggered, but what St. Triggered is one I wouldn't take and didn't take. And those of you that are experienced of this will know why I didn't take it, but again, same process again, pushing down in price, big impulsive move on the way down, bounce back up and to push down to the same sort of level. So it's a good solid W bottom. What's in the way? Well we've got a green candle here amongst all the beautiful red candles and another green candle here. That's there and this one is the one that concerns me because this is right at entry where we are here. And so that's likely to be a level. So we have a look at it draw a box round the the body of that candle go back in time, have a look you see price reacted at that level. That's there. We have a proper look and go to the four hour and see if it's done anymore than that. Not a lot. Not a lot. I mean there's a little bit of interaction there, but not a lot. So it isn't particularly, it's not one where we've got a tremendous amount of information on here, but the recent price action is telling us that it is a little bit of an area where this sell off from here has come up from a reasonable distance away, reacted to it straight away and it had quite a big powerful push off. It's taken a big candle to get through it, which is here, which is often another sign that it's a level that you need to be at least aware of. But I tend to have a hard and fast rule if there's an opposite colored candle that sat right at entry, I don't take the trade. I don't need to do this assessment going back because the chances are it's going to react at that level anyway, which we're seeing here as it does. As price comes up into that, it doesn't find it easy to get through it and we could easily trigger your stop loss and why put yourself at risk of going into a trade which immediately reverses on you before you get into any sort of sensible profit to be able to manage the trade and get out of it at breakeven or better or a small loss. It's tough, it can easily reverse very quickly and go. So you just select a different one, all right, I just select a different setup, wait for the next one, too risky with that happening there. But lots and lots of setups that are happening. Let's see how they play out, see how it all goes. On the four hours there's one or two here. This is a long way off triggering but we've had this inverted head and shoulders here that's played out. It's ended up going into this head and shoulders top. So got the double top head, left shoulder and right shoulder. That right shoulder now has moved because we have this one here. Super seeding it and we need price to come down, break through the neckline, retest it and then go lower. So it's a long way away from triggering but it's still worth having it in there just to see see. Yeah, this one's a bit nearer to it, the four hour one. Yep, we've had a look at that one already. UK 100 probably won't do anything. Well, we've got again head here, left shoulder, right shoulder forming but it could easily just pop out the top of this and carry on its merry way because in the indexes are really flying at the minute or have been over the last few months. But if it does come back down and break through the neckline and retest it then it's definitely worth considering for us. I do like this one. This is one that I've got very much my eye on which is the US 30, so the Dow Jones. The inverted head and shoulders potential quasi-modo entry just want price to come down. It's, we've come to the time now where we've got the volatility hitting into the market with the US, you know, the New York session open and so we could easily see this roll over come down lower. Needed to see it come down to this level as a minimum here which is the 618 fib and then an entry set up candle from here somewhere that will allow us to get in the trade potentially around here. Obviously depends on what size the candle is, the entry set up and there's take profit right up there. So it could be a really good trade this and it's in line with the fact that indexes are generally going up. I know we're having a bit of a pull back at the minute but that's fine. That's exactly what we need to see. And so that would get back on the mage you trend. Not them worry too much about trends but it doesn't hurt, doesn't hurt. So I just need that to come down lower. I do like that one, that's a really good one but it might not give us what we want it might just take off from here and just go straight to target. If it does, it does. It's fine. But at the minute, we could play this as a normal head and shoulders. So we haven't quite had a retest yet so it could easily just be as a normal head and shoulders that allows to get in somewhere up here. I was hoping to see it come down as a cosy modo set up to get right down here and get an entry in this position but we'll see how it develops. We don't control the markets, just have a plan for what to do when it presents what we want to see. That's it. So let's get some questions. Oh, you're a cad. One we had last Wednesday was one I looked at. This one here. So this was a beautiful flat line head and shoulders. So head obviously left shoulder and right shoulder over here, brake close and retest. Not just looking at potential entry here, it did eventually trigger quite nicely and go to target. So it was one that it was tricking navigating through news or didn't want to take it before certain news that was coming out and I didn't want to take it immediately after some other news that was coming out. So I had to be and as it was, it actually played out quite well because it just it stayed for quite a few hours in the sweet spot ready to trigger and then the news sort of was out the way and I could then look to enter the trade which was very cool. Doesn't always do that often it gets away from me before you have a chance to get the entry but it's nice when it works out like that. It went well. Right, question Salann, this man W. Let's have a look at yours. The this one here, in the Aussie Dollar Japanese NQ trade, the risk to reward was a whopping 7.2. Please check whether I did everything correctly in this trade. Beautiful. Yeah. Yep, yep. No issue at all with it. Yeah, just a really good setup. So, yep, that's the pin candle entry there. Well, setup candle, that's your entry there which you've got. Nice one. Don't need many of those do you know month? That's good. But yeah, you, you, you, you work's always been good, Salann. But it's yeah, I mean, I've seen even even from being good, it's actually improved in recent times. So, really good work. Christian, Christian Hodson, in the way that EMAs or inefficient candles connect as a magnet to pattern completion level, do use the same discretionary process if an M top was formed in below the EMAs or above. So, you don't take a pattern if the price you're going to run into the EMAs effectively for that. Well, no, no issue with that whatsoever. Don't worry about it. I don't have the EMAs on. It doesn't worry me too much. I mean, this one here, a lot of people say that this is a push up in price, a pullback and a push higher. So, we're looking at an M top particularly your thought is that maybe price has to come back to the EMAs before going lower. And maybe it does. But it doesn't have to do by any stretch of the imagination. And so, I wouldn't even have these EMAs on at this stage here. I wouldn't be looking at them because we're not extended away from them at this time now. And so, sometimes you can overthink things a bit too much and it could easily trigger through the neckline here, go lower and then come back up and go back into the EMAs. Yeah, absolutely fine. And if there's a valid pattern there, we've done a homework on it. It looks a high probability setup. I'll take it. No problem. All right. Karim, would you please show us on trade of view how to choose the EMAs on which one specifically I'm sorry if this is already mentioned. I mean, I did go through it in the course, but pretty straightforward. Just go to indicators, type in EMA, move an average exponential there. If you want to just do one at a time or you can do the move an average ribbon which gives you four I think that you can choose from. Anyway, just go move an average there. So it will then populate on the screen and default to I think nine. There's blue line here. Go to settings. So you right click on that blue line, go to settings, choose the nine then you change it to whatever length you want it to be. So I like the 50 for the blue. That's fine. It says EMA, so we know that that's correct. Okay, okay. And then that gives you the 50 EMA then you do the same thing for the 100 same thing for the 200. Okay. And some add again, some NW. In this W trade which was discussed on Wednesday, the November the 5th, the entry was triggered by Gigantic news candle. Isn't this risk years we generally avoid placing trades in front of a major news item? Yeah. Yeah, if it's if it's a major news item that's coming on, then that's fine. Unless it's a four hour trade, I'm mostly ignore most news items on four hour trade, but some of them still I do the big really big ones, non-farm payroll interest rate decisions. And if if if inflation's a real major driver or if it's if it's something that the economy is looking out for, see what the inflation figures are or the central bank stands to that those figures, then I'd be looking at those as well. So they do vary a little bit which ones have the most impact on the market. For years and years, interest rate decisions hardly moved the market because we were at such low interest rates and we had been at zero basically forever that nobody's interested in them. When they were, you know, we just could pass you by and the market would hardly blip. Whereas when we have high inflation, then interest rate decisions are huge. And so the market's absolutely twitching like mad when they come in up to it. But yeah, just be careful with the around the big news ones. So if if I discuss that one and it was a news that triggered it and it wasn't one that was on a higher time frame, then it would be one that probably wouldn't be taking. Tim Tim was worth enjoying the demo phase. Good man. I wondered if you could look at the stopped out trade I took this week. Did I miss anything or was it just one of those things? Yeah, let's have a look. So so you entered on that on the break above that pin bar there. What do we think about that for anybody who trades hadn't shoulders? And that thanks for East for posting that. That's kind of you. Garis is no pivot low. So on this pin bar here for an entry, Phil says no pivot low. Do you hear me no pivot low, not pivot low and and the like. Yeah, cheers Chris. He owes a yet no pivot low. Absolutely. Yeah, that's the key. This pin bar here doesn't have a pivot low. And so it's a very, very much reduced momentum candle. It's not one that has anywhere near the power that it would have if that formed its own pivot low. And so really it's not a not a good entry on there. So you probably wouldn't be in that trade at that one and then it rolls over goes lower. You'll be resetting your neckline which would be there and waiting for a break close and retest which we didn't get and it went away to target. Fair enough or went away or pan anyway. But what it would be would be just be no trade on that setup. So you'd be not losing anything. Christine, Christine Golden, fear questions in a judock. Let's have a look. This one. Yeah. Right. The list is long I use. Should I keep the scale currency as that at the default I'm in the US. Don't quite know what that refers to really. Sorry, I'm not with that one particularly. Yep, Flag Single's super. Yeah, you've done a great job on those. What is the best exchange for natural gas? If you use N gas, when I was trading gas which haven't done as much of late, a N gas. So N, G, A, S, you'll find you can get a FXCM as the feed. That's the one to use. He's oh, and a good for indices. It's not bad. Second best, FXCM are better. So just use, there are no FXCM. Well, you can find them depends on what there are so many options for what you call an index, you know, the actual ticker for them. And so if you find like mine of the all FXCM, my index is those here. There's only one that isn't. I think it's that one. Yep, that one isn't. There's only DAX that isn't. The other ones are that's FXCM, FTSE. That's DAX. It's FXCM. So yeah, you can get them mostly with FXCM, just the odd one that you won't. So don't, you know, you should better find those Christine hopefully. Then Sheila. Sheila Zulfi, why is this not an inefficient candle? Why is this not an inefficient candle? Which is that one there? Okay, so we've got any efficient candle here. Why isn't this one? Why isn't it? Why isn't that? An inefficient candle. Garenmys on it. Quick type of Jeremy. Phil says it also squared up from previous. Garenys said squared up from previous. Vitaly said the one behind and squared it up. And Gary Day said previous candle. Yeah, absolutely. Thomas squared it by previous candle. Spot on. All of you good. Same for Thomas, David. Yes, but yeah, good. So yeah, it's this candle here. This one immediately previous to the one which is the only one previously that actually squared up that candle. So that 50% level which is there had been squared pretty much perfectly by this previous candle. So it wasn't it was an efficient candle. It wasn't a market inefficiency. Not like this one here. Which needs to be kept. And that very often when we get those, you see a reaction to it. A kiroki. So now this is yours. Go through. You'll have a look at number one. So I got supplied a man's own to going on. Hmm. Yeah, so you've got it's done 50 trades. Hadn't shoulders are inverted, hadn't shoulders. Hmm. This must be a quasi-modo setup which is fine. Okay. Can't tell from over here. There's not really enough information on that one to be able to tell. Don't know. The eight. We want to have a look at. Hmm. Yeah. Looks okay. Okay. So this is the left shoulder. There's the head. There's the right shoulder. Yep. The neckline in between. Break close and retest entry candle there down to target. Yep. I like that. Yeah, that. It got weak support and resistance level. Yeah, it looks like it might even be slightly stronger than that, but you've assessed it. So that's good. Okay. And then that's another look. 16. I wonder if that first one I looked at wasn't. Wasn't yours actually, but anyway. This one's good. Yeah. All good. Break close retest. Very straightforward, very simple. Yeah. You've got this as a medium week one, but you've decided that you want to manage your trade at it. If you do, then you'd probably be out on this candle here because it would go above this and go for here. So that would be your exit there. That would be the first chance, whether you'd be awake at that time or possible, I don't know. But there's a few chances to get out before the one that you actually did. So that's the only thing that you could have been out that trade for a decent win rather than a very small win. Okay. Well, we'll leave it at that, I think, on there, but that's pretty good. Okay. Joe, no, let's have a look who is it? RTs, RTs, Bartlett. What's your perspective on taking W bottoms that are above EMA and and M tops that are below the, yeah. You personally think that's gambling, but you've been through that. I'm not too worried about it. So if you take an M's and W's that are above or below EMAs, I assume your meaning that they're not like the extended EMA ones that we look at, the ones that actually an M top forms below, let's say, the moving averages and a W formed above the moving averages. Well, I don't have any problem with that at all. I only look at the EMAs to really get a feel for whether prices extended or not. If it's not, then I get rid of them, rather off the charts, so I don't even really factor them in. And then George, George Barrakat, I've attached a link for a word file containing five questions. Five questions, how very dear are you? We're okay. We're only got a couple more to do. So look. Right, in the answer video, you can sort of this end set up not wonky and does valid based on the WIC I chose before my wonky test. It looks wonky to me. Yeah, it's no, it's not wonky. There's a little bit of debate whether that's a left side or not, but I think it's okay. Yeah, it's fine. There's the WIC that's there. It's only just a fraction above the bodies of this side. It's yeah, perfectly valid. No issue. And DAX, the end set up shown in the picture was not included in your answer video and looked valid to me. Could you kind of verify? One, two, three, four, five, six candles. Is this on the EMA one? Yeah, okay, yeah, would be valid. Yeah, probably would be. It looks like that could be a weekend gap. I'm not sure on there, but that's seen a bit more. But it looks looks valid. Yeah, I'd agree. DAX again here. Can we consider this a valid W if it wasn't mentioned in yet? Could it wasn't mentioned in your video? Set up six. This is a zoom in a bit. Polishes. There. Right. This one, that's just a move sideways really. This one here, that looks valid. Yeah, does look valid. Although it's you're saying it's wonky. There's the bottom of the WIC there. Yeah, it could well be. Do something difficult to just see in which ones, six is this one. Yeah, sorry, I'm trouble deciphering that a little bit. I'm just regarding that one in orange, the blue one. Can't quite see where that, so that down to there, up to there. Here. Sorry. The new answer video this em set it was labeled as valid while it looks like it doesn't pass the wonkiness test since I just forgot the long red WIC, the road WIC. Yeah, it's okay though, because we can count it because the bodies are forming a V shape. The bodies are forming a V shape, then we can include a long road WIC effectively. So that can validate the pattern, so it was okay. The chances are we probably wouldn't be trading it because that looks like that's a news candle, but don't hope certain, but it looks like it is. But yeah, the actual pattern itself is okay. So we're all right. Yeah, that one does. Yeah, it doesn't look very clever that the pattern completion levels above here. We've got all this in here. Yeah, no, that's a pretty poor one really. This is, I mean, it's a setup because we're further away from the EMAs. We're extended away from the EMAs, but the risk to reward is so small that we wouldn't take the trade, so we would have a much bigger risk than we would reward. It doesn't really matter about pattern completion level because we're trading the extended EMA, which is literally taking it to the EMAs, the nearest one, rather than trying to fit the whole rules which is around, not the oldest one, that was here. But I can understand why you've asked the question, and it isn't, you know, I wouldn't have a problem if you decided that that one was the valid setup and missed the trade because it would just miss the retest on there. But the fact we did have a retest on it, like there's tends to indicate that this is the correct shoulder anyway, or this one is. So it tends to, because this one technically is the correct left shoulder, just awkward with the, you know, with the spread out candles and then the fact it's a pretty insignificant one. So one very close to it here, virtually at the same level, it's the one I used on there. And it bears out with what's happened with the reaction to it. Okay. Okay. Alessandro. Yep. Cool. Thank you. Brave. Yeah. How long does it take for the market to go back to normal after news? It depends on the time frame we're doing and what type of news it is. And it does, if you get a big powerful news like NFP, for instance. So at the first Friday of every month, you get NFP comes out. It, let's say there's a wildly different narrative to what is supposed to be the figures of way off what was expected. You're going to get a big reaction and that reaction will probably have followed through for quite a few hours. And that's why we've got a news in the legacy program, a project to do with the news. But if it's a smaller one that has figures that come out as expected, then you find it settles down within half an hour. And does it say, there's no one definitive answer on that. We need to look at the reaction, you know, to know what the actual data is being released, how far is it away from what was expected and have experienced with how that works. And you can gain experience by looking back over time at when you get these data releases coming out and measuring what happens to the market, just analysing it, when you get a figure that comes out that's as expected, or one that's happened that slightly off, or one that happened that wildly different to what was expected. And just see what happens to the market and how long it takes to settle, settle down. Then you get your answer. There's no real definite answer from this here. And then finally, you've done a divergence check. And it looks great. I love it. Yeah, really good work on that. You've done a lot of work on this, tremendous amount of work going through, having a look. And Mike Parsons actually has done a brilliant one which is here. There's a great divergence cheat sheet here that Mike Parsons done has done. And, yeah, beautiful. This is which he might be able to make available to us, which I'm actually applying this into the course. It will be in the legacy course, but it's not quite there yet. But yeah, you'll work on the divergence. Yeah, you the narrative you've said it. Yeah, you spot on. So really pleased with that. So yeah, good work. Right, thank you so much, everyone. I'm really glad you've stuck to the end of that. That's great. We'll see how some of these patterns that we've had look at today play out over the next day or two. And you know, have a look back in on Wednesday and see what else is there, because that's the sweet spot of the week anyway. You know, today's a bit of a tricky day, but it's Monday, but hopefully we'll settle down as the week progresses and see how these play out. So thank you so much. And take care and I'll see you hopefully on Wednesday.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