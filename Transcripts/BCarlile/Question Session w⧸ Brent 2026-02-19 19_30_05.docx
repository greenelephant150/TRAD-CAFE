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live question session. Hello Rob David morning, Ashmug Gary Owens and William Anna. Hey hey hey back. Come Lash. Thanks for joining today. Good to see some familiar names in chat box here. Ernest. Hello. Hello. Tanya. Thanks for joining. Snip snip. Steven. Alright awesome. Now that we have Dr. Snip snip himself and a lot of names I think we're going to go ahead and rock and roll get started for the day. Take a look at the shared screen over here. We have the agenda. I think this is the last day that I'll post module six is live, but I did this for a few sessions just because some of you don't necessarily have the ability to join every session, but for those who do awesome, even better. So as a reminder, module six on macro trend trades is live in the student vault. Under the Falcon Method course. Keep rocking on your projects and I know particularly modules five projects are like pretty brutal. They take a long time. So I understand that you're not going to nail a lot of those at once necessarily, but keep working on your one to a week. We had a big uptick a few weeks ago in projects, but now that module six is live, we should start seeing a few more flow in. And the projects as I read through those and I just want to get reading on them before I do much commenting or I'm probably going to comment a little less this time, but I am reading them. It helps me to learn what I should emphasize a little bit in the live sessions. For example, I think one of the questions today about asymmetric trade setups and do you have to have price like above or below the 50 day to filter a setup. I think there's a little bit of confusion on that. So we'll cover that, but it's a pretty simple answer. Awesome job, Stephen. Okay, 5.2 projects. See finally done well done, Stephen. Awesome. Okay, and then we mentioned in the last session that we have trading Academy live for Falcon Method students opening up within the next week. So next week and we're going to start slowly inviting a few of you to move on into the trading phase. Now that you have gone through the course and doing the projects and all of that. So thanks for bearing with us. Thanks for all of your work. Give yourself a pat on the back if you're through the course and ready to start trading. There were four student questions submitted today. So we'll cover those and then cover a few snips that I have and charts as usual to wrap it up. First question is from David Pladelle. And this is what I was getting at a minute or two ago. I'm really glad that David asked this question. I think it's David's best question so far. It's well done there with asymmetric trades versus Falcon trades. And what David is referencing here are macro trend trades. A little bit of a rewind. I was originally calling macro trend trades Falcon Method trades because I was only going to cover macro trend trades in the course. I was a little bit on the fence about whether asymmetric trades would be too advanced or too discretionary to cover. But then I thought, you know, that's been the basis of some of my bigger returns over the years. It's a big part of my trading and the goal here is to transfer that as much as possible to you all. So the heck with it. We're going to do asymmetric trade setups and trend trades. And we're going to call all of that the Falcon Method. So I think it's clear up any confusion on that point. Both of those strategies fall within the Falcon Method umbrella. But to continue with the question. Trend trades for trend trades. We need to be to go long. You need to wait. Okay, you need to be above price needs to be above the 50 SMA, simple moving average. Does this apply to asymmetric trade setups? And so David and to any others who might be confused by this is no asymmetric trade setups do not need to have the same entry rules as trend trades. So they do not have to be in an active trend to place entries in the direction with trend. Really the best asymmetric setups for longs, you know, the market is going down, making new tick lows, maybe even ticking below support levels. Technically they look awful. They feel terrible. Remember you go the analogy you go into a room of 100 people and you propose this kind of an idea. And 98 of them think that it's terrible because the price action looks bad and the technicals are bad and they're throwing tomatoes at you. Those are the absolute best setups just to let you know they're not emotionally comfortable, but you get paid to take well researched emotionally uncomfortable trades sometimes. That is one setup where you really get to put that to work. So for asymmetric trades, you can lean into the price levels a little bit. Memphis did a good job with that on her project. She was looking for some longs and the markets that she had selected and price was a little bit above the moving averages and then corrected retraced down into the moving averages for longs. And that's where she entered. That's acceptable. It's a little bit more conservative, a little bit less risky to go about it that way. But there's a given a take. And I think your accuracy, your win percentage will be a little bit higher if you do that. But you will miss some of the absolute best trades from the best possible price levels. So it's more difficult to go about it that way. But of course that's how it works. Those are the best trades there are when everybody else hates them. That's what a market really bottoms. And when there's a ton of euphoria, big spike up, lots of people chasing price, it's really exciting. It looks like it's going to go to the moon. It looks like it's just getting started, all of that stuff. Well, those are some of the best tops to fade in the markets. They feel terrible. So that's the basis of a reversal and a contrarian setup like the asymmetric trade strategy. But the pro trend, the trend, not even really trend following, I don't because it's kind of kind of dumb strategy that doesn't really evaluate what's going on. It does have a place in the alternative investing universe trend following, but it's just it's completely mechanical systematic doesn't evaluate anything. It's just if price is going up, then you get one price is going down to get sure. So that's fine. We talk a lot about systematic positioning. A lot of times we want to use that to our advantage when they're caught wrong footed. And that's where we can have bigger, bigger trades when they're all getting stopped out basically. So trend trades for long, you have to be about the 50 for shorts, you have to be below the 50th price asymmetric trades. They're based on fundamentals sentiment positioning. They're not really based on technicals. So hopefully that clears the air a bit on that topic. It is listed in the modules, but I understand that if you go through module five and then module six, you can be a little bit unclear on that. And I covered this with some real estate some time just now because you know, I could tell going through the projects that a few of you could use a little clarification. Next question from Stephen and there it's more about the attachment, the power of the snip. That's right. They are powerful for a lot of different reasons. A lot of it is enforcing your memory. So let's take a look at what Stephen provided. It goes back to the short pound New Zealand dollar thesis that we've had for a while. And I'm going to go through a couple of critical points from this document that Stephen was kind enough to share. So we did cover with the RBNZ rate decision this week, the policy setting decision, the commentary from the committee was more dovish than the markets expected. So the dollar weakened a little bit. And we did talk about the range of possibilities with the pound. And we had a key key currency pair. Now this was when price was our last session price was really near the bottom of this range here. We had a clear strong downtrend. We had a trend line here connecting some of these highs. And we said, look, it is possible that there could be a hawkish reaction. And price could get down to the rate could get down to like 222 in a very strong hawkish scenario where the commentary was about maybe increasing the pace of future hikes more concern about inflation growth. And it was seeing hawkish vibes, things like that likely would have pushed the rate down and maybe even as low as 222 we said. But some of that was priced in with this with this move before it. So there's really no way to know for sure we just have to be prepared for either scenario. And we also said accordingly in the other direction. So there was a dovish type reaction if the rate started moving higher. What type of resistance point would we look to sell into for this pair if we're sticking with the bearish macro trend trade. We said 226 remember that. That would be the top of the range that we were looking for it coincides with this trend line is downward soaping trend line. And if we're a little bit off and we short into the trend line at 226 and it pops a little bit higher. Well, we have some help from the 20 EMA. This little cavalry behind us as additional resistance. Okay. And then we have this horizontal price level up here at 227. So we liked how you could short into 226 and there were some resistance points above here where you would not have gotten stopped out. You just sort of taken a little bit of heat. So what happened? What happened after this? And we just covered this in the last session. Price went barely above 226. Just 226.48. And then 226.44 the next day with a wide range volatile pair like this. That's almost right on the right. So the correct trade. If we were going with this bearish macro trend trade was to short 226. Into that horizontal trend line. And then at the close of this little red bar we had a take profit. It wasn't a huge take profit, but it was about 60 pips. Not too bad. It looks tiny, but these are daily bars and it's a pretty volatile pair. But it was a profitable setup. Yeah, a short. Didn't far for a first profitable close anyway. Now we're waiting for a second profitable close. And we have to see what happens in the next day. Means we're taking a little bit of risk to try and get a larger profit. Maybe we get another red bar down and the take profit is larger. Or maybe this reverses. And we lose some of that profit. That's the given take that you have with a second profitable close instead of a first profitable close. But usually we talk about first profitable close in the sessions here. And so that that trade basically already happened. And if you're sticking with that trend, you could take more shorts up into resistance. Now going back to Steven's document. Steven was talking about house price inflation. Kind of moderating in New Zealand and how that could factor into the New Zealand dollar in a little bit of bearish white. Not being as bullish as maybe thought at one point. And he looked at some of these points earlier here. It was reminded of Westpac posting a slide of Christmas with a house price forecast. And basically, you know, housing price growth being more moderate expected. And that could be a moderating force on a key. That is true. But there are a few other factors at work. I think the prevailing. The prevailing bullish force for the New Zealand dollar more recently is expectations for bullish commodities. And if you do a little bit of an AI search, or what are the currencies that will be most correlated to a commodity rally if it happens, you're going to find Australian dollar, New Zealand dollar, Canadian dollar, Mexican peso, Brazilian real. And maybe a couple of smaller currencies. But the New Zealand dollars included in that. And I think expectations by the market of a rotation into some bullish commodity bets for this year is part of what has played into the strength in the Antipodians Australian dollar and New Zealand dollar. And then you have, well, the inflationary pressures might not be as strong as previously expected in New Zealand. They're still there. It's still above target. But is the trajectory going to be further a further overshoot inflation? Not necessarily. It could just be high and sticky. So it's not really like a slam dunk. Raging bullish. Fundamental picture. But there are, I'd say the risk has definitely tilted on the bullish side for the New Zealand dollar. We talked about that for a few weeks. So getting further into Steven's note. OK, I want to take a short trade and pound New Zealand dollar bouncing off the 20 EMA. OK. Now you could, you could short it off the 20 EMA, but you could also use that trend line that I pointed to earlier and we talked about that in advance of that move. Yeah, you were a little bit surprised by the dovish commentary. Well, I think the market was surprised by that. It wasn't quite expected. It was more dovish than expected. So notes on the meeting, the housing flatline, the RV and Z slash. It's 2026 house price growth forecast from 3.8% down to zero. All right. That is definitely a little bit of a bearish fundamental factor for sure. It means they don't have to be as pockets on their policy to refrain house prices from getting out of control all a sequel. OK, and we have a lag effect, a combination of signal policy will mean a combination for some time. We aren't in a rush to hike. All true, but then again, if you look at what's happening with monetary policy divergence, they did hike and the Fed is not hiking. And the Bank of England is not hiking. They're either going to stay pat or cut. So there is still a little bit of bullish policy divergence that would favor the New Zealand dollar and at least moderately be a bearish force for the pound using one dollar currency cross. Okay, Stephen goes on to look at the New Zealand balance sheets. Right. So you have a housing wealth factor. If house prices do rise, where housing wealth can drive consumption and tax revenue. And you have some differences between the forecast from Westpac and New Zealand Treasury, which are a little bit more optimistic. Being the government, they tend to favor what would make the government look the best. So it's not a surprise that they were more optimistic than the private entity Westpac, Big Bank, Westpac believes that the comatose housing market won't wake up until labor market strengthens. That actually sounds pretty reasonable. Yeah, I think I think the housing market, I would probably be more in line with Westpac's view here, but you don't really need like a red housing market to keep some bullish pressure on the New Zealand dollar. You need its expectations for a rotation into commodities. And if you just look at the correlation between bullish commodity expectations and currencies, the New Zealand dollar should be one of the benefactors as long as commodities hold up. If not, go up. There would be more bullish than they are currently. Okay, so very good job on this document. We have quite a few other things to cover. But you have listed the impact on exporters, which is negative, if the currency strengthens. Very good. And the underlying summary down here to wrap it up, the RVZ is signaling that they are more afraid of a domestic collapse than they are of food prices and food prices have been very hot in New Zealand. And it's quite a bit above the target range for inflation. And people really care about food prices. They're not happy when food prices go up quite a bit. Certainly as I have in the US as well. By turning others, they're actually trying to weaken the New Zealand dollar to give the exporters a raise and sub-breathing room. The overall trend is now clear. The RVZ has hit its limit for paying that they would rather have 3% inflation and a functioning economy than 2% inflation and a housing led depression or recession. This makes New Zealand sell the realized currency for 2026. So is this Westpac or is this Stephen here? This comment here? Or the New Zealand Treasury? No, they wouldn't be forecasting a currency like that. I believe this is what it means. Okay. I think that the main statement is, okay, it's Stephen's summary. The main statement is true. And we've talked about this for months. The Citro banks, all of the major central banks are throwing inflation control. And they're not, they're throwing it kind of as in the backseat relative to where it would have been in previous decades. And they're doing that in the name of financial stability or keeping growth more buoyant and trying to help the kind of global debt excessive, you know, overhang that has been going on. But the voters have tended to sure not like it in many different instances. A lot of the riots and violence in Iran was sparked by currency depreciation and inflation. The big, really regime shift to 2024 with developed markets. The change in political tide in the US was a lot of that was about voters dissatisfaction with too much inflation. But the central banks are really struggling to put inflation and price control at the top of their priority list as they used to. So as traders, we have to be aware of that. All right, very good. Well done there. Stephen and we will move on to the next one. From Mirko. All right, Mirko is a new Falcon student. Has been previously followed the strategy. He's been following Alex's continuation strategy. Very good. And then we'll move on to the Falcon method next. So Mirko was investigating the idea that the cyber security sector would be catching a tailwind, a fundamental tailwind in the era of AI and e-commerce and all of the computerized way of the world these days. All of the business that is conducted online. And that is definitely a trend that I have shared, Mirko. And I have taken a bit of a look at this as well. So here's what I would say. I think it's a very valid trend. Cyber security growth is here to stay. One thing I don't like about it versus some other trends is it seems to be very correlated to overall stock market performance. We really, you know, to be like a five star trend, it's something that's going to happen no matter what the broader stock market does. But I do think cyber security, you know, if the broader stock market tech tech indexes are following it tends to fall with them. So that would lower it from like a five out of five star to a four out of five star. But it is very valid. I think the underlying premise that there are macro influences and micro influences that should provide a lift to this type of trend. A lift to the cyber security industry broadly as one place to look for bullish trades to a valid. So Mirko did an AI research project. So this document covers, I think, the newsletter that Mirko was looking at. And it was looking at pros and cons and evaluating the cyber security theme and sector. It's very good. But I'm going to go ahead and move on to the other document. Okay, according to the source as of early 2026, the global market is projected to reach 248 billion to 269 billion driven by 1200% surge in fishing attacks and escalating complexity of hybrid cloud environments. So there's growth in cyber security that's going to happen almost no matter what. To me, it's one of these sectors that has been dragged down with the AI software and AI disruption sentiment that has soured recently. And I think it has brought some of these stocks down further than they should have based on pure fundamentals. But nonetheless, that is happening. That's been one of the losers. So he goes on to mention developing trends in cyber security. You can see here the AI arms race identity as a new parameter. This is a big one when I was digging into this topic. It's interesting how cyber security a lot of times is just. It's a software for enterprises that is very complex about granting permissions to various parties who are accessing documents. So that some people can see the documents, some people can't. And there really is a lot that goes into that to validate who can. Who can view who can edit things like that. Okay, best five companies, the technology development. So this is the show me the money type of section where you want to look at the actual stocks. Palo Alto Networks is the largest one. Crowd strike Microsoft is now heavily in the space. But Microsoft is also it's not really a clean play because they have so many different services. But it's it's definitely player in cyber security. Fortunat Cisco honorable mention to cloud player. Yeah, Palo Alto Networks is one of the cleaner plays one that I've looked at. And you know, it's been deprioritized a bit just because it's it's not idiosyncradic. It's not what I really want to see is something that rallies even when the S&amp;P 500 declines because it's such a strong. Unique underlying trend. So they're rising and falling together. I'm just less I'm less interested in it. So we're going to wait and follow that correlation as one thing that I'm looking at. And yeah, those are five solid stocks to watch. Okay, very good. So here's the second. Follow up question from your go. So saying it seemed that the boat has already sailed on cyber security. Potentially I don't completely agree with that. I think there's more there's more juice in this trend for. So I think that's the first time I've ever seen a boat in the last few years. But you do have to take a very close look and keep doing research just as you're doing. And then I would also look at the financials and compare these companies. And you know, you want to pick companies that talked about this in previous sessions, but just have strong underlying fundamentals. They're balance sheet earnings growth revenue growth. So very good work though. And the mindset that Mirko had was perfect. And you're a new student and you just dive right into like an ad hoc AI research project. There was right on the money. Well done. My feedback would be. The next step that you would want to take is go to a source like even something like Yahoo Finance. And take a look at the balance sheet income statement, the financial performance of some of these companies. And you could do an AI comparison, do a prompt where you're comparing the financials. And it'll bring up some really good comparisons there to find like the strongest one or two names within the sector. Stephen said cloud flare came up as a potential asymmetric trade past past on it. All right, Stephen. So what was your primary reason for passing on it? Just curious. It's not good or bad. It's a. It seemed to have actually been a good pass for the time being. No, nothing about it. It's kind of a complicated. Can be a complicated. Analysis to dissect. Yeah, that's how I feel about a lot of healthcare stocks. You notice I don't. Really trade healthcare individual stocks virtually ever. I haven't talked about them that much. I occasionally trade the sector ETF. But it's because I don't feel that I have any edge when I'm reading into some of the press releases and information that comes from the healthcare sector. Bio sciences. I mean, it sounds like Mandarin to me have to time. Like talking about phase three trials with inhibitors and all of this very complicated healthcare specific language. That I reach out to my friends who are in the industry and I get them to dissect some of this stuff. But I would rather just trade the sector ETF for healthcare because I share that if I don't have enough expertise to really understand. At a core level of fundamental what's happening for a fundamental based trade. Then then you're not going to have that much edge there. You want to stick to what you do know where you have edge. That's something that Warren Buffett has talked about and some other investors. Okay, awesome work, Mirko. Thank you for the questions. I wanted to show you a little bit of an AI augmented research. Let's call it a project that I did yesterday about options skew and current market market structure. Now this is not price structure where you're just looking at a chart looking at highs and lows. This is market structure with who's buying and selling and what is the positioning and what is the options pricing suggests things like that looking underneath the hood. Let's take a look at what I did. Here was a paragraph in a research piece that was posted on zero-h premium about options skew. So I posted, please interpret the following and I just copied and pasted it. I thought I was almost blown away by the responses. It was pretty impressive from what with what I AI can do now. Especially the parts that I'll show you here in a couple of minutes. Okay, SPX skew has blown out because the market suddenly wants downside protection. The cost out of the money SPX puts has surged relative to calls. Steepening is the most extreme level in two years. Single name volatility is rising. So it goes on to talk about dispersion, you know, some stocks moving up a lot, other stocks moving down a lot within the same sector within the same indexes sector. We discussed that a bit. Call options have been less attractive because it has not been that type of environment where you get that 40, 50 basis point jump higher every single day at the index level and there's no volatility and price just kind of floats higher. That environment is not what that's right now and we've covered that. So this is being born out in the option pricing. There is more downside hedging. So what does that mean? Let's skip down to classic transition from momentum chasing, call buying, low-volve regime into hedging heavy downside fear, high dispersion regime. So let's get to the nuts and bolts. I said, what does this mean over the next one to three weeks in the markets? This is the part that I really liked from the AI output. And it's talking about SPX, S&amp;P 500 index pullbacks become sharper and more reflexive. Reflexive means momentum can build. So downside can't build into more downside. Dealers are often short downside. This just means what I just said that moves can create momentum and create continuation in one direction. So the reason for that when there's short gamma and particularly the downside in this case, if there are a bunch of investors and funds who are buying put options, somebody has to sell them the put options and it's oftentimes the dealers, the market makers. And that means that the dealers and market makers are exposed if they are selling a bunch of put options because if there's a move lower than the investors who bought them or making money on it and the dealers are getting hose. So to hedge that risk as price goes down, the dealers start selling the futures, selling the ETFs and that causes even more downside. So that potential is there because of the option pricing dynamics. And all this means is it's not a bearish forecast, but if price goes down, it could keep going down. That's all. That's all I'll take from that. But these these summaries are very to the point pretty simple. Upside becomes self limiting. Upside convexity is cheap because nobody wants it. Okay, the implication, even if the market bounces rallies tend to fade quickly. If you look at a chart, that's exactly what's been happening. You get choppy, low quality upside, not clean trend continuation. And again, this is at the index level. The volatility of volatility stays elevated. Alright, so the VIX index, for example, can jump around quite a bit. Dispersion remains high. Systematic, deleverging risk increases. CTA flows can flip from buyers to sellers. Voltaar getting funds cut risk as realized of all rises. So if you see the VIX, the VIX index start to move higher. Then you're likely to see some systematic fund selling that push prices lower. And they may continue to go lower because of the dealer option hedging. Hedging flows create a gravitational pull toward lower levels. The market becomes extremely headline sensitive. So headlines to hit the news wires can cause large reactions. That's what this is saying. If it's particularly if it's surprised news. Any macro catalyst can produce outsides reactions relative to the headlines actual importance. Next three weeks, favor, just from a probability perspective. Faster downside and upside. Choppy rallies that fail. High dispersion. Elevated all of all dealer driven reflexivity. Sensitivity to macro catalysts. Mechanical selling spot weekends. So we've talked about for the last couple of weeks. That it's not the same environment that we had the nine months before that. Does this mean that we can't re-enter a bull market? No, it doesn't mean that. It just means the probability has shift. It's less favorable for that kind of environment. And so we don't want to be exposed with a bunch of long market positions like we were the nine months before that. Yes, you have some selective longs, but you might also take some short signals at the same time. One way to go about that is a little bit more advanced than we cover in the course generally. But you have S&amp;P 500 put options against long positions in the strongest stocks that are set up with the Falcon met the trend trades like of CBOE, CBO markets or at certain times exon mobile that we talked about things like that. So that your net exposure is not just long a stock market like it was for a while before it. Because the probability has shifted due to these market structure dynamics. Hopefully that is helpful. I know it may sound a little bit complex to some, but how would some of you factor that into how would you summarize this? Any takeaways from you guys for what you would think about that? For how that can impact your trading? I know I have every time someone asks a question and always takes a moment before the first one and then they're Rob says don't be a buyer. Yeah, either don't be a buyer or be more be more balanced about your broader stock market exposure. Think about hedging very good Stephen. Yes, and how can you hedge if we haven't really covered that specifically in the course? It means you might have some long macro trends that you're looking at and some short macro trends that you're looking at. And so you want your positions to be a little bit more balanced. You have a couple of longs a couple of shorts. Now, you're not going to be holding a ton of different positions in your portfolio right now as you're studying all this, but maybe you have one long and you have one short. Or you have only one long at a time instead of considering three longs at a time like you would a couple months ago. That's the way to think about this from the portfolio management standpoint. All right, thanks for those answers well done. We're going to look at a couple of additional snips here that plan to what we've been discussing. So look at this dispersion. You have this gap here between the number of over bought stocks and the S&amp;P 500 technically versus oversold stocks. This means that you have the most dispersion that we've seen since back when really around the time of liberation day and shortly following that when the markets were expecting tariffs to really impact certain sectors and stocks negatively and others that were defensive plays were flat or sometimes going up. So we're seeing that dynamic again right now. Okay, Steven says accused has a negative gamma dynamic happening right now, especially at 400. Okay, yeah, we'll do it. This really just means, you know, be careful with. You know, even if you have a long and a short and the long moves lower don't necessarily expect it to turn around like it might have. The chances are higher than they were that there could be continuation on downside moves if they if they do do occur. And particularly in the QQ Q and I think part of this or a lot of it has to do with an on again off again emergence of the AI destruction trend that has rattled markets recently. Now the last couple of days of markets haven't been as concerned about that, but it's not really the type of thing that just goes away. Unless they're really convinced that that was just a completely incorrect, you know, sentiment to have. Because it's a long lasting, you know, as time goes on in theory, this type of disruption would only increase with AI right. So I think this is a theme that is going to come back at various times in the future and that explains. Some of the put buying and those that are increasingly buying hedges and protection. Okay, Stephen corrects with 600. Yeah, I wasn't quite sure that was referencing. So if you look at. Qs. Yeah, we're right around 600. So if you've noticed. The Qs topped out when. October. That was a while ago and the Qs had been leading the entire bull market higher. And the other thing that top, you know, never even really topped out. Well, I guess way back here, but it's been just declining in a sense has been Bitcoin. Now, I do think. Bitcoin, there are a couple of drivers that could provide some support for Bitcoin. But basically interest rates would have to. Move quite a bit lower. So this AI disruption theme, if it took off enough and disinflation got built into. Expectations from the market. And then, you know, treasuries rallied rate expectations fell. I think that could eventually put a little bit of a floor under Bitcoin, at least compared what it's doing. And that started to happen a little bit, but I don't quite see it as this big asymmetric, massive opportunity. Like it would have been a few years ago. It just doesn't seem to have that. Turbo boosters like it did. But there are probably some selective spots where Bitcoin could find it, find it bottom. So anyways, technology right, right in line with that. We've been going sideways down and sideways. And if you look, this is where we get into this module three stuff with our candlestick analysis. Sometimes it doesn't, it's not really clear at the moment. But if we look back a handful of months, like going back to early October, what do we have here? Lots of little clues, breadcrumbs with just some ugly looking red candles. Right? Red candle, red candle, especially in the NASDAQ and also an S&amp;P 500. Look at this red candle, big red candle, red, red. The market was going sideways, but technically underneath the hood, the way that we analyze price action for the Falcon method. Our caution signs. And this is saying that there is distribution or selling underneath the hood. And now back back in October, back in November, it was less convincing because these were new signals. And you know, the market had been in such a rocking bull market before that. You don't immediately just see one red candle and then flip everything in your macro view short and start buying nothing but put options. That kind of thing. It's a little bit of a process, right? Bottom market bottoms are events, market tops or more of a process. I'm not saying this has to be a market top. But if we did move lower after this, we would have looked back and said that there were quite a few signs of that happening. We have bearish price action here with the candlesticks and then the market structure dynamics that we talked about earlier with option pricing. That has changed from where it was. So it's not all hands on deck or hardcore short bears looking for big shorts. But we really should be neutral best. We're not we're not looking to be market bullish, at least in US stock indexes. And if you want to buy a stock index, if we're looking for long exposure in stock index, it's not going to be in the US because all of the evidence, all of the analysis that we do is showing that the US would underperform at the stock market index level versus. Non US foreign international so forth. And looking at the Russell, it has had stronger underlying performance. Now, and that the Dow is also at stronger underlying performance. They're both still a nice uptrend. But we do have bigger caution in a NASDAQ and the SEP. Now, if we look at some of the non US stock indices, we have the DAX, we have Europe, IEV, Europe ETF, still in a very strong working uptrend. IOLF, Latin America ETF, consolidating with the continuation pattern in an uptrend. So it's not likely that it's almost impossible, actually, for the S&amp;P 500 to take some very sharp retracement, a dive, and then have all these other indices rise. I mean, it might be possible in the future, but I think this week, next month, there's just more correlation than that. But we don't want to lead with longs in the US indices anymore due to all these signs that we talked about today. So if there is a turnaround in risk sentiment, and equity indices are starting to look better, our longs are not going to be at the US index level. They're either going to be international, non US, or some select individual stocks. And we could even be transitioning to outright bearish positions in stocks broadly, but we're not there yet. So I definitely want to be clear, we're not quite there yet, because there are still, there's, there's fundamentals regarding deficit spending and stimulus that is coming down the pike in the US and elsewhere in the next six months that could kind of keep nominal GDP flowing enough, high enough to keep corporate revenues steady or higher. So it would keep, you know, a refrain from pronounced decline, but the probabilities have shifted. So if there is a large move right now, it would probably be lower instead of higher that we do know. So let's take a look at, let's go back, we're going to get to Robin Hood in a minute here. Okay, we already know rate dispersion is high. This is what I want to show you with downside convexity. This came from Goldman Sachs via zero has premium and it's showing with CTAs that if stock market starts declining and we get an equity decline, we could be much more protected with the bearish scenario. So under a bullish scenario, we just go up a little bit price. This is CTA specifically under a bearish market scenario. CTAs could really start unwinding and cranking out of their long positions very quickly, if not getting net short and this could cause convexity, extended moves and so forth. So one side potential is outsized relative to the upside potential that is what our data and analysis have been showing us. And these are one month conditional projections. All right. There was a note from JP Morgan where they differentiated. Top misprice stocks in the AI disintermediation. So JP Morgan thought some of the stocks have been overly beaten down and they were looking at a relative value trade where they would buy those and they would sell those who they genuinely have analyzed as likely to be disrupted from AI. So they're trying to differentiate within sectors and that's part of this dispersion is there no longer just buying and selling large groups stocks. They're really taking it. This is why I say it's a stock pickers market if you trade equities. Not some of you are like, well, that's why I trade forex. I don't have to worry about all that. Fair point. Fair point. The reason why I had eventually expanded from forex into macro and then a broader set of markets is because the volatility is higher outside of forex generally. But you do get to avoid. You know, a lot of the micro level analysis with with effects. So nothing wrong with focusing on effects. And I think we're going to. Probably focus on effects a little bit more next week. We're going to look at all of the effects pairs. And try to take a bit more of a macro guy. So this is what I like from this note and why I snipped it and put it in my. Snip workbook. This trade offers a compelling asymmetric opportunity. This is showing us what JP Morgan analysts are looking for compelling asymmetric opportunities. Well, that's also what we're looking for. The long the long leg captures mispriced quality names, the durable modes that the market has overlooked or mispriced in the broader AI volatility. The short leg benefits from ongoing repricing of vulnerable business models as AI capabilities continue to advance. Pretty clear trade and then you look at. Now we don't do this at this point where we have relative value. So we have a lot of short trades that are designed specifically to offset each other. As I mentioned, we're more likely to just take a long signal and a short signal that's not completely related around the same time the edge instead of these these baskets. But this does play into the analysis here. Here is a list of names that JP Morgan has in their overly beaten down by the AI sent AI disruption sentiment that we've had in recent weeks that they're basically this is their long basket. And if you notice in here Palo Alto Networks PA and W's in here so they have an overweight rating and service now is in here I saw earlier. Service now service now. So we're not too far off the mark with looking at this stock as well. But what I like less about service now is that like cybersecurity. It's in this basket that's fairly correlated with the broader stock market and we're really looking for unique sector strength. Something that's going out no matter what the stock market is doing, which recently has been. Energy. The energy sector has had unique strength. The utilities sector has had unique idiosyncratic strength. But they do have service now listed as long. Last thing we're going to cover here. Well, I didn't want to get to that option pricing that follows this so two more things. Fed economists say Calci could become the new Bloomberg for macro forecasting. This is a prediction market platform. Sure, most of you, if not all are familiar with it. Researchers concluded Calci delivered a statistically significant improvement over the Bloomberg consensus forecast. So these prediction markets are becoming more and more important liquid watched by forecasters and they're having some very valid data that is coming from so basically been accurate. Calci's rate prediction, Calci's rate predictions achieved a perfect track record on the day before each FOMC meeting since 2022. The paper describes this as a statistically significant improvement over Fed funds futures. Very interesting. I would also say I like to see this because it means Fed funds futures, which I trade and we discussed a little bit are maybe more inefficient. And we thought so inefficiency leads to opportunity. So this is fine with me. Paper also flagged an asymmetry trader should know hot inflation prints move rate expectations far more sharply than cool ones. Plain terms bad news hits faster than good news. Very interesting. Now if we scroll to the bottom, what do we read here? Robinhood markets H O O D. Is the most direct play. Calci's sports and macro contracts are already embedded in the Robinhood app giving Calci access to Robinhoods 27 million plus funded accounts. Now what have we covered when it comes to matching trends with stock tickers or any financial instrument? Look for the clean direct plays. That's right in the modules. So according to this article and I think it sounds pretty correct to me. The most one of the cleanest ways to play an increase in relevance and activity in Calci as a prediction market is Robinhood markets. Now let's look at Robinhood. Wow has this been crushed. It is down more than 50% since the highs early October. So Robinhood actually topped out before the NASDAQ and before most other markets that have had recent bearish moves and moved down farther faster. This is capitulatory selling here. But when I look at the business prospects, you know, it was almost certainly overvalued up here. At least now we know that from the benefit of hindsight. And it had a lot of momentum to it. It was one of the hotter names at this period of time. So it was almost certainly low of value, but we've really come off more than 50%. So this is an example of what an asymmetric setup could look like, look like technically right from the long side of this case. It looks very ugly. Look at this nasty price action here. All of these red candles. You don't have to have pretty looking technicals to take a long asymmetric trade. It's common that the best trades look the ugliest. It's an out of favor stock at this period of time because I think as an off sheet of crypto and Bitcoin crypto had declined so much, it really has mirrored that. But Robinhood is not just a crypto platform. There's a huge amount of volume in equities, in options, and all sorts of ancillary revenue streams that they get payment for order flow. No, I know they don't have commissions like a lot of traditional brokers do, but they're definitely on the front edge of attracting self directed traders and they're growing their asset base that they can charge all sorts of not necessarily fees to the users, but others pay Robinhood to have access to their users. So it's still a strong business model. And unless you can just have AI magically place trades for you on some kind of unregulated magical exchange or platform, you know, then you still need some kind of broker one way or another for people to place trades. And so I don't really think this is going to be disrupted by AI if anything should be helped, it should help the cost side of Robinhood. I think it'll be good at minimizing their costs by using AI and providing services that are attractive to their client base with AI enabled research and data analytics, things like that. So we would also want to take a closer look at the financials, but we don't really have time to do that today. I've done that a bit. You know, in the past a couple months ago, but I haven't really I haven't looked at them last day or two as as deeply as I hadn't passed, but from what I've seen, you know, the analysts. These are five different big analysts. They all have price targets well above the current price for Robinhood. Now, just I don't we don't just blindly follow analysts. It's nowhere in the modules. It's not something that's like a rule that you have to do or you should do. If anything, I would rather not blindly follow and sometimes they are way off, but this is just one little metric here that's saying, you know, those who look at the stock the closest are not particularly worried about it. We're not seeing waves of huge downgrades. There have been a couple of downgrades to like neutral weight, but these are these are all over weights by rating. So just as one metric, this this shouldn't scare us a consensus price target of 126 price for 75. Okay, the last thing we're going to do today. Well, let's take a look at the option pricing. If we look at Robinhood options with a strike of 70. So you know that we are at 75 and this morning we are at 73 something when I started looking at this. All right, we look at a 70 strike. June 18th expiration call option. This now puts us at 1380 to 15 is a bit as spread. Say you're looking at like 1450. Well, this option price has gone up a little bit since this morning. How do I know that because I bought it this morning about it a little bit. This was a below 1% of risk trade, but it is nonetheless. I think a valid setup for an asymmetric long. I would say it's a 4 out of 5 star trade. We have four months here. So what does this mean if we're paying this morning, it was more like $14.10. $14. For a $70 strike. We're already $5 in the money. So you're buying a strike that's a little bit in the money. 14. That means you need price to move up to about about here where this horizontal line is in four months to break even. Given how volatile this stock is, that option pricing looks pretty cheap to me. You have four months until June around this time. Just for price to move up from where it is now to where I created this horizontal line around 84.84. That's not even up to the 20 EMA. The 20 EMA is higher than that. So this is barely just a little dead cat technical bounce gets the option. That's in four months. The 20 EMA is going to shift around in the next four months. But for right now, it's a very volatile stock. The option is not priced for it. It's a very beaten down out of favor in the short term stock that still has quite a bit of upside prospects. The other ones would point it out ahead of time. Didn't know maybe not. But if you take a hundred of these, they work out. Half of them work out. And the out of the half that work out a good portion of them will really work out. And then half of them won't. So we're going to take losers on asymmetric setups. And that's being kind of generous. This is actually a good chance that you get more than 50% of your asymmetric setups profitable. You should get more than 50%. Some of them are not going to be huge winners. But take a hundred of these, ten of these. This is a just a calculated risk. You take over and over something that looks like this. That is going to wrap it up for the day. So thank you all for your questions, submit, participation, keep the projects rocking. Next week, we are moving into trading academy live for at least a few of you. So working on that. Thank you all. Have an awesome rest of your week. And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