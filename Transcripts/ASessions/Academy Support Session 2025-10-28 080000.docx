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last week. The great — 예�usst with me, your host Jonathan. Thank you very much for joining and I hope you're doing very, very well today on this wonderful, wonderful Tuesday. Some of you will look to see who's joined us. They've got James, Majid, Majita, Michael, Mike and Peter. Today is brought to us by the letter M. The last name begins with a lovely, most of you anyway, lovely. A lovely morning Majid, well afternoon, lovely to have you here. So for those of you who are new, what we do in these support sessions, give feedback on QuickWin projects. So really it's for us to practice, make sure we've got all the rules of the strategy properly understood. This is also the place for any beginner-related questions, anything non-strategic specific. So ask away, you've got any sort of technical questions with regards to that. It's going to be basically trading view-related questions, I guess. And I shall do my best to answer. Agenda for today, very straightforward. We're going to dive straight in. We're going to have a sneeze. Okay, then I just probably, are you seeing, I think it's the dust caught me. There, we're going to dive in, have a look at some overboard oversold. Or we'll move on, no, we're going to start with supply and demand. Then we'll move on to some overboard oversold at which we'll conclude with some M's and W's. So let me share my screen. And we will dive in, have a look, and see what feedback we can give to students and what we can learn from this as well. So if you can, try not to treat this just as a lesson in listening, I want us all to have a look and see what we can spot. Right, so first here we have, Ricky, what's this? Ricky, this is not the place for a, all right, let's have a look. So you need, if you've got a question, you need to, this is only for posting projects. If you've got a question, use the Trading Submission Form. And you can check the answers yourself. All right, let's have a look with, or Latin G Usman, let's see how you've done. Project A, all right. So first we want to see higher time for imbibies. You can just pull up chat as well. All right. Okay, so you've got the charts here, and obviously I can see what's going on, but have you actually noted down, have you noted down what the trend is? Because this is what we need to, we need to, not just screenshot the chart, we need to, we need to actually identify where price is going. Okay. Oh, can I, I don't know if I can zoom in anymore, right? It's just maximum zoom. Okay, they, it looks like there's a slight inaccuracy there. These supply zones. So this, this zone, this is not impulsive retracement. This is a gradual retracement. When we talk of impulsive, we mean it comes back in like a few candles here. It's like one, two, three, four, five, six. It's like, took like 24 hours to make its way back. That's definitely gradual, especially based on how small this zone is. Impulsive would be if it comes back in like, less than like a handful of candles. This zone here, we don't want to extend it at this point in time when it's been retraced. This zone is now mitigated. I can't see what, I can't see what trade zones these trades are taking off. Okay. So what we'd like to see. What we'd like to see. Let me, let me kind of just, just do a little demo, get this little draw now just to give you an idea. Because I think a very good start on this. But if we make things a little bit clearer, it will be helpful to. Firstly, to give feedback on a certainly to see the entire journey of the trade. So let me load up trading view. Let's. Let me pull up my supply and demand and I'll draw one. I'll go through the whole process for you just so you can kind of see what we're looking for. So let's pick a. We'll just pick a trending pair. Anything, anything trending. The project. Okay, here we are. That's the training player. You're an easier to drive. So if we look at the weekly. I say we're going up today. We are clearly. In an uptrend. So if I draw a little line here, let's say. I try to get a little bit more. So if I draw a little line here, let's say. I try and attach some pivot swings, you know. We're in an uptrend. If I try and stick it through sort of the middle of all of the price action. Now we can see we're very clearly in an uptrend. If I go down to the daily. We'll have a look at like the last nine months or so. So what we've been doing this year. We can see as well. Let me get a trend line draw or get a trend line drawn at the bottom. Yeah. We're in an uptrend. If I decide to stick it through the middle of the price action as well. We're clearly in an uptrend. We're making higher highs. And higher lows. This was definitely a point of concern. Price faltered. But eventually it made its way through. And let's say I go down to the hourly timeframe. So this tells us a slightly different story. Right. So for those of you in charge, let's say we're looking at the hourly timeframe. What does this look like to you? Are we still in an uptrend? What does the hourly chart telling us? I guess we can kind of just look. Look at last few days or so. Sideways. Yeah, it's kind of unclear, right? Because there was this. It wasn't been right, but it's failed. And it's certainly, you know, the last. Looks like it's trading in a bit of a range. We can't say it's in an uptrend because it's not clearing anything. We can't say there's a downtrend. Looks like prices kind of going sideways. So it's definitely unclear, I guess, with. Not want to be taking shorts here. Not want to be taking longs anywhere up here. But yeah, this is actually quite tricky to trade. Right. Let's see if I can find a. An actual zone with a trade. Okay. Here we go. Here's one. I think. Well, there's no entry. I'll get it drawn out anyway. And just for the purpose of this. So we have consolidation followed by a break. So we find the final bullish candle. Before the move down. We got our zone drawn. We stop our zone when we get a retracement. Unfortunately. There's no real entry in it. Let's say for the purposes of this exercise. We're going to look at the one that's bending too long. That is an golfer. It's kind of dubious that if that's even in golf that. And then what we do is we said I trade on the close the candle. Stick our stop light five on tips behind. And we take a tea to one. And spend half an hour. Getting it to stop it too. See if I can find another one. Actually valid entry. Margie, hello. Lovely to have you here. Lovely to have you here. Give this a another just a little look. See if there's anything. Okay. Well sketchy. Okay. This one's really dodgy, but at least it gives us a valid entry. Right. In some of the days. World's worst break out ever. Not clearing anything. We'd never trade that in a million years. So we draw our zone. We have a consolidation break. Retest into an engulfer. So our entry at the close the candle. And then we take a tea to one. So this is really what we want to be seeing. Right. We want to be seen the zones. And then we want to see the. And then you need to be paying attention to the break out. The retracement and then taking a trade off that. So hopefully that provides a little bit of help for you. Obviously that second one like drew. We've never been trading that in a million years. I was just using it for the purposes of. We're demonstrating the process. All that. So this. And obviously if we can make a little bit. We don't need it so zoomed out. If we can have all of this information there. So we have a consolidation break. Retest and then our entry candle. And it's all visible. So let me get you tags. Right. Is this your projects? Okay. Okay. Ricky. So you've done your projects here. Let's have a look. See how you've done on this. So we have weekly good. I can't see the daily. So we need the weekly. Then we need the daily. Then we need the hourly before we start drawing our trades. I don't know what this is. Okay. Here we've got one. Okay. This looks so we have. Consolidation break. Retracement. We have. Three kind of swing or engulf a slight inaccuracy on the entry. It needs to be on the clothes of the candle not before. Stop looks a little bit tight. Also. I see you know to down the times. If I just go to this project here. So we're just looking just looking for. Doesn't mention it on here. All right. I don't know what this is. So this zone has been retouched many, many times. So this doesn't appear to be a valid. So. Here we have single candle balance. Retest break. Three can. Three gradual bullish candle that that don't know what that means. There's a technical three candle swing there. And be your entry needs to be on the clothes. Of that. So I know what this trade is either. Okay. So we have consolidation. Slight inaccuracy drawing needs to be the candle in this entirety. Not we don't want to over shoot. Retracement. So we're going to have to do that. So we're going to have to do that. And then in golf. Yeah. Okay. That's a valid trace. Stop. Just a little bit tight there. Triple bottom. Then sweep as right. What is this? There's. This is. We're not interested in patterns at all for supply and demand. The concept is not to do with that. The concept is to do with leftover orders. The institutions have to execute for supply and demand patterns. Pano rolling this. And here it doesn't look like prices left as own. Solidation break. Retest. Yeah. This is good. I think your stops too least. We want to stick it. Five pips. Well, I guess for the yen 10 pips behind the zone. Why you've done it. You've put it on this pool swing here, but that's not strictly according to the rules. Keep seeing this. Is this like an infinite scroll. Why go mad? Ricky, why have you got this one trade 100,000 times? This is very interesting. This isn't a valid trade. I can't see what this trades off. I have to presume I can't see if this is valid or not. Then we have a retracement into an engulf. That's a counter-train trade. This is a good second attempt. However, Ricky, we're still not following the rules. My recommendation still stands. Go and watch Alex's video very carefully. What you're trying to do with this is emulate what he does. I think the biggest focus for you now is entry conditions and also just slow down. Trading is going to be doing something you're going to be doing for the rest of your life. When I see this same chart posted again and again, it just feels a bit rushed if I'm honest. It's really good that you're taking this again because that's difficult to do. I know it. There is a definite improvement on this. I think the grand concept Ricky is you just need to try and remove all of your existing knowledge. Don't bring anything to the table. What you're trying to do is do exactly what Alex does. With this entry conditions, which is I think the next thing you should work on, make sure that you're using exactly what he does for entry. Good stuff. I'll get you tagged. Have another bashedete. You will get there, Ricky. You will. Get you tagged. All right. Let's move on to project B. We had a look at Shellers yesterday. We'll have a look at Sam. Hey, let's have a look at your project. So what we want to see. It would be nice if you could show the charts because I'm not sure I agree with you on the daily timeframe bias with the Pancanadian. This ranging recently bullish. I guess we could potentially argue that. It's not recently very bullish. It's just what happened was it crashed. Then it just came back into the range and then just started trading in that. All right, Ricky. All right. Cool. Good. Ricky, did you get a chance to hear me feedback? If not, I mean, it's the second project or review. Sure, it is. Good, good, good, second try. One of the most difficult things is not sure. I gave you some specific advice, but I think one of the most difficult things to do is unlearn. It's really, really difficult to do. Because we have knowledge that we already have. Being able to unlearn it and do something completely else is very, very difficult. This is why in fact, the students who have the easiest time or students who have never learned anything about trading. Because you've got a blank slate, right? You don't have to erase the information and then write on top of it. But in order to actually succeed, this is what we have to do. We have to be totally open and totally open to change. If we can do that, that's a very, very powerful thing. I can see that you've obviously got previous experience learning trading. There's clearly previous knowledge there. From what I can see, this is hindering your learning process. Adding in is not going to kind of, because the objective here is not to, the objective here is to learn what Alex does and do that exactly within the remand. The trouble with trading is you can do anything, right? You can use any indicator you like. You can take a trade at any time of the day. It's one of the few jobs where you get access to the final tools immediately. When you were learning to drive, they don't hand you a keys to a Lamborghini. What do you think you do? If you're learning to drive and you go sports car, they're smashing into the wall within about five seconds, right? Let's say you're learning medicine. They're not going to be like, right, welcome to medical school. Here's a patient. You're an enteridly, right? Learn to study not rush. Yeah, this is really, really important. Embrace the long, not just the long game, but all of the values that we have, right? Process focus, cohere, but in fact, I'll spend a couple of minutes talking about these, because they're all there for a reason, right? So, process focus. So what is process focus? Let me I'll put this to you first. And not just you, particularly Ricky, I guess everyone is on here. When we talk about process focus, what do we mean? Why is that one of our core values? What is process focus? And why isn't it results focus? Hey, Brendan's on birthday, I have to say, you can see that the processsuspenseful is No, for a האいうационary tradition teacherпш Is putting legs to your hips and jumped right into your head to study probably. So we get the results that we want from following the process that the process is what leads us to the results. If we just focus on the results, we'll never get there because the result is a result. You know, the result is what happens when we follow process correctly, right? Like, for example, if you want to be a, you know, a top sports star, you know, in order to achieve that, you need to focus on the process of eating properly, practicing regularly, right? And if you focus on that, then the result will come automatically. But if you focus on the result, you're not going to be, you're not going to be doing the stuff that allows you to get you there. And this is really, really important because most people just focus on the results. They're just like, I want to achieve this thing was like, cool, but how are you actually going to get there? Right? If you just, if your eyes, if you're walking in your eyes, they're just straight ahead towards the end, you're going to fall over, you're going to stub your toe, you're going to smack your nose on the ground. Whereas if you're pulling one foot in front of the other and you're paying attention, then you will get, you will actually get to the destination. This is why we have this because the only way to actually achieve the result is to go through the, the process. And this is what we mean by process focus. The second one is coherence. What does coherence mean? I guess while you're while you're right to that one coherence means I think I'll use the examples of supplying them on for process focus, right? So what are results focus person doing a supply and demand project would do? Be like, I want to get these traits. I'm going to spot as many traits as possible and I won't get the highest win rate. That's what results. And the, what will happen is they'll take really bad price. Now someone who's processed focus is going to do this right. What's the first thing I need to do? I need to look for at least two candles of consolidation. What's the next step in the process? I need to look for a breakout of at least two candles. And I need to identify if it's a stronger week's up. Now what's next? Now I need to draw the draw the zone. Then I need to wait for the retracement. This is following a process. And if you do that, what's going to happen is by the time you finish the project you're going to have really, really good trade. But if you just look at the project and be like, oh cool, there's a trade, oh, there's a trade. You're missing out on the process. And it's not, the results will be rubbish. Hopefully that that provides a bit of context with regards to that. Cajeras, what do we mean by cajeras? What's the priority? Feeling the parts of the process, being aware how it all comes together to make sense? No, not exactly. Cajeras means what you say, what you do, and what you think are the same. Mean what you say and do what you say. Everyone can say this or that, right? But what really matters is what you do behind closed doors. What really matters is, do you actually think that? This is what we mean by cajeras. If you say you're going to do something, do it and mean it. That's basically it. Everything needs to be cajeras. There needs to be a common thread running through. If you say you do something, but you don't really believe it, you're going to fail. Because at the end of the day, when you're finished and you're trading, you're not going to have me behind your head telling you, you need to be doing this or that. You need to be doing this on your own behind closed doors. And that will not be something that you can just suddenly do. This needs to be ingrained in part of your life. And having this singularity of vision where you have absolute cajeras, what you say is what you mean is what you do. This is what allows you to actually action and move forward. This is what we mean by that. Sacrifice. What does sacrifice mean? Because these are all core pillars and embodying all of these, actually understanding them, implementing them. It's not just going to help your training. It's going to improve your life. And they're not just pulled out of thin air. All of these are there for a very, very good reason. We could have chosen any number of things for the core values. My jean has to sacrifice me because I have a patience on the chair. Well, that's a fair enough thing. But when we talk about sacrifice, right, it's giving up who you are for who you will be. You know, learning this, being willing to forgo something now, right? And it's not easy. Right. You'll have to, you give up your free time. You give up your money. You give up the, your ego. You give up. Yeah, it's you give up fun, you know, like sacrifice is is not just something that's mildly annoying. You want to, you think trading comes easy? This is one of the highest paid jobs in the world. If you think you're going to come through this with a half-ast effort, you're in for a big surprise. It will take a pound of flesh. You will need to change who you are fundamentally as a person if you want to do this on deadly serious. This is what sacrifice is. It's a hard road. You need to look at yourself co-eously in the mirror and change who you are if you are actually to do this. This is what sacrifices is not a mild comfort. It's realizing that you are not the person you should be. There are inefficiencies. There are weaknesses in you that need to be fixed. Being able to do this is horrible, absolutely horrible. Being able to fix it is not something that comes overnight. This is sacrifice. Right. It's working harder longer than anyone else. It's been more diligent with everyone off. When no one gives you praise for it, this is sacrifice. Being the best does not come sitting on the fucking sofa. This is sacrifice. Collaboration. What do we mean by collaboration? Giving the short term for all the long term. Right. It's something that comes off the time so easy but it is not easy. I assure you. You have to change who you are. When we mean collaboration, what do we mean? This, participating and working with others. We have a bit more specific. It's basically working with us. It's trust. Trust we know what we're doing. Right. There will definitely be points upon your journey where you're going to hit really serious roadblocks. When I mean serious roadblocks, I don't mean just a misunderstanding of a concept. I mean a point where there is something in your character, something in your nature that's stopping you from progressing forward. Collaboration means listening towards and acting on it. Taking critique, genuine critique and moving forward because we have experts in every field in this business. Right. Experts in education, experts in training, psychology. For you to progress, it's not as simple as just completing a project. It would be lovely. There are very few amount of people who can do this. But I assure you you will not be among one of them. We're very much going to be one thing for us. We're going to be in the middle of the bell curve for basically everything. Working with us, using all of the tools that we have here properly, acting on critique given, using the support, listening, paying attention. This is what we mean by collaboration. Not working in isolation. Not working in isolation. You need it. You need the support that we have. And then you spend 12 hours studying and practicing supply and demand today. That's crazy work. That's absolutely crazy. Like 12 hours is too much in a day. That's the ... That's not focused. That's not focused. I just had a look at your projects. What needs to happen is we need to be precise. We need to be laser focused. We need to focus on the process. The process isn't practicing supply and demand for 12 hours a day. The process is watching the module very carefully. Doing the project exactly as instructed. I believe I didn't see the daily timeframe or I didn't see all of the time for devices. Going through every step. Comparing your answers with other students. Comparing your answers with the answer sheet. Using the finding something that you don't get. Using that question form to ask the instructor to help you. This is focusing on the process. Seeing a front of the charts for 12 hours practicing supply and demand is not focusing on the process. It feels like it. It feels like you're doing work. It's not effective. It needs to be effective. A lot of people can conflate. It's fun looking at charts. It's not focusing on the gaps. A lot of people work on the stuff that they think they're good at. It reminds me of I studied Kung Fu for many years. There was one particular strike that I'd been practicing for ages. I showed my instructor. I was like, look, I've got this absolutely nailed. It's like, okay, cool. Show me with your other hand. It was rubbish. It's like, why are you showing me what you're good at? You're good at it. It does someone your week at. That's always south of me. If you're good at something, cool. You don't need to work on it. What you need to work on is your deficiencies. If one can identify those and work on those, that's what pushes us forward. These are things that are uncomfortable to do. They're things that are difficult to do. Our ego gets involved. This is where we need to really start relying on the structure here to help us with that. The long game. You're not going to learn trading overnight. You're certainly not going to be making money overnight. How long is medical school? How long does it take to study medicine from start to finish? Too long, graduates. Depending on which country, between five and seven years. At the end of it, what's the salary? 100,000 bucks a year, a couple of hundred thousand bucks a year. Then you want to start earning big money. You need to really start specialising. What about law? Let's say you want to study law. How long do you think it takes to go through law school? 6 years. It can again kind of varies, but it's not something you're going to do in six months. Let's break it down. How long do you think it takes to learn how to world? Four years. A couple years to get the basics. You want to be doing welding aluminium. Doing very precise stuff. It takes years. Now, trading. I could learn a strategy in a couple of weeks. I'll start making more money than any of those. Does that seem reasonable? No, it doesn't. Trading is higher paid than all of those put together. A normal degree is three years and you have a social adoptive and enough said right now. We have something very special here. We have the kind of education. I'm not talking about just trading. I'm talking about the methodology behind the education here. We have education here, which is extraordinarily efficient. Extraordinary efficient. But even with this, this isn't something you're going to pick up in a month or a couple of months. Bear this in mind. We'll get you there faster than any other method, but it still has to lie within the laws of physics. Bear this in mind, folks. The path is long, difficult and painful, but the fruit will be sweet. Right. That will say, let's move on to the SID method. Watch lists. We have here, Alina Placatina. Let's see how you've done. Right. The first thing I see here, this looks like Spot Applin Amazon. Here it just looks like there's too many decimal points. You'll want to find, and I can see here as well, they've just got the US flags. So this is probably on the Python exchange, right? Now to look. Click. Yeah. So what you need is you need to look for the ones that are traded on either the NASDAQ and New York Stock Exchange or the ARCA. So these will just need changing. So same with this IWM as well. Apart from that, everything else looks correct. So very nicely done. Just need to get those. You want to look for the ones at the top of the list, Alina. Good stuff. Cool. Let's move on to project D. Neil Stocks. Doing some stocks. No refunds. Let's see how you've done on this. So for this project, we need to be executing some execution as well. I think that stock might be a little bit early. It needs to be rounded up. Your entry and exit appear to be correct. Good. I think your exit might be a day earlier. Looks like it's not quite at the 50 there. So it says here 12 days of entry. If this was the case, then we wouldn't be able to enter the trade. Let's count the count as 1, 2, 3, 4, 5, 6, 7, 8, 9, 10, 11, 12. So is he correct? Because we can't enter the trade if it's 15, 2 weeks remaining. So what's going on here? Can anyone elaborate? Because he's right. There's only 12 candles here. Can anyone clear up the confusion on this? Because if this was just 12 days from entry, we wouldn't be able to enter the trade. But we can. Give me five seconds. No. The answer is weekends, markets closed on the weekend. So although it's only 12 candles, the actual calendar days will be more so it's not trading days. It's calendar days before entry. So although it's 12 candles, it doesn't include the weekends. So that explains that. Yeah. Good. Yeah. Looks like entry might just be a little day early there as well. But yeah, great work. Really good. A couple of entry exits. Sorry, exits were a look like they might have been a day early. We need to wait for it to actually hit the 50. Very, very good work. Hopefully you kind of planified the candles as well because yeah, stop markers are only open five days of the week. Good project. Nicely done. Looks like your stop losses were correct. Which is a very common error. So nice. Right. Nicely. McKet. McKet. See. Apologies if I've mispronounced that. See yours. We're going to need to zoom in. Oh. I was up the brightness. Where's the brightness? There we go. All right. That stop if that stop losses that stop loss looks wrong. Entry exit correct. Entry. I can't see where exit. I'm going to first clone. It's on this. And exit would need to be all the way over here. Are they? These volume candles. We don't need those. We're not interested in. We're not terribly interested in volume for this said method. All we need is enough volume for us to get in and out of a trade without getting hit by ridiculous spreads. But we're not actually interested in volume per se. That stop looks way too. Yeah, that stops wrong. I think your exit. That just looks too late. It's hard to see. I can't. I can't see. Stop there is definitely wrong. Okay. Yeah. That's all 50. Yeah. Okay. Entry is fine. Stop's wrong. That's exit. It looks like my exit is going to be here. Cool. So good start. Your entries are correct. But I think exits need a bit of work on that. Natalie and stop losses as well. So make sure you go back. Revisit. Sizz video on this makes you understand exactly where we we set the the stop and where we get out. And that should be terribly helpful. Also, don't need volume candles. If you have them, you will use them, even if it's subconsciously. And that is not what we want at all. Right. Let's move on to some Emerson W's. Aaron Lay. Lee. I apologize if I can just pronounce that. So have a look at your project. So here we've got to be spotting all the valid Emerson W's. Yeah. Entry just a little bit late there. And we need to pay attention to pattern completion. It needs to lie within the bodies of the move in. But those are definitely Em's. This one is where I work as a neckline, right. Because that's our move in. And then we have that. And then it reforms there. That's going to that's too one key. There is this one here with with awful price action in. Yeah. Entry's too late. It's on the break of the bodies, not the wicks. This is good. Yeah. Entry's too late. It's here on the break of the body, not the wick. Good. Good. This one's not enough candles. So this here, what's the issue with this Em here price comes up, comes down, comes up, and then comes down. No, I think the Em is just a late entry. This is one here price comes up, down, up, and then down. What's the issue with this Em here? Yeah. Netcline T-Log, yeah. That's definitely so it's on the knee, it's on the break of bodies. Good observation, Michael. Is there anything else with this? Patent completion of a year. So it isn't Em, but that move is just not big enough. We wouldn't be able to take it because let's take profit lies in this empty void. We need our take profit to lie within the immediate move into the pattern. Here, Entry's way too late. Again, breaks of the bodies. There's similar here. Cool. So good work. Spottingly, Pans, I think Aaron just needs to work on understanding the entry. So it's on the break of the body, not on the wicks. But very, very good work for a first project. You learn a little bit more in the second one when it comes to stop losses and such. But I think for now, trade entries and also paying a bit of attention for patent completion level. But good stuff. Let me get you tagged. Next is RTSA Bartlett. RTS Bartlett. Apologies again if I've mispronounced your name. I'm not sure about this Em here. This w here, cool. This one here, there's no room for patent completion. There's way too wonky. Good, good. This one's not enough candles. This one, one, two, three, four, four, yeah, not enough candles for these two either. Yeah. A stop is too tight there. We can't cut through. So why on a conceptual level, what's the problem with putting a stop loss here? Why what's the danger in putting our stop loss here? Three weeks apart of the patent. Yeah. But price has been here. One, not just three, four. Price has been here once. It's been here again. It's come here again. It's come here again. It enjoys being here. It likes being here. What is to stop it just coming up and saying hello again? Absolutely nothing. Now, behind this, that's a different story. Right? It's tried and it's failed. It's tried again and then it's failed. It's tried again and then it's failed. It can't make it past here. So if we set off stop behind here, it's unlikely to come and retest this area. Just say hello like it has done many, many times before. So setting it here, price could very easily just come up here, say hello and then go to target and stop us out. So we need to set our stop loss at a logical place whereby price won't just come there as part of the patent. But if it does make its way through there, very enough, patents busted, move on to the next one. These things do happen. Likewise here, right? Price has come out. It's come again. Nothing to stop it. Just come out and retest in there again. It likes to be there. This patent's too small. Behind the last pivot, well, there are rules for it because again, with him, we don't want it too far out of the way. Right? We want it tucked up as tight as can be. That's still logical, Paulo. So there are things we can ignore. I mean, let's take this, this, I think this is a good example. Right? So this is what we call a road week. This is sticking out like a sore thumb. You know, it's a mile away from the pattern. It's only been here once. Right? It looks like on this big old run up here, price is overrun and corrected. So we can ignore this with a fair amount of certainty that price isn't going to come there again. Right? However, here, this is a different story. Let me zoom in. That price comes up into here, comes a little bit further, comes as a low, comes up again. What's to stop it just coming up and just coming up in here again and saying hello and then going that. So this would be incorrect. Now, if we set off stop here, this is perfectly logical. We could potentially even call this a road week as well. This is definitely up for debate. Right? Because prices stuck out like a sore thumb here. We can see this is our brick wall. Look, bang, bang, bang, price is really struggling to make a positive, it did make a positive once. So we could potentially ignore that. The chances of it coming up all the way up to here again are reasonably unlikely with it still being a valid pattern. But here, this doesn't make sense. Right? Halfway. Well, we are the include a we ignore. Right? So we either consider this to be a road week and then we ignore it and we set it, you know, spread plus half a pit behind here. Or we say this is still part of the pattern. Then we said it's then we say I'll stop here. So our two options, in fact, let me just kind of annotate. Right? So we'll either ignore it and we'll set our stop here. Sorry, or we'll include it and we'll set it here. These would be the two valid places to take it. We could then take into account pattern completion level as well because we've got this troublesome area down here. Right? But setting it here is dangerous because there's nothing to stop price. Just go and just being a little, stop and you're out and then carry on. But again, it's perfectly reasonable to expect that. But to expect price to go all the way up here and then go down again, that doesn't make a total tremendous amount of sense. Does that make sense? Half ran the long way. Why? Why would you do that? We either, we don't, we're not arbitrary with where we set our stop losses. Right? There are very, there are specific rules for it. So we either include or exclude the way. We don't be like, I'm just going to set it, you know, at this, this random point here, we look at the structure of the pattern. Okay, let me, let me, let me get some some more annotation going to demonstrate this point. Right? So this week here, we either include it or we exclude it. This week here, we either include it or we exclude it. If we include it, we set it depending on the video, so it's be the spread plus half and pit behind. So we're going to set it just behind there. If we exclude, if we include it, if we exclude it, that stops here. Very, very specific places. We're not going to be, oh, I was just set it this kind of place here. It does work out at the same level, but we're not, we're not basing it on this. Right? There are very, very specific rules. Consistency, absolutely. We're about following the rules every time. Let's, let's find another one. Let's just close down. I'll find another one. Just zoom out, zoom out. Oh, balls. Hang on. Disappeared. There we are. See if I can find another one. That has, okay. So what do we think about this stop loss here? Is this stop loss here correct or incorrect? And we say consistency. You're just to be more specific on this is about following the rules. Basically, there's no, because we can be consistent in our inconsistency, right? It's about applying the rules exactly each time. Is this stop loss here correct? I would go below the words. What will get to that in a second? We'll get to that in a second. Firstly, is this correct? No, right. So we need to set it behind the button. This is still very much putt the button. Look, prices come down once, twice, three, four, five, six, seven, eight times price has been there. In as bad as many hours, what's to stop it coming there in ninth time? Absolutely. Nothing in the world is perfectly reasonable to express the come down into this area. This is not secure. You could absolutely get stopped out here in a price of a guy to target because being there a hundred million times already, right? There's nothing to stop it now. When we talk with the regards rules, and this is, I guess, beyond the scope, because we don't learn about roadwicks in the first project. So I think I should add this caveat. So we got this here. So what do we do with this big old wick here, guys? What do we do with this? Is this part of the pattern? No, I mean, it's sticking out, what country mile, isn't it? Right? It's only been here once. This is just some mad market move. Right? This isn't part of the pattern. So we can ignore this. What about this one? What do we do with this? This one's a bit, now this is a bit more tricky. What do we do with this? Ignore also. Well, this, I think, is open for debate. It's definitely sticking out past a pattern, but it's not tremendously far away, but I would tend to agree with you. I would look to ignore it also. So realistically, we've got two options for our stop loss here. Or here, right? Because look, this looks like a brick wall. Bang, bang, bang, bang, bang, bang, price can't make it through here. It's very hard for price to make it through. So we got our stop loss here. If price actually makes its way through here, I gave very enough. Right? Here as well. Oh, hang on, I'm just getting here as well. We've got, I've got some training thought there. Here as well, let's argue about what we then need to pay attention to with this is what about pattern completion. Because if our stop's here and our entry is here, pattern completion might be trouble. So this is a bit more of a kind of nuance take, but there are very clear and specific walls that we need to follow them every single time. So yeah, hopefully I've elaborated on that point enough for you guys. Does that make it, oh, people, hopefully that clears it out for you. Anyway, hang on, let me just clear all these drawings off. Oh, close this, there we go. Cool. So excellent work. I'm good spotting with these patterns. You've spotted most of them. There were a couple where there wasn't room for pattern completion and these count the number of candles as well, but very nicely done. RTA is a, these correct my pronunciation messed it up. Right, let me get you tagged. Excellent. Right, folks, I think we should call that for now. Thanks all very much for joining. Hopefully we've all learned a little bit today. Let me get the link for you. So before you go do anything else, what we ask at the end of each session is for you to collaborate and write down one thing you learned this session. The act of doing it will help build good habits. We'll lock it in your mind and we'll build to the knowledge base. So there we go, folks, there is it. Go write down one thing you learned. I will see you on Thursday. So I take very, very good care of yourselves and meditate on the pillars of the academy because listen to me truly. If you embody truthfully, embody every one of these, you will win.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