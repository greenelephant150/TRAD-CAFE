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Good morning, good afternoon and good evening. Happy Friday. I hope you're doing well and you had a phenomenal week. How is everybody doing? Are we ready for the weekend? Did we enjoy looking at the live markets this week or are we nauseous? I can't wait for Monday already. I tell you, it's no joke. I'm highly, highly addicted at this point. We're having some fantastic eye-section. Lots of fun to watch if not always to trade. So I'm sitting here thinking, oh my god, I can't believe another week is over. Monday could not come faster. Anyways, good to see you all. Francis, they're Pilar, Jennifer David, Auburn, Patrick, welcome, welcome, everybody else as well. Yeah, that's right. James, the Nasdaq short played out just fine. You do not believe or you. We'll take a look at that in a minute here. But first, welcome again, especially to all newcomers. If we have anybody who's new, my name is Danny. I am one of the two full-time instructors here in the academy. Over the next hour or so, we are going to look at the live markets. We'll discuss recent trades, potential up-and-coming trading opportunities, starting with my topic for today. The goal there is to really give you a good practical experience as to how my strategies are applied to live market conditions. From there, in the latter half of the session, we'll shift and look at any questions that were submitted ahead of this call. The goal there is to help you push through any barriers you might be facing in your studies and help you move through the curriculum as efficiently as possible. With that, we have quite a bit to cover, so let's dive into it. Kenny, welcome Kenny. I hope you're having a great time in your first week. Enjoy yourself in the curriculum. There is a whole lot to go on through, so pace yourself. All right. Let's look here. Where did my chart go? There we are. Got dark all of a sudden. All right. Here we are looking at Dixie as of this morning. For those of you who are working on the Dixie strategy, what do we have here? Are we thinking attractions, rejections, long shorts? What do we see? Do we see a great opportunity to run away for the day? What's your take? Even the charts want to go away. You're not wrong. Albert is taking a traction short. And, I'm thinking rejection long. Some variety of opinions there. Chicken, the rejection long looks like a continuation, which direction do you see? Continuation in Joe. I wouldn't be looking for an attraction here. Let's start there. Technically, we haven't really close within level, but this is a very tiny level, and we have one week piercing on the other side. Another one kind of within it. I wouldn't be arguing for a traction trait here. That doesn't look well. Continuation long is not the good way of putting it at all Joe. Rejection long is one thing. If we bounce from the level, we can make an argument for rejection long because we are on somewhat of an uptrend here for the past two days, at least, since Wednesday. A continuation long would require us to have alignment across multiple timeframes. If you look at the daily here, we are anything but bullish. That's not a place where we can be talking about a continuation trait. Rejection, we can probably make a case for, but not a continuation one. Now, rejection trait could be in the cards. The downside is that we don't really have too much momentum it seems already. For that to retrace and bounce, probably is a little bit of a tall order. When you add to that in three or four hours, we have CPI, it becomes somewhat unrealistic that we'll get a chance to execute that with enough time. I also don't expect that to have any chance of playing out before this. That's not a tradable situation. I will be waiting for this to play out before I will be waiting for the news to play out before any action. It really can go either way today. I can make a case for both Dixie breaking down and Dixie strengthening. It really depends on what we see here. I think a mild CPI, meaning trading continuously towards the 2% target is what the markets are seeing. If this comes as expected, that might actually be bullish for Dixie long term. If we go under expectation, Dixie might take another dive. Of course, if we go higher than here, we should rally. But the initial reaction here probably will be bearish. In an idea world, we actually see Dixie take a dive and then bounce off of those lows, in the volatility of the event. That would actually be perfect. We didn't quite see this on Wednesday, but see how we initially bounced up. Then we were traced hard before reversing something similar. If we deploy or retest the lows and then we pop back up, that would be a good indication for potential moves long into next week. I don't know that we're going to be having a setup today, but that's what could make this a good setup to look into the days and weeks to come. Looking at where we are, one hour has been more or less trading sideways, same with the 15 minutes. This is not much different. It's still more or less sideways move. It's not all that we're now above the 20s of all these timeframes. The daily remains the last test. We bounced once off the 20s and may already. We could definitely have another bounce here when we tag it again. That really will be the test as to whether this is going to be a meaningful move higher or we're still in a downtrend. One of these things is true. I can tell you which one. It's a good sign that we didn't automatically race towards a lower low here after the initial tag of the 20s ma. But really until we get above the moving average, we don't really have too much confirmation that this low is going to be here to stay as the lowest point for a while. This could easily turn out to be a correction and then we move lower as well. Today's CPI is going to be important in that sense. But if we don't create a lower low today and we start moving higher, I think that's going to be very constructive for taking Dixit Rates to the long side into the days and weeks to come. We don't really have too much in terms of what to expect next week. Australia, New Zealand news, we have FMC meeting minutes on Wednesday. That might spice things up a little bit, but other than that, nothing until Friday and then we have some PMI data in Europe as well as here in the US and Core PCE. This is going to be interesting. We have a Friday that will be somewhat packed of news. The Flash PMIs are not necessarily that crazy of a volatility event, but when you pair it with the Core PCE, that could meaningfully shake things up. The GDP that can also provide quite a bit of volatility, especially when the estimate is already so high. This is probably going to be expected to be around 4-5%, at least the estimate for it. So quite a bit of volatility coming up next Friday, but up until that point, most of the week should be pretty chill. Famous last words, right? You can do the CPI, yeah. So anyways, that's where we are from a news perspective. And the following, no, we have two weeks. The last week of February is going to be a very, very mild one. Some PPI data, but nothing to really talk about. And then we're back to NFP. So we might get a week or two with not much going on in terms of schedule news. We're just going to be dependent on Twitter Central to see what might surprise markets. So as of now, that's kind of my take. Today is going to be a make or break situation for Dixie. And so long we don't break down completely, I would expect us to move higher into next week. So that's Dixie. Let's look at whoops questions questions. Dixie, one of the recent newsprint on Wednesday showed jobs added twice the expected, but also an employment claim of higher than expected. How could both be true? It's a mystery. There's actually a question from Anne as well on the same thing. So I'll save this for a little bit and we'll come back in the in the question portion. Jicon, we'll go over this. Christopher here, could you kind of confirm the Dixie open level as I have it marked? What do you have there, Christopher? So that's Friday the 13th. Oh, is that today? Oh, today's Friday 13th, I hadn't noticed. So you just saw my level, right? So not quite. Actually, actually your level is correct. What did I do? Wow, that's what happens when you mark your level at midnight before you go to bed. You are you're absolutely correct. This is the close of the prior level. Maybe this gap tricked me in the in the wee hours last night. You're right. This is where the level is. Right? This is where market opened. This is where we closed right there is the level. So good catch. Yep, that's exactly correct. I had it down there. My map. Yes, you're correct. Very good work. Shame on all the Dixie people not flagging my mistake right away. Come on. Very well. Welcome back to your question in a bit. You can do when we're when we shift to the question portion. There's another one on that. Does it mean the rejection won't be triggered earlier? I mean, it is closer, although not by much, right? That's three pips away. No worries, Ivan. Happens. Happens to the best of us. There you go. All right, shifting away from Dixie. A couple of interesting things this week. Thanks. This was a trade from a while back that really played out masterfully this week. I ended up closing this trade yesterday down here somewhere on the on the second rejection of this area. I had executed it higher than the 618 level anyways. So this ended up being nearly four to one risk to reward. When I saw the second bounce there, I cut it out. So pretty happy with this. The end I had moved quite a bit. So I didn't want to push my luck on just another 10 pips there. But really quick, really quick continuation trade there. Actually, that's not a continuation one. That's the first breakdown here in the dollar yen. Pretty standard fit. Actually, what I did is I didn't talk about our topic of the day. I apologize to you guys. Wow. I must be tired indeed today all over the place. Let me piggyback. This is our topic for today. That's the one that I was going to describe as a continuation trade because the first trade was here. Just about playing out. Now we're looking at a short fit trade on pound yen as a continuation setup here. This is more or less the same setup. You can find it across many of the end pairs. We have a great conference here with a little bit of a supply zone there just around the 618 area which is always helpful. Really, end pairs have been strengthening quite a lot over the past week or two. That's just going to be the next wave to the downside. Other than that pretty standard fit, the downside is that I think the volatility in the end pairs is not, it's here to stay. We have had a first leg to the downside which is pretty meaningful one. But we haven't been large moved that far off of the highs. To call this a confirmed trend to the downside, it's still as far as the day is concerned. It's still the very first impulse. So we're not by any means out of the woods, this could still test the highs. When we see something like this, I would be a lot more confident than that we're moving to the downside or we will be moving to the downside for a while. But that's still that team of yen kind strengthening throughout this year. Yep, that's right. The Eurion eventually laid out. Most of the yen's did quite significant move this year. So that was one of the trades. This is our topic of the day and Eurion was one of the trades that I was in earlier this week. I also, as James was flagging out, took a trade yesterday. That was a fifth trade. Although, I executed it with a very tiny stop loss there. I didn't want to be caught into a trade that I carries into the CPI and observing the price action here was pretty, really awe inspiring. This is the kind of stuff that I love trading into. Big impulse, nice and slow retracement down towards the 618 area here. Really, really choppy compression to the upside. When you see something like this, this is very often a good setup for reversal. I was watching this live seeing that we're even having this 15-minute setup here as well. So I ended up taking this trade kind of over here somewhere around 8 o'clock. With a tiny, tiny stop loss just above the highs. And I don't even know what sparked the meltdown to the downside there. Still not quite sure about some additional weakness in the tech sector in the US. Why did you execute the impulse as its own fib like that? What do you mean, Chikundo? I may have already answered your question. I was simply waiting for a confirmation. At first, I was thinking of potentially looking for profits kind of around this level as this was already giving me 2 to 1 more or less. But it had so much momentum that I targeted this area of consolidation below. That was just about 4 to 1 or so to where I exited somewhere here in this mess. So it played out really fast, really quick. Again, I don't know other than the software stock weakness as to what really triggered this. But it's a welcome development. Around the same time, we had a pretty massive drop into the precious metals and a little bit of a pop in Dixie. I was trying to figure out there in a hurry in between whatever I was doing around the time. What caused this? I'm still not convinced that I know, but I saw an article on Bloomberg that apparently there was a communication in Russia that they're discussing reintegrating with the dollar system after the conflict in Ukraine is resolved and then steering away from precious metals as base of the currency that they're using, kind of embracing the the fiat system again. And I think that's the release of that article is what dropped precious metals like this. I saw that much later in the day, so I haven't verified the timing of it all. I wasn't home in the afternoon. But that could very well be what happened here. The timing was odd. That that happened kind of around the time that the stock market was thanking as well. More or less, more or less around the same time, although the sell of here started a little bit earlier. So interesting developments yesterday. Sorry, like a small set of retracements, if you fibbed that small impulse, it would be a fib. It seemed maybe a 15 minute. Absolutely. That's what I was looking at live. Although, when I take 15 minute fibs, I often wait for confirmation. Kind of what you see here. Nice engulfing candle, either on the one hour or the 15 minutes. This was also a good entry point, except that was too early in the day. This was a good one if you're looking for confirmations. This engulfer, this engulfer. So on the 15 minute, I use things like this to boost confidence. Because it can't be pretty volatile. And looking at this, I nearly jaken down there. But hey, it's once you're committed, you're committed. So it played out well. Let's leave it at that. So this is still a trade that could potentially see next to the downside, but it could go either way. And that's part of the reason why I didn't want to carry this trade into CPI. You see already kind of a engulfer for our candle, more or less. This could easily run it today. If CPI comes mild or below expectations, this will be great for the stock market because we're going to start pricing in more rate cuts and things like this. And so with how much selling there's been in the tech sector, I can easily see kind of a reflexive bounce. And so I didn't want to be caught into that. That's why I was looking for an execution with a smaller stop hoping to get out before the news today. So I can even go ahead and say now this also becomes a potential near term setup, right? Look at where we are finding resistance right around the 618 area. So if I look at this as a one hour setup, I can make a case for that being a trade to the upside that wouldn't even break the overarching trend lower, right? This could still be just the retracement before the next impulse. It's been really really messy with the equity markets. Look at that over the past couple of months, really since October, we've been in this in this kind of range here. And it doesn't look like we are moving away anytime soon. It will be interesting to see where we break down first. My bias is lower, but it doesn't mean that it has to happen from here. We can easily move to the upside one more time before we start melting down. Or we could easily break to the upside. Who knows? Maybe it's just my desire to see some chaos in the markets that informs my bias for short trades. So let's see what the next couple of days look like. Today is going to be a big one with the CPI. For what it's worth, the next February continues to be a week month, right? We've seen some weakness, we could see some more over the next two weeks. But then to March and April, those are not great either. So we could have a deeper pull back here assuming we can break below some of these lows that have been holding for a while. So we remain vigilant. Those are the more interesting things that I'm paying attention to in the markets, really not much out there in the sense that it's not going to be impacted by a big dollar move. One thing that I was talking through yesterday is that despite Dixie trading sideways for a few days, when you look at Dixie relative to the yen, the yen was really strengthening against all currencies, including the US dollar over the past couple of days. And the fact that Dixie was just trading sideways while the yen was moving so much is giving you a good idea of how those two things can happen at the same time. One of the biggest conflicts into this year for me personally is that I expect both these currencies to strengthen. And normally if you see Dixie's strengthen, you would expect the yen to weaken and vice versa. But it could be a mechanism where just like you see here, instead of one of these currencies dragging the other meaningfully, it could be that the dollar trades up on some days while the yen is flat and the yen trades down on some days while the dollar is flat. So all the other currencies in the Dixie basket are going to move a lot more than the yen will when Dixie is strengthening and the opposite is also true. When the yen is strengthening, you're going to see yen move a lot more against other currencies while Dixie doesn't necessarily move all that much. That could be how this plays out. At least that's a way to kind of have that expectation play out where both these currencies could strengthen in the same year. If that was to happen, that will be tricky for the markets. One thing to highlight also explain why the UJ seems to have passed. I mean that was also a pretty meaningful sell-off over the past couple days, right? That was 500 Pips. Jesus. This level is holding for now. Let's see if it will hold long term. If we correct here and then plan through next week, there's going to be confirmation now of real move to the downside and this could be a trend. So I'm not giving up on it. I talked a while back about this move index. So this is something that tracks the volatility in the bond markets. It's honestly one if not the single most important indicator in the financial system here in the US. The VIX gets a lot more publicity. I would focus a lot more on this. If you see this index trade above 100, we already have one. 120 is kind of extreme, extreme stress, right? But if you see this going above 100, that really is how market level like this. Let's leave it at 100. If you see this moving past 100 and really rallying to the upside, that signals stress in the financial markets and specifically the bond markets, the treasury markets, right? And if there's one thing that will absolutely always see a reaction from the treasury, the Federal Reserve, is dysfunction in the treasury markets. And so we're very far from any of those levels, but we had a meaningful uptake here this week and really two, three weeks in a row now. We've seen something like this before that was kind of in November or October when we were seeing some of those initial sell-offs. But they're kind of starting to level off here in what we've been in this downtrend ever since last March April, right? You see a good indication here of what happened in April. This picked at 130 same as October 24, kind of around election time. There was some volatility. When you see this moving index move past 120 and above, that means that there's extreme volatility in the bond markets and that's bad for transactions in treasuries. It destabilizes overnight rates. It's the thing that they will always address, right? With usually with more liquidity, whether it comes from the Fed or from the treasury. And so when you see this kind of peak and start turning around, that's usually a great place to start buying equities. Those things are correlated, right? If you look at this and we can overlay where the NASDAQ was at the time. Let's get rid of this. All right. Look at this. The exact same week where we picked here in the index, that's exactly when the NASDAQ bottomed as well, right? It's the exact same week. So when you sell this close with an engulfor to the downside, basically saying, okay, things are now stabilizing. Not all of this is always advertised. It's move. See the ticker up here. Yes, it's a bank of America index. It's a TVC published one. Literary just move. So if you were watching this at the time, this here is a great indication that they're stepping in and stabilizing things in the bond markets with often translates as more liquidity provided to the financial system anyways. And it's where things start to improve into the markets as well. You can do this more or less every time you've seen stress in the system like this. Look at the prior levels here. Here we had a massive spike in volatility kind of around 2022. That's where the markets bottomed. And you see exactly at the same time when we had first signs of liquidity here or stabilization, markets also pivoted. We had another spike here into March. That was the Sun Valley bank implosion. Markets have already moved by then. But you see the same thing as soon as volatility in the bond market stabilizes. That's where markets start to rally as well. It's not necessarily a leading indicator. It's more so confirmation. If this is happening in the middle of a broad market sell-off, you can look at this index. In the moment you see it start to stabilize. Did you give you confidence that, yeah, it's a probably a good time to start buying into the market and start looking for potential reversals to the upside. I'm flagging this now because we're kind of seeing the opposite. We have been in this steady downtrend for a long time despite whatever you might see in the markets. This has been providing fuel behind the system, keeping treasury markets liquid, fluid. Now we're starting to see a big meaningful uptick to the upside. We are right around the 20 SMA here. This could easily push lower just like it has in the past. Here in the next couple of days. But if you see this starting to rally meaningfully into the days weeks to come and especially if it starts getting above 100 there, that's going to be something to watch, especially if it coincides with broad market sell-off. This is going to be kind of a confirmation that things might still get worse before they get better. But then what we're going to be on the lookout for is a reaction like this, similar up high. That'll be the go ahead to start looking for long opportunities in the equity markets. It's not an index you trade, mind you. It's more of a confirmation or a proxy for volatility. So keep an eye on this. Anytime you see a deep market sell-off, it will be interesting to see how often we can use this as a confirmation signal for rallies. All right, shifting gears here. Let's look at some questions. Here we go. Starting with Paula. What is the best way to learn or practice the Bollinger Band strategy if you're not able to become a legacy student? Just practice, right? You want to go back and just start back-desting it. Go back a couple of years, pick a random pair and start going through it and picking every setup you can find. Tabulate hundreds of trades so that you can really polish your execution, your understanding of the strategy, and convince yourself that you have the capability to execute this in market environment. Once you have taken a few hundred trades in the back-desting environment, and you maintain or win rate, about, I would say at least 60%, 65 is closer to what we would like to see. That's a good place to kind of give you confidence to shift into the next step, which is going to be demo trading or just watching it live for a couple of months trying to replicate your results on your way to live trading. That's kind of the progression that we want to see from students. If you're not able to join the legacy live session, the legacy program also keeps an eye out for my appearances in the cafe as well. You can submit questions there, ask for feedback, where you can get some support while you're working on it. That's the best way to go about it, Paula. Adam up next, having difficulty with identifying hidden divergence. I've re-watched the video multiple times and have referred back to students' projects for guidance. Can you check step 3, example 2 and 3 of my project, see if we understood the concept, let's see. I'll shift down to step 2, example, what did we say, 3 and 4? 2 and 3. 2 and 3. Okay, so example 2 is a normal divergence here. 8 bullish momentum, bearish divergence. This is correctly identified. Up here, bullish divergence, that's good. 3 bullish momentum, bearish divergence, very good. Those are regular divergence, though. Hidden divergence, that's what you want, right? Did I misread this? Step 3, never mind. I blame it on the animus of my 1813. Let's see here. We have what you're flagging here, Adam is a sideways consolidation, that's not what we're interested in. We want to see pivot points. That's not a good one. What you could identify here on this chart is potentially this. Well, actually, now this doesn't help us, my bad. So this is a no-go, just a sideways consolidation. Yes, momentum did in fact way or off as you're consolidating, which is often what happens in consolidations, but that's not what we want to see. This is also not a good idea. This is if anything regular divergence, right? Price making lower lows while your MACD is showing equal lows. A good indication here of potential bullish divergence is this, right? Price made a peak lower, but the MACD printed a higher print. That's a hidden bearish divergence, right? That's what you would like to see. Let's see another one. Hidden bullish divergence. This one is accurate. You have equal highs, here and you have MACD printing a lower print. That is an accurate one. That's the kind of stuff you want to be looking for. Let's see. This one, not a great example. They are indeed flat if you zoom out a little bit. A more obvious example in this chart is right here. Look at this. This is the pivot that we're talking about. This next one is much higher, but the MACD printed much lower. That tells you that this pullback had a lot of momentum and it's probably more than enough for the next impulse to start there. That's a great catch right here rather than this one. Right, this one is more or less flat. It's still valid, just not a great example of it. Hidden bullish divergence. This one, yes. And you can flag both of those, right? This one as well as this one. Great one. When that coincides with things like the moving average there, that's your 100 SMA. That's a great place to be looking for trades. So you have some data accurate and your initial ones not so much. It looks like it kind of got better as you were looking for additional examples. So I think you're getting the hand of it, but maybe a little bit more practice will be helpful. Moving on to Amit. Hi, I'm a legacy student, but I'm still working on the Banger band strategy from the Quickwind program. I watched all the videos and completed the projects. The problem is my win rate is very low. About 20 to 25% for Project D. There are many cases that I thought were real trade entries, but they went directly to a loss. So I wouldn't focus so much on the wind rate here because it's a very small snippet of time focused on the your match rate between my answers and yours. Right? That's the more important thing. Make sure that you try to catch everything that I'm identifying and understand why you're missing potential trades that I took advise a verse. I'm trying to understand where the problem is. I thought if you could explain with a few examples, I would understand. Below are a few trades from Project D. Why you haven't taken the trade on January 6. Let's see what I did here on January 6. Okay, so look at this four-hour chart. Right? What we want to see is two nice long solid candles. Do we have two nice long solid candles without wicks here? We do not. You have a bearish pin bar, a doji, and one candle in between that's actually a good one. Right? This is not a valid for our setup. Next one is 11th of July. It's not about whether the trade ended in a loss or not. It's about whether the setup was valid or not. Let's see July. It's February June. Still June. July 22. That was the one. Yes. Same thing. This is really one candle. Prior one was a doji. We want two solid candles. We want something like this. This is not a good example. Not a valid for our setup. I think there was one questionable one that even I took as a part of the backtest. Somebody flagged it the other day, but that is not a valid for our setup. Right? We want two candles here. There is only one really. And seems on another note that your stop loss is kind of in the middle of it all too. At the very least, if you're taking it, make sure that you're behind a pivot. Right? This is not a good place to place your stop loss either. September 25th. Okay. So on this one, yes. This one you did have two or more candles. So this is acceptable. The issue with this setup is that you didn't really get an entry here. Instead, the price made another massive move to the downside. At this point, when you see something like this, it becomes very difficult to argue for. Like this is a several hundred pips trade. It becomes difficult to argue for another couple hundred pips of a trade. So oftentimes when something maybe happens, I would just walk away from it. Look at this. This is 400 pips trade. And your stop loss again is not even at the pivot. It should be above this whole thing. Right? So in reality, it would have been another hundred or hundred fifty pips trade. So very little sense to take 600 pips trade on a pair that moves a fraction of that in a day. It's one thing to do it on a poundy end that moves to 300 pips on any other day. But this is not a good solution for this one. Why did you enter January 28th? Let's see if you have it somewhere here. January 28th. Well, there you go. Right? Do we have two nice long solid candles? I mean, they're not the longest ones, but at the very least we have expanding bands, solid candles, angled moving average, kind of coming off the lows. So yes, I can make a case for this trade. This also looks like a good setup, right? To the downside. That's the kind of price action we want. No wigs, nice long solid candles. Down below, retracement. Yeah, that looks okay. You need to work on your stop losses. Right? Look at this top. It's kind of in the middle of nowhere. Put it behind the pivot. This doesn't make any difference, right? It's 60 pips, whether it's 60 or 70, it's not the end of the world. So no need to cheat for 10 pips. Don't be too sketchy with your stop losses. July 1st. Oops, I didn't see any obvious expansion in the bands. This is June. You're jumping straight to July 11. We don't have the July 1st chart, so I can't look at that one. When you have a situation, a few times in this project where you don't have a nice obvious expansion in the bands, see if I can find an example like this here. It's because the market is already trending. So keep that in mind. Oftentimes, if the market is already trending, you're going to have more subdued moving the in the bands or you're going to have the opposite bands simply try it or track the price section instead of blowing out like you normally would. Pay attention to this that most likely is what happened if you didn't see an expansion of the bands, but I don't see the example here, so I can't exactly tell you. I can't find one that most of these are good in terms of the bands price section, but that would be the case. Let's see, maybe we can find something. Look at this. Let's say this is your latest example here in pound Aussie. We are already in quite a bit of a downtrend, but we had a little bit of a consolidation here. Bands narrowed. But let's say then I flag this setup here. A little bit further into price section. We're already in a big trend. We haven't had a meaningful pullback, so the bands never really contracted and we are turning to the downside. So for the bands to really expand here when this price section occurs, it has to be a massive drop, something meaningful like this. Otherwise, the opposite band here is simply going to trail the moving average. So keep that in mind. I will still consider setups like these, so long we are in a confirmed trend. The fact that the band is just moving along is not a deal breaker. Good questions from it. I hope this helps. Johnny, up next. Do you combine Bollinger bands and Fibs at all or keep them completely separate when looking for setups and confirmations? Can think of example where combining Bollinger bands and Fibs makes too much sense. In reality, I do like when both strategies point to one direction. If both of them are setting up for short or longs, for example, that's an added confirmation. But it's tough to combine them because the entry points are different. So oftentimes, when that happens, I will either take the first one the triggers or if I'm greedy, I will try to wait for a Fib setup because that requires a little bit deeper of a pullback. So most of the time, there are separate strategies. Harshop next is this a valid for Fib trade. Is this set of valid for Fib trade on gold? It is valid indeed. Now, I wouldn't necessarily do this. You could, but for this much of a price section, I would have my Fib anchored above. And if you see my gold chart, that's what this level is all about. I am paying attention to it as well. But my level is anchored on the very top. Yes, you're right. This was an actual Fib trade right here. So in reality, we could be thinking continuations, but that's a massive move. So if I was to take this move, and I won't because this is huge. And if you take it with even a small, with a micro, as this will be like a few thousand bucks of a stop. So it doesn't really make sense to trade like this. If I'm looking at executing off of this level, it will be just like the trade I showed on Nasdaq looking for confirmation with a tight stop. But the setup is valid. The level is valid. However, I would have my staff anchored on the very high here, rather than trying to skin a hundred points or so with an aggressive stop down here. So I use these types of stops only in continuation setups when we've had nice and smooth price action. This was really snappy, and it's kind of at an extreme level. So I wouldn't mess with it, and I would just have it on top. Even this is a massive stop here, and probably wouldn't be something that I would execute as a as a trade, right? This is going to be four hundred points on gold for stop. Even with a tiny, tiny lot size, this will be massive in terms of dollar amount stop. She and I've completely projects here, Fipponacci module. I had a good win rate. However, I want input from an expert to tell me whatever I have done is right or whether I need to take care of anything else. So again, don't worry for the win rate. Don't worry about the win rate when you're doing the modules. It doesn't make sense to do that when you're talking just the handful of trades, right? You want to focus on making sure that you capture all the opportunities, identify them correctly. So compare them against my answer sheet and see what if anything stands out. Let's see what you have here. Why in the answer sheet was not on the touch of 618? I can't really look into this. It would be probably your execution. See, my entry here, if I offer memory, is on this retracement. And your first Fipp is not really placed well. You're placing it. When this retracement happened, your Fipp would be here. So this never triggers. It triggers over here when you can correctly then move it to the second pivot, right? So your entry did not occur here at the time that level was lower. Sorry, didn't pack. This is where it does trigger. So that's why there confused is this a good setup. So your stonk was here. Yeah, you can make a case for it, but I think overall this was probably the setup that I was looking at at the time. So if I did have this short setup in play, then I would not have taken the long. So you can make a case for it. The downside is that this is the more impulsive way, right? This even though it's playing out, it looks corrective relative to the short setup. But in this sense, you take whichever one's first. If this is a correct setup, let's see here. So I don't see your trend line. You're incurring this here. So let's imagine that your trend line would be here. Don't skip your trend lines. You have one on the bottom, which doesn't help you with this long setup. You have this here. So it becomes kind of tricky, right? Whether you're going to anchor your fib here or here seems like it's pretty close anyways. You can make a case on either. So just don't get into the habit of doing this just to make it fit within the setup. Even if you had it here on the higher end, this never really triggers. Right? The retracement was not deep enough. And so this is not a valid setup. No. Didn't exactly touch. We didn't exactly touch. You didn't exactly get to execute. Yeah, well, these triggers in that stop there. So well, you could have taken this one. It just stops you out. Let's see. Seems like I haven't placed fibonacci correctly. Your fib here, if you're looking at this impulse to the downside would be, yeah, you can use the close. Some people do. I prefer this where we have two candles kind of wicks at the same time, same on the bottom, right? My fib would be anchored down here. And that kind of prevents situations like these where the wicks, if they are longer, will keep incorporating them into your fib would put your stop loss up here as well. That keeps you safe, right? Easily you could have been stopped out here. So you could do this better, but I know that a few students prefer using candle bodies. No, no issues. You guys do your thing just back test that should have taken you to wave not clear. So this trend line is not good. You want your trend line to be anchored down here. So this is where my trend line would have been, right? It the very least here, starting as close to the bottom of the wave as you can. This is not helpful. And so if you have this trend line, then this is your impulse. I'll find with the correction. Yep, that's a valid setup. This not really applicable to this particular setup. So for the most part, you're doing well with practice, this will get better. But again, don't focus too much on the win rate. Keep working your way through the curriculum. You'll get an opportunity to practice and back test quite a bit more as you advance through the curriculum. Georges, or Gyrgius, I keep going back and forth, man, you have to correct me one of these days. Feel bad, I'm most likely butchering your name. I can recall when I watch a replay from the votes that you consider taking a trade, even if candle did not close below the Dixie level. When do we actually consider an entry valid, even if it's not clearly closing below the level, can I consider the candle marked in my screenshot as a valid entry? Let's see here. Whoops. That's... All right. So the issue with this is that we never closed below the level before, right? So that wouldn't be a valid execution. Normally, before looking for rejection trades, you want, especially since price picked on the other side of the level is you want to see a close below the level than a retracement. Right? And let's say the Disimpulse had moved below the level and back into it, then something like this is not the end of the world, especially when you have nice and strong momentum like you do here. So there's some leeway there, but in your case, first your level starts here, right? So this never really closed below the level for you to even be looking for the retracement and secondly, you're executing within it. So probably a little bit too much discretion there. In any case, I would not focus on now executions with exceptions and whatnot while you're still practicing focus on executing the A grade setups that fit all the criteria rather than looking for exceptions even as you're practicing. You want to build the good proper habits rather than looking for shortcuts. There will be time to examine situations like these later when you're trading live. Moving on to Anne. There's our question. Yesterday's NFP data was nearly double the forecast. I was very skeptical about the diversity of the data. So was I, but it doesn't matter and market straight of what they see. At least, I'll go do. I'll go, so never skeptical. Now today we have unemployment claims. We released it to 27 over the 224 cast. I have a difficult time reconciling to two. Can you talk about this? That's very good. Same question as SGKundo as well. So how could both these things be true at the same time? All a couple of things. First, that's next week. Let's find it. All right. Where's our... Oops, I'm still in the future. All right. So here's the unemployment change. And here's the non-ferrant payrolls. So first things first, this is a very small deviation on the 5,000 jobs. That's like 2% deviation. That's irrelevant. This was basically on point. Nobody cares about 5K. When you see 20, 30, 50,000 jobs difference, that's when markets will start reacting. This was not at all anything to worry about. That said, the question is, how is it that unemployment claims are ticking up while non-ferrant payrolls are coming so much better than expected? Those two things are not linked. Those data points come from two different surveys that are not connected. The unemployment claims, or what they refer to as the household survey, how they come up with those numbers is they physically call people. They dial people and they ask them how many people live in your household, how many are unemployed. That's they call like a thousand people or a few thousand people and they calculate the percentages and then they extrapolate it for the entire country, which is a joke of a way to conduct surveys in today's environment, but there you have it. So that's how they come up with the data for the unemployment claims or what they call the established the household survey. The non-ferrant payroll is a whole different thing. Here they survey companies directly and they survey some couple hundred of the biggest institutions directly their HR departments and they ask them how much, how many people they hired, how many people they fired and then they extrapolate that for the whole country, which is again a ridiculous way to process data in today's environment. In reality, what they do here is they they survey the best companies that actually have HR departments and then because that's very inaccurate and it doesn't capture small businesses, what they do is they have an excel spreadsheet entry. They track the average business creations what you might have heard referred to as the life death model. That's not for people, that's for companies. They track all the average, how many companies were created over the past five years. They could one-twelfth of the annual number and project that in here as if that actually happened. That creates this input here where 50 or 100K come from an assumption that companies were started, people were hired, that's not verified. Yes, this week when they posted this on Wednesday, they actually came back and revised the numbers for last year and they told us that because of all these estimates, we overstated employment in the US by over 1 million jobs, I think it's 1 million and 30,000. So if you combine all these data points here, everything in 2025, that's here. This number that you see was 1 million over estimated. So these are not actual numbers, they call it actual but a lot of it is an assumption and then the Census Bureau releases these revisions once or twice per year. So in reality, the overall jobs growth for old 25 was like 0.1% in the US, basically nonexistent and everything else here was complete nonsense. But that does not mean we're going to come up with a better solution, we still post those numbers for markets to radion. And many people are just as skeptical as you are but that's the inefficiency of the way they calculate things. So hopefully this gives you all a little bit of a break down as to why these things are calculated differently, why they give you a different picture, one looks great, the other one not so much. The discrepancy can be even wider. What's the biggest issue for me is that honestly that they refuse to address this, I think they're actually trying to, every five years they revise the birth debt model and they take the average of the prior five years. So up until 2025, that number, the Excel entry was influenced by the the boom that we saw in the aftermath of COVID, that inflated that number significantly. And now that they're revising it, it will be lower going forward but it's still inefficient methodology. The fact that you can't provide a more accurate representation today with all the tools that we have is just ridiculous, especially here. We're still calling people on the phone, I mean what? Who picks up the phone now with all the spam these days? That's ridiculous. Anyways, that's on the government's data, take all of this with a grain of salt. But that's oh, by the way, everything that I said on the unemployment rate was for this survey, that's the establishment survey. This here, the unemployment claims is just data from actual unemployment claims filed. So I apologize, that's the household survey right here, that's the phone survey. This data here, that's from the actual unemployment claims in the various departments. This is different, this is actual data how much unemployment claims were filed. Furthermore, this can be broken down and you can look into what many people anchor to is unemployment claims versus initial versus continuous, right? Is this your first time filing an unemployment claim or have you been filing for the past couple of months? Another thing is that in the US, after like six or 12 weeks, I don't know what it is, 12 weeks, I think, you're no longer eligible for an employment claim, so people are all off of that and they're still unemployed. So this number is not representative. The other more interesting thing is that it's artificially subdued. The unemployment benefits in most states here are like two, three hundred bucks a week, where if you're unemployed and you go drive for Uber or DoorDash, you make two, three times as much. So most people in the geek economy don't actually file for an employment, they go and do some geek work and make more money. So this number is not representative, that's the same here, right? It's not a representative for the true state of the economy and especially unemployment in people that are over 21 in the US. That's something that, of course, the government doesn't talk about. But anyways, moving on, we can rent about the government's shortcomings for a long time. We'll up next. Hi, I hope you're well as well. Just a general question. I have just completed module seven. I noticed that the module says to go to back testing after completing the module. I'm a little confused as the back technique phase advises you must complete the legacy course in full. Still have modules eight through 30 to complete. Shall I complete them first before the back testing phase? Great question. Will you should go to back testing just like the module advises you? Modules eight through 12 have nothing to do with the trading strategy. They are strictly on pro firms. And you can do that later while you're going through the life or the forward testing phase of the testing module. So there is really no point wasting your time now, rather than deferring for later, you can do that simultaneously. So the most efficient way to progress through the curriculum is to go to back testing after module seven. Take your strategy, whichever it is. Go through the back testing phase. And then when you switch to the forward testing, which will take you a few months, you have the time to simultaneously complete the pro firm training. If you're interested in going that route, good question. Lastly, cat, hide any instead of taking profit. Can you talk about the scenario of living a runner and your thought process behind this? How this can be tested in trading view, which additional fee levels to add, price can hit profit really quickly. When do you decide to leave a runner? And does this work with limit orders? Yes, it does work with limit orders. However, you need to make that decision early on. Most of the time what I actually do in reality is I split my entry. I put two orders instead of one. If I want to leave a runner, the first order has a take profit. The second one doesn't. This way, if it surprises me and moves to take to price or to the price target really quick, I don't get taken out of the full trade. I mostly do that with the Bollinger band trades, but yes, I've also done that with the FIPS and that's the methodology of it. It's usually I don't really target a specific fee level, although you've seen the 0, 618 on the other side. But usually when I leave a runner, let's say this was the trade from yesterday, this was executed with a tiny stop, but let's say that my initial target was like 2 to 1. Right? Somewhere here. But I see this strong momentum, so I decide not to take profits. I will usually target a supplier demand level. I'll have something like this, something like this, those will become my targets. I will either have particular take profit level down there, or I will have an alert to go ahead and take the trade off. This was a small trade, so not a great example. But let's say that I was in this trade to the downside, my take profit will probably be at a supply level or demand level somewhere down here, way far into the future. And at the same time, as this trade isn't folding, I will start moving my stop loss from every pivot lower and lower, until eventually I either hit that extended target. I decide to close manually for whatever reason, or my runner eventually gets stopped. That's how you approach it, but honestly, that's not something you need to be worrying about early on. You're going to have plenty of opportunities to do this live while you're forward testing. So be patient in the back testing, just practice the traditional execution. And when you come to forward testing is where you can start playing around with some of these options to live or with a little bit longer. Very good, you guys. We went a little bit over. Sorry about that. Hopefully this was entertaining. Please hop on, check out our link and tell me, what was your favorite takeaway from today's session? Hopefully you learned something new today. Have a wonderful weekend. Take a break from all the market nonsense and I will see you next week, bright and early, Wednesday morning. Until then,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