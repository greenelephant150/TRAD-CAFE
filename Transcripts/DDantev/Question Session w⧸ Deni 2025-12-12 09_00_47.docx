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Happy Friday. How is everyone doing? Welcome, welcome to today's question session. Good to see everybody. Hey there, Kevin, Billy, Billar, Tony, Ed, Jennifer, welcome, welcome, as everybody else is helping on. In case we have any newcomers today, my name is Danny. I am one of the two full-time instructors here in the academy. Very pleased to have you joining us today. What we'll be doing here in the next hour or so. We are going to first look at the live markets, starting with my topic for the day from there. We'll look at the market set large, we'll discuss recent trades, screen for potential trading opportunities, and try to give you a practical experience as to how my strategies are applied to live market conditions. Then following this in the latter half hour or so of the session, we'll shift and look at any questions that were submitted to me ahead of this call. The goal there is to give you a bit of help with any barriers you might be facing in your studies and help you push through the curriculum as efficiently as possible. With that, let's get started. Are we working on the FIPS today? Not sure what you mean, Neil. We are working on everything. What was that movie? Everything everywhere, all at once. All right, let's go and start with my topic today, which is there's your FIPS. It is a short trade. This is a bit of a swing side. It is a four hour entry, a trend line. We're looking at the impulse we've been having ever since, really the middle of September here. We just tagged that 618 level yesterday. So technically this could already be a live trade. I'm not in it yet. Two reasons for that. First that impulse quite impulsive, especially here over the past couple of days. The US dollar has been weakening significantly since Wednesday, which is what you see here. So I was waiting for that to kind of move to kind of find its inevitable end. Also in light with how big this trade is in December, where we don't really expect markets to trend all that much. I'm trying to wait for a better opportunity. So somewhere here with a better stop loss or potentially a little bit higher. We have quite a bit of news coming up into next week as well. So I might even hold off on entering this trade until after Wednesday. Let's see what the next couple days look like. In any case, I did not enter it yesterday, which bit mixed feelings about it. We have the first pretty good sign of rejection from the 618 level. But in any case, the current momentum here is pretty bearish. I'm sorry, in this impulse. I'm pretty confident that we're going to get at least one more tag of this area. And perhaps that will be an execution point. We are starting to see some divergence here as prices are approaching this level. So far, so good. Just trying to be a little bit cautious here. And also, I don't necessarily want to get stuck in a sideways market here for the next two, three weeks right into the holidays. So I'm thinking about this as an execution into next week, ideally, but flagging it early. Outside of that, the pound itself has been relatively weak-ish of late. Not just against the dollar, but against several pairs. So this lines up well. And I think this could very well be a trend that we might see into the new year as well. We have kind of pushed above the moving averages, but we were starting to see that initial stage of a trend. Let's see what happens here next week or two. I mentioned quite a bit of news. There is a negative GDP month there in the UK month over month. I mean, monthly data is kind of volatile, so that doesn't necessarily mean too much, but something to keep an eye out for. What's really what it is that I'm really kind of paying attention to is this bulk of data here, specifically from the US. We have some PMI data from Europe as well, but this is what's on the agenda. On Tuesday, we are going to have the NFB report, which we have not seen one of these since I don't know September. We got at least we get the September report a couple weeks ago, so for what that's worth. But how how we've progressed over the past couple of months, that'll be very interesting to know. ADP has been printing reports in the meantime, which is the private payroll service company. And they have not been looking all that good. So it will be really interesting to see how the government measures the labor market, what numbers they come up with. It could really be very good or very bad. So that will bring a whole lot of volatility being that we haven't seen one of these in a while. So that's something that I'm waiting for quite a bit. And then into the next few days following this on Wednesday, we have CPI both in the UK, but more especially in the US. We have seen quite a bit of pressures in the US towards the, towards inflation. It has been elevated of late, mostly, most people attribute that to tariffs, some seasonality as well. So this will, this will matter a lot for how the US dollar moves in the coming days. And then we have the bank rate in the, in the UK as well as, as well as Europe. Being that the US cut interest rates the other day, I wouldn't be surprised if the UK does as well, especially in light of their negative GDP print. But they're also probably going to be influenced by whatever CPI comes to be. In any case, a cut is something that I wouldn't, it will surprise me at all. And that will again be bearish for pound dollar relative to, you know, price action. That since the Fed cut first, it was slightly, slightly bullish for the pair, which is what we have seen here in the past two, three days. The cut on the UK side should, should probably be in the opposite direction. So for our trade and entry on or after Tuesday, it's probably going to be much safer on the other side of whatever volatility might come with the, with the NFP report on Tuesday. So that's how I'm thinking about this. Let's, let's see how it plays out. Before we move on, I see two questions here. From Tony May, as this countertrend and opposite to what you're teaching, quick read module, would you normally draw the fib? Would you normally draw the fib so long? So you go long. So it depends not really. I am looking at this wave, right? Sorry, it's a little bit bigger. Right, to see exactly what we're looking at, it's this wave that ended earlier this year. And so we're trading to the downside. This is more of a continuation trade here. What you're thinking about is this. Right, if I had this trend line, which was broken here, I could have taken a long fib trade. This was a perfectly valid trade with the caveat that we didn't get a retracement. If I had my fib anchored here, let me get rid of this for a second, that would have been that would have been more probably closer to what you would have expected. But we didn't get a deep enough retracement. And so no trade here. Not that we have retraced to the bigger trend here, to the bigger fib trade. I'm no longer interested in this. And I'm focusing on the next move to the downside, which is the same principles, right? I'm just looking at the prior wave. Here's our trend line. This is the impulse that broke through it pivoted all the way down here. So this is where we anchor our fib level. Technically, you could already be in this trade. Does that make sense, Tony? Very good. So, fibs, you can trade them in both ways, and depends on how much you zoom in or zoom out. You can find many of them out there. This is the one that I'm currently focusing on. And for those of you that might be following Dixie, you're going to notice that this trade, first, it's not just on the pound dollar, you can see the exact same trade here, your dollar, and across many of the, see, we're also here already above the 618, you can see that trade across most, if not all, of the dollar pairs, right? Here it is on the Swiss franc, whether we have it here or we anchor it down below. I even had an alert here for this that went off yesterday, again, not executed. But it's encouraging to see that we are kind of finding support just around the 618. I had the level marked yesterday as well. So it's more or less the same trade. I like the pound most under current price section because it seems like it's been struggling a lot. But in reality, this trade is valid across many of the US pairs. And so it comes from Dixie too. I've highlighted this a couple of times here in the past several months. We've been waiting for this retracement for quite some time here. On Dixie, we haven't really retraced all the way down to where the fib lies here, right? So we have another 50-ish bips to go. That's another reason why I'm not jumping in early on any of these executions. As I see, Dixie coming down to this level, which means all these dollar pairs might see a little bit further upside. So that could just give us a better entry. But in an ideal world, we execute in the coming days whenever Dixie comes to this level. And ideally, it starts to bottom, right? As it's moving today, this move over the past couple days was extremely impulsive. And so every time we see something like that, what are we thinking, impuls? One more direction, one more impulse, right? And this will continue happening until at some point, the new impulse fails to create lower low. And then we start thinking, potential reversal. But as of now, to be thinking reversals, this is very, very good price action to downside, big momentum. And so I'm fairly confident that we're going to have a retest of this level, which we've been waiting for since October. Let's see. Let's see. Let's see. If Dixie gets to 618 level, would you consider entering per hop's own split risk? A fifth across all the pairs. There's after all an unmitigated level. Yep. So I might very well take a fifth across all the pairs. It depends. Let's see what happens there. Now for me, since I trade all the three strategies, I might actually wait to find a Dixie execution here, which will have a very tight risk. And I might have a swing that I hold on for a few weeks, right? That's a valid approach to it if we get a Dixie execution. It depends on what happens once we're down at that level. But if you're looking to just trade the fifth strategy, that's not an option. However, you can absolutely execute with split risk and take the trade across several of these pairs. That is a valid approach. Codium, I'm about to start project C of your course. It must be a stupid question, but I was wondering what symbols can I trade with Bologna Bans? I can see on your list you have a range of currency pairs, stocks, anything else. I don't have stocks. I have indices, right? Those are just the NASDAQ and the S&amp;P. I also have commodities here. Usually mostly gold, sometimes oil as well. That's about it. For the most part, I trade the majors and minors, right? You see the list over there. 90% of all the trading I do is within the watch list that you see here. And really, golden indices are very rare that they'll take Bologna Bans on, but they do a current occasion. All right, speaking of Dixie, here's Dixie as of this morning. So, for those of you who have completed the Dixie training, what do we have here if anything? Are we thinking of transactions, rejections, long shorts? What do we see? The rejection short is thinking power. All the mitigated level rejections short, Pilar as well. Dave, very good. You all seem to be aligned. So first level mitigated, yes, price action on both sides, nothing to worry about there. So we need to be thinking rejections, not attractions. And we need alignment with the timeframes, which we just saw are very, very bearish across all timeframes, no matter what you see here, no matter what time frame you're looking at, one hour, four hour, full and half a cliff, the daily as well, very, very bearish now. And so yes, we do want to be thinking rejections short. However, for that to occur, we first need to get back below the level, right? So far as long as we are above here, not necessarily, not necessarily something we can execute, we need to break back below the level, not counting to be as good as yesterday. I don't know, I don't see why not. Perhaps a little bit of the versions here on the 15 minute, but nothing to worry about on the one hour chart yet, four hour, not necessarily diverging all that much. All this looks, looks fairly good. I don't know that we're going to get an execution today, being that we are trading a bit above the level now. By the time we break below and potentially look to find an entry, it's Friday, so there's only so many hours we can trade here. This might not be a trade that we can take, but for what it's worth looking at this next, how this wave played out, right? Big, big, impulsive wave here ever since Wednesdays, FOMC. I can also see a little bit of a deeper pullback before the next move, right? If you think about the four hour chart, we're very deviated here from the moving average, so we can get a little bit deeper over a tradesman. The daily looks even more deviated, right? So the daily moving average, very, very far above. We can get a couple, you know, a day or two of consolidation into the day Monday and then the next impulse into Wednesday. Who knows? This price action definitely seems very corrective. So that's encouraging. I'm just not sure that we're going to get another trade today. Isn't that lower low on the four hour zone of support? You, yes, we pivoted exactly into this area here. Who knows? That might hold, right? We don't know that yet. I wouldn't necessarily freak out about it too much because at the end of the day into what happens next, right? I have my bias that I want this level to be tagged again, but in reality, what we expect to see here over the next day, two, three, right? We expect to see a correction based on this impulse and then when one more impulse to the downside. If this impulse fails to create lower lows, we're going to be thinking a reversal from there, right? If it does create lower lows, then we're going to do the same thing. Correction, attempt for lower lows. If it fails, we're thinking reversals, right? I think you're a bit, a bit, sounds, you sound a bit scared, James. If you always find something to worry about, right? There's no trade without any concerns. And while that's beneficial to think about what might go wrong, right? Try to argue the opposite point, just you're not too biased. I wouldn't necessarily worry about taking a trade just because we tagged one of these levels, right? I could have said the same thing over here. Look at those, right? We tagged this level nearly, maybe this one first. And it, we responded the exact same way, right? Too much, look at this. We had, we had a tag of this demand level there. Instantly, we corrected. But that's exactly what it was, a correction, right? And then the next wave to the downside. Here, we're tagging this level. Correction, maybe the next push to the downside. At some point, we're going to find the bottom and pivot to the upside. Is that going to be here? I don't know, to me, this next level is a lot more important because the 618 lies right here, right? The fib itself is just below. So can I say, well, I'm not interested in this next impulse to the downside, right? I am much more interested in buying from this level once we have a confirmation or some signs that we're bottoming that might very well be how we trade it, right? As of now, I still think that this wave, despite how sharp it is, is just the correction. Let me hide this. So looking at Dixie over a long period of time here, since really, since the beginning of the year, we have had a pretty steep sell-off, right? And we've been consolidating here since April, more or less. What's been important to me to see is that we found a bottom down below. We have been trending to the upside for a while. And on the weekly chart, we're still, or at least up until this week, we were still moving average angle to the upside and above it, right? So so long, we pivot to the upside here this week, next week. This will confirm that we're still in an uptrend relative to the past couple of weeks. And honestly, for as long as we don't create lower lows here, right? So long these levels help hold. I would be thinking higher highs for Dixie first. If we, if we break through the, the level that I have here on the chart and specifically try to retest some of these lower lows, especially if we break them, all of this might, might go puff. You see that I have levels below that I'm interested in that are much lower than this. So it's all a fluid concept. Could go either way as of now, as of now. I'm thinking, I'm thinking one more run to the downside and then all bets are off, but this could change. All right. Say no to drugs, say no to drugs, James. I'm joking. I know you had surgery recently. Anyways, that's as far as Dixie goes. My views as of now, it could very well be if we get some negative news next week that drives Dixie a bit lower in an idea world that's the bottom of this current retracement, but we will see other interesting markets as expected. Ever since the FOMC, which was right here, this candle right here, ever since the rate cut goes been on a tear to the upside and we are, looks like we're going to be retesting the highs, maybe even today, the way this is going. Whether we create higher highs or not, it's going to be interesting to see, but not necessarily to impact one or the other. Looks like this is a trend that is going to carry into next year unless we get some surprises and all the sudden the fact becomes very hawkish, which seems like is not realistic to expect to say the least. We're talking rate cuts if anything. So gold will likely see higher highs into next year. Well, maybe we can talk about 5K by the end of 2026. Actually, that's not all that much from where we are being that gold is up some 40% in 2025. So looks like we're going to see some continuation to the upside here. That could be setting us up for some trades too. If we get any meaningful pullbacks here, now that we got this breakout, we could be thinking fips to the upside as well. We didn't get clean enough of price sections for Bollinger bands, but even if we did, these are some massive moves. So I would be hesitant to execute the Bollinger band. It would be very, very expensive. Markets on the other hand are taking the exact opposite approach. We are continuing to kind of chug along here and consolidate. Every time we get a meaningful sell off, it continues to be bought up. We have that every single time we see a couple of red candles. So that's something to note. I think this is likely to continue to be more or less the behavior of the month. So long we don't get some really, really terrible news into next week. I've talked about this a couple times this in the past month or so. December technically is supposed to be a very bullish month where everybody buys the best equities for ERN reporting and whatnot. So that's more or less what we're seeing here. Every time we have somebody rebalancing their books and institutional trader that drives the markets to pull back a little bit, we have on the other side people who are underweight equity not having the right things start to buy it up and markets bounce off right away. So it's an interesting dynamic and I think we're going to see quite a bit more of it. For those of you that are working on the fifth strategy, what do we think about this? This be a valid execution. What do we think? Alright, you can do one more information. Here's lower. It doesn't really give us too much more but there you have it. Definitely a definitely going sideways a bit of a consolidation. As far as the price action itself, it is valid. It doesn't mean it's a great setup. If you look at the setup itself, if that's all I showed you, it looks fine. We had a massive break to the downside. We found support here and now we have higher highs. Looks great. I was actually debating this for a topic of the day but too much volatility, too much uncertainty. In reality, I do think that if we see something like yesterday, meaning a confirmation around this area where we dip into it and after or right about 9.30 we have price action just like here. I am happy to execute this straight but I would only do that with confirmation. No limit executions into this. Now that is how I am thinking about the rest of the day here. Looks like we are pulling back into this level so let's see what happens. It is choppy for sure and you are correct that we have been trading more or less sideways for two weeks now. That's definitely valid and if I had done this, I can make the exact same case for the opposite side. Let's see. I could have said, well here is my trend line or even if it was here. If I had done this, I mean look at this. Pretty perfect alignment there. If we didn't know what happened here, this looks like a pretty perfect execution to the downside too. That's one of the biggest challenges of FIPS within a sideways consolidating market and have been in one for a while really since the beginning of the month. As of now, I don't really have a strong bias one or the other. If we look at the MACD, we see massive divergence here as we are approaching the highs. This looks very bearish. If we look at how we are curving around, this looks like we are getting ready to roll over. At the same time, we are having the seasonality be positive and we are seeing quite a bit of buying every time we see a dip. I can argue both cases. That's why what I am thinking is if I am going to take a trade today, it will likely be to the upside and only after a strong reaction of the 618 level. Something exactly like this. I pull back into the level, rate, reaction, meaning an engulfing candle to the upside once we have tagged the level. That would be a great entry point into tomorrow. Into later today, if it occurs, if it doesn't, so be it. There is always next week. It is very tricky, the versions on both sides, not a great thing. In reality, I am much more interested in a bigger drawdown into the markets. I think we have had that conversation a few times now. Lots of divergence here on multiple timeframes. No matter whether we create higher highs here or not, there will be a lot of bearish divergence into that next move if it occurs. Additionally, if you look at this wave, look at where we are. Just above the 618, can't seem to push past this next flip level. That's not bullish at all. If we hop onto the daily time frame, look at how pronounced this divergence is. First here, this pivot, this pivot doesn't matter. No matter what we look at, even if we get marginally higher highs here into year end, or even into early next year, the divergence will be in place still. The longer we keep moving to the upside here, so long we don't have some explosive move that creates new pivot on the MACD, the higher we move here, the more interest that I become in looking for shorting opportunities. The big concern is that it's December, so there is a lot of institutional buying, selling, rebalancing for books. Like I said earlier, everybody wants to show on their annual statements that they're holding the best performing names for the year. One time that leads to exactly the price action that we're seeing, that sharp pivot every time we have a sell-off, everybody keeps buying those big names driving the index higher. If it wasn't for that, I would be much more bearish, but for the rest of the month, I'm more so interested in buys as of now. Very, very tricky place to be thinking about traits anyway, so not looking to force anything, but if we get a reaction like we saw earlier or today, specifically what we were just talking about, something like this somewhere here, at or after 9.30 today, I would take a trade. All right, let's pivot here and look at what questions you all had for me today. Starting with Chris, do you leave orders open to fill overnight or would you only have them feel during certain trading hours? Chris is asking regarding the Fibonacci strategy. Fibonacci strategy, if you're executing with a limit order, it doesn't matter when it gets tagged. So normally, if I put a limit order, I leave it on unless there's a big thing like an NFB, FOMC, CPI, something like this. Also do your close trades over the weekend and during our end, not sure what our instance for, news maybe, who knows. Or would you hold them? Usually I hold them over the weekend for sure. Some news events might permit to close a trade, but usually I hold them once and mean them. I am asking, as I want to make sure that my back test would be an accurate representation of my short trading. So for your back testing, you want to leave traits. Like once you put the limit order, just leave it until it gets executed and you do not want to be closing traits. Just make up your back test of how the strategy works in isolation. I wouldn't even be looking for news as your back test. Just look at price action. In reality, you will make some accommodations later, right? Even if you're looking at a fifth trade, that is about to trigger and there's a massive news report like FOMC in a couple hours, you probably wouldn't take that, right? It's a bit more of a gamble. But when you're back testing, I wouldn't worry about any of that. Just stick to the price action back test strategy in isolation. Then you're going to see what restrictions, if any, you want to put on your actual executions into the demo testing phase. Also, when do you decide that price have moved too far away from the fifth entry and you discard the trade and look for the next way to start instead? Good question. So I don't really have a Pips Row or anything like that. What I look for is a meaningful pullback. Let's say, for example, here, we have a, this is the Wednesday topic, right? I'm waiting for this to trigger. Let's say that it doesn't and this just turns around and creates lower lows. At this point, I would give this trade up and I would move my FAB anchor here to wherever this next impulse lands, right? So I want to see a meaningful pullback that fails to retrace all the way to 618 and then the trade resumes and we go and create higher highs or lower lows. In that case, I would shift and look for the next trade. But if the price just moves, let's see, if the price is just moving like this, right? Here, I was waiting for a trade here. We just keep checking to the downside, right? We have not had a meaningful retracement up until now one seems to be starting. When price is just moving further and further away, I would probably just keep trailing my FAB and still waiting for a potential execution on that next retracement. Right? So now we seem to be starting the first wave, which looks like a meaningful retracement. And so I would be waiting here. If we same as EURCAT, if we just retrace somewhere here and move and create lower lows, I would give that up and look at that next wave. That's how I think about it. I want to see a meaningful pullback and then try and resume without triggering a trade. Hi, I hope you're well. That's WADA. I would like to ask, what criteria do you have to decide that you want to extend? Your trade beyond your original stop loss take profit. And if you decided so, do you change again to the four hour frame or continue on the one hour frame? And whether you put your new stop loss and take profit, very good question, WADA. This is something that you're going to learn into the legacy curriculum around module five, six. What I look for is trends into the markets. So let's say you're taking a trade here. All pound, pound, the pound dollar is actually a good example because we actually had a trade over here. Let's say that you took this trade. Here's the four hour setup. Execution was somewhere here. Let's see now you're kind of over here and prices are approaching your take profit. What I would do is I would shift and look at where we are. Do we have a trend? How strong that trend is relative to what we're seeing. In this case, moving averages are just about flat. Not real certainty in one way or the other. We've been trading in a big or consolidation for a while. So when something like that occurs, I probably would just take my profits and let it go. In this case, we had a breakdown quite a bit further than that. If instead when your take profit is about to hit, you look at the trend, you see something like this where now you have very strong trend, angled moving average, nice and spread out, continuous lower lows, lower highs, all of that. Then I would think okay, we're in a trending market. My trade is in alignment with the trend. So I would rather hold a portion of it open to see if I can capture more. And if that's the case, I would for a take profit, I would select an impactful level. Like I would look further to the downside, further to the left and pick a level like, for example, this where I say okay, well if my Tp was somewhere here, I would put my new take profit somewhere far out or I won't have one for the Banger band strategy specifically. I can just cancel my take profit and simply trail my stop or I pick a level that's a big supply demand level, something like that and use that as an anchor far into the future. And then you start trading your stop loss, right? If my stop loss works originally here, every time we create a new pivot, I will keep moving it deeper and deeper into into profits, right? Always, always into profits every time we create a step lower, you go ahead and you put your stop loss deeper or the other alternative is every couple of candles, you just move it further and further behind the Bollinger band, right? If we're short here, we're going to be trading this opposite band until you eventually get stopped out, right? That would be how you do this. But again, you're going to learn that into the legacy course, its modules 5, 6 that look at higher time frames and so forth. I hope this is helpful for everybody who is not sure how to do this. Moving on to Ben, when back testing, I always seem to get confused on the pivot's levels for the fit placement for correct entry. Not sure what is valid and what isn't. Oh boy. So this is a good example of a wave that's not really easy to trade or to take a continuation approach to. So in reality, your first tip should be right here, right? We broke through the trend line, we are awaiting that retracement. Just like I explained a few minutes ago, normally I don't start looking for the next continuation trade until we get at least one meaning for pullback. So I probably wouldn't be looking at moving my fit to any of these levels until we get that pullback. You can argue that you had a little bit of a pullback here, but even that was somewhat sideways. So honestly, in a trade like this, I would probably still be waiting for the bigger structure. At the very least, I would be looking at this being the next place, right? Why? Because we had a little bit of a pullback, a little bit more meaningful of a correction and then sharp break lower. So maybe my fit will go in here, but I doubt I would be looking at any of this because it's still too soon, right? Imagine this up until this point, right? Before we know what happened next, this was the first impulse. And if you already move your fit here, right, your stop on this next trade that you actually took, look at where it is. It is exactly where your 618 level would be on this impulse. It's too soon, right? We haven't had any meaningful pullbacks yet, and if we take this trade and we get that meaningful pullback, you're going to get stopped exactly where I would be looking to enter, more or less, in this area, wherever the fit blinds up to be. So don't be too rash to start adjusting the fit. Wait to see some form of meaningful pullback before you do this. And for what it's worth, this is not the way of where it's very clear, right? Sometimes they are very easy to discern if you're looking at... if you're looking at continuations, right? Here's our first fit. It plays out, so now I'm looking at the next one and so forth. Sometimes they have that kind of stairwell feel to it. Other times you get away like this without any meaningful pullbacks on the lower timeframe. You could be looking at that, right? And then you just wait. And don't be too quick. Helpful, very good question then. Moving on to Nathan. Nathan also working on the Fibonacci strategy. Where exactly do you know which candle to put the zero on the Fibonacci strategy? Using bar replay to test will be the first pivoted break the previous trend. Or would you wait for something else? Syntics pull one via screenshot. An example to via link. Okay, so in reality, whether you're back testing or whether you're watching the life markets, what you have here is exactly what you would do. You have your trend line. As soon as you have an impulse that breaks through the trend line, you anchor your Fib. I would argue that you could even have anchored your Fib right here. Right? Right here. Right? We broke the trend line and created higher pivot than this one. Right? So your first place where you could put your Fib, this part of your Fib, would have been right here. However, the markets didn't give you a retracement right away. They moved higher. And so you keep moving the Fib higher and higher until you get the meaningful pullback. Right? So this is correct placement based on what we see here. Now, that was right here in your first example. Then the markets didn't give you the pullback, right? They moved higher. So you move the Fib higher and higher and higher until you get a meaningful pullback. Right? And then your Fib is exactly where it should be although I would have included the Wix here when we have two Wix, right? And you wait for your pullback. So you did exactly what you're supposed to in terms of how this would progress in the real time. You're just trailing that wave until you get a pullback. And there's your execution there. This is all correct, Nathan. Very good. What a high. I have very annoying but important question. I don't know. We don't answer annoying questions here. After completing Project D, I compared my answers with the answer sheet and there's lots of discrepancies as well as everyone from the academy has somehow different answers. Could you please review these answers possibly with a video so we can learn. Let's see what you got here. So I've pulled up the answer sheet itself. And it would be helpful when you do this to try it for yourself to figure out why the answers are different, right? At the very least flag the ones that are different so we don't have to spend too much time on it. As a first observation, you have quite a few traits less than me, right? So you have missed on some setups. The ones that you have taken, let's see, in January we have 12, 27, 28. You have 3, 6, 10. Those are not on my side. So let's try to figure out why. So for those of you who have completed the Banger Band strategy training, why do you think this setup is not valid on the 4-hour? We have 4-hour time frame, downtrend, momentum, Banger band expanding and SMA moving downwards. Those are correct. So what's the third component that we need? Two nice, long solid candles, right? Very good. You have one big solid candle here, another one, a big ol' green bar in between, down below here we have a bunch of pin bars, right? None of that is what we're looking for. So we don't want to see Wix ideally non-whatswever as little as possible if any. Same here, right? Do we have two candles? Now we have one. Before that we have a pin bar and then we have a big ol' dodgy, right? So the reason here on those two setups is that your price action is not clean. You don't have to consecutive candles in any of these setups, right? So you to make sure that you follow the rules more closely. I think you've captured, let me do this, you've captured 18, I have 17, so this might be the same setup. Hold on, where is it? That doesn't seem like it's the same setup at all. Oh, you're looking for a short trade on the 18th versus I had a long trade on the 17th, even though it was a loss, the setup itself is there, right? We have those two candles versus on your side. You're looking at a short trade and again, you have one candle, big ol' tiny pin bar. This one may be possible a little bit too wiki dodgy looking, so no four-hour setup. As of now, the problem that you're having seems to be the four-hour setups down below, let's look. In February, you have what we actually look at for mine. I have quite a few trades there in February. Actually, I was looking at February 17th, never mind, that's a whole different thing. In February, we have 717, 25, 27, you have. Just, yeah, that was the same trade. You'll look 17 is the only one that we have. We have 25, that's the same. I didn't have, oh, we do have, I have 7, you have 8, let's see if that's the same trade. A little bit of a dodgy looking there, not a great setup. This is the second candle closes nice below, but overall not the cleanest setup here, but you have executed this one same as me, right? Which is that good? Let's look at March. I have 714, 28, you have the seventh, you're missing the first trade. I have, we have the 14th and then you're missing the 28th. 25 here on April, we have the same setup, although your execution is a day later. Pretty, pretty small candle there on the first one. Please zoomed out as it is. Let's see here. Why is yours a day later? Oops, did I click mine again? So my trade here, my 4-hour setup was this, right? Again, not the great first candle, but we're already trending to the downside, a little bit of leeway here. You're flagging this as your 4-hour setup. You don't have 2 candles here, right? You only have one. And if you're thinking of this one, there's a green candle in between. So it looks like your biggest issue so far has been the two consecutive candles. Let's see, may I have one trade on the 17th? You have it on the 18th. That seems to be the same trade. Why are we executing it a day later? So there's the two candles on your side. So we're not looking at the same candle here. I'm looking at a setup down below on the 14th, right? So the 4-hour setup or current of the 13th versus... So this was the setup that I was... This doesn't quite look exactly the same chart. Fxem on the 13th. Probably this looks slightly different on your side. But you're looking at a long setup quite a bit later, right? So the 17th, you're missing this setup down below here. So I think in reality, you can't seem to figure out is it this breakdown here that I was looking at? Seems like it's a day before. Maybe it's this one. That's quite sure. 5, 6. This chart doesn't look exactly the same. Oh, I'm looking at June. Hold on. I've clicked something different. Okay, nevermind. My apologies. I must have clicked the link below. Okay, so this one is exactly the same as far as what we're looking at. But your execution came later than mine for some reason. Let's see what your execution was like. Your execution is the same. It's only 18th. So maybe 9 o'clock. Not sure I have to see. Maybe I made a mistake here. That's actually on the 18th, not the 17th, or double check. This one was exactly executed according to mine. There we are finding some consistency. In June, quite a few trades. 26, 10, 14, 15, 17. Wow. What a trending month. And in June, we have quite a few trades on your side, but not as many. So 10, 14, 17 is what you have. So you capture it 10, 14, 17 and you're missing 26, 15. So quite a few setups there that you've missed. A little bit of a week there, but still pretty confident move. And those are likely the other two that I had and you didn't take. So not sure why. Let's look at one more month and move on July 11. 11, 11, 27. You have in July. You don't have July at all. Let's see. That looks pretty, pretty good. A little zoomed out, but in a downtrend, nice solid price action. I think if anything, the weakness you're having is on the four hour setups. This one I can understand why it could be confusing. If you're saying, well, we don't really have bents expanding, you would be correct. Bents and Bents were already in a pretty significant downtrend and bents never really got a chance to contract after this expansion here. So I can understand why this one is confusing, but the first one in the month was pretty clean as far as setups go. So I'll stop here, but hopefully this is helpful. I will redo this and try to be a little bit more attentive to the four hour setups. I think that will help you quite a bit. As far as the executions go, I think you're on point. It's the four hour setups that are different. All right, those were all our questions. A little bit of a shout out moment here to Dan. Dan completed the FIP strategy backtest. And you had a bit of a modification on it, which I don't mind. You're looking more so for traits only with confirmed trends, so only continuations basically. You will be restricting yourself quite a bit. And in your test itself, you notice that it took you quite a long time to find them. That's probably because you have been not taking traits, right, because they don't line up with the momentum. So you're adding a restriction on yourself. As far as your results go, overall 67% win rate, that's consistent with the strategy. So your additional work to screen out all the reversal traits and only focus on continuations, did not necessarily yield higher win rate. That's very important feedback. It doesn't mean you have to change what you're doing. If you're more comfortable trading the strategy like this, that's fine. But in reality, what you're saying is I'm going to be way more selective, take way fewer traits. And with that added work and effort, your results are more or less exactly what the strategy produces anyways. So you get to ask yourself, is it worth it? Now, when I when I first read your post, I saw average 1.3 return and I had a negative reaction. Because I thought your your amending the take profits of the strategy, that's not actually what you're doing. Your your take profits are consistent. It's just that you're you're risking half a percentage per trade. That's what's giving you the return of only 1.2 or so. So that's consistent. I'm more interested in this, which is the risk reward ratio should be around 2.2.3. Very, very good work, very consistent with what we would expect to see. So what I said, the one caveat is that you have actually, you have actually put your a lot more effort into it and hasn't yielded significantly better results. Let's take a look at this one here. Seems like you took a trade that's way more for some reason. I'm not sure why, but in this specific example, you, okay, you execute it here below the 618 is what happened, right? Your 618 is here, you take the trade lower. That's what gave you the the better risk to reward them. I'm not sure why. Overall, this is really, really good work and I look forward to see. How you doing the next phase, right? Keep in mind that if you, you should forward test what you back test it, right? So you can, you can as you're, as you shift into demo trading, you can run another back test and now back test reverse us as well. So you can incorporate those if you wanted to, if you just plan to stick to this, keep in mind that in real world, you're going to be passing on a lot of opportunities. That is much harder to do when you're watching the markets live, right? It's one thing to just click forward to the next setup in back testing. But if you have to wait for the markets to actually start trading, give you continuation setups and you know, end up taking two, three trades a month while watching the markets all the time, that is difficult. It's great if you have that discipline. I highly encourage you to try, but keep in mind that you're adding pressure on yourself. So very good then. I look forward to seeing you in the next phase. Yeah, he's, oh, it's, it's perfectly fine. That's, that's, in my initial take was that he's taking half risk sizes. That's not the case. So no issues with the rest of the world. I took a look at Patrick. Patrick, I ask you to redo the module for a for B and you have which is great. For a no issues with with your work here, your, your work is consistent with what we would like to see. So that's, that's good. Attraction trades, you got them on this one. I don't really see the, actually, because I don't, that seems to be the wrong length. I don't see the Dixie trade there, but in any case, your attraction trade seems to be consistent with what we want to see. Now, on the, on the reversal trades, or rejection trades is where you still have issues, right? So look at this. Many of these trades are inconsistent with the rules still, right? You're taking trades on the wrong side of the Dixie level for a reversal trade and you're still looking for an attraction. So you're not executing the reversal trade correctly. A reversal or rejection trade is what I refer to it. It's really the same thing. A rejection trade is away from the Dixie level, right? If you're taking along here, this is a trade towards the Dixie level, right? That's not, that's not consistent with the rules. And you have done a whole lot of those. This is probably the, one of the very few true rejection trades that you're taking. Now, for it to be valid, you won't wait until we tag the level itself, right? And then on the rejection, you enter and you're trading still away from the level, not towards it. This is the opposite of an attraction trade. So your, your project B is wholly incorrect. If this does not make sense, please let me know so we can iron this out. But you're just executing rejection trades or thinking you're executing rejection trades, where in fact you're trading attraction trades. They're just invalid for the most part, right? That's, that's not correct. Cody, when you set your stock plus in bondage events to the recent highs lows, do you allow a couple extra pipes? Always, always a couple extra pipes, especially in swing trades, right? It's so, so minor addition is most of them are 100 pips or so. See, all of your trades are towards the level. That's, that's incorrect. You need to be trading away from the level on the rejection trades. So you have to redo this, make sure you understand the rules. If you don't hit me up in one of the legacy live sessions, let's go through this together and make sure that you're clear on what you should be doing. Good effort. You get half of it right. The attraction setup was, was correct. But your, your rejection trades are, are still invalid. All right. Thank you, everybody. Wonderful questions. Great, great session as always. I do appreciate it. Before you kick off the weekend, please hop on our link. Let us know what was your favorite takeaway from today's session. And I look forward to seeing you all on Wednesday, following the last NFP report of the year. So until then, have a wonderful weekend. Cheers.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