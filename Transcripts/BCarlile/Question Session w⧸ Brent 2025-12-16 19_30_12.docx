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Welcome and snip snip everybody to today's question session. Hey William, snip snip Steven and Melanie and a great to see everybody. I'll let a few more flow in here and then we'll go ahead and get started. What you all think of the all hands today? Check that out is pretty pretty spectacular to hear what happens behind the scenes at the trading academy all of the different groups and lots of hard work has been done this year for sure. Yeah, I thought it was another good one. Yeah, every all hands that that attended so far each month has been fantastic getting all the insights from the instructors getting different angles different advice from all the experience. It's been excellent. So if you haven't had a chance to check that out, I would encourage you to do so by recording. Let's take a look at the agenda. Well, I appreciate you as well William and all of the students so thank you for that. Academy is a great place to learn and grow and I think the incentives are alive are well aligned and alive and just really it's good to see the harmony. As usual, the first announcement is to at least one to two Falcon Method projects per week. Keep up the pace. I'm going to review quite a few more of those over our two week hiatus and module six on macro trend trades is a little bit in progress and that should be coming some time next month, and the final editing goes, but I would imagine most likely it should happen in January 2026 into the new year. And then after that, I'm going to spend a little bit of time popping over to the trading cafe, which I haven't spent much time with so far, so that will be exciting. We covered the cliffs notes version, which is just a brief flash educational angle at some of the modules that we have. The modules for the course are of course your go to for all of the content for the course, but sometimes it helps to get an encapsulated summary. And so that's what the cliffs notes versions are for. I don't know if you had those when you're growing up, or if they're still a thing, but you have the full book and then you have your trying to figure out what you're going to say in class and you haven't read the book, you get the cliffs notes. This version, I'm using it as a complimentary complimentary to the modules. So you definitely want to do both, but it helps cement things in the mind, I think, to resummarize them in a more concise form. So that's that's the thinking. So we're going to do a quick review of that. We're not going to go all over all of it again, because we did that in the last session. And then we're going to look at some of the tools that we have. Investing live.com. This is a free research tool up. I'm sure a lot of you are already using it. The daily shot, we're happy to have it back. I'll just run through some of the charts in the most recent chart back from today. And something I've been doing a little bit more recently, our little ad hoc projects using AI, researching certain topics, certain things I want to know more about that will help my trading process. A lot of it's up front in the fundamental research process. Hey, I mean, we all have things on our minds that we would like to know about the markets, right? And now we have this amazing tool that you can quickly collect and gather data and get tables that are built for you and things like that to help in the analysis process. So hopefully we'll have time to do one of those today. And we're definitely going to look at quite a few charts. Complete, complete immersion is really this topic that I've talked about since my first interview with the trading academy because it's been really important and foundational to outperformance that I've had at various points and over a longer period of time. It really does start with doing the reps of being informed, putting yourself in the middle of the market environment and the action and being really hyper aware of what's going on. Even if you don't know exactly what you are looking for the day that you're reading your basic macro overview and the data, having that foundation is what allows you to find those asymmetric opportunities and to find macro trend trades because you have that base of knowledge. So I'm going to mention it again, just a brief overview. Remember, if we were going to make this concise, I talked about communication for teaching purposes, things I don't usually think about as an infinite trader, but read, listen, read and read some more. The listen has to do with interviews, podcasts, anything that is audio, but it's a lot of a lot of reading. Now, I know that doesn't sound completely fun at first thought, but I'm being candid with you. You want to have the edge, you want to seriously outperform over a period of time, even if you're dealing with technical analysis. Specifically, you have to have a very well versed, deep understanding of what it is you're trading, why it has edge, what types of market environments it's going to perform better than others, because no strategy is perfect in every market environment. So the more that you understand this stuff, just the better of a trader you're going to be, the quicker you're going to reach your life goals, and that's really what this is all about. Just getting us to those goals as effectively and as quickly as possible, being informed is a part of that. Oh, how do you be informed what sources are decent? Well, particularly for the newer traders in their journey, that's why I just spell it out for you and give you pretty much all of the top sources that I use day to day. I mean, I know I have a giant list of several more, but these are the market focused core sources. I'm not going to cloud your, you know, understanding by giving you too many sources, but I'm giving you a handful of really good ones. So as a reminder, we have the daily shot daily chart pack. These are the paid ones. Most of what I recommend is free, because I'm really conscious of where a lot of you are in your trading journey. And early on, the last thing you want to spend money on is a bunch of extra research, but the good news is in this day and age, you don't really have to. These are just a few of the paid, the very bare minimum of the paid sources that I could recommend the only one that I really think you should go for is the daily shot. And this is something like $11, $12 a month. Well worth it. Zero edge premium. It's also quite good, but you tack on another 30 to $35 a month. Maybe that's like a phase two. Okay, we've gone over these things before. So I'm not going to go over each and every one. But we're going to look into more detail at investing live.com and the daily shot. But mainly what we're going to do is look, the fundamental picture right now has a lot of bullish and bearish drivers that are somewhat in conflict. And so we're going to look at see what the charts are saying. That's one of the smartest things you can do when there is a lot of, I'd say, balance between a lot of bullish and bearish drivers in many of the major markets. Take a look at the charts. See what is outperforming underperforming. Take a look at sentiment, volatility, all of that. So we're going to talk about that stuff today. Steven saying the budget is $20 per month in USD. I don't know. I might have gotten a lower rate since I was a subscriber for longer period of time. And maybe they grandfathered some of us in. Okay, got it. Very good to know, Steven. So it sounds like it's $20 per month for new subscribers. All right, so it is a little bit more. I still think it's worth it. I would also be on the lookout. Rates for virtually everything are going up by quite a bit and not 2%. Some of the other services out there that I've seen. I've gone up one of them doubled over the new year. This is outside of the trading academy. So it's not a surprise that the daily shot went up to $20 per month. All right, we mentioned the individuals to follow. I just have them on the screen. In case you want to take a screenshot. Look at the rewind. Look at this later. We pretty much already talked about this. The podcast. Now these are the highest priority podcasts to listen to. All free on Apple podcasts, Spotify. Some of them are on YouTube. But what I wanted to mention is there have been some really good episodes recently. So if you are up for it, I would highly suggest a few specific episodes. Number one, the forward guidance from the wrap up last week is spectacular. I think it's still probably the most recent one on the board. I follow a lot of different sources. Obviously a lot of different strategist, analysts, commentators, people in the space. And one of the things that I've gotten good at over the years, I think, is curating information. And I really think the forward guidance. Co hosts are understanding the current situation on a pretty deep level. Extremely well. So just doing something like listening to a few podcasts. If they are the right ones and you're spending your time wisely. Can help you leaps and bounds of just being up to speed. On a deeper level than you're going to get just reading headlines and not really know what you're doing. So forward guidance. The most recent one. Macro voices. We had Jim Bianco or they had Jim Bianco on the most recent macro voices from last week. Also very interesting. I noticed that Patrick Sarresna is doing this asymmetric trade challenge. They've been talking more about asymmetric trading in the last few weeks. Now they've always like me. I've been doing this for years and years. And Patrick Sarresna has had similar trades for years and years. But for the term seems to be coming up a little bit more. I think Montreal 5 came out before their asymmetric challenge. So Patrick, if you're listening to the session today, thank you for joining us. Apparently you're now going for an asymmetric challenge on your, you know, in your service. So that's fine and good. I think you're another, I think, pretty wise voice in the macro arena. But Jim Bianco was a guest and he's about as good as anybody out there when it comes to interest rate analysis. And so I would recommend that. And then, you know, the most recent Peter Schiff show. It was really pure fire and brimstone where the bell rings and he just shows up and just is taking a bunch of uppercuts. Most of them landed and he, he does understand things and he's willing to talk about them in a very direct abrasive way. But he's, he's right about a lot of things, not everything. And don't listen to Peter Schiff for any short term market timing advice. He's terrible at that. But he has a pretty good fundamental economic background and knowledge of financial history. And he's going to learn things from the show. So those three have been really good recently. Take a look if you get a chance. All right, let's go directly to the daily shot. And I know many of you are already probably digesting this regularly or semi regularly, but not all of you are. So I'm going to ask a question. Who here has has never has never seen any daily chart packs from the daily shot, just so I get a feel for how much time I want to spend here and why not. You know, is this old hat for everyone here? Is there anyone who it would be new to take a look at what it looks like? We could also cover some of the content of how to think about some of the information has been released recently, which could also be helpful. Okay. Reese, we knew you. Luke would be new. Great. Anybody else? All right. We have one more melody. And don't be shy. It's no problem. I know it's recommended, but there's nothing wrong with you haven't seen it yet. I just want to make sure it's worth it to go over this. Okay, good deal. I think it is worth it. Cool. This is what it looks like. So you get an email and I click this view in your browser from the email. And then it pops up here as a tab in your browser. One of the things I like about it is how direct and concise and unbiased it is, which is really difficult to find in this era. It has the sections that it will be covering today with charts right here, 16th of December. They usually like to lead with some of the more market heavy data points or news that has been important or discussed in the markets. It could be a big driver, but it's very graphical. And you see images of everything. It's not just the text and the numbers, which can be really helpful for many people who like to see the image. So we had the New York Empire State Manufacturing Index, not a great reading for December plunging 22.6 points to a negative figure. But here's how I would look at this. It's pretty noisy. We go back to even 2022. There is a lot of noise. And if we consider this somewhat of a barely up sloping type of trend. In the grand scheme, yeah, December was weak. They're coming out of the shutdown in the US. And the data could be funny for a couple of months. I wouldn't read a whole lot into this either way, even if it was a blip up. But if it makes a new low, if we were to pop down to minus 20, it's just like looking at trading charts. Really, it was some of the data. You're looking for extremes. You're looking for new highs, new lows, things that haven't been seen for a while, asking what it means. We're not really getting that here. But it was a weak point for December. The new orders components of a lot of the reports that will come out macro reports, various kinds of new orders is thought to be pretty important because it is an indication of the future. It's more of a leading indicator than a lagging indicator. Look at it's right near zero. So not great. But this is what a lot of the macro data has looked like. Broadly speaking, low volatility, kind of noisy, not necessarily screaming any particular signal. But it doesn't all look like that. So you have to be aware of the whole picture. So we'll keep going. This is what to glean from the Empire State Manufacturing. Expectation for future prices paid. So this would be retail. This would be the manufacturers selling either wholesalers or eventually retail. This is really starting to take up. Definitely a leading inflationary indicator. We have a trend here. And the current is dark. And you haven't seen this wide of deviation for a while. In 2021 or so, both of them were rising together. But now the leading indicator is rising quite a bit more than the current. Does it mean does it mean the world has one data point? No, but that's why we want to be fully informed. Because if you start seeing this as a trend, a pattern, then it could mean something. It could mean that forward looking inflation indicators are taking up. And maybe the market is not appreciating that. Business conditions. This is also a forward looking indicator to some extent about conditions. Expected. Right. Or rising. So we don't want to get stuck in the current timeframe. One of the best to ever do it. Stand, drunken Miller talks all the time or has and may interviews. That is macro traders and really traders in general, whether you want to admit it or not, were analyzing the future, not analyzing the current. Even if you're talking about short swing trades, sometimes even intraday trades, markets are forward looking. And you're going to be pushing into the next phase of sentiment, economic data, things like that. And one of the biggest mistakes that I had made as a trader consistently at earlier parts of my career was paying too much attention to what had already happened. And especially things that had happened weeks ago. And just thinking that the market was always going to be really delayed to make some move. You know, if you have some kind of trend of week employment data for a few months. Okay. But look at the future conditions and what will feed into that. In the US, you have tax cuts from the one big beautiful deficit act as I call it. And you have not huge across the board tax cuts, by the way. The taxes for most people are not really going down. But some at the lower, you know, some of the received tips, some who are on pensions, retirement, social security. They are going to get a tax break. And on the margin, that should be stimulative. That's not really factored in that much. Right now, I think with markets, but it's coming in the spring. Okay, we have homebillier sentiment. Goodness, I can't imagine this being halfway decent, but. Yeah, it's definitely not great sentiment because interest rates at the long end of the yield curve, which is where what mortgages are based on. Ten year bonds and longer. Are just remaining high. And so the Fed can cut all they want, but unless they're also, you know, they're cutting short term overnight interest rates. Unless they're cutting or doing QE at the long end of the curve or monkey around with something with long term interest rates. It doesn't impact mortgages that much. So when you hear things like the Fed needs to cut rates, so mortgages can go down. Those two things are not necessarily related. And so the housing is still in trouble, but also consider intervention risk. You know, could certainly rise where the Fed is intervening at the long end of the curve. They just haven't yet. Thanks for joining Wolfgang. Good to see you. New one join us here. All right, this is one of the more important charts in the whole chart pack of the day. And I don't think this is unique to the US at all from from what we're seeing, but Atlanta Fed home ownership affordability index. This goes back pretty far. Like 2005, 6. It's really hovering right along the lows here. So home ownership. According to this index and many, many other. You know, obvious data points is hovering near the lows. What does that mean? To me, this means it's a political problem. And it means that the current political parties and power could easily just keep flip flopping back and forth. Until this changes. But in terms of near term trading the markets, what does it mean? It means consumer sentiment is going to have a hard time coming out of the basement as long as this is a case. And if anything that could give the Fed an excuse to be even easier with financial conditions in a weird perverse way in this current world, it's not necessarily bearish financial asset prices risk markets. It used to be. And it's hard for people to get pulled up to this fiscal dominance type of world where we get economic data can actually be bullish for the prices of assets. But that is really the world we're in. Now a credit crisis bankruptcies contagion. That wouldn't be bullish, but just sluggish to weak growth. The Fed says, aha, we don't really need to worry about our immediate term inflation mandate because growth is weakening the job market slow and financial conditions can be kept very loose. So it does impact the risk reward of trading. I'm not going to cover all of these, but these are some of the things that come to mind when you're going through the daily shot. I wanted to you to get a chance to see this for those of you who aren't subscribing. Now, the daily shot should be giving us some of us a free service or something, but I'm not compensated all by then. It's just it's just a source that I really like. And I want those who are taking the course and being alongside, being alongside as you know, fellow traders at some point to just be seeing a lot of the same data points and learning what to think about when you go over stuff like this. So this is one of the more interesting developments recently. In the prediction markets, Kevin has it. His chances of being fed chair have gone down and are now similar to Kevin Warsh. It's still the Kevin's, but this is important and markets do care about it. I pointed out in a recent session that we had a lot of Wall Street insiders, a lot of finance people. My view, Saviour people were telling the White House, Kevin has it's not credible. The markets aren't going to find him credible. They're going to test him and it's going to be a problem for you. Pliggly. I think that was very much to be honest, my view. I was clear about that. And so there's some back and forth on whether he will end up being the guy, but rest assured. Even if it's Warsh, you would imagine that he probably has to make some kind of soft pledge about cutting interest rates and whatnot. But the interesting thing about Warsh, he was on the Fed, he was on the FOMC for several years and he was just a known staunch, consistent hawk at the time. So I didn't mind him at all. And I think that's why a lot of Republicans, particularly limited government types, were recommending him to Trump. And then as soon as he was in the running for Fed share, being kind of savvy about the situation, he became a big dove and he started talking about lowering interest rates. Well, of course he had to in order to get the job. Is that genuine? Is he really this changed economist? I'm not sure, but most including Jamie Diamond from JP Morgan, would much rather seek Kevin Warsh in terms of consistent, more predictable, potentially credible, a Fed share voice. So his chances are going up. What could this mean? I think if Kevin Warsh was nominated, you would see a little bit of a sell off in gold silver. You'd see a little bit of a sell off in stocks, at least that knee jerk reaction, because it means, you know, just the very initial reaction is less wild levels of stimulus. But ultimately, I don't think it's going to matter that much. But we should be aware as traders, the flows that should come down the pike, if it's worse instead of asset, should be like a temporary risk off just because the markets are pricing and asset. It's probably better for the overall policy trajectory, longer term though. So this is really what the daily shot looks like. Canada inflation. You know, in the news headlines, you'll get the Canadian inflation figures, but a lot of them are numerical. It might look something like, here's my news, squawk feed. You see stuff like this. Here's a non-farm payrolls from this morning. But on the daily shot, you get to see all of the data going back years and the trend, the overall trend, which is important. But Canada inflation is moving sideways. It's not screaming anything, particularly at us, but Canada's cut rates a lot. And the Canadian dollar is starting to sense out that the rate cuts might be done just like in the EU. The Canadian dollar and the euro look very similar. Have recently, as you know, tilted more bullish fundamentally, the euro been looking for longs in the euro and have moved from a neutral position. The Canadian dollar looks pretty similar. Right. Do you have a jump in food prices in Canada? It's going to be really tough for Canada to cut rates any time in the next six months. With some inflationary pressures building, the labor market data has been pretty strong in Canada. So as traders, we want to go with the prevailing both fundamental and technical trend if we are taking macro trend trades. Asymmetric trades are different. We've already covered those. But asymmetric trades are basically fading everything. So we have a pro trend, a with the trend strategy macro trend trades. And then you have a counter trend reversal strategy with asymmetric trades. Those are the two key strategies with the Falcon method course. And it makes sense that they would complement each other. All right. Now we'll just go and buzz through some of the sections. You have the United Kingdom's employment data. Now, it shouldn't take. You don't have to sit and scrutinize every chart like us, a long lost Picasso, our piece that you just discovered and you're trying to figure out what it is. Just take a look at what it is. Notice the trends. Notice any potential patterns and be aware of what's going on. That's it guys. And of course you have. You have your. You have your snips that you should be doing, especially early on. I still do them. I've been doing this. I've been trading for 20 years. And I've been doing snips for like. Gosh. 12 years, something like that. And dumping these images in a file so that I can submit what's going on in my memory. Note some of the trends. And go back and reference it at a later point in time. But really the most important thing is that you just read it and do it. The whole point being informed is just make sure you're reading this stuff and you know what's going on so that you're not clueless about the fundamental drivers that could impact your trading. Yes. And well, snips are just something you do. It's a part of module one. And so here's the snipping tool. I was looking at the manufacturing early. So it's a free tool that's on pretty much every computer. And if you thought this was notable. And then you just drag it. Copy it. And then you're dumping this in a document. And there is a template that the trading academy has provided. I believe in module one. For where to post your snips. And there's a project on it. It can it will definitely be all. Described and spelled out for you had to do it. It's not an extremely time consuming exercise. But it captures the important things that you go through so that you're not just buzzing around and aimlessly scrolling. It focuses your mind on what's important and forces you to save. The things that you want to reference later potentially. I go back and look at. For example, periods of time where I was trading incredibly well or going through a drawdown. And I want to know I want a forensic study of everything that was going on during that period. What kind of snips was I doing? What was I writing about with my analysis? I was in a period where I was completely on fire. It's like what was I thinking? What was my thought process during that period? Was I following my strategy and my process? Or a period where I was in a drawdown and it was uncomfortable. Like, well, did I do fewer personal daily newsletters? Was I getting my snips in? Was I doing my reading? Was I fully informed? And a lot of times it turns out that during the stronger periods of time, it's very connected to when I was most informed and tied to what was happening in the markets. It's vice versa. It's so intuitive. But people just don't do it. And I think this stuff is important because they don't really know what to gleam from one day of doing it or one week of doing it. But it's cumulative, guys. If you do it, if you are staying hyper aware and informed weekend, week out, you really start to grow your capabilities, your knowledge of what's happening, your capabilities of scanning for low risk, high reward opportunities and for macro trend trades. Oh, okay, you're doing the snips exercise every day before trading. I actually do it throughout the day, you know, just to be very literal and specific about how I go about it. It's not a specific exercise. And it's something that I do as I read information throughout the day, whenever that is, when I see something important, I snip it and I dump it in the dog. And then I'm done with it. So it's 15, 20 seconds at a time. I don't say, all right, I'm gonna spend a half an hour doing my snips now. Now the time when you're most likely to be reading, getting caught up with news, you know, right when you fire up your computer for the day, whenever that is, and you're reading news going over your chart pack, you can do more snips during that period of time, naturally. But it's not a set exercise. I think it makes it more likely for you to actually do it if you just sporadically, you know, do it once, snippet of time throughout the day. You got it. It's a habit. That's right. It's building the habit. Yeah, this is interesting. 42 consecutive months of German manufacturing, PMI contraction. Not particularly good. It's, I think, one of the limits on the euro, you know, moving too quickly against the dollar. But overall, the weakness coming from the Fed, the division is coming from the Fed is very likely going to overpower some of these weak manufacturing dynamics in Europe. So, filter for the most important chart of the day. Is that today on a daily shot? Okay. You mean filter, you mean do a search or just try to find what you think is the most important chart of the day? What for the most important? Yeah, absolutely. Now, if you go through all of these, and again, a lot of these, the speed that you're going to go through this is like this. Okay. Look in, you see it, you get it. Okay. You don't need to sit around and loiter out, IH1, just get through it. And it won't take you nearly as long as you think. And experiment with a little bit. Push yourself to go through it faster after you've done it several times. And guess what? If you go through it in 15 minutes and you miss a few things one day, but you're doing the habit and you're doing that every day, it's better than going through it in 45 minutes or an hour and just grabbing your hair, I mean, I don't want to do this and then stop and then you stop do it. So go through it fast enough that you're going to do it every day. And you'll get faster at this as you should go through it. But have a good high level visual view of what's going on. This one was pretty interesting, I thought. Free cash flows at leading tech companies are declining really throughout 2024. But you did have this in 2022 as well. And you had share price declines, but it proved to be a buying opportunity. Another interesting thing, Jim Chenos, the famous short seller, very well versed professional. Excellent what he does with short selling stocks with a fund. He was a guest on monetary matters and he was talking about the hyperscalers. And it wasn't just an outright bearish view on the hyperscalers. He was a little bit worried about Oracle. More than the others. But I think he said meta and Microsoft from their research concerned him the least, which didn't surprise me because I thought I've had meta is being undervalued in particular recently. I think the market just got scared about all of their investment, but a lot of this investment could actually pay off and they're getting a better return on it than the other companies. So mentioned in a class, I think a couple of times, fundamentally bullish meta and you had a really good asymmetric long opportunity on the decline. Let's take a look at that right now. Meta has been outperforming overall. Now nothing's been all that exciting in the tech space recently. It's been a sluggish period and the more speculative you get the more bearish we've had price action, but meta is outperforming a bit. We had this move off of the lows. But what I would point out is this jump up higher here back in July. And then this jump lower here. The end three months later in October, these were earnings releases for meta. And they looked pretty similar. They were both big beats. Their guidance was raised, I believe. But at this period of time, the market was happy that the meta was still investing so heavily with their data centers and all of their AI investment. By this point in October, the market started to get skeptical of excessive AI driven investment. They're getting worried about companies like Oracle. But the earnings were the same. So all that changed here was the sentiment of the market. Really, if you look at, if you take a close look at the numbers. And you got a nice, hey, it was for sale. And there was a lot of distribution of the stock. It was starting to become unloved. This is a very, it looks like a commercially driven bear market where somebody just systematically selling this thing and hitting the hammer every day because they have a lot to unload. They don't want to do it all at once, but over time. And then we found a bottom around the middle of November during that little risk off many ways there. The bottom of meta price in November lines up pretty well with the high of this bullish benchmark candlestick bar in April. And it's also a horizontal. It's a horizontal trend line. I think you could say lots of highs and lows matched up around this zone here. And that's where meta found some support. It came right up to what? The 50 day moving average one of our levels that we like to look at it did blow through the 20, which is a good sign for bulls. I mean, I wasn't looking to take shorts here. And it was contained and respected the 50 came back down to the 20. And now it's trying to find its, its footing. And I think this ultimately is going to break out higher. But it might not happen immediately because these moving averages will need to converge and it's still trying to figure it out. But the price action has really turned from. Obviously bearish for anybody who can look at it, which is lower lows, lower highs, almost every day. And it's turned around, but we're not above the 50 day yet. So an asymmetric long trade looked good down here. I did get involved myself. But from macro trend trade, you really want that consistent price action above the 50. It has to be to meet the rules. So it wouldn't qualify for that. Quite yet. But I'm following that closely day to day. And we'll see how the market starts to differentiate between the different large AI exposed companies. And they should be treating them differently as they take a closer look instead of just lumping them all in the same AI hyperscaler. They're, you know, mega growth, mega cap tech companies. They're all a little different. So those are some fundamental and technical aspects of meta that I've been looking at. And we'll go back to the back to what we're looking at. Have you seen this new squat feed before just going over some of the tools. This is about the level of detail that you get here. It's more detailed and investing life, but it's a lot more expensive. So I just want to show you what it looks like. I do not recommend it if you're new or in journey because it's too expensive. And it takes a little bit more time to read. But what I do like are. Their sessions, summaries are good. Okay, daily US opening news. It's pretty detailed. As you just step into your trading desk. You're going for the day and you're just wanting to zap yourself with all the information that's been driving markets. This gives a pretty good summary. And they do several different types of summaries. There's an FX. There's an FX summary. It has every asset class in this particular one. But. It has all of the recent data that had been released overnight in my time zone. I'm just showing you what it looks like. I do not recommend that you go out and spring for this. The only thing that I really think is worth paying for is a daily shot. If you're a student. Trading economics. Okay, Stephen. Good one. I'm going to take a closer look at that. I have looked a little bit before. To just trading to the post live. Live economic releases and stuff. I'll take a little closer look. I'm always effort. I'm always trying to find new sources. But it's disappointing when the daily shot. Disappeared because I couldn't find anything that was like it anywhere near that price. Okay, and this is investing live. Okay, so there's a live feed. And then you can click on the specific article. Is investing live. I'm going to be quick with this because I know a lot of you have seen it plenty. You have all the statements from Rafael Bostic. And he is leaning more on the hawkish side. This is free. So what you'd want to do at investing live from home page. You have the live feed. And I want to show you where the session wrap is because I think it moves. So you have a live feed and then session wrap. This has all of each eight hour or so session. European FX news wrap. Asia Pacific news wrap. America's news wrap. So those are the three that you get per day. And it has the links for the articles that were posted during that session. Some high level market moves during the session. And then some narrative. Now this is one of the shorter ones. And as we mentioned. Hasith, can I see your seat push back from people close to Trump. So how do you know this stuff? Well, you just read your sources. And this is free and it was pretty timely. And it impacts the market for sure. I saw. Following some of these headlines on about the Fed share that you see a reaction from the from markets like immediately. I affect. I saw the prices moving before I even saw the headline. I'm like, oh, what's going on. And then you see things like this. So you had CBC sources, Fox business and a couple of others who are floating these little. These little rumor mill articles about people close to the White House concerned. And but it impacted the prediction markets and the financial markets. So how could it not be important? According to this article, Worse is even up by three points in the prediction markets. And the prediction markets have been pretty good. In the last year or two, as the quitterty has improved, I don't. I don't do anything with prediction markets because I think they're prone to insider trading. But they have been fairly accurate on a large number of. Of these notable, you know, prediction market. So it's worth following and people in the markets, financial markets, traditional markets are increasingly looking to. Polymarket, Colchee and some of these due to their predictive effect. So don't ignore prediction markets. All right. So we have a live feed session wrap. You have one thing a day that you can do. You only have half an hour, 40 minutes. You want to be up to speed as much as you can for free. This would be it. All right. Now let's go. Mostly just look at charts for the rest of our time. Is there are some good ones? We're not going to do the AI project today. So what have we talked about with how hard it's been to get pronounced selling in the stock indices with follow through and closes down near the lows. And then a big move lower than expected. You know, these moves in both directions have petered out. And I said that that's basically what I was expecting. Because in a traditional historic type of framework, I think you would have seen much larger downside moves in the stock indexes. And in the sector ETFs. And I think you would have seen movement stronger in the dollar due to risk off-wave. And I think you would have seen bonds taking up much more now in the last hour or so. They are starting to take up yields lower. But they were very resistant to risk off flows into bonds. It's a very reluctant feeling by investors and traders to be like, all right. Fine. So I'm going to risk off-wave that I'm going to have to go into bonds. But because look, the finances are terrible and everybody knows that bonds are not what they used to be in a lot of these markets. But finally, the safe haven flows came in. But the stock market couldn't stay lower. And the drivers, I think, was this rumor that just happened where, OK. Has it was supposedly not the front runner and then there was another headline that he was a front runner. And then what do you get after that with time to react basically stocks rally back and bonds rally. Let's see if I can find that. That particular headline. So I know that there's been some back and forth on this, but it has been a driver of market prices, a fundamental driver. And that's why I'm covering it and talking about it, a short term driver. Well, um. There was a headline somewhere in here. Basically throwing shade on. You know, worse coming back into the lead. And it was like, has hits the front runner again and then the markets reacted. So these are much shorter term flows than I usually deal with. But what it tells you is that the markets care about it. It doesn't matter whether we care about it. We're trading the markets and we have to know what's driving them and the markets care about the Fed share. So I'm going to go back and get the charts for now. I'll bring it up if I can find it again. Okay, so as I've mentioned, the S&amp;P 500 is not as bullish technically as the Russell because we have these bearish benchmark candlestick bars here. If we look at the Russell. This looks a little bit better. You know, if you're looking for a bullish trend, but these are not really clean trends. I wouldn't look to the index level right now. I look at the specific assets. But if you notice, the strongest bullish index that we track in US, the Russell came down and where did it stop this morning? Does anybody see that? It stopped right at the 20 day EMA, one of the Falcon Method levels. So if somebody were trading the Russell from the long side, they would have been a bullish signal there. And that would have been valid enough. If you had a choice between the S&amp;P and the Russell or if you were trading the ETF, you would want to go with the IWM. And look, IWM came right down to the 20 EMA. This wasn't the highest. The US indices weren't really that high in my list. So it's not something that I was that focused on, but we've talked a lot about the Russell in recent months. And you know, it came down below the 50 day below the screen line. We weren't that interested in it, but then it popped back above. And this doesn't have to be because the economy is fantastic and everybody is rampantly going out and buying houses and doing consumer spending and all that stuff. Financial conditions are easy. They're too easy. That's a big part of the bullish thesis. It hasn't changed. So we're back above the moving averages and buying support. But the more speculative areas of the market are struggling and we don't want to ignore that. You are a came up to the 50 bound stuff, retested the lower. So the Uranium stock ETF is struggling to find some gas back to the upside to go retest these highs perhaps. And sentiment just is not is not bullish enough right now to get into the spec name. It's more about higher quality of stocks, but the indexes are just kind of floating around and having a hard time selling off for reasons we've talked about. Now, American Eagle has continued its run higher out of the five asymmetric trades that were discussed when we went over this. Only one of them was a single stock and it was long American Eagle, AEO. We've gone over the fundamentals quite a bit, but it was the strongest play at the time out of the single stocks and it's still a live trade. Whatever emotional instincts they were to take profit here or not want to give back gains. It's still a long trade and we talked about it quite a bit. That was doing fine. Crude oil. And now I don't want to be deed up for not being fair and talking about both sides because that was another asymmetric trade. Crude oil is still in a very sluggish, clear downtrend. Can not get above the 50 yet. And there are hopes of peace in Ukraine and Russia that are playing into this. I think that was kind of known before. I don't know why that would be a big driver, but there's a lot of CTA involvement here. I would imagine I haven't even looked at that data on crude in the last week because you just kind of know the price action. I've been doing this for long enough to know that there's a lot of bearish sentiment built in here. We have not had a catalyst spark to change it. So you would just expect this trend to continue. Now in February, that is a seasonal low for crude oil and some other energy, energy futures contracts. And driving season starts a little bit after that. And the new Fed chair gets sworn in or gets seated in the middle of May is the expectation. So sometime between February and May, if the dollar weekends quite a bit, that's the thesis. That this positioning gets unwound and we come up with that in crude. The dollar has been pretty weak, but you know, it's like the other markets that doesn't want to make a big move and, you know, close at the highs and keep going. Really the only big macro market that's wanted to to behave that way has been sober. So this over is bull move continued. We've talked a lot about silver going back months and months and the miners. The bull trend looks constructive, it's healthy. You could have a pretty big pullback here at any point. I mean, you've come down to 58 $5 and silver and you just barely be getting to the 20. So I would, I wouldn't be surprised by a pullback like that at any point, maybe the announcement of Kevin Worsh instead of Kevin Hasett could trigger a sell off in silver. I would, I would expect that. So it's definitely risk. But the longer term trend, the fundamentals, the liquidity are very healthy. So however, when playing that longer term call options in the miners that are tied to silver as we talked about quite a bit. So those would be long asymmetric trades with the longer period of time. Alright, we are starting to go over time. I just want to do a flash version. I mean, look where. S and P has been all over the place today. It looked. It felt very bearish, but you have to resist the temptation to chase a move like that just because price starts moving faster and it's declining in a quicker rate. And you're down 50 60 S and P points in a hurry. It wasn't a part of the strategy, the broad backdrop that we've discussed is not outright bearish. I mean, it probably technically looks neutral to slightly bearish, but we just were not looking for shorts and. And we were crossing the 50 at this point. In order to take a short in a market, you want to be up at resistance, not making new lows. That is a hard and fast rule for the Falcon method. For the trend trades. So I'm watching the dollar more than anything going forward. If we get another leg lower in the dollar higher in your USD lower in dollar in. Starting to move a little bit in dollar in, but not all that convincing the price structure. Is moving to a sideways trend from an uptrend. But we have not broken below the 50. Just yet, and it's not all that convincing. But if the dollar makes another leg lower, I think that will have implications for commodities. And it will be very difficult for the dollar to decline while commodities decline at the same time for a prolonged period of time. You know, one of those things has to give eventually. So still expecting a buy by dips at support in your USD. And that's really what I'm watching more than anything right now. So unless anybody has any last minute flash questions, I don't have anything else we need to cover today. We can take a closer look at the AI research on Thursday, I think, and more charts as well. Is there anything that you want to quickly rehash from today? Or if there's a topic that you want me to cover in more detail on Thursday, submit a question, and I'll do that. Really happy to have you all along for the session today. And I will see you at the next question session. So submit your questions, be there, have a great rest of your day, and see you all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