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Good morning everybody. How are we all doing? Happy Friday. Are we all excited and ready for the weekend? Have we had enough markets and volatility for one week? Are you eagerly excited in anticipating Monday like I am? Welcome, welcome you all for today's Legacy Life Session. A there-hadi, Martin Oven, Dave Jennifer, David, Chikun, welcome, welcome, Ash and everybody else. Great to see you all. Good afternoon, that I've been watching Viking shows of late. I glanced that that good afternoon, Danny, and it looked to me like all-father Danny. Some odd in references there are floating in my mind. It's tourling today. But great to see you all. For those of you who might be new, my name is Danny. I am one of the two full-time instructors here in the Academy, and very, very pleased to have you joining us today. In case you are near these sessions, what we'll be doing here in the next hour, so it's where we're first going to look at the life markets, starting with my topic for today, which is the most interesting opportunity I currently see in the financial markets. From there, we'll look at the markets at large, discuss recent trading opportunities, screen for potential trading setups, and really try to give you a good experience, practical experiences, to how my strategies are applied to life market conditions. From there, in the latter half of the session, we shall shift and look at any questions that were submitted ahead of this call. The goal there is to help you push through any barriers you might be facing in your studies, and help you move through the curriculum as efficiently as possible. We have quite a bit to cover, so let's dive into it. The topic today is going to be a last-dark short trade. The time has come, you guys. We are going to be shorting the markets. In fact, we or I already did. I took this trade just an hour or so ago, when I was prepping for this session. The setup itself is pretty straightforward as far as FIPSGO. We have broken quite a few trend lines here on the way down with this impulse. This is the more impactful one. This one played into a trade that we highlighted last week. It was another topic on Friday or Wednesday of last week that has already played out. This is now a larger setup. As far as the FIPSGO itself, they are very straightforward. We saw the break. We have retraced to the 618. Honestly, I have talked about this. I talked about this trade back on Wednesday when prices were down here somewhere and I was taking a long. It's been a pretty busy trading week. Now that we are up here and prices have already kind of stalled, I executed this trade. More or less as this candle was kind of forming to the downside. In an ideal world, I was not planning to take this trade this week. I was kind of seeing that as a trade for early next week into the FIPSGO potentially. But it was pretty surprising how quickly we retraced to this 618 area. Right here, over the past hour or two, we are seeing some volatility in the markets, specifically coming out of Japan. That's what I'm talking about. I looked through a couple outlets and didn't see immediately what was the date they did. Whether I don't think it was policy-related because they did not end up hiking rates or anything like this. It would have been this press conference that they probably said something that gave the yen a short-term boost. But it didn't register with CNBC and other outlets that I checked here recently. We'll get wind of whatever happened throughout the day, I would imagine. Now that's not news. That's not news. The snap election is already, they already know what's happening. I think it's something that they said here. But anyways, we'll find out throughout the day. But whatever this is, if it is a signal that they'll strengthen the yen, that might be what's kind of moving markets as well. Because it's not just the yen. Obviously, the dollar moved around the same time. That was just the end pressure. But you also see gold pulling back after a pretty bullish week. Something something something something is going on. And in light of this volatility, I thought we might see a more meaningful move. And so I took my trade. I had a schedule. But anyways, to recap the topic today, it will be a NASDAQ short trade, one hour, 5. And the trade was taken just ahead of this call. Now we're in wait and see mode. Very very good. Now let's talk some Dixie for those of you Dixie people. This is Dixie as of this morning. For those of you working on the Dixie strategy, what do we have here? Do we have potential trades? Are we thinking attraction and rejections? Long shorts? What do we see? You can also tell me if you guys hear me, okay, my microphone's been misbehaving of late. Make sure it's coming across greed. You can just say it's muddy water attraction before anything else. Muddy water attraction is short from Greener as well. James doesn't like it too many mixed signals. Muddy water is wine as well. Yes, so we do have some price action within the level pretty mild. I think you can make a case for an attraction trade for sure, muddy water scenario. And being that momentum is so sharp to the downside as of yesterday, that would have made a lot of case a lot of sense. As far as entries, we can get one. So that next scandal more or less dispelled, anything that you might have been thinking about as far as attraction trade goes. Now, where we go from here, it's a bit of a different conversation. To James's point, we are a little bit in no man's land. We have been trending to the downside this week, right, ever since, ever since somebody. So pretty, pretty bearish momentum so far. One hour for our charts are pretty bearish. However, this level here, even though it kind of underpins today's Dixie open level, it's level we've been paying attention to since, since last week and so far it's holding. So I'm interested to see if this level we hold will hold. Should we maintain this and manage not to break down into next week, I can make a bullish case for Dixie. However, if we break to the downside, then further downside is very likely to retest these lows here or potentially down towards 97 or so. So too soon to say, if you go back to the recording on Wednesday session, back then I was actually anticipating Dixie to rally from here based on how we reacted off the moving average right into into that initial bounce. Still, we tagged that level that I just mentioned and that helped back then. So it looked like a rally is more likely, but we're all over pretty, pretty substantially yesterday. So as of now, it looks like there's quite a bit of pressure to the downside and I wouldn't be surprised if we, if we break down further. Looking into next week, we have quite a bit of day that the day, nothing crazy important. We might get some info here on PMIs in the US, the services PMIs one that I would pay more attention to. But in any case, not the most impactful news. Now, next week, next week, we get FOMC, which is going to be different. They're not projected to cut rates and there's no projections or rate cuts priced in until at the very least June. So it's very likely that this FOMC meeting will come across hawkish. They'll probably talk about I don't know, you can see inflation pick up, but they'll probably come up with a reason as to why they're not cutting in the near term. And I expect markets to take that as bullish for Dixie. Maybe not so bullish for the markets themselves for the equity markets. And that was kind of part of my thesis for that Nasdaq short that I ended up taking today, but was planned for early next week ahead of this event. And so we shall see how next week plays out. But as of now, I expect this to be bullish for Dixie, especially if Dixie holds above the current levels around 98 or above. Other than this, we have quite a bit of data coming up next week. CPI from Australia, Bank of Canada is having their own central bank decision. As of now, they're not expected to cut rates either. And we have PPI data later into the week. That's still inflation related. Although has been pretty subdued lately. So if anything, that will not be good for Dixie. So a little bit of a mixed picture. I'm not quite sure. No confidence one where the other as to what might happen into next week. But if we do maintain above current levels and we start to rally from here, my bias tends to be to the upside near term. We talked about the markets a little bit. Let's expand here. Outside of the trade that we just talked about, I want to highlight that the markets themselves have been rallying, or trying to anyways, in an ever increasing divergence. I've been bringing this up for many months now. Eventually, it will matter. Is it going to matter just now? That's too early to say. But if you look at events like these, when they do turn around, we tend to see meaningful corrections into the markets. And it's very plausible that we're going to see one this year. It's very similar to the picture we've been having on the S&amp;P as well. At the very least, the S&amp;P has been making higher highs versus the Nasdaq that is still below its all-time high on October of last year. So both markets are very heavily awaited towards tech these days and techs been struggling, which is why you see both of them being under pressure and this divergence continuing to deepen. One thing that we spoke about in preparation, leading up to this trade, I think I talked about this on Wednesday. Not sure if it was the live session or the Q&amp;A session, but after the early this week when they choose day, when we saw markets breaking down here. The thesis for this trade was potentially seeing markets rally towards the moving average and getting our 618 kind of in a confluence with the rejection of the moving average. If we reject moving average from below like we might just be seeing right now, that's a great confirmation for pressure shifting to the downside and momentum kind of moving that way as well. Now it's too early to say that that's exactly what's happening. This could still turn around and close as a bullish day, right? Way too early we have another 12 hours to go today. But as of now, it does appear that that's exactly what we're seeing, right? Again, don't take that as a signal quite yet, but the fact that we're struggling to push through the moving average here close below on Wednesday, close back below yesterday, even though we tried to rally and now dipped higher and we seem to be breaking back below it. That's all constructive. And if we do turn around and close, let's say an engulfing candle to the downside here, there'll be great indication of momentum potentially shifting lower. Do note also that the moving average, however slightly, is now tilted to the downside as well. So the setup is there for a more meaningful pullback. Here, when we broke down, we didn't really get the chance to retest the moving average early on. It happened all the way down here, but that's more or less what I'm referring to. That kind of a retest rejection for the moving average if it happens somewhere early into the move to the downside would be a great confirmation for that move lower. And so that's what I'm hoping to see today. And we're already in this trade. So we shall see how it goes. One thing to also address here has been extremely interesting to see is gold continuing to rally ever, ever higher. Seems to be pulling back here right now. This pullback kind of started around the same time that Japan price conference started. We had a little bit of a pullback Wednesday and that kind of coincided with dollar rallying there on Wednesday as well as the US markets running a little bit. One thing that I want to highlight on gold specifically is the price section here, right? Even though we are getting this pullback, look at the weeks that we're leaving behind, right? That's a clear indication of a corrective move. If you look at it on the lower timeframes, even though it's just the couple of candles, that is exactly the type of corrective move that kins away at a continuation, right? Not that I would have traded per say during those hours that was late in the day or late to the Asian session. But when you see something like that, it is really indicative of markets just trying to take some steam off and potentially rally hiring continuation being a foot. I'm totally to say if this next one is going to be like this, as if now it looks like we have momentum. We're also very extended, so the divergence is there on the lower timeframes at least. At some point, we're probably going to get the meaningful correction, whether this will correct again to the forearm moving average and bounce or we're going to see something a little bit more meaningful right now. Gold is over, if you take the top here, we're over 10% away from the daily moving average. That is a whole lot. It was similar over here. Look at that, Ed and I have just about the same as where we are now. Ed, we saw a pretty meaningful correction there. Not that that was the end of the rally, but keep that in mind when you see massive moves like this. A correction is very likely. So if we see, as I was expecting, a hawkish stance from the FOMC next week, that might very well give Dixie some strength and we might see dollar, not dollar, gold pulled back a little bit. Again, it doesn't mean it's crashing or reversing, but definitely plenty of room for this to correct. If we look a little bit further out from the weekly or maybe not even the weekly, but looking at the long-term moving averages, we are way out there. 30% deviation. I don't even know, let's see how much was up here about the same. So yeah, very similar point. And back there, we got the pretty meaningful correction about 10-11% from the highs. So I wouldn't be surprised if I see something like that into next week. Could that be tradable? I don't know, maybe. Would I want to trade it? But this has to be a very, very tiny position if at all, because gold's been on an absolute tear. And I don't think the rally is anywhere near the end. Although we are approaching 5000 here, you guys. And that's actually when you're de-tapped today. Look at that. We were 966. So 5000 might very well be one of these numbers that we're going to consolidate around. Let's see, where was 4000? Man, that was a while back. 4000 was here and we kind of pushed through it at first, easily, but then consolidated for a few weeks here before we finally moved away from it. So we might see some price action like that here as well, either consolidate or just pull back from. At the end of the day, I don't think necessarily that'll be the end of this rally, but we can spend some time around it. Any thoughts on my Bitcoin is supposed to be digital gold, hasn't shot up and has been the reverse of gold. That's nonsense price. There is no such thing as digital gold. Although the reference for Bitcoin as to being kind of limited supply asset on the digital side is valid. What's interesting is that to me specifically, Bitcoin is simply a leverage risk on play. If liquidity is abundant, Bitcoin does great. If liquidity is not there, Bitcoin struggles. And liquidity is not there. You've seen the market struggle. You've seen the Fed stepping and doing low-key QE. They're not doing it out of the goodness of their hearts. They're doing it to respond to stress in the financial system. Specifically, short-term overnight funding markets have been spiking for a while now. That's why they started doing this QE light in December. Initially, it was taken well. It delivered some concerns. Apparently, it's not enough. I wouldn't be too surprised if they come next week. During that F1C meeting, they tell us that this 44 billion per month that we're trying to do have to be a little bit higher. That's what we're seeing here. That's what Bitcoin is to me. It's a great measure on risk appetite. The fact that it's struggling to take off here is not good. Zoom out on Bitcoin chart up what you're actually for 15 years. For 15 years, we had zero interest rates or near zero interest rates. Bitcoin is a future. Not Bitcoin. Cryptocurrencies are the future currency of the world. There will be major integration at some point, maybe through stablecoins as they're trying to push it through. But the case for Bitcoin continuing to compound at 20, 30 or 100 percent is kind of crazy to me. You're not a fan. I'm not first-know. I don't trade Bitcoin. I don't really have opinion one way or the other. I think that the Bitcoin general crowd is misunderstanding what this is. The technology behind it is brilliant and it will absolutely revolutionize. The financial system. Bitcoin itself as the anchor of the future financial system does not work. For those of you who are interested in this team, especially if you like it a lot, I would refer you to people like Mike Green and his thoughts on Bitcoin being an oppressively deflationary asset. In reality, it does exactly the opposite of what people think it will do for society and for humanity. It's not an asset that liberates people. It's an asset that just like any other concentrates wealth into early adopters, it does the opposite of what it's supposed to be doing. I don't have any love for Bitcoin. I love Solana. If you're thinking of cryptocurrencies, it's the only cryptocurrency I hold. Again, don't go buy it just because I said I hold it because they can be pretty painful to hold through. But if there's anything that I do on cryptocurrency, it's just buying whole things with yield. Solana and I either are both giving yield Solana a little bit higher. But it's the infrastructure that's interesting to me. It's the blockchain technology that I think will play a big part in the world going forward. It's not the Bitcoin specifically. I don't have any interest in just holding that. So a little bit of a rent, hopefully, that's interesting for some of you. I know that there's probably some Bitcoin events out there. There's nothing wrong. It's rated as an asset. It has a lot of volatility. But if you want to understand Bitcoin and be able to trade it, you have to understand that it's very tight to overall money supply. If we go through an event like 2020 and let's say markets crash here for whatever reason, reasons are abundant. But if we go through something like 2020, you're going to see Bitcoin act in similar ways. If they start printing money like mad, now back here, everybody was telling you that Bitcoin is the new gold and gold is never going to grow again because every other money is going to be going to Bitcoin. It's the new asset. What we've seen specifically in recent history since gold finally broke out here in 2022, 2023 is quite different. And I think gold specifically precious metals as a group have kind of reasserted themselves as anchor of the financial system. And so to me personally, this makes a lot more sense. But if Bitcoin crashes down into the 30s or 40s, I wouldn't mind buying things like freaking, I don't know, micro strategy short term because they are going to be trading at the massive discount. Who knows? I recognize it as an asset class and I have never traded Bitcoin. I can see myself doing it into the future, but only short term trading, it's not an investment class for me. It's way too unpredictable. And it does what the markets do, just a leverage play. So my does will keep playing with the markets. I'm more familiar with what's going on there. All right, enough about Bitcoin. Take my views there with a massive, massive grain of salt. I don't know nearly enough for it on that side of the market. All right, back to more familiar things. Gold is one thing that I'll be interested in into the next couple of days to see if we're going to get a more meaningful pullback, whether I'm actually going to trade that pullback or simply wait to see where it bottoms if it does pullback. But if we do get a little bit of a pullback here around back to 46, 4500, I think that'll be a great place to be looking for buys because whatever happens next week is probably going to be just short term rally in dollar and whatnot. And so that's that's kind of near term on what God might be doing. One thing that's very interesting of weight has been this, where's John, my, my net gas fan. Natural gas was correcting pretty heavily after a decent rally, late late into Q4. It really came under pressure kind of in December, corrected some, that's a lot, 30 plus percent, 40 percent, big correction. And look at this rally that we're seeing here just over the next the past week or so. How insane is that? This is not normal. There's a massive storm coming into the US. We're going to be frozen over here over the next couple of days. There's all kinds of emergencies already being announced ahead of the storm itself. And as soon as this kind of started getting traction over the past week or so, natural gas prices are exploding. They're shortages expected, especially down in places like the Carolinas. I think Texas is going to be hit pretty hard. And so the demand will be through the roof and markets are just reacted to it. There's two things to this, right? First, obviously we are already under pressure. And gas has not been anywhere near this in least level since the European crisis back in 22 after a Russian debacle. So a reasonably good fifth trade can't see the rest of the wave though. That's there. This seemed like a good potential trade. Although that's a massive move. Without this news event, this would have taken even if it was, if you were to say that there's a trend to the upside to be participating in here, this would have taken weeks if not months to play out. It's kind of insane. If anything, I'm taking it backwards. I look at this and I really want to short this. Unfortunately, the fibers do not offer natural gas. As an instrument to trade, they have oil, but that's a whole different dynamic. Oil and gas are very, very different acids these days, even though they do the same thing. What's interesting here and why I want to explore this is there is an ocean of supply of natural gas into the US. And as soon as this storm blows over, you're going to see this crash probably back towards those levels. Now I can't tell you how long the storm will continue and how quickly they're going to ramp up supply. But that's a good example of markets overreacting short-term. And even when this happens on an asset class that we can actually trade, any hold on. I zoomed that way too much. Same here, right? Near term, this popped up really hard on the volatility in Iran, but the underlying supply and demand dynamic hasn't changed. And now that the situation in Iran seems like it's stabilizing, I would expect this to drop down to the mid 50s again if not below. This is not as an extreme push as we saw here, but near term, it felt pretty wild too. It was nearly a 10% rally in just a few days. And when you see things like these and you see markets clearly overreact, that's a good place where your edge as a trader can help you position for corrections. It comes through practice. It's not something that you're just going to notice. It's not that any big move. It's an overreaction. Sometimes there is a reason behind what markets do. That, however, is one that I would absolutely love to participate in the reversal of and I'm actually thinking about putting out a bank, some put options on natural gas as things here in the US. And so I'll keep you positive if I find something interesting to trade this with, but unfortunately it's not going to be my proper accounts as they don't have any contracts exposure to this. Yeah, Joni's going to have a feel-vay. Very good. There's a pin bar and a doji on the bonnager brand. I can see. Yeah, the yesterday's price action already saw pretty meaningful reversal. Today we're closing on a, at least as of now we are trading on an insight doji. Like I said, when the markets open today, I would be, I would be looking for put options. I think UNG is one good asset to trade that move with. Let's see, that moved 30-ish percent. Yeah, there you have it. Notice that this hasn't really appreciated anywhere near to what you see on the natural gas price. So the commodity itself is way past its December peak. And here we had some massive peak back in March that does not really translate. Okay, that's the peak. So yeah, whatever this is is going to blow over, most likely, again, that's my take. So it doesn't mean it's going to be 100 percent, but I see a great quick trade here that should play out relatively quickly when we're on the other side. And I would be looking for an opportunity to take advantage of this, even though it's not a part of any of my strategies, right? There will be no opportunity to do this as a trade, a fifth trade, because I expect when this unwinds, it will be like oil. Look at this oil. Oh, this actually kind of gave us a potential entry there. But as oil was kind of running last week, it took just a tweet from Trump, I think, that we're not going to bomb Iran at the present point. And this dropped 5 percent in a matter of an hour here. So it's not always a situation that you can take advantage of. This is more so simply being aware of where markets are and anticipating the markets to correct some short-term discrepancy. So that's that's my view here. I would be looking at that a bit later today. But the knock-on effect on currencies would probably be a factor. What do you mean? Oil or gas? Or I think it more so flows the other way around the big discrepancies in oil. Yeah, oil on cat. Yes. If oil moves significantly in a short period of time, that does affect currencies like the Canadian dollar. Gas not so much. They don't they do produce some gas. And I think they're ramping that up, but oil is their bigger export. But I don't know that I see any big moves. Like if you look at this rally over here, that was great for the Canadian dollar right here. Let's see if we can do that. That was... It's not the same scale, but look, this is where oil bottomed and started moving to the upside. And the Canadian dollar started rallying following that. It's on a delay though, right? Look, this is where when oil peaked. So near term, that was the only upside that you saw on the Canadian dollar. Dollar that coin sites with this rally in oil. So oil rallied some 30% at the time. And the Canadian dollar moved only... What is it? 2%. It's a big difference, right? The currency versus the commodity, but yes, you do see pressure sometimes when they're heavily dependent on a commodity like Canada is, but it's not proportional. So keep that in mind. On the margin, it does matter though. All right, let's pivot here you guys and look at what questions you had for me today. And we'll get started here with Shane. Shane is working through Dixie. So I just finished the practice project B for module 4. I had a question regarding the Dixie example March 14. Looking at the answer sheet, the entry candle taken looks close to the engulfing candle, but does not fully engulf the prior candle. The park candle's body based on the rules we've covered also, since the higher time frame looked mostly towards the downside when I zoomed out at the time, I was a bit hesitant on the long bias. Could you elaborate on the thinking behind this setup? I want to make sure I'm not missing a detail on how we identified that was great. I'd be surprised, but once or twice, I've gotten a question where, let's say the engulfing candle was like a pip or a fraction sharp, sharp of engulfing the prior candle's body fully, oftentimes in real life, I would execute that anyways, so keep that in mind. That's not the case here, though. This is as clear an engulfing candle to me as one could imagine. I guess you're referring to the bottom part here, and you're saying this might not be an engulfer because it didn't cover where this candle closed. That does not matter to me one bit. I am only interested in this closing above where this opened. The fact that there was some volatility here, and we actually, this candle probably opened a couple of pipes higher than where the prior one closed, that does not even factor into my thinking. What I'm interested in is, did we close above where the prior candle opened? Big time here, yes. This is an edge case because this was likely some volatility, probably some Friday morning report there, but that would be the case no matter what, right? Every now and then you're going to see a discrepancy like that, they're rare, but there's going to be a little bit of a mismatch between the one candle closing and the next candle open. So keep that in mind. That's not what I pay attention to, and when that happens, I will always focus on, did we close above the prior candle open? The opposite on the way down, right? Did we close below where the bullish candle opened if we're looking for a short? And if there's a tiny discrepancy on the other side, I don't care about that one bit. So here, this is a good example right there. We still had this is where this candle closed, and the next one opened slightly higher. That's kind of the opposite, but if this had these different closes in the Gulf, but it would have been an engulfing candle, but there was still a discrepancy between where the prior candle closed and the next one opening by a paper. So that does not matter to me all that much. Look at this example right there, those two candles that green candle. If this was me looking for an entry here, and this had closed just the fraction of a pep below becoming an engulfer, right? It's that green candle that I'm trying to highlight. See, it's a little bit shy of being an engulfing candle, but let's say this had occurred right here on my level when I'm looking for an entry. At some point, this was an entry candle, right? Because temporarily it was kind of an engulfer candle. And in the reality, oftentimes, I'll execute my trade in the lead up to the candle closing, maybe in the last minute or two, right? So when it's this close of a margin, I would probably take my trade anyways, right? You're talking about a pitpa less. So try to think in realistic terms, right? Can I wait for the candle to close? Yes. Do I do that sometimes often? Yes. At the same time, in a place like this, if I'm already looking for an entry and everything else lines up, but I'm short by a pep, I would probably pull the trigger. Again, depends on the quality and the setup and whatnot, but I wouldn't necessarily be too worried about that that one pep or less than a pep difference. I think there's an example of that India's management project, but we could be. All right, good question, Shane. Moving on to Gloria. Questions regarding possible setup, pound Aussie September 1, 2024. On the four hour timeframe in the light gray area, can these candles be considered a possible setup since bands are expanding and the moving average is moving in the bullish price movement? If it doesn't, why not? Do the larger than average candles need to be consecutive 100%. We need two consecutive candles. You guys want to, what we're looking for in the Bollinger band strategy is momentum. That's what the two large candles tell you. There's a lot of momentum in this move to the downside. If you have two large candles, but a whole lot of nonsense in between, that's not momentum. Because we had momentum in this candle, the market corrected, and now we had momentum in the next candle. I don't know if there's more continuation coming next, right? I can't anticipate that. We absolutely need to see these candles be consecutive. Does the setup become invalid because the 8 or 9 candle consolidation? Yes. What's the rule if any of you are going to have candles of another color? No, no, none of this. Every single thing that you list here, Gloria, breaks the setup. We need consecutive candles. Two nice large candles, no pin bars, nothing like this. A consolidation in between definitely disqualifies it. We want to see two nice strong consecutive candles as proportional as possible, but this is a valid example of one, even though it's the one-hour chart. That's the same setup, never mind. It's not two examples. The one below is the one-hour chart. But yes, this basically meant that the markets took a break here in between your two large candles. We don't want that. We want good indication of momentum just like this one. That gives us the confidence that we're going to see the next move too, right? Mary Claire, next. Hi, I just finished the first module of the Bollinger Band Strategy, and I have enjoyed it so far. In the first project, I would like to, I would like a confirmation, please. I identified a setup on October 24, but it was not in the answer sheet because, is it because the impulsive move up had a red pin candle made way of the move? It's a good bet. So you're identifying a longed here. But we don't really have anything to talk about. This was a great example of a valid four-hour move. This one I can even get behind. At least we have the band's expanding. Candles are not huge, but we got three of them. It's possible. Here, before your pin bar, you have two candles, not all that large. One of them is a pin bar. Bends are not expanding either. And if you look at the these three candles, you really have only one that's nice and large. These two are tiny, not something that we're interested in. And we cannot consider the whole move because of that pin bar that we have in the middle. We're looking for something very specific to large consecutive candles, right? At least two. Don't try to find the reason to qualify a tiny setup, right? That's not going to help you. You want to focus on the most obvious impulsive moves. The more straightforward and obvious they are, the better those will play out the best when you actually do end up taking a trade. One more question from Marie here, a regarding project B on September 24th. Would you please would you place the entry on the green pin bar closes or do you wait for red candle to form? As pin bar suggests, the reversal. Let's see here. Okay, for those of you that have completed the Bollinger Band strategy, what do we think? Do we enter here on that green pin bar as Marie describes it? That's right, Ed. Bryce as well, he's saying that's not a pin bar. Very good. That's a doji. And doji candles are doji signals. Doji means we don't know what's happening next, right? A pin bar is this. A great example of a pin bar. The the wick is disproportionate on one side of the candle. That's what we want to see. Something like this, I would enter. I would we never say never, but nine times out of ten, I would ignore a doji setup. I would not execute here. Now to your point, that signifies that we're seeing some area of resistance here. We might be turning around. I might have I might be ready to enter as soon as the next candle start moving past the doji, right? But the cleanest thing you can do is probably just wait for an engulfing candle next, which is what you have highlighted here. Right? So on this case, I would probably execute right here. If not, just below the doji. Good question. That was Marie. Michael up next. Hi, I completed the 12 months back testing. And on reviewing the answers sheet, I saw that I only picked up about half of the number of trades there. Found a period where I had missed the number of trades and it was comparing them to the answer sheet to try and learn better where I had missed entries. But this one, at least to me, seems to fall outside of the rules of entry. Despite it obviously being a good winning trade, could you correct me explain how you knew to take this trade? Oh, we'd never know, right? We just try to execute this strategy as consistent as we can knowing it doesn't factor in it. Well, that's a good example of what I was described before with Dixie, right? Look at this. This was a trade that technically wasn't an engulf or biopip or so and I ended up taking it anyways. Good example of exactly what I would have done live, especially since this at some point was a massive engulfing candle. So I know if that's what tricked you off because that technically was not an engulf or biopip or so, I would have counted it as one because it was so close. Second and third of June, as I would have gone back to waiting on the four hour after it closed above the moving average without the confirmation candles. Okay, so what you're highlighting is the fact that we're above the moving average on the one hour chart. That does not matter. What's important is on the one hour chart, we simply want to see price retrace to the moving average. Once we've done that, we don't care about the moving average on the one hour chart anymore. What's important is that when this setup triggers, we're still on the right side of the four hour moving average, right? And here I put this setup over here. Oh, hold on, let me fix that. So this was the setup that you're referring to. And the four hour setup as well, once we go back to the moving average when this setup triggers. So, so good example of me ignoring a doji for an entry, right? Again, nine times out and I will not execute on a doji. Now, this is the execution that I took. The fact that we're above the moving average on the one hour chart doesn't, doesn't matter. What I need to make sure when this occurs is that on the four hour chart, we're still below the moving average for a short trade or above the moving average for a long trade. In this case, far below the moving average, so no issues with the execution. We take it and it this one plays out, I think fairly well, maybe not. So hopefully that's helpful, Michael. Again, the one hour moving average, we simply want to make sure that we retrace to it before we consider it. I see, I appreciate it. I could move above and take time for confirmation as long as below yet. It's the four hour moving average that matters. On the one hour, you just can't execute before we retrace to it. That's the important take away there. Initially, I thought it's the angle for the trip to up, but this makes sense. Moving on to brand. I am currently back testing 20 Dixie trades and I'm starting to identify areas where my analysis is unclear. I would like to confirm that my taking is correct. Below is a link to Google Sheet Showing My Dixie trades along with higher time frame analysis. One hour for our and daily. Please review my arrows and nodes to confirm whether my interpretations of the Dixie rejection setup is accurate. I determine trade direction using higher time frames, which is where I often second guess myself. That is not uncommon, brand as you're still just starting to practice this. The more you do that the more you analyze the markets, higher time frames, the more comfortable you become and confident over time. So the fact that your second guess in yourself is not uncommon at all. In this example, I see the 50 minute chart as neutral, the one hour and four hours as bearish, and that is bullish. I expected price to mitigate a prior Dixie level, making a short trade appear more likely. Let's see. All right, seems like we do have somewhat of a deal to the downside, not a lot of momentum. Let's see if you have... Okay, so look at this. You're correct of the 15 minute. You have some momentum to the downside. And you close below the level. So no issues there on your execution. However, if we zoom out a little bit, it becomes clear that we have had a pretty massive move to the upside. And this is a correction. I would expect one more move higher. Now you're correct. We have a valid gap level below. So this trade is absolutely valid. Although you probably would have already executed that before and likely gotten stopped out on this trade direction is bearish. So in the near-term, your direction is bearish. Based on what you see on this chart, this bearish move is just a retracement. Can it correct all the way down here before moving up? Yes. Is it the most? This was a lot of momentum. Now you're correcting. And that's always my expectation, right? When you see an impulsive move, you expect a correction and one more moving the original direction. So I don't know how much this will correct. The fact that it's correcting slowly is not a great sign of it correcting all the way down to your target. And there's your daily clear breakout right to the upside. I look at this and I see upside. So while you definitely have the justification to take a short trade, it is a good example of one that may or may not play out. And being that the momentum has shifted bearish on the four-hourly daily with this big move, especially if you already took a trade on the prior day here and it failed, right? Now if already taken one loss, the safer thing to do here is just wait to see what happens. If this does correct to the downside and mitigates the level, it will be a great entry point for an upside afterwards. Doesn't mean in the in the in the real life, I would not take a second attempt at the pristine level like this, but your your thinking is correct. This is a valid short trade. Do recognize though that momentum is quite bullish. Keep up the good work, Brenda. Enjoy the back-testing phase. It's a lot of work, but it's worth it. I'm confident by the time you're done with the testing phase, you're going to have quite a bit of confidence on your analysis. Staffing up next, I completed the Fibonacci module in the quickwing course. Now I would like to learn more about the Fibonacci method in the legacy academy. However, I cannot find any additional learning modules there. Have I overlooked them or is it the Fibonacci method explained in full in the quickwing course? If there are no further modules for the Fibonacci, is it okay to start back-testing the Fibonacci methods right away? Not yet, Staffing, you're correct. There is no other modules specifically dedicated to the Fib strategy. However, go through the legacy course. Yes, you're going to learn a bit about Dixie there, about half of the modules are dedicated to Dixie. The other half are dedicated to just market analysis overall, which will be great help to you later on. The strategy itself is fully explained into the quickwing module. There is nothing to the strategy specific that you're going to learn, but you're going to learn how to analyze the markets, how I view the markets, how to do higher time frame analysis, and all these things are going to be very helpful to you as a trader later on. So don't skip, go through the modules to the practice projects. You want to go through module 7. Once you're done with module 7 in the practice projects, around that you can shift into testing. You can leave the proper module state to 12 for down the road. Should you decide to go that route? But the first seven modules of the Dixie curriculum is something you absolutely want to go through. Very good question. I have a question here from that was a wild XR. Do you get great retracements as in their quality or do you look at it as an instrument on an instrument basis? For instance, with a volatile instrument generally, a strong momentum instrument is this is with regards to the fifth strategy. It depends. I do prefer to see my my retracements for the fifth strategy be slower and more gradual, like a momentum ideally. It depends on the overall setup. You see that I look at quite a bit of other factors as well. A strong retracement, if it's nice and sharp, definitely does not inspire confidence. But you take it as a part of the overall setup. If there are other things like look at the fifth trade that we highlighted today, that was a pretty sharper retracement. Pretty sharper retracement here and not exactly what we would like to see normally. That's part of the reason why I didn't execute the trade right away. But once you see the markets struggle to push past that level, you gain confidence right. That along with the divergence and all the other things that we talked about. So immediate answer to your question is yes, I do great retracements and I do ideally want to see a slow and steady retracement before my trade. But the fact that the retracement is sharp and has a lot of momentum on its own, wouldn't necessarily disqualify a trade for me. I would just take a more deeper look, I guess. That's all the questions for today. I have one more comment here for Patrick. Patrick, you're in the forward testing phase. But it seems like you're still making mistakes on your on your FIPS. So look at this setup and you have a few of those that you have highlighted there. Your FIPS is facing backwards. That's not okay. You can't look at this. We only look at the current impulse, right. So for you to be taking a long trade here, you need an impulse to the upside that then you want to fit that impulse and wait for a correction, right. I can say that this was the impulse. This has already happened. None of this, none of this applies to what you're trying to do. If anything, you could be fiving this impulse, starting your FIPS on the top and looking for continuation, right. What you're doing is all kinds of wrong here. So if you have any questions on that, hop on the legacy life session today and let's go over it because that's not how you take the FIPS strategy entries. I know quite a few folks gave you comments already. I hope this is helpful as well. If you have any questions, hop on the legacy life session a little bit later today. I'm happy to clarify anything that might be confusing you. Anyways, thank you everybody for participating today. I appreciate you all as always. Please, before you call it today or a week, hop on our link here. Let us know what was your favorite takeaway from today's session. And I look forward to seeing you all next week on Wednesday, just ahead of the FIPS event that will be fun. Until then, thank you everybody. Have a wonderful weekend.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