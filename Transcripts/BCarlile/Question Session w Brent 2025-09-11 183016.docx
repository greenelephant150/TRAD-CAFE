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 session. It has been 1,623 days since the Fed has achieved its inflation target. Welcome everyone. Hi William. Hello Rob. Cecilia. Thanks for joining. I will go ahead and share my screen pretty soon here. Wait for a couple of you to join. Hi Mark. Steven Snip Snip. Here we are. Screen is shared and we are ready to roll for the day. On the agenda today, a little announcement for Module 4. I will cover the same two assignments about the Trading Academy projects for the Falcon Method course. We will cover a few Snips briefly and then we are going to do a lot of technical analysis with Module 3 concepts. We want to dive into the charts and stay on message with what you learn from Module 3 so that we can reinforce that with lots of examples. By the time we go over all these examples, it should be really solidified and cemented. The more time goes on, the more examples will go over. At the end, I will give you some macro podcasts recommendations. I don't want to make them assignments this time because I still want to focus on getting the projects done. For those of you who are pretty caught up with the projects, and those of you who have a little bit of extra time, there are some awesome podcasts that have been released recently. I have just posted right here and one more time toward the end. We will go ahead and get started with the first announcement. Module 4 is in progress with the development. It is well underway, I would say. The team is going to be working hard on that to bring that to you as soon as possible. Maybe not next week, but pretty soon. Assignment 1 is still to complete your Module 2 projects if you have not already. I have been reading through those and I am really enjoying actually learning several things from you. Excellent job on the projects. Keep it up. If you are finished with Module 2 projects on fundamental analysis, go ahead and move forward into the Module 3 projects for the technical analysis module. Now we will cover a few snips that we have. I am not going to cover every piece of news every session, but some of the things that stand out, especially that are not heavily discussed, I think, out there. This came across my news squad headline, China State Planner Head plans to implement more proactive fiscal policy and moderately loose monetary policy to stimulate market activity and boost consumption. This plays into the Chinese equity theme that we have been talking about for something like a couple of weeks now regularly. I think this is contributing to both the sentiment and real financial flows into these assets. There is still disinflation in China, but I do not really think that is necessarily a bad thing. In my world view at the moment with how I assess markets using macro analysis, I do not think that low inflation is quite as dangerous as some will lead you to believe. I think that even a stabilizing factor for markets and society, what can be dangerous is a snowball effect where you get more and more disinflation and it changes the psychology. But just very low or non-existent but stable prices I think is very healthy. We are seeing that in China, we are seeing some stimulus that is possible because of the low inflation. China's economy is not structurally perfect, there is still real estate, excess leverage issues that need to be worked through and sometimes that takes a while. But markets are doing pretty well in China. So this came across my desk and wanted to share it with you, still looking pretty bullish fundamentally with Chinese equities. This headline is not caught as much attention as you think it might and I think it eventually will. But an analysis was done on the expected US employer health insurance costs in the US for 2026. And it is a whopper. They are projected to rise 9.2 to 9.5% for these plans, employer sponsored plans in the US. And this would push the average family coverage costs, the all-in insurance premiums shared by both the employer and the individual to roughly $25,500 in a year for an average family. This is not a Cadillac premium plan, this is the average family with an employer sponsored health care plan in the US. So we talk about some of the reasons why it's really difficult to bring manufacturing and certain, especially lower costs good, producing industries back to the US. And this is one of the big reasons and I don't think it's talked about enough. But if you have to pay for health care coverage for these new employees that you're bringing over, presumably this is something like more than 10 times the cost. That you would have in a lot of prominent developing countries that do a lot of manufacturing and have been popular for manufacturing. Vietnam, even China still pretty much anywhere. So these are just monsters costs and a huge jump higher that will hit in 2026. I don't think the market's focused on this yet, but that's the exact kind of thing that you want to look for when you're doing your snips. So keep an eye on this and see if it gets a little bit more attention in the coming maybe a couple of months as we get closer to the end of the year. The US federal budget numbers for August were released today and it was another very large monthly number, 345 billion versus the expectation of a 285.5 billion deficit. I remember when that used to be a pretty large number for an entire year, not that long ago. And these are now monthly numbers. So the bond market is not thinking about this right now. I think the bond market's focused on the recent softening and employment data, the labor market, some fears there. I'm not sure that that's going to snowball into something terrible because financial conditions are weakening so quickly. But the jobless claims number today did break out of a range and so that is worse weekly jobless claims data than expected. However, that was for a holiday week. So I would not expect next week's number to be in this neighborhood of this big jump higher from the 330 something thousand range to 360 something thousand range that we had. But we'll see I could be wrong on that and it might take a few weeks for these easier financial conditions to work their way back into the labor market. But we're also seeing some early signs of a jump higher in mortgage refinancing in the US. And I think on the margin that several participants who have been sitting on the fence waiting for lower interest rates, long term rates for things like mortgages in the US. We have 30 year fixed mortgages. It's pretty prevalent now. I think a lot of them are starting to jump off the fence, but it hasn't really. It's so quick that it hasn't filtered through to the broad macro economic data that we'll see in the next couple of months. But these are early signs. These are leading type indicators that the rates are having an effect. So we'll pay attention to this. Do your snips and we're always looking for leading indicators and nuggets of information that could proceed broader back macro data. They could come down the pike, you know, one, two, three months later. Oh boy, okay, US Office of Inspector General initiates the review of BLS data challenges. The focus will be on PPI CPI collection and employment revisions. So we've all we've heard about this stuff, the collection and employment revisions, but they're also going to take a look at PPI and CPI. And I would gather any changes that could be made as a result of this kind of review given the current political climate. Do you think that will make the the the output of the number look bigger or smaller? I have my guess, but it's just a theory. I don't think anything they do. Revising the calculation method is going to make the PPI and CPI numbers look higher. But we'll see how that we'll see how that pans out. There's only so much that that the agency can do. It really is a congressional mandate. But I guess this would be a good time to mention the recent PPI and CPI data this week. It wasn't really big enough to parse it out in a lot of detail as a huge market event. I think overall the market was leaning heavier into the PPI data that it usually does because it was released first. And that's a rare thing that only happens once every year or two where the PPI is released before the CPI for the same months data. But due to the calendar quirk, that was the case this week. And the PPI data was weaker than expected. And the CPI data was a touch higher than expected. The PPI data is a touch higher than expected. It's a touch higher than expected. And you look at some of the sub components for why that is. They're not really things that you want to see moving higher. Like the food from home category used auto's category. And then more importantly, it was the services portion within CPI that was moving higher. And that's less impacted by tariffs. And presumably if there's not as much of an impact from tariffs, say a year from now, possible. Although I think they're going to be pushing through these gradual, somewhat modest, but in some cases uncomfortable hikes in prices due to the tariffs. It's going to last for quite a while, but not necessarily a sharp immediate acute thing that causes huge headlines, but the companies are going to want to recoup these costs over time. So we will see if there are any changes in how this stuff is calculated. It is definitely being reviewed. And I mentioned the bond market has seen plenty of demand recently. Very strong auction with the 10 year note. We had a stop through of 1.3 basis points. So that's negative tail. The bid to cover ratio was very strong 2.65 versus a previous 2.35. The dealers were not stuck with much at the end of the auction. The domestic directs had reasonable demand, but very high demand with the foreign index. And that's that's a strong sign. But the bond market has clearly been focused on the labor market, almost myopic layer or in isolation and just kind of projecting forward more weakness in the labor market and economy. I don't think they're considering the financial condition flow through with higher asset prices and risk sentiment that is probably building out to be a little bit more bullish and accepting of risk. So we'll see if there's some flow through there, but plenty of demand in the last couple of weeks in the bond market. So I definitely had to mention that. Here, I wanted to highlight this because I did a two for one sniff occasionally. I'll do this. This is two different headlines. US judge temporarily blocked President Trump from removing federal reserve governor cook. It's pretty temporary. It's not getting any big conclusion from this, but it definitely was not what the administration was hoping for. And then I also posted the CP idea why because they were right next to each other on the headline feed and I wanted to capture both of them. And it was just quicker to have them together. So I occasionally do that. And if you're wondering if that's fine. If you do something like that, if they're right next to next together. Yes, absolutely. It saves a little bit of time. Why not? So two for one. All right. Now it is time to hit the charts. Are you ready for the charts? All right. I'll start with the S&amp;P 500 ES futures at the top of our list here. And we're breaking out into even new record highs. Highs for the year. Highs for forever on nominal terms. And this slowing pattern that we saw is accelerating again a little bit. We're into overbot territory continuing to move higher here. So we had a really nice bounce off of the 20 EMA back here. And we're still floating higher. This still looks like a very nice orderly channel going back to April. Very few pullbacks contained by the 50 day moving average at the very lowest point here pretty recently. And still looks like there's nothing to really concern you technically speaking at the broad index level. I wanted to bring up this chart. Thing F A and G. It is an energy producer diamond back energy. So can you take a wild guess as to why I wanted to share this chart? Anybody have a guess? I'll give you a hint. Oh. I need to turn sound off here. Okay, if you look at this white line here. Yeah, support level. Thank you, Stephen. There's a horizontal price level. That was a big obvious level. The type of thing that you learned in module three. And I was just flipping through the charts. And so I had to draw this level. And this is. This is something that should definitely stand out at you if you look at a chart like this. And it's pretty close to the price action. It's forming support as Stephen mentioned. And so I just wanted to to mark it down now. Thing is not really on my watch list because it's not. There's no fundamental catalyst that I think would drive upside price action. And if you go look at look at some of these big red bars back here, back here, back here. We're not seeing any bullish clues. Of course, it could bounce off of this level and start moving higher. But. We really need to see some big green candles before being interested technically speaking in a chart like this. But I just wanted to. At least draw this very prominent horizontal price level. As a reinforcement of the things you learned in module three. And you know, if you see a chart like this, you should be. Slapping at the horizontal price level here. I W in Russell 2000. It's continuing on with kind of what we thought. With just a bullish trend continuation pattern where the green candles are bigger than the red candles were above the 20 EMA. So if we look at the personality characteristics, we're in a nice orderly trend. Throughout this whole time after a pretty fairly sharp move higher off of the lows here. But what changed up here that I was mentioning. Was a little bit of a leadership rotation. Where previously the NASDAQ index was leading. And now it looks like the Russell is leading out of the US majors. And we'll look at some. We'll look at some of the foreign indices as well here in a little bit. But a rotation change and more strength from the Russell. Now one of these days the more mature this trend gets it is probably more likely that you will have some kind of pullback for basically no reason. Some large players just taking profits or maybe the fall and bond yields could reverse at some point and just cause some stabilization or profit taking. But that's just all speculation at this point. If we're just reading the technicals and we're staying true to what we learned in module three. These are all bullish signals that we've been getting and that we're still getting. XLI has a nice horizontal price level. Awesome. So even let's take a look at that. We're going to go to a different tab. This is one of my broader macro tabs. And I have the sector ETFs down here. Yeah, bang on Steven. This looks good. I'm guessing this might be the horizontal price level you're talking about here. And I'm going to go ahead and draw that on the XLI the industrial sector ETF. Go to edit and then horizontal line. Good draw it here. You could make it a little bit lower to encompass some of these wicks. But I think this is a good best fit for XLI. So let me mention a couple of other things that we see here. This looks a little bit like the financial sector in general and some of the financial single stocks. We have this really strong forceful pretty fast move higher. And we move into a little bit of a consolidation pattern here from the end of July. Okay. So what I want to mention is that we're consolidating at this high level. And XLI can't even stage much of a correction lower than this horizontal price level. So we've barely pulled back and it's already starting to move higher and move toward testing the top of what you could draw a trend line here. So let's draw a trend line while we're at it. All right. It looks something like that. So this is somewhat of a descending wedge. I just wanted to highlight how this is a lot of trades taking place, getting used to this higher price level and not wanting to pull back much. This is a bullish sign that we're consolidating up at this high level and forming support several times of the horizontal price level. Now we were a little bit below the 50 day moving average for a handful of days, a cluster day. So you wouldn't want to take long down here. But we are back above that now. And yeah, the 50 day moving average slope is another thing I want to mention. We sloped more strongly in here and then the slope did start to taper off. But that's natural for a consolidation period like this. So this is healthy price action with a bullish tilt, I would say technically speaking. We want to just look solely at the Falcon method approach to technical analysis, taking a practical view of looking at what's going on, what kind of personality profile the market has and drawing this horizontal trend line, a horizontal price level and this trend line up here. What we'll be looking for is a break of this trend line, a clear convincing break. We don't want to buy the break out. We would want to buy a return back down to the trend line, which happens more times and not. So it doesn't usually just run away without you, but sometimes it does. And that's the risk you take is missing out on a move like that to have a higher probability more precise type of entry. Good choice there to direct us to that Stephen and thank you. All right, let's go back to our old friends, these two effects crosses pound dollar and pound Aussie dollar. So pound US dollar. We've been moving higher here and we're testing the upper end of these two horizontal price levels. So we talked about the fundamental problems that at least I had with my analysis with being short pound dollar just because I didn't want to be long the US dollar in really any capacity right now. I don't have to be short the US dollar either just I don't want to be long it. So if we want to be short the third pound sterling against something. I mentioned the Australian dollar, which is just a little bit less in in the spotlight with economic and and fed independence risks things like that. And we talked about this horizontal price level down here back when we were above it and saying let's see if we can break this level. So even though the pound strengthened against the US dollar, it actually weakened against the Australian dollar, which is something that isn't that surprising fundamentally because the pound isn't. Exhibiting much fundamental strength on its own, but in effect you always have to trade a relative value. So we have to have this broken broken level. So what we were looking for was for the level to break. And we've also moved below the 200 day moving average. So we're below all of the all of the moving averages, 250, the 20 EMA. So we're going to get lower and then see if it can drift higher in a slower fashion and test one of these levels as resistance. And that would be where you would want to target a short. So ideally you would want to have the move lower be noticeably faster than the move higher to keep your probabilities strong for a short trade. So you have to contend with this big green bar back here for a benchmark candle signal system, but there was also a fairly large red bar following it just not quite as large. But then if you go a little bit further and get more recent, you have this red bar here. You have this group of red bars here. They're pretty large and then these are not really large red bars, but it is just a continually lower and now we've broken level. So let's pay attention to pound Australian dollar. See if we can get some forceful bearish action in a slow drift pullback type of pattern into resistance. We'll keep following this. Now I'm going to cover a handful of stocks here, but I also want to cover a lot of effects pairs today. So we're going to end with several effects pairs because a lot of us to trade effects and the levels seem to be pretty clear with good horizontal levels and trend lines. But I want to follow up on some of these. I wanted to show you proctor and gamble PG. This was interesting. I've been following it for a little while and I drew this trend line before it touched. So it's based off of these two highs here off of the highs of these wicks and just extending forward. And so we have this orderly fairly wide but symmetrical downward sloped channel and we came up pretty much to the tick right to the trend line. This happens quite quite often for these stocks that trade in an orderly fashion like this. These channels are relatively symmetrical. It's respecting the 200 day back here and then it starts wanting to turn lower. So it's not holding at the 200 anymore. It's just a very gradual move higher and then it moved lower but it's choppy the entire time. This is actually not too bad for trading conditions. You just have to know what you're in for with something like a consumer staple stock. And I've mentioned recently that getting more interested fundamentally in some of the beaten down names that the market has not liked to do the terrorists. We've seen announcements that Proctor and Gamble is going to start hiking prices and not good for the consumer but the consumer pays for it especially the higher end consumer that likes brand names. That could lift the stock a little bit because of the pricing power and trying to maintain more of its margins even with the terrorists. So I am looking for a retest of this trend line and maybe a break of the trend line to the upside and then a move higher and then a retest back down to the trend line or a potential entry. Now this is not like a five star trade and it's not something where you would look for a huge runaway winner you know all at once. It's a consumer staple stock that's pretty boring but I like the price action because it's orderly so the personality profile of Proctor and Gamble is not is not too far from what we might look for if we break this downtrend and start moving higher in an orderly way. Alright golden sacks we talked a lot about GS. Here we have a very nice acceleration higher off the lows even a stronger acceleration and then when it went into consolidation mode. This is like the the bull in the pin that cannot lay down it doesn't want to back up it's just. Just bucking at the front of the pin it wants out it wants to run away again hearing all the the snorting and. The active aggressive kind of behavior and as this was a very bullish pattern a consolidation up above previous highs lots of price action and trades taking place getting used to this higher level that was moving higher with the consolidation so we finally broke out of the pin and now we're running away a little bit. It's a pretty decent size move toward the highs today we were up to. 793 so not far from testing the 800 level and Goldman Sachs. And you're not getting you know four or five percent moves in a day. Necessarily with Goldman Sachs but. You know you could surrounding earnings but it's just a very strong orderly trend and we want to see if we can pull back down to some kind of support level horizontal. Line down here or the 20 EMA is also going to start moving higher as it catches up price but Goldman Sachs is doing more or less what we had hoped. Bank of America similar picture as a financial. Not quite as strong on relative strength basis as GS but still looks pretty good consolidation higher and we bounce off of this 20 EMA back here in Bank of America so not bad. This is a new one I wanted to bring up city group. Same thing we have a consolidation pattern at the highs that starts leading higher and so the personality profile here is one of a stock that technically is acting behaviorally like it wants to move higher it just wasn't ready to yet and needed to take a breather. Had all of this one way directional price action higher this profit taking some trade trading taking place here but no big pullbacks were above the 50. You know bouncing off the 20 and going a little bit low but here we are breaking a little bit in a new high so see if this can continue and then come back down to this congestion zone which is what we want to look for. We have to look at micron technology which has been running away recently stock talked about a lot it's basically doing we were expecting so I would say what's not doing as expected from previous question sessions would be long term bonds because this price is really it's really moving higher with some force. But most of the stocks are doing quite well that we've been covering. Seabows even starting to bumble a little bit off of this pullback it's not a real force will move or still below the 50 so nothing interesting for like a new Falcon method long setup but we're watching it and it's come off the lows a little bit. General dynamics has made it move it bounce off of the 20 e a couple times here at least and now it's moving higher again so this is if you look at the behavior this price does this look like a market that wants to take a big dive lower. We're consolidating you know now the channel is downward sloping unlike Goldman Sachs but. We want to pay attention to this kind of thing these green candles are larger and they're closing near the highs and in these red candles are just. These little Mickey Mouse and Donald Duck type moves that don't want to have a lot of follow through they're not very forceful it's just a market they wanted to digest this a little bit. Comes right down to our level. Dips slightly below it gets rejected and starts moving higher with a nice green candle here. So general dynamics is continuing to reinforce what has been a very nice bullish trend. All right Apple it had a couple of shaky days here. With the rollout of the iPhone 17 and a couple of other products the market really wasn't that fond of out but also not really. Huge shattering news negatively either so we're forming a little bit of base and this red candle price action would negate a portion of the strength here with the green candles but just a portion it's still bullish overall it's just going to be more of a choppy choppy type of range so. We moved a little bit below the 20 still nowhere near the 50 we'll see if this forms forms a load here remember apple is constantly buying back massive amounts of its own stock so you're fighting the corporate bybacks if you're if you're wanting to short apple. Can it go down does it go down of course but you're just fighting that tide. Booking dot com is a new one I would point out and what do we have here. Not a bad horizontal price low not perfect but we it starts back here. So resistance we break above it it's a bit of support break below it and you can see it's just the market is reacting to this level over now support support support almost to the tick yesterday and moving back higher so this is pretty healthy price action as well for booking dot com and the fundamentals. I have been strong for booking for like years it seems like they're always you know you're getting a pretty good reaction after earnings and then you just have these periods of sideways digestion and surf stuff action so this is below the 50 right now but we'll see if we can break back about the 50 for booking dot com. EK and G forward is finally making a little bit of a move higher that we talked about bounce off of the 50 went a little bit lower and I really like this let me show you because it started to make a what was a false break out lower we weren't doing anything with this but it rejected that and then we closed around the 50 and then today we have this nice green candle higher. So if you're wanting to be long forward at a qualified entry spot you like to see this rejection down here the market didn't like it. We have these green green candles here here here and like proctor and gamble it's kind of a boring stock but it does pay a nice dividend so if you sit around in it long enough. For a like a macro portfolio type of trade you do get paid a dividend for a falcon method trade it's looking like a more orderly market it's definitely tradable it's not the strongest of all markets but you know they're likely to increase the prices a little bit and keep their margins let's say good enough. American Eagle still running away I think it's chasing. It's chasing a sweetie up here it's not sure where she is but you know this ad campaigns working really well. And what can I say you know this gave us all the clues back here big jump higher big green bars are continuing. So Sydney Sweeney ad campaign has done great things for American Eagle AEO and companies supporting a big surge in sales you get the fundamentals you have the technicals but you know if you weren't long back here you have to wait for a pullback to reenter but look the 20 EMA is moving out pretty quickly so eventually this is going to catch up with price we're going to have a new value zone. So we're going to have a new value zone here the AEO will finally you know consolidate somewhere it looked like it was trying here but this is exactly what you want to see a nice green candle the red candles were tentative slow not closing at the lows and then you see a green candle here a big one closing at the top. And still looks pretty good. All right let's go look at some effects pairs unless there's anything well I do want to show you a NASDAQ now this is not the NASDAQ 100 stock index this is a NASDAQ ink the company. I'm bringing this up because you should know by now that this is a pretty good looking price action you have this big green. Benchmark candle stick here a little bit of continuation and then slow drift pullback with with tiny arranges and then today we have a bigger green candle we're contained by the 50 and then look at this once again. It started breaking below the 50 didn't like it and snap back higher. So if it didn't like it here then something would probably have to change to revisit this level and make a break low so all this is just about probabilities right everything we're doing and trading all of our analysis fundamentally macro trend analysis. Technical analysis looking at process that correlations it's all just to boost our odds by a little bit and we're stacking our edge. So you see little things like this you have the bullish benchmark candle the slow drift pullback down to support a false break out and then we've higher. This just gives us better than much better than random odds of taking a long position so. Yesterday we came down to the 20 and then we're breaking out higher. In the aq wanted to get this one up on the board to start following that. Still looking good with alliebaba the rare earth yeah alliebaba is just screaming higher. RDMX the rare earth ETF is maybe forming a little bottom here in between the 20 and 50 it didn't really get that close to the 50 it's been a very strong trend that we followed for a while. So we'll see if this starts to move back higher and then has some more tests of the 20. I did want to show you. CYBR. This is really pretty price action right here and this was in the module so you have this big green bullish benchmark candle. A slow drift pullback right back to our support level the 20 eMA and then we've been really higher since then now unfortunately we haven't had a new test of the 20. But it'll come at some point and we have this. It's candle here that looks like you know maybe doesn't want to move higher for the time being so. Stay on the lookout technically speaking maybe we come back down and test the 20 again in CYBR. Alright let's look at some 4x shall we. FX pairs. The dollar is not completely falling apart but it's having a hard time staging a move stronger dollar against the other currencies and saying there. We did have this nice move stronger in the dollar versus a euro toward the end of July but that was it. A big green candle that reversed it fundamentally speaking we were never interested in shorting euro usd based on the analysis presented in the question sessions and the way that we look at markets with the Falcon method fundamental research analysis. We're willing to get neutral on here so I haven't really been trading euro usd recently since going neutral but still following it. And it does have orderly price action it's getting back above the 20 back above the 50. But I don't love these red bars back here so let's see if we can get some more green bars of potential breakout higher. I'm not necessarily expecting a big move higher neuro usd but I would lean in that direction based on the overall technical picture just looking at the cumulative impact of the entire trend and looking at the fundamental analysis that we've been talking about a lot. We have to lean a little bit bullish with something like euro usd but not necessarily a strong enough trade to surpass a lot of the single socks and in the ES and things like that. Let's take a look at dollar yen what a sideways chop we have here but we have this big red candle back here and then we also have fundamentally the elevated inflation and in the recent commentary from BOJ officials about you know guys we're going to need to hike rates again. Because the long end of the bond market is not going to cooperate if we don't and a couple of large global institution type investors have said they're not going to buy long dated JGB's Japanese bonds until the BOJ Hikes again even just 25 basis points. So expectations of building for a little bit of a hike that would probably all else equal cause some divergence between the US that is in cutting mode and Japan that could be in hiking mode cause a little bit of strength in the end but so far nothing really nothing really that would be a big breakout with the end strength but you have to tilt that way with a bias. So all of these moves higher into resistance have been met with sellers and we're moving back lower but we were basically in this channel here near the bottom of the channel. So I would follow dollar yen looking for a convincing break lower but we see some false breakouts down here they're not followed by like big green candles that confirm a false breakout and rejection they're just. Just a bunch of wicks down here it's a little bit sloppy and we're moving sideways so I think the market might be digesting some more time and there's some credibility issues in Japan that we talked about and that's probably what has kept the end from breaking down with strength here. Alright we're tired of the US dollar pairs let's follow something that doesn't have the dollar in it. Now oftentimes the Australian dollar New Zealand dollar Kiwi tends to move fairly sideways and choppy because these are two economies that are very close to each other in proximity. There are more similarities between these two then say each of those versus other countries and currencies but you get these choppy ranges and we're really close to the top near these price levels here so the main thing that you should be looking at when you just look at a chart like this and you know it's Australian dollar New Zealand dollar is you're at the top of this range. It's been a wide choppy range going back a long ways so you're probably going to meet some resistance and we could draw a horizontal line here. I mean it's not a perfect. Not a perfect line but let's call it right around here. It would be easy for this currency pair to pop up a little bit and then reverse down with a little gopher poking its head up coming back down so I wouldn't trust the first punch higher through this level. But you know we are testing this higher level and I mentioned that the Australian dollar is a little bit of let's say warmer than expected inflation and that could keep the central bank from turning to. Dovish the RBNZ. So let's see how we react to this resistance zone here. We don't want to start diving into long positions right going into a major level like this you want to break the level convincingly and then come back down to it. But you have to like this green benchmark candle sick back here. You don't particularly like this red one down here so during a time of stress like liberation day. The Australian dollar was the one who was actually weak in versus a kiwi but in more recent price action you do have this nice green bar here. I mean the Mexican peso continues to rage higher so it looks lower on the chart because it's the dollar mix but it's making a new low here. We had this really nice orderly horizontal level right here we'll draw a horizontal line. That's incorporate some of this price action back here. So this is why you have to like effects there are oftentimes very orderly levels that are respected going back a long ways. So on the first test of this level you see you would have seen all this action back here and you would expect a pretty strong reaction and this lasted for over a couple of months where it didn't want to break this level because it's a very strong. And effects price level and it had to digest its way through this before it wanted to break lower again but here we are the break lower today. This is a trend continuation so we have a downtrend sideways consolidation at a very defined neat horizontal price level and then a break lower. So your bias has to be technically lower from this point and remember all of this started at the very top with this bearish benchmark bar with the arrow. And then a couple of other decent red bars and then you know we pulled back here had a nice big relatively big red candle it's big compared to the surrounding price action but it's not. Big compared to what was going on back here. So let's see if we can break lower and then move higher to resistance where you would target shorts and something like dollar or mix. Alright hopefully you all have been seeing you know we've been covering a lot of really good information in a wide range of markets for months now and we're not. I mean we're generally going back and trying to cover almost everything again not every session but at some point in the future i'm sure there's a couple of them that have gotten lost but we're really doing a pretty good job of. Of sticking with a fairly consistent list no matter what happens with the stock because we want to know or the or the effects pair we want to know how all of these formations play out once we start talking about them because it's about probabilities and what we've seen is. You know a lot of these have had made the moves that the probabilities would have suggested not all of them and Cebo surprised us a little bit to the downside. But most of the themes have been pretty bang on it all started with fundamental analysis macro trends that's what gets us to start looking for the markets that we want to identify for the balcony method. And I want to mention you know module four is going to be really excited exciting i'm excited about it because of all of the modules it's probably. You know it's hard to describe to any individual module but it might be where the most potential edge generation can occur all the modules have to work together you have to be. You know in concert with the whole the whole course the whole method but i'm not going to even tell you what the topic is yet. Because i'll let that i'll let that be a surprise once module four is released but it's going to be pretty cool you're going to enjoy it a lot and there's a ton of edge to be gained from module four in my view i've certainly gained a lot of edge from it. So stick with the sessions stick with the projects and the course and still a lot of really good stuff a lot of good stuff to come so i'm looking forward to your reactions once we get through module four. All right i don't think we need to really go over any additional tickers today let's go back to. The slides i wanted to go to the. Podcast recommendations real briefly here. The first one i would mention is macro voices is doing a top five all time guests count down like starting with number five and jim bianco was. I guess number five in this list so there was. Really good podcast episode with jim bianco now he is i would describe him as like deep macro he's an interest rates guy and he's been. Extremely accurate on all sorts of bond and interest interest rate related analysis in last couple of years, especially last going back to the last five years that i've been following closely so it's a really good episode and then there are four more guests so one a week. I like Mac i like the format for macro voices as well because they cover some charts some high level. Technical overviews that are pretty similar to what you've learned in this course with like a top down view where you cover major levels and what the general price action is doing. You know it's important to take a practical approach to all this stuff because people try to make technical analysis so cute and tricky and they get so caught up in these really arcane indicators and you really just have to pay attention to what prices do. So I think that's what I'm doing and take a practical approach as I say so they do that in macro voices even on a podcast and I think that's pretty rare for podcast so that's the number one recommendation I'd have is if you have time and you have already pretty caught up on your projects listen to this series one a week of the top five guests of all time macro voices has had like 500 episodes so. Exactly how they judged the top five I think it was the most downloaded podcast guests going back in time when they looked at the data for that. Number two this was a really good episode of the macro trading floor from September six I think it was one of the best episodes yet. Brent donnelly had a pretty cool bit where he was talking about. An effective way of using RSI now we don't explicitly use RSI for the Falcon method but I think you'll find it pretty interesting and you'll learn more than just about RSI and how many podcasts are they talking about something like RSI anyways so I've listened to a lot of different podcasts to find the ones that I think are the absolute best if I'm just recommending a few very relevant very market focused. This is a good episode and pay attention to I mean really the whole thing it's only half an hour but I thought Brent donnelly's take on. When RSI is what type of market profile RSI is likely to work better in and how the long signals are not the same as the short signals depending on the market profile. And thirdly I introduced you to macro Monday which is formally macro Sunday. There was a pretty good episode on September 8 where. And I'm going to talk about the U.S. labor market data and I've covered this a little bit but if you want to listen to the episode I'm here to spotify Apple podcasts YouTube and if you can't find it just go to Google.com and search for the show and the date and it'll definitely it'll definitely pop up. All right I know it can seem a little bit monotonous to do so many examples of the technical analysis principles that would gone over in module 3 but I'm glad we're doing it because that's how you that's how you learn it is with this through all the examples so you go through the module you do the exit the projects and you have a decent idea about it but once we reinforce it with. Beating you over the head with all of these examples like you're going to nail this stuff you're going to know exactly how I have viewed technical analysis and how it's helped me and you're going to understand the course content really well because of all of the examples we've gone over so. Thanks for your engagement keep up with the projects. I'm going to. Stop sharing. And just say. But you are so I hope you're enjoying all the practice here we're going to do more of it because you guys are going to be absolute freaking pros at everything from this whole course but especially the technical analysis module because I know technical analysis is really important to students who. Studying how to be much higher performing traders so keep at it thanks for your attention and wish you all an awesome weekend and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