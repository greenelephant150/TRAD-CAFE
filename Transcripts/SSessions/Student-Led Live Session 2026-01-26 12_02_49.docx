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Hello, guys. Hello, hello. Please jump in. Can you give me now? Hello, say hello, please. Hi, David. Hello, Ryan. You're here. Greg. Hi, guys. Christine. Hello, hello. Welcome everyone. It's nice to see you all here. This is my first session and hopefully we're going to discuss those interesting things here today. How is the weather now there? A bit warmer in your countries? I'm happy. I'm more than happy. Look, it's coaching, holding Melbourne. We have 38 today and we're going to have 42 tomorrow. So it's going to be hot hot. Wow. Yeah, David. I can see. But we have nice nature, nice greenery day in UK. Oh, yeah, in other life. Okay, we're still good. We're still good in Melbourne. Hi, John. Hello. How are you? Okay, guys, everyone is happy. Everyone is comfortable. You have your team in coaching next to you. So let's start. So for someone, everyone who I am, you know me, but if someone is new, my name is my name from Melbourne, mother of two, and I'm the guest student in the academy. I still running my full-time business in and I'm still employed full-time. But hopefully one day we can be, we can be profitable so I can move to the completely to the training or looking forward to that. So you can probably all relate to that situation. I love my business. See, whatever I do, it's interesting. So I don't know complaints there. A bit about my TA journey. I started in April, 2024. And then as the normal past, cafe, quick, queen, and legacy at the moment, I'm trading flag with Volniger bands and Dixie strategies in a funded trader course and doing the protesting that you're actually just starting to be protesting. So let's talk about what you're doing today. We'll be going through the project, based on Volniger band strategy and I'll review as many projects as I can. I'll try my best. And then the goal is not to criticize is to look at your working constructive and practical way and to find out just to how you set up structures, how the logic flows and most importantly, how to separate the good setups from the bad ones. So I'll just highlight what's working well and also point out small tweaks and trying refinements that you can do to make it better. All right. So even if I can't go through all the projects guys, whatever we discussing here would be very useful for other people. So don't worry if I don't, I'm not able to review all the projects. So physically, it's impossible. So let's start with the refresher about the Volniger bands in general. Let me ask you first. Can you remind me please, what's the ideal for our setup for Volniger bands, which three identifies are there for that. So I'll remind you first one. It's solid two or more solid candles, consecutive candles was the second one. I know all of you don't know that but bands expanding. Thank you Francis and Christine and David all correct and the final one, the third one. You probably know all bending moving average. Okay, so solid candles, bands expanding and so until they moving average. Okay. All correct and alignment with the move with the big candles. Okay, so if we got this all of this and we have perfect for a Volniger bands setup in four hours. One setting place, we're going to move to the one hour timeframe and we're looking for gradual and control pullback, right. And the sticks are exactly this, these are the exact requirements for project B. We're going to move into the one out of them and look for the entry signal. So a project B naturally incorporates project A. That's why I'm not starting from project day just moving started project B will give you all the answers. So the figure is pound Aussie dollar and the starting September 12, 2024. And we will start the reviews now just I'm sharing my screen. Please. And you're going to tell me now if you can see my screen. It's all visible guys. Just thumbs up please. I see. Great. Perfect. All right, first analysis Mike Michael. Right here. I want. I can't see my phone. This is the last time maybe I can just go back and have a little game. Sorry. I think I'm your rights place. I'm not giving one second. I'll get to the projects first. I'll go there. And project B. Now we there. Okay, let's start from Michael's project. Michael. Michael. If you dare it's great if you know there you can was a replay but I just wanted to do the quick review. All right, here you are nice and clear. I like the clean look of your project, but you can just remove this volume information. We don't need that for a volunteer band strategy, right? So don't worry about volume right now. So we're looking at the first setup, which is second of September. Now what can you tell me guys about this setup? I specifically go through the ones through the set as that I know the note 100th right as you can see this is not exactly the valid setup. Can you tell me why? Not valid exactly right. And the reason for that. No solid candles. Okay. There's candle exactly right you you identify correctly. So we've got all solid candles. We have solid candle. This is one. A small one. I don't count. So that's where the tube starts here. Can you see properly and maximize it. So after that big one we see the little one which is mostly like doji. So only this candle invalid is the same type straight away. Okay. So I'm not going to discuss the next one. The one or because it's not valid anyway. So next one is September 11. We can see nice solid bars here. Red bars and moving to the one hour and looking at the pullback nice and gradual solid pullback patch. Right. And then after the time we look for the entry signal. So we bought this is big doji doesn't matter. This is a red pinball. But we still have the red candle here. And then we can see the red bar is one and we can interact at the bottom of this red. Okay. So how do we call this setup. Although it's not the best of the best of this reversal signal. But we still consider it as an entry. So this trio is called three candle reversal exactly right. Thank you for instance. The idea of what should be a bit better. So not doji. We would like to see more like solid green candle. By the way, bearish people reversal starts with each college should be the first one. It should start with some color candle candle of certain color. The bearish three bar reversal starts with green or red. Green exactly right. Good job. So it should be green. Next one should be hesitating candle. Small is something small. The next one. The third one should be the confirmation candle and it should be covering the engulf in the first one or second one. Both. Okay. It can it should be covering it will be covering the both of course the second one usually small one. But the most importantly it should cover the first one. When it covers the first one this type of reversal is stronger. I think situation when we take the when we just took that the reversal as like when the it covers just a second one is still considered that. But it's a little weak. We can the reversal signal is weak stronger one usually covers the first one completely. All right. And in life situation we sometimes we take the barely like in golfing engulf it's also happening or engulfing engulfing it doesn't cover both ends of the first candle. We also do that. But the situation is different. It context related usually. All right. Let's move forward and have a look at the rest of the project. We want to go with quicker with this one because I would. Something interesting towards the end of the session. There's a bit of something new. I'm going to introduce to you. So bear with me until the end please and. Oh yeah, I have enough time to do that. All right. The second one is correct. We've got pull back touch and I think Michael you didn't go any further from here who. A couple of steps forward you can see there is an entry for me here that entry signal should be coming but you just left it there. If you can go back and revise this part and find out that entry signal would be great otherwise it's all correct. By the way, does the does the purpose of this project by the way find the four hour and they find the entry point where you can enter action. So we're looking at 18 November. This is valid and we have the reversal pull back touch and can you tell me that you can enter into this candle or the other one or is that valid entry here. Great one. Yes, great. If we miss this first one, we can still wait and enter into the second one. Okay. So not enter the world. We can just wait. Sometimes we have even better pull back when we wait. The price goes back causes the moving average sometimes and gives us a better pull back and better receiver to reward ratio. Okay. And looking at the run second, the 22nd of the run back. And guys, do you like this, this is a valid set that for our setup. It's kind of a bit not ideal, isn't it? It's a bit messy. It's a bit extended. You can see one solid here and then following up the small ones like small, involved in what ain't no idea. It's not great exactly like no wiki. They still have a solid one spawn to be there too far apart and we have lots of things in between happening in between. So note an ideal setup. We don't like. So, so setups. We want to see great ideal setup because the possibility of the success greatly depends on the four hour. Really. Sometimes it doesn't play even the best setups don't play sometimes it happens. But in general, in long term, it gives you better chance of the success. There might be looking at four to December, nice setup. Of course, we don't like this big day, but it's still considered as valid and the pull back end we have nice. We can consider that this as an angle for we can also consider this one that opened these as three bar reverse so we call it good. Alright, and the next one is 17th of December also valid is a bit weak here, not the not the biggest kind of the size also matters, you know that about 18 answers. I know so patch and then go this trio together creates three bar bullish three bar because for so. Okay, so we finished here. Nice job guys. Thank you for participation in doing great and Michael did a good job. I think Michael, you can just go forward and do the next project. I think you're ready for the next one. Just go and revise if you can. Just look at the refinements, whatever you can refine to make sure you're doing exactly whatever you should do. Okay, let's have a look at the biggest project next time. Okay, hi Rebecca. If you hear if you know that's fine and you get an notification about your project being revised for a bit, guys, it's very organized. And I see again nice and clean charts. It's in types organized so the first one is this solid very setup doesn't matter that the entire trend is a bit bullish trend. We still have the very setup and we're looking only at the setups we're not looking at the market conditions in this stage scope of this project. And here we got the touch and the formation of the reversal. Now we have to click stop to. That's the second one also valid. You look at that guys. If it's nothing extraordinary, I will move quickly if you don't mind. Okay, we've seen this already. And Rebecca, you're absolutely right touch and we can interact at the bottom of this right to the short position. Also nice and here you are, I'll enter here to one of these candles. Okay, all absolutely correct. Bullish patch. It's gone a bit lower. See it retrasment is really deeper. We'll pull back because we will this one may be low the MA. And then we have the entry signal right here. This situation is much better if you give you much better risk to reward. The only danger is when you leave the pullback goes too far. You end during the validity of the setup. Sometimes it goes so far that the in four hour. It the price goes beyond the MA when it crosses the MA in four hour noting one hour. Then the setup is in a way to probably know that five. So every time this is not part of this project, but in the next project, you will be dealing with that. Every time before entering the position, you should check, go back to four hour and check if the price still is in the right side of the moving average. Okay, so for the bullish setup, it should be about the MA 20 MA 20 per year, the May and a very set up. It still has to be below the moving average. I'm talking too much. All right, so tap like the fifth one is good bullish setup and one hour shows this entry here. By the way, there is little little pin bar we could continue to consider this as well as an entry if you wish. It's not sometimes it's a bit dangerous to enter it early. Sometimes you want to wait and perform that it's correct. So it's not the price behavior just to make sure that's where the three bar reversal coming into play that gives you more time for considering for thinking and gives you better signal for entry signal reversal signal that is really the market is ready. You can it's turning up now. You can enter right on top of the screen. All right, I think you did a good job Rebecca. I couldn't find anything wrong video setups all good. Okay, in the last one, and we saw this one, we discussed already this three bar reversal. The interesting thing is here you can see that delay that the three bar reversal gives you. Can you notice why? Can you see the how to buy reversals can sometimes delay your entry right are you agree with me guys. Which one of the reversal signals to do the quickest entry if it's not about that. Pimba exactly right trans is good job. And the it's just one bar right it rejects the level and give you a side way you can enter but it's effective when we are in the redefined levels important key levels support and resistance or supply and demand and it's very effective. If you are in the middle of strong signal, pin bar will give you home game three. So the road plays to look at the pin bar by the way and pin bars are very effective when you are not using high time frames very effective on top of the people points they give you very strong indication which way the market goes. And in golfer is in between because we waiting for two bars actually and the three bar reversal is the slowest and can you see how much move we losing here if you look at the bar this is such a big bar so you're going to wait for another hour or this green one to develop and this green one takes almost like. About 10 pips easily from your future position is going to be too far. That's the only disadvantage of two bar reversal otherwise it's really reliable. Okay, I think you did a good job Rebecca well done and low less very nice project so I will looking for the next one next week if you're here. Looking forward to that one. All right, let's have a look at far a project. Sorry for my pronunciation, I don't know. Sometimes I don't know how to pronounce unfamiliar names, but I can have a look at your project and I know how to read this. Can you see how he identified the position this is very handy. Especially when there's a bit missy for our setups are missing this is very can be way of indicating the beginning of the impulse if I was you. I can probably put this one on this candle or even this one, but I can see when that tip starts then I think we can still put it in here just the beginning of the scene and in one are you clearly see that the move started from there and this is extension this is the pull back stage now. And that and using that third one which is going to be the entry so if you go back and have a look you can see there is an interesting signal coming to just cut it short to be here. The second one is also valid signal we look at this already guys we we don't want to spend too much on this. We only have 20 minutes of it can you imagine how I'd my time is I don't know why they don't want me to talk so much. Alright so this is another one that signal also I can see the time the day is second November there and obviously we saw this already so we would couple of entries here if you missed one entry you still have. One two three entries next to each other sometimes it doesn't give us so many opportunities to enjoy. Unfortunately very often we missed entries we missed the good setup seven. Especially the ones that come with the big in course big momentum you can miss an entry easily alright we're looking at 18th November which is kind of a weak situation here and setup is not that strong is not great but it's considered valid this way that it. And this is all that we don't see any entry here. Unfortunately we don't see the entry but I'm sure there should be some entry coming if you just continue to play you could see the entry just go and revise it please if you have time you know just for you for yourself to make sure you you can see the entry point because that's important that's the purpose of this project. And here we got the nice bullish by the way this is fourth of December I think this should be probably third of December the way you yeah you're not here we have third of December we just put it a bit late on the other company and we have a pullback touch and the angle for here for entry and I really can go 17th of December. I'm using that I'm not sure if this is the right one. I think you let this one play a bit too far I think you should be marking this level not jumping there. And here we got pullback touch and this is the three bar reversal for me okay I think it's all fine no problems here with your project it just a couple of places you miss these entry points entry points are important please go and find it if you can please and that would be great otherwise it's all fine you got an idea you you understand the concept. Okay you want to be fine alright let's move to hadi hadi hadi project B okay hadi has a nice and colorful for entry points here all right no straight away looking at the first setup anyone can tell me please is this valid setup in poor hour. We have a big candle and we have no one should talk to me alright this is great perfect thank you this is not a valid setup because we don't have consecutive two consecutive candles right after one big huge one we have read doji and then another not so good read green candle okay so. So and we've got I don't know to discuss the further because the first one is not valid so let's move forward hadi you actually included the position use the position to and included the position here we it's not required with this project so don't worry don't move forward and don't rush you know the project we better do requirements of this project and then the next steps will come don't worry they will come. They will come you put so many traits you want to do you wouldn't like that much that many traits probably in a back to sink project don't worry it's coming. So we go the next one this is 11th of September I think and it's all valid be so this already guys but why we because you had the position at the projection tool here you put the position. I want to mark this one mission this one that you put it in the wrong spot okay the right entry should be the end of this the bottom of this red the close of this red candle white important because in real life you really you really waiting for this candle to close after the close only at the end so at the end of this hour you're going to put the enter into the position so not the beginning of the next candle. No at the end of this candle okay there are seconds minutes to calculate the when you getting ready for the entry they're going to be already five ten minutes before the entry of course after doing all your analysis and five minutes before that you open your server server you enter into the position but you're going to wait until you say if it's like to a clock entry we're going to do 155 right and then we don't get not. 157 because in that three minutes this candle can jump up or something might happen you know and you have not entry ending up with wrong entry it happens as well so the timing here it's critical later in later stage and demo on live twisting stage you will encounter this type of situation so not this candle should be at the end of the red candle. And i'm not looking at the actual trace that you placed i'm just looking at the setups whatever required by this project so two candles not very strong sit up here and one hour was entering here it's correct entry here up this is three three candles when. And this one okay i want to have a look at this one why it's not valid it's not valid having unfortunately because you don't have to consecutive candles next to each other as simple as that. And this one i'm not going to look at that doji correct no correct one alright that's. And finally this one exactly that i wanted to look at this one why it's not good setup guys. It's good to candles next to each other what's wrong with these candles. Anyone. Bollinger band gurus please yeah not too big candles exactly right correct the first one is enormous the second one is too small and why we don't like to be different big difference in between candles because if it's huge difference it means this candle is probably the result of something it's a. And use or something some event that effect is this move there's a reason behind this move right so huge and the small the next one is small and it's kind of not confirming kind of the move the movies kind of already that the same is fading right here it's fading it's only one kind of candle in possives some kind of news and then it's fading that's why if we have the ideal set of truth consists of identical more or less identical candles gave you better set better. Sure is that cellar so by as a hundred percent sure what they doing and it's it's a proper set that that's that's a proper set but this one is important this might result later on with the opposite impulse by the way it happens very often one impulse one way if it's huge in the end we're going to see the reverse the side away. So I don't know what's happened next with that that it's not valid or even if it works out because I don't want that that don't be attracted by this no in long term it's not working and this is. Yeah, that of course and behave the same as the situation we discuss is already we're not working at that one and here. This is somewhere in October YouTube disposition and I don't think this is the best set up. Can you see that there was one with this set up guys. Look we have two candles this is a bit more doji you do a two weeky top and the bottom this is solid okay but then I followed up with these small ones and then it continues here you know how much. Stretch is here if we had an option to measure this movie probably end up with about 2250 position if you take this position okay this is too stretched if you can even if you can see the best justice bottom part. It is somehow you can think okay three candles although this weeks are so bad especially this week this is almost a pin bar pin bar is when the week is more than half a half of the length of the candle right this is a pin bar officially by description if you take these two candles as a valid part with that setup you can you can I'm not saying you can. But then when you put it this is you have to put this stop lost just behind this level your stop lost when you enter around here somewhere this is very low or it is far away when you enter around there your stop lost is going to be right there not here. It's dangerous to put in here because this entire impose originated right from there not from here okay so ending up with huge position it's not a good idea for volunteer bands setup especially now the market is very volatile you know and on level. Okay this is the end no we still it's you coming in with three so we candles nice setup we saw this I think already we discussed that and it's been a little bit. Okay the last time that's correct and we have the three were reversal also worked well okay happy well done you got couple of mistakes there I mean wrong setups this have a look on device I think it's better if you. Find your own mistakes okay overall guys doing solid job that's normal to have this type of mistakes including your project initial first projects but you're going to be more selective if you can in terms of the first set up for our setup is everything it's the it determines the quality of your setup and the success of your trade actually so be more selective that's what I'm trying to say don't just find wrong ones you know I'm in perfect the setup don't just surprise them no just a bit stage at least you try to just take the best of the best setups all right the next person is Alexander if I can. There's very limited time we only have 10 minutes I don't know if I can discuss have a look at that is under this project because I want to show you something i'll probably leave it to the next session of exam. I'm sorry about that but I'm gonna show you something that's happening in a market this morning and yesterday when I wake up I saw is unusual events happening in markets. All right have a look what's happening with Dixie with dollar index. Have you looked at the markets guys we have an I mean do you check the markets from time to time I know there are legacy students that they probably do a lot but great great great great so great you probably notice that what's happening here right from Friday afternoon. Gapping and also we have almost like BB bananza in markets so many volunteer band setups formed I just wanted to show you this setup so talk what's happening behind all of these moves because there are too many have a look here's the cat we have similar more in chief fair the same thing happening everything is related to Dixie whatever happens to Dixie it's reflected in pieces this watch. This is this watch list of mine it's all majors with majors see what's happening so we have plenty of BB trades here but I will not show you that tradable talk but from the look of that this is a great setup isn't it I will look at the solid candles everything is super super perfect don't worry about the pullback but the initial setup is really great not so much with the Aussie and New Zealand. Gold is not that great we have a gap here as well. The interesting thing about gold if you know if you want to know more say I usually measure the size of the candle if you remember me telling about this so this candle is a huge move for gold it's about 1.35% you know how big it is for gold it's huge usually I take the setup like the size of the candle valley. If it's about 0.25% this little candle if you have a look at this little tiny one it's already 0.34% it's that huge it's a big hole so you can even consider this which looks invalid and I think even this one might work especially for gold I think it's going to work with this one. Now let's give you a bit of overview from last week's market conditions though as you know probably last week US dollars very bad big it's very weak performance there are political uncertainty and Mr. President's renew tariff trades against you in countries they all this all created. The dollars appeal again and the sell amic narrative resurfaced again and I said now if I don't know if you interested but. As a matter of fact the 10 years bond use they jumped up to 4.29% this is a huge jump and the same time when the dollar was wickening bonds were raising this is really unusual situation usually the years when they arise they support the dollar. But this time it was happening the office it was happening so apparently the narrative the sell America was stronger and disappointment from dollar was stronger than then the technical would have was happening pandemic. So the new job didn't support actually the dollar the dollar failed to really low low positions. At the same time because the dollar was wickening the euro was strengthening obviously and the other one Swiss Frank also was strengthening a $1.7 they were really good performers last week. Partly because also the gold was raising okay and also usually it's get what's the support from gold when the gold goes up for the goes out and Asian market risk on sentiment comes into play and this is what support is anti-pojins Australia and the new zero dollars usually perform better. So the reason behind this more whatever happened with this it's all related to the may think Japanese here have you heard of the latest the movements with Japanese bank of Japan movements the verbal intervention threads and all this situation if you if you don't know about the situation I'll tell you for the last six months. Bank of Japan was trying to talking about the intervention fiscal ethics intervention is something unusual when they want to break some kind of constant movement of the pair say in this case it was a bullish move for a couple of months already and they want to support you and because it was weakening and weakening and lately what happened not only the end was weakening but it was a lot of work. But also Japanese bond market was suffering because the bank of Japan's the bond needs they jumped as well I think 25 basis points they jumped this is huge jump for Japan because Japan is one of these countries that it one of the biggest step they have that one and when the wants heels are going up this is very bad situation for the government because we can't serve that they that is going so highly conserved. So to avoid this situation I hope to be more threatening to enter in what does it mean the intervening means when they basically they sell the dollar and they buy the Japanese yen that's how they do. But the problem is when they do that the back to that it's not a practice by the way and for what it's happened to people already so when you do that it kind of is not based on the mental it doesn't base not based on the car the strength of the car is it's kind of artificial support and they will do that it creates huge spikes in the markets so by the way this park wasn't created by actual intervention it was created only it was only the fear but. They're going to intervene it's only the fear it's a market panic created this type of move and they didn't do that yet but there was a rate check which started on Friday at the end of New York station they started doing some rate which is. Usually happening before actual intervention when they started the right check the panic panic in the market started panicking and that's what happened this big spike down and this is really big support for Japanese yen because it was going down for something now it's strengthened a lot a lot this is a big strength for the. But how long does it is this going to take we can never tell because it usually creates big spikes but in the middle it can create just consolidation. The it will be stuck in between the very bound more and then at the end it will it might resume the old move might resume so it's not stable it just temporary stable stabilization attack only so that's why i'm telling you other other traders when. I opened the charts today and I looked at there so many bonus events this spikes are not giving you the reliable setups that's where I'm taking these two so don't you can't jump into these type of setups and and assume it's going to be the best setup in the world so this this spikes can come back and reverse easily so that's why other traders we have to be ready we have to be. For this type of situation whatever training you getting is exactly for this you're going to be prepared for this type of situation and keep your wrist in place know the discipline in an organized and never never jump into this type of spikes okay that's what I was going to tell you about the situation I don't really. If I go if I'll consider these setups for my trading although it was really exciting to be honest with you that the best strategy here is just wait until the market stabilise and then the follow up setups they might be more stable might be better set up so taking although it's just crushing this is crushing down but you never know what's going to happen next. Okay so that's basically all guys guys I'm running out of time I have to thank you very much for your participation it's great to see you active here and responsive and all your engagement I'm going to give you this little link here if you have anything to say there even if it's one little thing you know no matter what just put down there and I'll be. Responding your questions if you have any question there thank you very much for your engagement and I'll see you next week take care and don't take too much risk with markets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