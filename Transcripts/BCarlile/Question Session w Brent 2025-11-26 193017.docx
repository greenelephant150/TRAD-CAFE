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Welcome trading academy students to today's question session. Hi, William and Rob Melanie. Sonia, good to see you. Great to have you join again. And, uh, hello, hello. We usually have our question sessions, as you probably know, on Tuesdays and Thursdays. Tomorrow is a major holiday in the US. So today is a makeup session. I'm not sure everyone was completely aware of that, but I did announce it in the session yesterday. So this is a back-to-back session. I'm going to be doing a video of the first session. So today is a makeup session. I'm not sure everyone was completely aware of that, but I did announce it in the session yesterday. So this is a back-to-back session. The presentation slide deck that I had yesterday said the 26th of November, I think. That is today. It's because I created the same slide deck to suit both days since they're back-to-back this time. So great to see those of you who are here. I'm going to go ahead and just move into the agenda now. I think today's session will be definitely not over time. And I said that yesterday, and I think we were like two minutes over time. But we are working on that. I want to make sure that we respect everybody's time and that we are succinct and high-value with everything we do. And that it's enjoyable and engaging and you're all learning quite a bit. So let's be efficient with our time here, particularly today, since we just had a session yesterday. There were no new questions submitted overnight. So I think I would open up the field here in a minute if there are any new questions. But as far as the announcements are concerned, module five on asymmetric trades is live. The projects from parks one and two are both posted. And I just started digging into those, but I'm going to be reading them more thoroughly in the coming days. Went over the question session days of this week. So there will be no session for the Falcon Method tomorrow. We have a little mindset exercise that relates to what it feels like near the trenches of a market bottom. And we'll go finish the data and trends that we didn't quite get to yesterday and do some charts. All right, we talked about Bitcoin and crypto quite a bit yesterday. An interesting topic. We talked about, you know, on the surface level, some of the reasons for potentially the recent decline and what institutional shops were saying about it. But also that there might be some some deeper reason. So we're going to, you know, take note of that. And I think not take an asymmetric, asymmetric trade per, you know, what it usually do. I'm willing to miss out on it. But the price action has not quite been what I would have expected. So we're just kind of monitoring it for now. Yeah, it does look like Bitcoin's coming out of a coma. I was just looking at the chart a few minutes ago. You know, let's move down the lows down from like roughly 80,000 to 90,000. So it's moving. But I didn't like how the previous peak was only at 125. I would have expected given all the fundamental information that it would have been 175. You know, well above that. So I just wonder about the upside convexity potential. I wouldn't rule it out. But we're just kind of monitoring for now. All right, these are slides from yesterday. All right, here's our exercise. So the question is, what did it feel like at the bottom of the risk asset decline on November 20th? Which wasn't that long ago. Today is the 26th. So last Thursday, I'm going to go ahead and put the chart up so you all can see that. Let's just keep it simple and look at the ES futures, the S&amp;P 500. Now we've seen the rebound since then. But look at this big red bearish benchmark bar here. It closed right at the bottom. It almost broke price structure. Let's call it even Stephen with this previous low on October 10th. So this previous low and this horizontal price level did contain the price action ultimately. But you know, if you look at even the next day on the 21st, it dipped below that previous low. So it did break the price structure momentarily. We had all the CTA selling. If you're watching the price action, they were just waves after waves of what looked like. Geatures sell orders. They were pretty big, pretty big orders. And we knew ahead of time that those were going to happen because of the CTA trigger thresholds that we discussed from the research from JP Morgan. So we saw on our trusted source zero hedge premium. But what did it feel like? That's really the point of this exercise right at the trench on like the 20th and 21st at the worst moment. Big red candle looked like we were breaking a level waves of selling. Be honest. What did it? What did it feel like with the market? What were commentators who were discussing the markets talking about? They were probably talking about levels that were lower. And then in some cases, you know, we were talking about historical context for big market crashes. And that was actually pretty reasonable to discuss those things because here possible. And it was probably the riskiest market sell-off that we've had in many months. And we went the longest period of time without a 5% correction that we've had in years and years. And I think finally, I think got that. But any of you have any comments that I mean most people were probably feeling the same thing. At least emotionally, regardless of your strategy and analysis approach. Sonya had levels in and it was a good day. Awesome. Good job, Sonya. I don't feel much while trading. Okay? Very good. You shouldn't allow yourself to let your feelings impact your trading. I think that's the point. A FedCut would be bullish catalyst. So missing data with the government shutdown must have had a native effect on markets. Yeah, it seemed to have. The technicals didn't look great. Now as you know, in the Falcon Method sessions around that time, we were monitoring it. And not really adding much of anything. It was described as a sit-on or hand's moment, keeping previous longs but not adding to longs. Now of course looking back would have been great to add new longs right at the lows. But that's not the trend, the macro trend strategy. You can do that with asymmetric trades. We really are trying to find the absolute best prices to enter when something is really hated, unwanted, declining in price, nasty trend. But there are catalysts on the horizon that we think are going to change that trend. So in asymmetric trade, we can get in without the technical price confirmation. But in macro trend trade, we do need that confirmation. The point is generally in the media and just your natural inclination, whether you, you know, it shouldn't impact your actual trading. But it always feels a little rough at those bottom ups. At least a little shaky. Like the market could move down a lot more if we're being honest with ourselves. Or just we don't really know and we're just following our plan. Of course, you always follow your plan no matter what's happening. But the point of this is all market bottoms of any meaning. And market tops are a little bit different. We can cross that path in a minute. But they all have kind of a negative feel like right at the peak of them. They're not, you're not getting a lot of optimistic commentary as a majority of the commentary. Some will always be talking about even quantitative, mathematical or supply and demand, you know, just real reasons for a market to actually bottom or sentiment reasons. But the majority of commentary doesn't really do that. And so we should be aware of that when markets are declining. And if it looks pretty vicious, I mean, think about the market bottom in April. It felt pretty vicious, even if you know, that wasn't impacting your trading strategy at the time, you know, emotions. But that's what it feels like right at the low tick, you know, and we should just keep that in mind. Now, part of the point of that is for asymmetric trades, we're paid to sustain emotional discomfort and do what's probably, basically, correct in the markets. And we look for these moments to fade them. And those are where the best trades take place for asymmetric trades. And we have to give them enough room. We have to allow for natural volatility. But asymmetric trades are not about going with the crowd because the big trades are doing the opposite of what the crowd's doing. It's not something that's not priced in. So this is an exercise pertaining to asymmetric trades for module five that was just covered of kind of emotionally what it feels like for some people at these inflection points. And then accordingly, you know, at market peaks, and you never know what a peak is until after the fact, but it really always just feels like it's going to run a little bit further. Feels like there's a bunch of fundamental reasons, you know, to have this market running higher, even with like dollar yen, that's a currency pair. We had like a short term, just a short term cyclical top recently. And there's a lot of sentiment, negative sentiment about the new government and their budgets. But it was kind of a strong sentiment, you know, that a lot of the market was sensing at the same time. And that's the exact moment that dollar yen stopped going up for a moment and took a little breather and started moving down was in the end strength. So just I want you to be aware of these emotional tendencies at inflection points. Of course, that doesn't mean that you're at the inflection point, but the more severe it gets, the more that you know that you're closer to an inflection point, pretty much mathematically. As long as a market isn't going to go one way forever permanently, as you move closer to an actual pivot, you know, and then the emotions get even more severe and the sentiment gets more heavy. And mathematically, you're just you're getting closer to that point, wherever it is. And it's actually a better trade for a fade at that point. So as asymmetric opportunities, traders, we look for this stuff, distressed markets, jubilant markets. And you know, that's underpins some of the edge in a strategy like this. So I just wanted to mention that with that exercise to get a sense of what it emotionally feels like for at least the market broadly at inflection points. Okay, we have the AAII individual investor sentiment chart depicted by the daily shot. And this reminds us why we love the daily shot because it has dozens of charts like this depicting the things that we talk about that we want to see in a visual graphical unbiased presentation. There's nothing but charts and like one line of commentary. So this is a graphical depiction of what the AAII looks like as we were getting closer to that the bottoms of the market dive. This is actually very timely and this was this was several days beforehand, but you knew as this deviation was occurring with bearish sentiment rising and bullish sentiment falling. We didn't know where the trough will be, but we knew that we were getting closer to that point. If there was if there was more complacency that would tell you the opposite that would say well we have a lot more ways to go the more the market panics and the more you know as soon as central bankers start panicking and losing their lunch, which is really easy at the fact. I mean it takes like a 5% decline and they're all you know three or four of them that were talking kind of a hawkish game all of a sudden changes their mind and they're open to a cut at the next meeting. It doesn't take much we have this devish reaction function that we always talk about in this course and the sessions and that underpins the asset pricing and it underpins the by the tip by the dip minute. That is actually pretty rational you're buying a dip because the policy makers respond very quickly to any turbulence by throwing easy money at the issue and the problems will not necessarily manifest. In the markets they tend to manifest socially and politically and in other ways this is pretty new you know historically there was a closer correlation with things that would happen in the markets. If there were problems in the economy it would be manifested in markets now it's more socially so we'll take a look at that. So I talked about Mary daily. Yeah we don't need to go through all of this but she was pretty quick to change her tune and become more devish during the risk asset sell off. You know I mean you could point to data in either direction to support a change but it was probably more of a risk asset sell off I think. Waller same thing he had been pretty devish consistently. But look at this I want to make sure you see the whole thing here. The median age of US home buyers has left to 59 years old recently from 39 years old. This is the kind of thing that happens when governments and central banks will step in and throw liquidity anytime there is you know a hiccup in the markets or the economy. Yeah maybe you're not going to get your crash in risk assets but you're going to get little clues like this that are saying there are still negative consequences of doing things like that they're blowing up asset prices and housing prices to a level that the median buyer is significantly older than they were even 15 20 years ago. So when you're median home buyer or the top half of your home buyers starts to look a little bit like this it poses a little bit of a problem politically. I think this is all feeding into some of the social and political trends with what you're seeing with the election in New York with the mayor and things that we're going to see more of that will impact financial markets. But one piece of news is it doesn't change my forecast for gold or silver or the outlook for real assets and monetary debatement themes long term. The reason for that is that the political the political resolutions from pretty much all major parties in the US and in most western countries right now all involved some kind of easing policy that they are you know the politicians will say make it easier to afford housing you know more loans lower interest rate easier terms. But those things all make the problem worse in long term because they impact prices and this extra liquidity. It has to get squeezed into something you know and it usually ends up going into precious metals real assets things like that over the medium and long term. We have a graphical depiction of the global share of debt by country. It's kind of interesting thought I would post this but this is really not at the very heart but close to the heart of the issues that we're talking about. An inability to stop this train basically that is impacting the long term trajectory of financial asset prices. Okay I had to post this 55% of items in the most recent CPI basket were growing faster than 3% which is the highest that we'd seen since 2021 we did break these peaks back here formed a bottom in 2023. And so this is more broad based increases in prices. Now if the Fed were to remain steady with the composition of members at the Fed I do think this would come back down. That was kind of my natural inclination is it for the first time in a long time I was expecting CPI to come down a little bit faster than the market. However changes in the Fed chair and in the composition of the voters next year could completely wipe that out that forecast out and get us back up to a place where you know we're at this peak here or moving higher. With broad spread prices moving higher. Here we have the US dollar in 2025 versus basket of currencies in the red line here versus many other years going back to 1976 almost 50 years. So 2025 really has been a very weak year for the dollar and anytime the dollar starts staging a little bit of strength I think in the near term in the sessions we were talking about how it was more likely that the dollar would see some strength. And what reversed that were conversations of Kevin has it being a front runner for the next Fed chair I really think that is a lot of what reversed the recent bout of dollar strength. So there are headlines back and forth about that. He's a front runner no he's not the decisions made look since pretty much the start of the discussions he's been my pick for who I thought Trump would pick and is it because he has you know the best acumen the most street cred etc no because he's probably the most politically malleable in you know in discussion for the Fed chair and that seems to be what Trump has wanted. And so that's really been my expectation but that's slowly getting floated out to the market in a way that they don't just want to shock the market with someone like Kevin has it because the dollar could sell off quite rapidly with an announcement of a Fed chair like Kevin has it. Now he still has to get confirmed it's not just a selection by the president. He'd have to go through that process but he is already an advisor to the White House and I think all Republicans would vote for him probably outside of like Rand Paul might not. So he would probably get confirmed is what I'm getting at I don't think he. I'd say with like 80 to 90 percent certainty you get confirmed so that is a huge risk for the dollar and this red line could easily. Return back lower and be like the weakest year and 50 years for the dollar if someone like Kevin has it is analysis Fed chair so a risk to have. Out there as a big macro risk in the currency market. How about the other side of that coin if we do get some dollar weakness and you know these trends continue in the energy sector there has been a lot of quiet capacity that has built up with natural gas pipelines for LNG export lots of headlines recently. I'm not going to read through the whole thing but we have a 442 mile. Hugh Brinson pipeline. Kind of Morgan Williams and energy transfer are some of the companies involved. The build out is. Vastly covering Texas Louisiana and Oklahoma a few of the big biggest energy states in the US so this is not just a US story it's a global story because. What does this do if we increase the infrastructure and capacity of LNG exports it sounds like you're increasing supply but. It's really just increasing the ability. Of LNG to get shipped around the world. Which is really increasing the demand of natural gas so this could be a huge driver of natural gas within the next year. To increase the infrastructure and capacity to sell a gas instead of having it stranded in these certain areas of the US where maybe you can truck it a little ways but getting it to a port and shipping it out that capacity is increasing dramatically right now so the infrastructure of it's not just AI that's being built out it's infrastructure for natural gas and LNG distribution. And I think this should be a strong driver potentially for natural gas prices and companies involved in the sector in the next couple of years. And prices have been pretty contained recently so. And recently on my asymmetric trades short list natural gas and a couple of the. Equities that are involved in natural gas. And we have some potential catalysts I'm not going to go through the entire list right now but one big catalyst for natural gas. Is all of the infrastructure that is being built out. So take a look at this. We have operational LNG export capacity and this is set to really explode when you consider what's under construction. What's possible but the infrastructure is really ramping up pretty hard over the next few years and the market might start to notice this and price natural gas. In a way that it has not because of the lack of export infrastructure previously even though politically many countries wanted to buy more net LNG natural gas from the US and less from Russia. The capacity really wasn't there but that is changing. So we have the biggest Gulf Coast pipeline boom since 2008. And lastly. This comment from the editors at zero H. premium so yes everyone hates energy with the passion we see this every time before the sector explodes higher. So this is the Bank of America fund manager survey that we cover in the Falcon Method course. The net percentage of fund manager survey investors who are overweight energy has just gone down and down and down and down. To now hitting a new peak where fund managers are avoiding the space like to plague. Now it's hard to choose an exact inflection point but this is the condition that you would want to see if there was going to be a rapid eventual repricing higher in energy prices. OPEC plus is still over supplying the market at the for the moment and I think for the next couple of months I wouldn't really expect much from crude oil and natural gas. But as time goes on a little bit the probabilities just gear up significantly for a reversal of energy prices and if that does happen. The market's not positioned for it at all which is exactly what we look for in a symmetric trades so on a longer term outlook. So maybe even longer than that the odds start to get pretty good for a potential rapid repricing higher in energy prices. Again I'm not expecting that at all in the next few months but I think maybe as early as spring sometime next year the odds of any number of big catalysts happening it just goes up. So I think the market's going to rise we're just looking at the probabilities we have very sentiment positioning multi year bear sentiment positioning in the energy space overall at least for fund managers and some categories. I know if you look the COT data you know fluctuates fluctuates around a bit but look most institutional investors are just not anywhere near overweight energy and have a lot of space for it. If it starts to pick up steam as a trend in the economy it kind of like gold I mean most of the institutional managers hardly owned any gold a couple of years ago many of them zero but once something starts to go up in price they're forced to participate in some way and their clients start asking well why aren't you in any energy. You know prices are starting to move up a lot. So we are definitely on a market that are on the asymmetric trades short list or let's call it six to 12 months out right now it's it's prudent to I think we'll get six month option trades. I wouldn't really be looking at one to two month option trades and it's covered in the module it's really cheap to buy calls many months out in crude oil. Because the market is asleep and because there's no positioning in the market so. We have these macro factors but we also have the sentiment and positioning and we have asset pricing that is also important we want to buy under priced. Financial instruments and try and sell over priced ones you know in the grand scheme of things and right now long term call options I think are super cheap. And the energy space and this is a big reason why. Okay now there's snip I have to bring your attention the October budget data was released from the US gov and it was pretty ugly. Receipts from taxes were very high no problems there but the spending. Was even much higher than that and it looked like it was a kind of a historic budget busting month and the government was not even open how crazy. Government revenues were 23.7% higher from a year ago in the month of October. The Trump's tariffs brought in about 31 billion but I like looking at this chart here well there's there's another one that I like better than this but I'll show you this first. So there's a 284.4 billion US dollar deficit in the month of October that sounds like a if that sounds like a looney tune high figure for one month I think that would be correct it's very high. It definitely counters a lot of the narratives that you're hearing in the political sphere about how the tariffs magically fixed everything and we're all swimming in extra cash that the government needs to start handing out because of so much tariff so much tariff revenue well the deficit is still here this red line in 2025 which is a shade higher. Then in 2020 in the thrust of covid and all of that stimulus in the fall of 2020 so okay this is not inflation adjusted you have to give it that but I mean come on this is pretty influential. This is a chart I want to show you I think this is a good one. It's really not good information but it is a good chart. So for the month of October total receipts 404 billion total outlay is 609 billion you could drive many Mac trucks through that but this is interesting you have individual income taxes bringing in 217 billion. Social insurance and retirement customs duties so this is basically the terrace this little sliver right here as big and disruptive as a terrace have kind of been for the economy you know it's bringing in something it does add up over 12 months but it's about 31 billion in October. Not bad but what we're hearing you know from some of the politicians is we're just swimming in so much revenue from the terrace we need to hand out. Terrifics timmy checks that are going to cost 300 billion the estimate that I've seen there are some different ones but roughly 250 300 billion from some of those proposals. Of just all this spare tariff money well there isn't 300 billion is tariff money at this point that's just adding to the deficit and increasing the debt so all of this is very unviable. For I think the currency and definitely heart of hard assets real assets there will be policy protest assets if this continues that are the recipients of all of this you know extra liquidity to try to work through this. Huge interest payments so Rob you mentioned the interest payments. This is US interest expense versus defense spending the interest expense is this red line here. For many years you know there was a lot of debt but rates were low government bonds were trading at prices that they were very low yields between 0 and 2% depending on where you are in the curve. And then in 2021 we had an inflection with interest rates that lines up with this huge spike in financing costs for the government so in the US the US interest expense yearly has far surpassed every budget category other than social security. Like retirement government retirement you know old age insurance by the government. But it's still moving in a faster pace than social security social security is starting to move up at a more rapid rate as well. This is kind of parabolic looking it's very ugly for the long term trajectory but still this red lines moving up faster. So this is a huge problem if this is not addressed and there is not a single party that gives one who about it at the moment. And I think it's partially reflected in markets but not even close to fully reflected in the markets and this is a long term durable trend with a stubborn political problem as the basis and the only thing that will change this longer term trajectory is a change in the political wins and not from one party to another party because they're both a part of it. So a big bottom up ground swell of change which is just nowhere near happening at all right now it would be something like what happened in Argentina with the Freedom Party in Javier Malay rolling through you know the US and Europe and the Western world just nowhere near that at all. So the investment implications gold has no top because the US dollar and all Fiat currencies have no bottom. So there will be liquidity shakeouts rapid corrections consolidations this fact means we need to manage risk prudently because of this stuff that does happen in liquid leveraged financial markets. Even if we're correct about the major long term trend but nonetheless this is a politically driven secular mega trend that will be driven by political choices not inevitability as you hear out there frequently but they are really choices trade us regarding public budgets price inflation debt and geopolitics. And I've been thinking particularly recently that attractively priced options in real assets and natural resource equities can be an excellent way to write out short term volatility and stay on the right side of the long term trend. It can be a little bit difficult playing the short term turbulence in like the natural resource sector and gold miners things like that but as long as longer dated call options are really not really as highly priced as I would expect in a lot of these names. I think there's more alpha there and there's a higher probability of success and so what do we want to do as traders. We want to chase the alpha where we have the highest probability of success which right now I think is not short term trading in things like gold and silver I think it's longer dated strategies and that doesn't mean that your returns have to be low by the way. You know in my trading competitions and my history there I was not day trading really I mean there were of course there are always trades that were open and closed in a day but the analysis and most of the holding periods of the stronger positions were several weeks sometimes months. You don't have to have sagging returns for having a longer holding period and it actually keeps your transaction costs a little bit lower. You know it can be very beneficial to have a slightly longer holding period for certain situations and I think this is one of them. So we do diversify our time frames. I think sometimes soon I'm going to go over the basics of the Falcon method macro trend strategy we talked more about asymmetric trades recently. But today is sort of a makeup session and I'm not sure everyone was totally aware of it. So we're just going to go over you know a few charts and I think wrap it up. We talked about CBO yesterday having a lot of good recent opportunities again. Bouncing off of the 20 exponential moving average which is what we'd expected so we weren't very interested in it back here because we were moving sideways in below the 50 day moving average. But after this move here you know we were interested again but not chasing the highs we have to wait for decline. So I think CBO is still in play it's moving pretty reliably right now as a market that is in play that could have additional signals off of the longs off of the 20 or horizontal level that I think you could draw one right here. Let's go ahead and draw that. Okay we have a high here a couple high ticks here a high here it becomes so these are resistance and it becomes support support support. So we have a horizontal trend line and we have the 50 down here in the markets reacting. Not. Rapidly to the upside but that's not what we don't need that for macro trend trades. American Eagle is one of the primary bullish fundamental markets that we talked about for some time definitely since. You know back here I've been pretty interested in it with this price action we talked about before these big green candles and then we had fundamental big fundamental news sales earnings. Blasting away guidance this big move higher but we were a little over done. So on the decline we had a pullback and this was. Longer than most expected certainly longer than I expected but. It started to become a very good looking not macro trend trade but an asymmetric trade after this much of a price decline because a lot of this broth was out. And you know narratives start to shift and whatnot but the underlying business was still doing nothing different than it was up here. You know we still have sales that are blasting away expectations some. So we have a favorable image branding things like that so this was a good place for asymmetric trade entries anywhere anywhere in here when things looked really bad we're going retracing the entire move. I took some calls in here with a several month. Expiration so we just bounced off of our levels nothing really particularly exciting here. But finally we're starting to take off and. Looks like today I think we're making a new cycle high. That hasn't been matched since. Really last year. 2024. So American Eagle has you know round tripped this truck. And sideways basing formation. With a rapid repricing higher a larger pullback than would expect you would expect but it is a smaller more speculative stock so a smaller stock. Definitely tends to make moves like this routinely. You know with more volatility to the upside and downside. But right now we're making nice move higher so what do we want to buy. Now because it looks great wow we're moving higher I don't want to miss out on the next two dollars higher all the momentum's up. You know analysts are going to commentators are going to start talking about it again. No absolutely not we don't want to pile on a move like this and it does not meet our rules for an asymmetric trade or macro chin trade but it is a good example and a market we talked about a lot going back months of one that's really starting to work out quite well. One thing we'll be looking at is over the next few weeks if we can continue a broader asset rally will the more speculative areas of the market participate again. The rare earths is one of them are E MX. Now it's starting to look. You know we had lows around sixty two dollars were quite a bit off those lows it looks a little bit better than uranium this ETF you are a that we've also been following. But uranium is showing signs of life to. So in the speculative pecking order we have Bitcoin barely showing signs of life but it definitely is and then something like uranium. And then we have other spec names that were the last ones to wake up with this pullback from the lows. Last Thursday and Friday so we're going to see if these more speculative names can. Really start to move a little bit more on the upside than they have so far. Oak low is another one oak low is one that we talked about as a speculative risk barometer and. It's a profitless uranium industry stock that is prone to huge speculative flows in and out of it so we use it as a risk barometer for spec assets and talked about that. This big this big move higher from low 70s up to almost 200 like $194 per share was completely symmetrically reversed almost down 100% of the way and that tends to happen a lot of the time especially in the less liquid speculative names. But we have to ask are we forming a base you know we are below the 50 so this isn't a good macro chin trade here. I haven't taken a closer look at you know players who might be involved in the name still and what's being written about it to gauge some of the sentiment but. If there's a lot of hatred out there for oak low in the media lots of nasty articles and bad commentary it could be a good long asymmetric trade setup around here. But you do want to buy it on preferably on down ticks when it looks the worst and you give it some space give it some time and that's what an asymmetric trade setup tends to look like but this would be a very small risk. You know whatever your normal risk is for an asymmetric trade whether it's 1 to 2% you would take like a quarter of that at the most for something like oak low it might be 25 basis points you know if you have a larger account 10 basis points it's just a tiny tiny type of trade but it is worth a stab because it does make some big moves that are kind of fun to play when they go in your direction and can be appealing. From a convexity and risk reward standpoint because you know you could get a 50% move you know in a few months in a name like oak low if it goes your way so. Our lows down here 78 are cycle highs are at 194 this is not a. Traditional fundamental analysis analyzing the cash flows type of market at all it's we know that it is purely you know a speculative company on the future of small modular reactors in the Uranium space. So the speculative ones of market are definitely involved in in name like this. Okay not sure if I consider patterns look like cup and handle. You think this is looking like cup and handle I actually rob thanks for mentioning that I do I don't I'm not a big price pattern trader. But if there's okay the cup and handle back here is this what you're getting at. Okay let's look at you. Yeah I can see that. Yeah of all you know of all the patterns that I've looked for and just tested my own trading cup and handle is is probably my favorite one that has had the most validity. So I could see that potentially forming here the cup we have the handle great to point that out Rob I mean I fully concur I don't plan on doing anything with these options for at least a few months because I won't be in the back half of the time window so there's no decision to be made just an asymmetric trade. I'm going to hand full of months and I expect the possibility that this could really run and. Yes cup and handles really a good good looking pattern for sure. Okay here's our micro bit coin chart now it's kind of ill liquid when you go several months back but. If signs of life here. It still is a laggard and. It really hasn't had any real big green bars off the lows yet but it could so let's go ahead and follow along Bitcoin always interesting and we talked about it recently. Okay service now is a stock that we covered a while back as I thought the fundamentals are pretty good but we also talked about this downward sloping trend line and when we were back here we were like hey watch out see if service now can break this trend line and then come back down to it. But we didn't break the trend line it just served as resistance at the top and we came back here so. We really didn't get our move I do happen to still think it's probably under valued. At this crazy you know how you value AI period of time anything in industry and. If we get another big boost of capital into kind of the second tier. AI names and we get a. Very dovish fed and some more froth pumped into the markets I would expect service now to be one of the names that would perform well under that kind of a scenario this is not. That environment yet and we just had this really cleansing of excess speculative risk in the markets that hasn't turned around yet and we don't know to what extent it will we could just base sideways for a while and a lot of risk assets. But it's one to keep on the radar I just wanted to come back to it is there really nothing big to talk about but we talked about it at one point in the past so I'm coming back to it. Tesla is showing some signs of life. Now we've been interested in Tesla since back here and then we got lots of bounces off of the 20 EMA we really liked and we broke through the 20. We reacted to the 50 and then on this recent risk off way we broke through the 50 but not really. We did break below and we're still below but you know I think we're likely to pop back above this again as long as overall recentimate holds up and we have these big green bigger green candles back here. We have this red benchmark candle that we don't like a whole lot but more bullish price behavior than bearish if you consider the structure and I still definitely have a bullish fundamental view if overall sentiment holds up in the markets and part of it is I think there's more I think there's more upside to Tesla than Bitcoin to be honest. I go ahead and throw tomatoes at me and maybe I'll be wrong but on a percentage basis there's a lot that could happen with autonomous driving and some of this technology in the next few years now I know a lot of commentators and analysts absolutely have hate the name and have always hated the name they can't they don't have a hard time valuing the company but part of the allure to investors is the potential for future. Technological innovation with a company and I think that's still there so I mean I could see Tesla at least testing these highs in the high 400s and you know basing around 500 for a while if we if we bust back up here I don't think it needs to go straight up to 700. But on a longer time frame I'd rather be longer I'd rather be long and short. All right we are about to wrap up here thanks for pointing out that a E O chart Rob. And we have GLD a gold ETF. It's also maybe looks like a little mini cup in handle but it's also a it can be a lot of things it could be a large bull flag it could be a descending wedge a triangle but the important thing to grasp is that it is really in line with the price action we've seen for years in gold we get our big bull move and then we consolidate sideways for sometimes a number of months or at least a few months and I like 4 to 8 months until it's ready to stare step higher again. So we are in that sideways consolidation right now in GLD I would expect I wouldn't be surprised if we came to the top side of this and then bounce lower again but you know ultimately I think we're going to break out of this to the upside and stage some kind of run higher again. All right well thanks for your return Sonia and good to have you all here. I hope you have a fantastic rest of your week I'm going to enjoy the holiday tomorrow in the US thanksgiving and cheers all catch you at the next session all right. See you all later. Thank you. Turkey is a relatively safe in Australia. Okay good deal for the turkeys that is fantastic to hear Sonia. See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