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this session today. Hope everyone is doing well. First of all, apologies I'm traveling and it looks like I may have I have a little bit of a problem with the camera. But hopefully you can still hear me. Let's see who we've got logging on. Alright, so we've got Alberto's here, Anna's here, Chi Jeff James, Jennifer Marty, welcome Pascal Peter, Utpal welcome. Thanks for joining. I know we've changed the time based on my travels. I appreciate you being here. And if you're listening to the replay, thanks to that as well. There'll also be a time change for the Friday session. I'll be the same time I'm traveling this week in these coasts. So Friday also be 8 a.m. New York time or Eastern time. And then next week we're back to normal time. Although next week there's a clock change, daylight savings time. So whatever normal is for the rest of us. But I appreciate you being on this call today. And let's see some other people joining. Dale, welcome. Jeff, Lawrence, welcome. Peter, welcome. So thanks everyone. I appreciate you being here. And let's get the chat box going a little bit. And on this week that I'm traveling, I'm actually getting to see some just beautiful fall colors. So let me know if you've experienced the change of season colors this year. That's been just been amazing. The fall colors haven't seen them in a while. It's living in Arizona now. But now traveling on these coasts has just been amazing. So has anyone experienced any fall color changes? See in the chat box. All right. Oh, Jennifer leads her gorgeous, but dropped already. Oh my gosh. Wow. That's very cool. Yep. It's just amazing to see the colors. Toronto. Yeah. My yes, you're right, Alberto. My laptop does need some coffee. Need something. Need some fixing. That's for sure. Need something to stimulate it. The coffee might do it. But I need to be careful if I do that. I may lose the audio as well. All right. Well, thanks everyone. Again, I appreciate you being here. Let's get going. I'm going to do a screen share. And if you could let me know if you can see my screen, that would be great. Here comes the share. And here is the slideshow. So yeah, let me know if you can see that screen. I'll let good old laptop screen. Oh, thanks, Jennifer. Thanks, Jeff. Okay. We're good to go. All right. Let's get going. A lot to cover today in the session. So let's begin. Here's a quote. The best way to predict your future is to create it. It's kind of interesting. A lot of people look at some quote like that saying, what do you mean by create it? Well, the things you do, the things you visualize, the plans you make, you're actually putting into effect, creating your future. And all of you are here looking at and visualizing becoming traders for either full time living or part time. So you're taking the first steps by creating it just by being here and thinking about and joining up. So think about that not only in trading, but if you think about something, you want to create it. It's amazing how that works sometimes. All right. Here's the agenda. We're going to talk about the strategy to watch lists. Have some pretty good results to look at back test results. And we're going to take a look at the market. What's happening in the market? A lot of things going on. We'll review what the market's doing where it's going, what you'll give us, an idea of what our strategy would be like, what we're going to look at in terms of potential trades. Where are we going to look over? So lower bot. So we'll take a look at all that. And then we'll second half or take a look at some pretty good questions we have and then review some projects. And as always, I'll check the chat box to see if there are any questions or comments. So first couple of slides go through I'll go through quickly. This is a checklist for long trades and I have a checklist for short trades reason I'm going through quickly because I'll go through these in detail on the chart itself. It'll make more sense to go through the rules there. And here's a watch list. I call this profitable trades. These are all trades that I've done in the past successfully. And I call it a watch list for profitable trades because what happens is money in the market moves from one area to another. So money will move from either financials, technology, health care, metals, transportation, airlines, construction, real estate, all different areas of the market. Money will move into those stocks and out of other stocks. So when money moves in and out of stocks, we get oversold and overbought conditions which are tradable using the strategy. So this represents a really good cross section of the market. Again, the different areas where money moves in and out of. Now the other place to look for potential trades are the ETFs exchange traded funds and the exchange traded funds. These four of the major indices, the diamonds, Qs, spiders, and IWMs. IWM represents the small cap stocks. Spiders represent about 80% of the market. The Qs represent technology stocks which are very, very sensitive. The underlying stocks here are the mag 7, magnificent 7 so-called because they're very high capitalization, very large companies move the market quite a bit. And the diamonds represent the IA represent the top 30 industrial stocks. Now you can trade any of these indices. Don't have to worry about earnings but if you trade a stock any of the component stocks, you do have to worry about earnings and not trade within 14 days of earnings in terms of earnings coming up. So now we have these links. You can click on the link and go give it the latest components. They change every once in a while but not too often. Now here is another place to look for potential trades. The 11 sector ETFs exchange traded funds could be divided up into 11 major ones that cover the different areas of the market. You can see the descriptions here and the X's are the symbols of each of these ETFs. Again, you could trade the exchange traded fund and not have to worry about earnings. If you trade any of these components of these ETFs, you do have to worry about earnings. If you click on this link and put the correct X symbol in here, you will get the latest components. These again change every once in a while and these are the top components of each ETF. So another source. So the final source to look for potential trades. If you're in the trading academy classroom, you click on that and what will happen is you scroll down and you'll see trading due tutorials. So if you click on that and scroll down on the left, you'll see a section how to scan for stocks. So you can scan for oversold stocks, RSI less than 30 over bought stocks, RSI greater than 50 and you'll get a potential watch list from that. Now my earlier watch list I showed you or any watch list were about 50 stocks. I could go through in less than 10 minutes just finding RSI signals, meaning RSI less than 30 or greater than 70. Then I'll write down the symbol and dive deep into that and check the rules to see if there's a trade. All right. So now let's take a look at back testing. Back testing is really just taking the strategy we're using and looking at it with historical market data. So we go back to see how that strategy would have performed in the past and we do that to evaluate the effectiveness of the strategy before we really apply it in any demo or live trading. So back testing results, we have a lot of folks. As you could see, we're up to 38 folks have done the back testing module, which consists of doing 300 trades minimum and you could see all these folks deserve a lot of credit for all this. The back testing is a lot of work and you'll see them in what I mean by looking at the spreadsheet. Now all these folks of the average win rate of all the back testing results is 79 percent, but more importantly than the win rate is the knowledge gained in all these folks again after doing that many back tests, we gain a lot of knowledge and appreciate everyone's back tests. These folks serve a lot of credit. If we have some new people coming on board all the time and if I missed somebody, please let me know sometimes for whatever reason I missed your name, but hopefully I won't and I'll double check to make sure I have everyone again. So this time we're going to look at Jim Langley's back test. We're going to look at one of his back tests. This is what a back test spreadsheet looks like and you can see there's a lot of there are a lot of columns and a lot of data and this is only a screenshot of the left side. There's a right side where we have a link to the chart since some other data filled in and this particular back test that Jim Langley did, we're looking at a Apple back test long trade on March 11th, 2024. You can see highlighted here and there's data that goes into that trade. We're going to put that data on a chart and actually do the trade on the chart. So here's the chart of that trade. This is the Apple trade. I like to put the strategy right on the chart in the first step of the strategy is looking for an RSI signal. Do we have an RSI that's either oversold or overbought? So we see back here this white vertical line. We have the RSI oversold on that date and that date happened to be March 4th. So on that date, the RSI dropped below 30. Now you can see the RSI was kind of wiggling around the middle around the RSI 50 a little bit lower. Finally, we get an alert. You can set an alert for Apple for RSI drops below 30 or you can watch on your chart. If you watch list, I check my watch list every day and go through. Like I say very quickly to see if I have an oversold or overbought signal. Once you get that signal, you alerted that there could be a possible trade could be. So what do you look for the next step? We need to look for RSI and MACD alignment. In other words, if we're doing it oversold trade, potential oversold trade, we need the RSI and MACD to align in the up direction for an oversold trade. And once they align in the up direction, we may have a trade. So we look for an alignment in the up direction. But we also have to make sure we're not within 14 days of earnings. So here's earnings. Earnings date is on May 2nd and we're in March. So it's more than 14 days away. Now you could trade the day after earnings if you get a signal. But within 14 days before earnings, you cannot do the trade because earnings really makes the prices go wacky sometimes. So we stay away within 14 days of earnings, 14 days before calendar days. So we're okay with earnings then we look for price pattern. So we look, we're looking on this date when they aligned to see if we can enter. Checked earnings now. We're looking for price pattern and Jim saw a little bit of an invert ahead and shoulder. That's what he put on a back test spreadsheet. So you can see maybe a little bit ahead here. Left shoulder, right shoulder, very tiny. It's hard to tell, but he saw it and that's okay because whether you have a price pattern or not is not a hard fast rule for the trade. It's just confirmation. What does confirmation mean? That means that you have added confidence in the trade. And for me, if I have a price pattern or added confirmation, I could probably buy more shares or more options if I'm doing options. So it's not necessary, but it's good to get that confirmation. So he has that confirmation and a price pattern. Then the weekly RSI was pointing up. We always check the weekly to see if the RSI is aligned with your trade in this case it was. So he's good to go on all these, the rules are met. So then he enters the trade on March 11th. This blue line here when the RSI and MACD line up, he enters the trade on March 11th at what price? 172.75. Well, where did we get that price? As soon as you get the alignment and decide to enter the trade, that date when you have your cursor on this line or this date, you go up here and you see prices open high low current. So as soon as you are a RSI MACD line, you get the use the current price at that exact time and that happened to be 172.75 when he entered. So that's how you get the entry price. Now, once you have the entry price, you have to set a stop loss for risk management. So the stop loss is set between two dates between the entry date and the RSI signal date. So we have a signal date here. We have an entry date here and for oversold, it's the lowest low between those two dates rounded down. So we see on 37, this day right here, the lowest low was 168.49. It was been the lowest low between these two dates. So we round down the 168. So the stop loss is 168. And I have the arrow pointed just below this date to show that's where the stop loss is. Now, once we have the stop loss in place, our trade is on and we watch the RSI. Now we're looking for RSI 50. So we see that once we got in, the RSI started going up and it had one reversal day, went up again, another reversal day. And finally, it just zoomed right up to RSI 50. Now, when RSI has 50 is when you take profit. Now you can see on the chart, RSI 15, you go in and take profit or what's recommended is you go in the trading view and send an alert. You can send an alert for Apple to say when RSI reaches 50 alert me. Once you get that alert, email alert, you can go in and take the trade. Now at what price do you exit that trade? So you got the alert on 320 and you exit at this price. Where do we get that 178.67? As soon as you get the alert, whatever time of day that is, nine in the morning, noon towards the end of the day, as soon as you get that alert, you go in and again, choose the C current price and that's your exit price. So your exit price at the time Jim got the alert was 178.67. So the gain was 178.67 minus 172.75 or $5.92 per share gain on that trade. All right, any questions, comments? Let me check the chat box to see for good to go. Okay, so now there's something missing. What's missing on this trade? What do we have to do next? There's a next step because there's something we don't know about this trade and what is that? All right, we've got a lot of perfect answers. Jennifer, Jeff, Alberto, Andrew, Goldstars for all of you folks. Great job. It's position size. Yeah, we have a trade, but we don't know how many shares we're going to buy. How much we're going to spend on this trade? We just don't know that right here. So how do we get that? Well, we use the position size calculator. And the calculator tells us based on two things, based on the account size and the risk percent for that specific trade. How many shares we're going to buy and how much we're going to spend. Now, we clicked on this, you'll get a live position size calculator, which I've done and it looks like this. Now, what happens with the position size calculator? You fill in certain columns. You fill in the columns that are in color. The columns that are in black are automatically calculated by the position size calculator. So the columns in color, we're going to go through five trade scenarios. First one, we have a $2,000 account value. We're going to risk 0.5% on that trade. Now, you notice the stock entry price. This comes from the chart we just saw or the back test spreadsheet. If you remember the entry price, you remember the stop loss. And then you can also fill in what are we trading? We're trading Apple. We're going long. This is the date we're trading. Then you remember the exit price. So the exit price again from the spreadsheet of the chart. Once you fill in all those columns in color, the position size calculator does the rest. Now you see here in these two columns in the middle for this trade, we're going to spend $364. We're buying 2.105 shares. Well, you can't buy fractional shares. So you would round this down to two because you want to stay within your risk percent. So you round this down. The two shares, this would be a little bit less. And the calculator tells you how much profit. Now, you're going to get a $12 profit. Now, your risk is $10. If you get stopped out, the most you could lose on this trade is $10. You're not going to lose $364 because the way you have it set up with the stop loss, you're going to lose $10. So you're risking $10. You're making $12 on this trade. You're spending $364 and your maximum purchase is two shares. Now, notice when you spend this amount of money, when the trade is over, and if you could see, I think this was a nine-day trade, typically average is around seven, but in nine days you get this money plus your $12. So your trade is done in nine days. Now, the second scenario, we have a $2,000 account value. We're risking a little 2%. Now, this should be the max you risk on any one single trade. Risk percent should be 2% max. Why? Because we don't want to blow out our account and risk a lot of money. So this helps you do capital preservation on your account. This is the highest you're going to go. Typically, lowest, you start .5. You can go lower, but .5 is a good low starting point, 2% is the highest. Now, you fill in those numbers again, and you see that in this case, you're spending $1455 out of your $2,000. Wow, that's almost all your account. But remember, you're only going to spend that for nine days, then you're out of the trade and you get your money back. Now, notice you're buying 8.4 shares. You round this down to 8, so your spending would be a little bit less. Now, in this case, you're making $15 on a $40 risk. $40 is the most you would lose on this trade. That's the most you're risking and making $50. You're spending a lot, but you're only risking $40. Now, we've graduated to a $5,000 account value. We're only going to risk .5% for this first trade. So, risking $25, spending $900 on this trade out of your $5,000. You're buying five shares roughly around the down. You're making $31 out of your $25 risk. Now, we go to a $5,000 account. We're risking 2% the maximum. Notice we're risking $100. Even though we're spending $3,637 out of your $5,000. You're buying 21 shares, but again, this money comes back after the trade is over nine days. You've made $125 on your $100 risk. Now, we've graduated the last scenario to $100,000. Our six-figure account trader. Congratulations. Everyone has done the course done really well. Follow the rules. Now, you're a six-figure trader, but you're only going to risk 1% on this trade. Just to show that, okay, we can go in the middle here, risk 1%, risking $1,000 out of your $100,000. Not too bad, but notice you're spending $36,000. That's almost 1 third of your account. But, again, you're only going to spend that for nine days. Now, if you wanted to trade less, you could trade less by less shares, but your risk is going to be less as well and you're getting to be less. But in this case, you're risking 1,000. You're gaining 1,246. So that's how the position size calculator works. I encourage you to use it on any potential trade you're looking at just to get familiar with the idea of setting a certain risk percent and not going over that. Let's see if we have any questions on this one. All right. Looks like we're good to go. So now, we're going to take a look at the all of the Apple trades that Jim did. And these are all highlighted in the back test spreadsheet. You can see that Jim did Apple 14 trades. And you can see there are short trades and long trades. He did five long trades, nine short trades. He had 12 wins and two losses on our lows 14. So, he had an 86% win rate, pretty good win rate. So now, if we find stocks with a win rate of over 70%, we put them on a special list. What do we call that list? All right. Jennifer's first. Jeff, Jennifer Jeff Gold stars for you guys. Yep. We call it the BTW or the back test winners list. Back test winners list. Now, notice, I have Apple here in green. It was already on the list. So a lot of folks, we already had that as a back test winner. And we just confirmed it with Jim's trades as well. Now, this is a big list. Keeps growing. And again, all of these have been back tested with a 70% plus win rate. Doesn't mean it's always going to work, right? Because it's 70%, not 100% average. Right. So, but they're good ones to watch because we know they've worked in the past. So what's driving the market? So a lot of things going on. The US and China trade talks are going to resume stock market futures are up because they've have a framework for a deal in China. So Asian stocks, specifically Chinese stocks, Bob and Baidu have been going up because of that because then the trade war seems like it's going to be over if they finally signed the agreement to have a framework. So Chinese Asian stocks are going up. And the market itself likes it because the big, the big Black Swan possible Black Swan event would have been a trade war with China and US, which would not have been good. So that's being averted. So the market likes that. Also, Feds expected to cut interest rates by 25 basis points. They're meeting tomorrow. So that's expected in the market likes that and market likes interest rate cuts because then companies borrow money for less, less cost means their profit goes up, profit goes up. The stock prices are driven by profit and earnings. So this is an interesting statistic. The net profit margin for the S&amp;P 500 companies are now above the five-year average. So the earnings that are coming in, the profit margins are really good. So that's again another thing that's driving the market up. So now another news today, PayPal company I used to work for, they're up on news of partnering with OpenAI where their customers are allowed to be allowed to pay with JetTPT. It's going to be interesting how that details of that works out. But anything with with AI artificial intelligence seems to move those stocks that are putting money in emphasis. So PayPal I think gapping up today and on uptrend. Now the US and Japan, our president Donald Trump has been in Japan signed a trade and rear-earth deal with Japan and their strong allies. So President Trump said that Japan anything you guys need, we're going to be there for you. So that's again a good thing another trade deal signed. So again, we're averted a trade war with another country. That's a good sign the market likes that. So now we have some negative news. So I reported before job cuts by Target, 1800 people, applied materials, 1400 people. This was earlier now today. Amazon announced they're cutting 14,000 jobs as their artificial intelligence spending is up. So they're trying to counter that with cutting jobs. So cutting jobs is not a good thing, but it kind of signals to the federal reserve that they really need to cut interest rates. Because the federal reserve has a mandate of two areas. One inflation, inflation has been tamed slightly up, not anything to write home about, not anything bad, really bad. But the jobs market does not look good. So the fed needs to take a look at the jobs market. The problem is with the government shutdown they haven't been able to get a lot of data. So they're flying blind a little bit, but they know that previous jobs report and seeing these job cuts, they need to do something. So the expected rate cut 25 basis points is this week should happen. If it cuts more than that, the market's going to zoom up even higher. If it doesn't do this rate cut, we're going to see a pullback on the market. So this is pretty much expected. I'd say 95% rate, 95% chance that's going to happen. All right. Now let's see if we have anything in chat box, any other observations. All right. David says, he's given the weight in the news in this week. Interest rates jobs go with five of the mags. I've been earnings last week. I've been interested to hear how you adjust. Do you step back completely? Are you being more surgical than usual in your stock choices? Great question, David. So if we know this is all happening, the bottom result of this is pretty much market moving up as we saw in the last couple of days. In our fact, let's take a look. So here we are. So we see we were in this little bit of a channel where the price was going sideways down to the bottom of the channel up to the top of the channel, coming back down towards the bottom. And then all of a sudden it gapped up out of the channel, gapped up again. Now what does that mean? So from this sideways channel, they call it a consolidation or sideways trend. The market overall market has three trends. It can be in an uptrend, can be in a sideways trend, where it can be in a downtrend. A lot of people think there are only two trends up and down. Nope. But most of the time, believe it or not, the market spends most of its time in a sideways pattern or channel trend. Now this case, we were a sideways for a while and broke out. What does that mean? Means that a lot of the stocks are starting to move up in price. I use the harbor analogy. Water in the harbor represents the overall market here. The boats in the harbor represent individual stocks. When the water rises, the market goes up. Those individual stocks boats will go up unless the boat has a hole in it, but that's a whole other story. There's something wrong with that individual stock. It could sink. But in general, the stocks will go up when the market goes up. So that means we're going to look for certain stocks. It's nice to have a trend, which we have here. We have an uptrend. What does that mean? Would we be looking for oversolder overbought stocks in terms if we have two stocks, one oversold, one overbought. They met all the rules. Which one would be more likely to trade based on what the market's doing? All right. We got a lot of quick answers and a lot of right answers. Jennifer Alberto, David, Jeff, all got it right. Congratulations, Gold Stores. So yeah, because the market's moving up, we have the oversold stocks which have been down here start to go up with the market. So we want to look at those as potential trades. So the answer, David, your question is I will look. I'll be careful, but make sure they follow all the rules. And I get confirmation when the market is kind of volatile. Like that when it goes up and down, I look for more comforts, say confirmation. But when the market is doing this, I've got a clear uptrend. So I've got a clear view into oversold stocks moving up. So what does that mean? Well, good lead into these are the potential trades I'm looking at. We'll look at these charts in a minute. So I'm looking for these charts for oversold and notice the oversold amount to 18 has been going down. Why? Because oversold stocks have not not being oversold anymore. They're moving up. So they're less oversold overbots, more overbots, because more stocks are moving above that 70 range. Now at some point when the market turns around and pulls back, all those overbots will be coming down and we'll be looking at those. Does that mean we don't have overbought trades now? No, we do have overbought trades and we have oversold. But all things equal, if we see an oversold stock and an overbought stock meeting the rules, which one we likely to trade, we're going to trade the oversold one right now based on that trend. So we're going to look at all these in a minute. I picked one of them as again, this was a long FDS and we'll look at that as well. All right. So this was the price of FDS when I chose it RSI pointing up, MACD pointing up, looks like it wants to break out. We'll see. All right, let's go into the stocks we're going to look at and we're going to look at the first list is the oversold stocks. So we're going to look at oversold, we'll look at ANF. So we see ANF when I looked at it last night, RSI was pointing up, MACD was crossing, we're still below, it looks like 43, well the market hasn't opened yet, right? So we'll see, as long as we're below 45, why do I say that? Because if we're 45 or above, we're so close to the 50 that there's not going to be a lot of profit there. So above 45, I really don't like the trade on the upside between 45 and 50 because you won't get a lot of profit. But we're just below that. So we could get a few point profit on this one, we get up to this area and we hit the RSI 50. EMO again, we got the RSI pointing up, we're at 4370 again below 45, MACD crossing, everything looking good on this one. So we'll keep an eye on that to see. Now you see a little bit of a double bottom here, which gives me a little bit added confirmation that this could be a good trade. And of course, when you look at the weekly on any of these, the weekly is RSI pointing up, it was also on an F, by the way, I did look at the weekly. When we go back to the daily, and again, if you trade this one, your stop loss is going to be just low as low here, which is, looks like it's 4188, so you're round down the 41 would be your stop loss, you're getting into 43. So 43 and a quarter, so you have two, maybe two and a quarter points. If you get up to this level, you're going from 43 to 45, two points. So keep an eye on that. Sometimes if your stop loss is pretty far away, again, you may want to think twice and get us closer stop loss. But for me, I generally don't get stopped out because if I have two reversal days on the RSI, I will get out before I hit the stop loss. So if I traded this and got in and I went to the RSI 50, I take my profit. If it started the reverse on the second reversal day, let's say it's down here, I would get out instead of waiting for the stop loss. Okay, that makes sense. FDS, this is the one I chose. Here's why I chose it, RSI pointing up, MACD crossed way back here. So the MACD is saying, hey, you should be going up. RSI has been stubborn and just kind of again consolidating long consolidation waiting for this to break out. All right, KMX, same type of thing, long consolidation RSI pointing up, MACD crossed up. And again, all of these, I do look at the weekly and the weekly RSI pointing up, weekly needs to be pointing up to make sure the trade is in the right direction. And MNDI, again, we have the RSI pointing up, MACD crossed here. And we have a little bit, maybe call this a head, an aloft shoulder and a right shoulder, inverted head and shoulder on this one. All right, so a little bit of price pattern confirmation as well. So if we have anything in the chat box, all right. So those are the oversold. And again, I'd be favoring those, keep an eye on those with the market moving up. Now the markets moved up quite a few days and get up that could have a pause day or two or maybe even a pullback day. But right now the trend is up. So I'd be looking at these, even if you have a one one day pause or pullback, you know, I'd be looking at these to continue with the market trend. All right, now we're going to take a look at the overbots stocks. Now again, we do have overbots stocks, even in this market. So we want to look at them and see if there may be potential trades at the market starts to pullback. If we take a look at this one and we see the RSI pointing down, we see the MACD did it cross. We can go right here closer into the window pane and see that it's just about the cross hasn't crossed yet just about. So we're looking at this as a potential trade. And again, let's look at the weekly and see if the weekly RSI is doing weekly RSI is pointing down. So this would be a good trade. Again, depends what happens when the market opens. If this continues on the downtrend back to daily. And again, we're pretty far away. Actually, this is an ETF. So you don't need to have to worry about earnings. So the next ones, CGMU, we do look at that one. And again, we see the RSI pointing down MACD. Is it crossed? Not quite. It's definitely a point to see a little gap there. So this is a point trade. Now, if you're a trader that likes to wait for the cross, you would wait, wait for the MACD to cross. And then say, okay, now I've got some added confirmation with the cross, give me more confidence than a trade wait for that. If it doesn't happen, you can either trade the point, which you get more profit, but it's higher risk. Or you can wait for the cross, or you can say, I'm not going to trade this one because it doesn't have a cross. There's no MACD cross. All right, EGAN. Again, you see the RSI pointing down. Did we cross? I think we did. We did cross here. So now we have a MACD cross on this one. Notice it moved sideways. So it had update two down days, two updates, a down day, an update, two down days. So this is pretty volatile and up down. So if you traded this on the overbots side, you expected to go down. You do have a cross, so you'd have to watch this because if you have a couple of updates, and you'd want to get out before you get stopped out. FXU, this RSI, let's see, is pointing down slightly down. Just slightly down. And we see the MACD has crossed. MACD has crossed on the downside. So you have a potential trade there. And the weekly RSI is it down. Well, it could be a problem. It's, yeah, it's slightly down, just barely slightly down. So we're okay in the weekly, we're okay in a daily RSI pointing down in the MACD. I'll go back to the daily MACD is crossed on the downside. So this is good possible trade. Now your stop loss is going to be up here, highest high, round it up. That would be the high is 4774. So you go to 48 and you're getting in around 4710. So a little bit less than a point. If you got down to this area, 45, yeah, you get, or 46, you get at least a point, maybe more. So it looks like a pretty good deal. Again, you'd have to wait to see if when the market opens, this continues on the downtrend. ORKA, this one was not quite ready yet. It looks like the RSI is pointing up. So you'd have to wait for this one to point down. I chose this one because it's got a little bit of a double top action on the price pattern. And we'll see if in the MACD has also crossed, just crossed. So even though the RSI is pointing up by comment on this one, wait for the RSI to point down. So if today, when the market opens, this RSI points down and we have everything lined up, the weekly points down as well, we could have a trade on this one. All right, let's see if we have any questions or comments on these. David is KMX car sales difficult sector to navigate with EV incentives evaporating. So KMX, let's go back to this one. KMX, yeah, if you look down at the bottom right, it tells you a retail trade, especially stores, car max. So yeah, definitely car sales, but it's more than just EVs, right? It's all cars. If you've noticed any car max, they have these big giant, it's like a vending machine for cars, big giant buildings with glass, and you can see the cars in them. And KMX is a company that will trade cars. Now with KMX, what's going to happen is with the interest rates being cut, people are going to afford cars, eat more easily, and also houses anything with that interest rate sensitive, right? So with KMX, we could see an uptick based on the interest rate cut. So we'll see, it's been consolidating for a while. I think this drop was because interest rates were high and people were just not spending on cars buying cars because interest rates will see if this pops. A good question. All right, cheese and how may I know how to identify the left and right shoulder? Yeah, that's a price pattern. If you go into the price pattern module, it's not an easy identification, but it's a visual identification, and people see it differently. Like, let's say right here, if you take a look at this, here you see a head, meaning the prices are up and on the left side, you see price below the head. That's your left shoulder, and here this price below your head, which will be the right shoulder. So this right here would be a head left shoulder, right shoulder, head and shoulder pattern. Right? So the way identified is you have the head would be a high price. The shoulder on the left would be low price, and the right would be low price. So that's the head and shoulder. Now you can also have an inverted head and shoulder. Like right here, you see the head below, you see, let's say a little bit of a shoulder building here, a left shoulder and a right shoulder. This will be an inverted head and shoulder, meaning head and the left shoulder, right shoulder above. This is a head and shoulder, regular head and shoulder, inverted head and shoulder. If you go through price pattern identification, you can go through a lot of charts and see them. They're not always obvious, but that's how you would identify and hope that helps. All right. So now let's go back here. All right. So we're going to take a look at some questions we have. Some pretty good questions. Let's go through these. So Kiddars says, okay, I thought we had them. This is a pretty nearer watch list and project day put together watch list of the stocks I gave you. And he thought that we had to, you could make your own list would be better than just copying the list I had, which is okay. There's nothing wrong with that. And I mentioned it's okay, but you want to make sure that if you do your own list that you make sure you have a good cross section of the market cover. That's what my list does. Now, if you want to add your own stocks to mine, that's fine as well. This was a list he had and he had some stocks like reddit, Oscar shop, which are not on my list. It's okay to add them. And if you only want to use your list, make sure you cover all the different areas of the market, financials, technology, et cetera. So there's nothing wrong with adding your own charts as well. Paul says, okay, legacy chorus, module charts and time for him struggling with timing. Okay, in my mind, this trade was taken due to daily indicators. It would have been completed by June 14th, but on a weekly chart, double bottom doesn't complete until July. So in real time, I wouldn't have seen this, but I think this exercise to recognize price. Yeah, this module, Paul really is asked to identify price patterns as part of potential trades to show the price pattern confirmations based on the RSI MACD line. So here is the chart that Paul has submitted and she's saying, okay, what you're saying is, this is not a great double bottom, but a wonky one, that's true. Possibly could argue a hidden shoulder. Well, here is your head left shoulder, right shoulder, she's arguing in this being possible and inverted head and shoulder by the way, because your head is below the shoulder. So be inverted. Yeah, you could identify that now. If you're trading this, if you're looking, if this is your entry date and you're looking back, you really don't have either a head and shoulder or a double bottom. Now, if you're trading to get in here and you look back for the price pattern, yeah, you have a double bottom, even though wonky or even an inverted head so Paul, that's the whole idea that module is to just identify these different patterns when you have an RSI MACD alignment, right? And you're fine with what your analysis was, it was good. So yeah, I think you may be overthinking it, just identifying the patterns is all we're looking for on that one. Okay, Doris says, training you didn't give me the data on a few stocks. She did project D and on S.L.V. and some others, she didn't get the data. Well, one thing I looked at her chart and here's her submission. And if you look up here, this S.L.V. chart is not the right one. Why? Because it's not this exchange. So when you bring up S.L.V. when you're looking for a chart on trading view and you bring up a symbol, a lot of times you'll see a lot of stocks with that symbol and you'll see different exchanges. So the ones we're looking for are the US trades, meaning NYSE, New York Stock Exchange or NASDAQ. It's here, this is NYSE or NASDAQ, which I put here. It either, the correct stock will either have NYSE or NASDAQ as the correct exchange to select. So when you bring up a chart, in this case, S.L.V., you should select this one and you'll get the data that you're missing. Okay. David says, do you find that stocks offer better trading opportunities than ETFs? Great question, David. So ETFs, he believes, or less volatile, therefore less likely to go to overbought. That's very true. ETFs will hit the oversold and overbought layers is a lot less because they're a combination of stocks. And so they kind of average out. And average is usually around RSI 50, not oversold overbought. So generally stocks will be more oversold overbought. So you have more opportunities with stocks than ETFs. However, ETFs offer an advantage because you don't have to worry about earnings. So if you do have an ETF that's oversold overbought, you don't have to worry about earnings. They's coming up and you could trade that. And when I do find ETFs oversold overbought, they're pretty good trades because they're not as volatile and they do move towards the RSI 50. So if they're oversold or overbought, they will tend to come back down to the middle. So that's advantage of ETFs. But it's going to be slow. There are a lot slower moving. Go, good, good question, David. All right, project reviews. You have some projects. These folks, VTOR, Jamal, Jan, Jean, and Jan, I should say, Neil, they just admitted some projects. Really good ones. Let's take a look. So this one was submitted by VTOR. And this is pretty much the watchlist. Barrick mining was the one that substituted for gold. You got that right. And pretty good list. And here again, you can click on any of these and get the RSI oversold or overbought if it is. So good list, putting that together, VTOR. And then if we take a look at Jamal's list and we take a look at, let's take a look, go a little bit closer in. So we take a look at what was done on this one. We're looking specifically for RSI and MACD alignment. What I gave you was a stock and a date. This vertical line. And I said, go to the left, tell me whether the signal is overbought or resolved. You can see overbought here and the RSI pointing down. And I wanted the arrow to point right to where the date and the RSI meet. So and then what direction is RSI pointing down, MACD pointing down. Good job on that one. Again, overbought. Again with the RSI MACD meet, RSI pointing down, MACD pointing down. So I went through all of those, Jamal, even though we had a lot of overboughts in the beginning. Now we finally got an oversold. And we see that the RSI pointing up here on that date, MACD pointing up. So good job on all of those, Jamal, they're all correct. So great, great annotations as well. So appreciate that. Now, Jan, Jan, I hope I pronounce that right. Sorry if I didn't did project C, which is position size calculator. So she has all the calculations shown, which I've asked her, asked to do. And then she also has the position size calculator for each trade, right? And got that all right. So show that, show the calculations, good job. Everything was correct on all those. And that was question one. And then she did question two as well. I'll correct and position size calculator. So great job on that, Jan. The last one, this is project D. Let's take a look. We're going to zoom in on this one. And this was done by Neil and Neil, really good job and identifying all of the areas with the entry, take profit, earnings dates, how far away it was earnings. We see that the entry date, the exit date, vertical lines are a side 50, RSI down, MACD pointing down on that date. Now, the stop loss for whatever reason I have 238 as a stop loss, depending sometimes trading view, data feeds are a little bit different. But I have on the 15th this day here, 237 and a fraction. So I round it up to 238. Not sure what your trading view is showing. Neil, but I got 238. All the rest of those, I think we're pretty good. I think you mentioned you had a couple of different exit points, which is fine. I think some of my exits were visual and there may have been a little gap, but at some point it looks like it may have hit RSI 50. So no problem if your exits are a little bit off in terms of the price slightly off as long as you're following the rules. Again, trading view may have different data feeds. So I looked at all those great job on all those meals. I really Neil, I appreciate the annotations. Really good job on putting this all together. All right. So let's go back here and we're going to go to the slideshow. Let's just see we have any questions or comments in the chat box. Okay. Gratio said there's a hidden shoulder video in the cafe classroom. If you want extra detail in the pattern in general, thanks. Gratio, appreciate you doing that. All right. Jennifer, when we enter our live trading phase, is it better to go with country you live in in terms of picking stocks to avoid exchange rates, eating up profits? Yeah. I mean, you've got a long way to go before live trading. So I definitely go with what's going to work for you in your country. If you can trade the stocks we have in your country, that's great. If you can, I know that there's one couple of people that wake up at 9 p.m. because they're trading the US market because this definitely flows well with US market. If you could trade the US market based on when you live if you're in Australia, it may not be available, but you could trade your market again and trade the trade use the rules on your market as well. And if you could trade, I would think Microsoft and other very common stocks should be available in any market. So all right, Alberto has to go. All right. Yeah, there are a lot of David says, thanks David, a lot of European and UK stocks with US versions. Yes, very cool. All right. So conclusion, trade talks still going on with different countries, China needs to finalize, but it's looking good. Job market is weak, so that would help the Fed cut rates, which should boost the profits of companies, which means the market should also make the market go up. So we'll be in an uptrend, we'll look at oversold stocks market again, climbing this wall of worries, still a lot of worries out there, but the market is still moving up based on all that position size, use 0.5% risk. So I'm going to do this. Let me put this in the chat box. If you can identify one thing you learned today, be great. Appreciate. Let me go into the chat box and do that. All right. All right, I appreciate everyone being here. Thanks. And look forward to Friday session. Again, it's going to be the same time again next Friday, but keep an eye on the market. Any updates I'll let you know as well. And hopefully you can join on Friday. So have a great rest of the week, and we'll talk to you on Friday. Take care now. Bye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