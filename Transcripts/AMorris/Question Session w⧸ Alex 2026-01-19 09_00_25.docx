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Good to have you all here. I hope you all had a lovely weekend. Let's begin. Welcome. My name is Alex. I'm a full-time trader and instructor here at the academy. We have two main objectives for this session. We are firstly going to look at the markets, focusing on the major minor effects pairs across the different strategies, mainly focusing on the supply and demand method. In the second half of the session, I'll go through any questions that have been submitted. The aim here is to give you feedback via guidance around any issues you might be experiencing with your trading, whether that's if you're going through the course at this point, if you're back-testing, demo or live. The question, submission form is very much there to answer any difficult or questions you might have at this point. Which you need answering on the live session. If you've got any questions, please feel free to use that. I can then go for it in the live session. If anyone who's got any questions during this session, please feel free to use the chat box and then I will come back to you as soon as I can. Let me start by sharing my screen. We'll do a run through of the major and minor effects pairs to start with. So I'll start by going through the end pairs. Just focusing, let's look at the strategy step by step. We want to, when it comes to supply and demand, we want to be focusing on the higher time frame establishing a bias over the last two years. So we're now January 2026. So we go back to January 2024. This doesn't have to be exact. We're just trying to gauge whether the overall market is bullish, bearish or range bound. So you're again very much bullish at this point we have had. You can see here on the weekly some bearish moves, but in the overall context, it is still very much bullish at this point. I mean, apply that same method to the daily. We'll just look at the last years worth of price action. So roughly at these lows and again, very bullish. And you know, we are looking at the high time frame paying attention to more recent price action is very beneficial and is needed as well because we are coming back to a key level on the daily. So here we can see recent highs being broken retracement continuation up. So at this point, this this level here that I'm hovering over, I'll just draw on his own this level here is proving to be a level of support. We've got certainly in today, in trust or still some intent from buyers at this level. And so still favoring long positions, but if there is a break below these lows here. Then potentially early signs of bearish structure. So it supplies zones can be considered, but we would favor lower risk because the overall trend is still bullish and this potentially could be short term. We could come back to another key level here before a continuation up. So if we look at price action now, this is the level here where we've had multiple touches and we've come back into it. There has been a presuming number of orders over the weekend. We see a gap open in price prices moved down this follows President Trump and announcing 10% on tariffs across eight or European nations, including UK, Germany until the US. Until Greenland sorry is sold to the US, then we potentially have volatility across all asset classes more. So the some of the European pairs, but you know, if we're looking at price action alone, we've certainly seen a strong bullish reaction following the initial gap open lower. So yeah, we're now transacting at a level where there's no favorable error supply demand at this point. We have this area here. So you've got balance narrow consolidation, gap to open lower into these lows, which would establish is already a key level. And then there's no more actually if we zoom in there. There is a poor pin bar rejection, but there's a level of rejection there is just a week area, a week level of supply, given the fact we've seen support at a key level on the higher time. So we're going through. And this this theme is fairly similar across the the end pairs so we can have a look at all end pairs here, we've got a gap open lower US dollar not so much. This is so this recent price actual levels of demand. A level of demand broken forming a flip zone so demand turn supply. We came to these lows before the weekend within gap to open lower. But yeah, this is an example of a flip zone so demand turning supply. Pound Gen as well. So here on Friday we have this heavier pin bar rejection. And then this is a good example if you have a stop loss at this particular level, which is 10 bits below the wick. And yes, you are pretty much out of full loss, but taking the loss and then avoiding potential scenarios like this where it then is gap to open against you. Is is definitely the best approach. But yeah, now we're just in a it's in a situation where we're not doing anything with the end pairs. We are just waiting for more price action to establish, switch in another good example. We're not looking to go short here. There's too much noise to your left. There's too much price action. Yeah, yes, you have these highs here, but even if you are looking to go short there. Okay, there's no confirmation, but if there was then you really want the other elements to be met. So if there wasn't a golfing candle, can we then target the lows? So entry stock loss would be 10 pips above the end pairs. You can use five pips as a minimum. Then target two to one. You can target lows there, but we'll go through different scenarios on what would be classed as more favorable. So that would be a very weak supply zone. And to your point, there are generally a snap election. What effect do you think it will have on the end pairs? To be honest, I don't know, but if anything, then potentially Japanese yen strengthening. If there is a snap election. So that would be continued, like bearishments of on switch, yen, pound, yen. And the reason why I say that is because the blogger current PM very much rubbish. But yeah, at this point, I don't have a clear stance on it. So the end pairs are certainly well, more recent price action range bound. We are waiting on the side. That is for better opportunities to present itself. So if you are a dollar Swiss, we had a slight gap open lower. This is a demand zone that we were looking at last week. It is week, though, given the weekly timeframe being bearish overall. Certainly price action here, where we are at this particular point, very much in the middle of the range. So yes, you have bullish imbalance, pretty decent retracement and a strong confirmation. This is on Friday afternoon for the risk here. I mean, there are multiple risks. But if you are looking to enter entry stock loss below, we want to use five pit minimum. So that's taking us to 20. Now the fact is taking us to water bottom of the demand zone. We then want to give ourselves another five pips. So that takes to 33. And then look at setting our two to one. So we're anticipating new highs. We're playing the range essentially, but the fact we're it we're transacting or looking to enter in the middle. Looking to enter in the middle of the range does make that a less favorable opportunity. Therefore, best to avoid, especially we're going to weekend regardless of any geopolitical event over the weekend. If you are pretty much a break even in most cases, the best decision is just to exit the trade and then reassess. I mean, same but Aussie Swiss became back to that demand zone. I mean, technically you've got an engulfing candle there, but similar example to what I just went through with US dollar Swiss. 15 pips targeting two to one new highs going into the weekend. There is the risk of a scenario like this happening. And I mentioned obviously with with the impact of the 10% increase in tariffs across the European nations UK being one of those and you can see the. Been going across the different Swiss pairs we have you can see the impact or the initial impact we saw on how Swiss. So prices currently filling that gap and. Yeah, in terms of opportunities, we're just not looking at anything here. We're very much what bearish overall. We're at a key level where you've got multiple touches on the weekly we broke come above and now we're transacting at that area. So. Yeah, we're not looking to go short here. It'll be risky given the recent. These are more recent highs being broken. Support here. But as I mentioned with Swiss yet. Because the higher timeframe is bearish overall the risk is the gap open. And we're targeting two to one. If you have touch more gradually tracing rejection. It can be considered with low risk. Because you can't target recent lows but do be more cautious with price gaping open and you know essentially we don't have any price action to. Refer to more recent price action. So it just opens the door for more potential volatility at that level. Of course we'll be appropriate to cancel the stock blossom poundy end during the weekend and what then the same stock once again. So we'll be able to cancel this. Oh right. So poundy end. So let's say if you're in that trade. Would it be would it be appropriate to cancel the stock loss on poundy end during the weekend. So let's let's use this as an example. Let's say you are still in the trade. You've held over the weekend. And you've canceled your stock loss order now. So you've got the risk. I mean this is all I mean let's say it's a 1% trade but let's say you really got 1% on. You're then opening the risk to an event like that happening and even bigger risk of price continuing lower. So in a scenario like this. I would just cut your losses there. And then reevaluate. So removing stock losses. Okay spread out. It's a bit more acceptable. I think that's fine if you can monitor the charts but. I would always view this situation. Where you may even look to potentially reduce lot size. If you are looking to remove your stock loss order. Because yes we've seen price fill the gap but you could quite easily see. Price continue lower than when do you stop. So yeah always a very risky approach that. But if you have taken that approach you've woken up this morning and you're a break even. I just cut the trade that is yeah. The approach I would take. Keep how many touch of a zone do you allow before scrapping the idea or trading from it even if you did get a coefficient. So how many touch of a zone. So. If you've got. We use this example here. You can have the 20th candle confirmation given that you know it is a strong level. High time for us bullish. The only thing that really is going to get it. You got the confirmation. Okay you've got some recent bear sentiment as well but. It doesn't matter how many. Touches there are or how long it takes for that confirmation to present itself. If it does still a valid opportunity but it's one you just look to reduce risk on. So let's say you're looking at. I don't know 0.75 on this trade. You would look to reduce this based off a 20th candle confirmation to 0.5 and 0.25%. Because the more it lingers here the less. Intent there generally is from buyers and that demands only is becoming weaker and weaker as time goes on. And that's why we want an immediate rejection. To give us some indication that there is still orders at that level. There is still market or buyers willing to participate at that that given point. I'm not going to be able to do that. I'll Malcolm. Yeah sorry. I think you were referring to the end pairs and rather than the end pairs the end pairs being the Japanese. Apologies if I said n. It might also be my accent. So. I'll rob you just answer the questionnaire as well. I'm really sorry. Melissa you got stocked out I guess in the pounds. Yen order block. Way below. So big learning. And this is always the risk. This is. The risk of holding positions over the weekend. But. Yeah this is where. Lot size over the weekend to prevent any kind of scenario. This is where being reduced can be considered. But you know, not to say it was unknown going into the weekend with Trump and terrorists. But. No one. Can you see what kind of reaction we do get. So. I'd like to think of these as more one off events. There's always that that element of risk. Pound Swiss Gillian you've got. Demand zone on the fifth Jan. So I think this one here. Yes, I did have that marked out originally based on recent sentiment. But is it one that I'm going to be trading off. No. And. More so because we've caught these highs were now potentially going back into the range. That's one I would avoid. There is certainly an argument to potentially look to trade it if we have break retest back to that level. But now it's becoming more range bound bearish on the high time frame. So I would avoid that. I have a well for once the zone was misgaged and consider. Any more touches so once a zone is mitigated. If prices still go back to poundy and still consolidating in that zone. But there's no confund. I know there's confirmation there, but let's just assume there's no. Bullishing ball think how long you just got consolidation. And then you have late confirmation your signal to enter that's fine. But that zone is still mitigated regardless. So price if we had confirmation a late confirmation and then price moved back up. And then came back down into that level we're not looking to enter again. We're just using that area as your potential entry. If there was a very small break retest again, we're not looking to enter with just only entering off that confirmation. And break retest would make that second break retest invalid so we wouldn't look to go along. And then so is it spread out Monday morning as well, but you don't remove limit orders on Monday. So over the weekend the limit orders will be removed. And then going into Monday is reassessing so you don't remove limit orders on Monday. So Monday you can put limit orders back on. But I did you have I mean let's say you have a limit order on down here. Yes should be fortunate to be executed. Limit order to be filled before moving up, but you know we want to be avoiding that scenario and just reassessing going into Monday. Then looking to set our limit orders then I don't know if I answered that question right, Camilla, but. Yeah, Jillian to your point there, I think the fact that we have now had. This announcement over the weekend and I think tariffs are going up by 20 while going up to 25% in June time. But it is also unclear at this particular point, so do anticipate volatility. It does make at this point the weekend a bit more tricky as well holding positions over the weekend. So a sensible approach would be to close positions of Friday, but if you are holding over the weekend. Just consider a different scenario is if you're in profit, look to take partial profits out you can look to hold just be prepared for any potential gap against you. If you're breaking even it's probably best to close a position or if you're at a loss, even if it is close to states to your stock loss. Before the weekend. Certainly a good opportunity just to close that position. What about news, I was using the four hour got triggered also on the opening last night, so. I'll see. Don't know if this Friday was in New Zealand. Sorry, yes, you're right, you were yes, sorry, it wasn't Friday was it, apologies, I was getting mixed up so. It would have got triggered yes, if you had your limit order on over the weekend. And this would be the current scenario with regards to that order block. So that's where you want to if you're that close to stock, so just that close to your limit order going into the weekend just removing that limit order. Because okay, we've we've gaps open slightly lower, but if you had a scenario with the end per instance. And it's significantly lower than you can probably much bigger risk there and you're opening yourself up to bigger losses. So that's why I always say just remove over the weekend reassess going into Monday. The fact that it's open into that order block would mean that you've missed like the opportunity isn't there now because it's already been. Price is already into the zone, so this would be this more discounted zone would be your next consideration, but this is an error we didn't quite come back into that order block. So for sorry for anyone who's new by the way, all the blocks is another strategy where we look at the four hour very similar terms of concepts of supply demand, but using the four hour we're using these areas previous bearish before we move up and vice versa using limit orders at a top of an order block and then essentially targeting highs or lows much more dependent on market structure. Whereas you can play range bound markets on supply demand not so much when it comes to order blocks. I've chosen to make a 2pm cutoff on Friday afternoon so my back testing setups going on Australian time and of course I do you think that is a good line to draw or would you say it depends on the pair traded. I think that's a good approach. So going with Australian time 2pm cutoff Friday afternoons with Australian time and corresponding sessions. If that fits your routine going up to the end and your consistent with it absolutely fine. To your last point there does it depend on the pair traded each scenario is going to be different. You are going to have potentially better setups and ones which are potentially more longer term trades where you've got a discounted level or a premium level and you've got daily lows or high to target. If your plan is to use as a longer term trade and hold that position then that's something which you would have to be a bit more flexible on. Certainly for the majority of trades yet that 2pm cutoff on Friday afternoon is absolutely fine. The thing with that you just have to avoid the temptation of seeing an opportunity on Friday afternoon maybe let's say 3pm really good opportunity. Do you then take it or do you have the discipline not to go get and just wait for for Monday. But that's obviously that's more applicable. You start going to demo and live. That's just something to consider. Adam can you confirm the bigger losses over the weekend. The bigger losses over the weekend in terms of set ups over the weekend that would have been the biggest, bigger, biggest losses. That would certainly be with the end pairs with those particular trades or pound yen for instance. Ruger hard time frame should favor continuations right. High time frame should favor continuations absolutely. Yeah and certainly with the end pairs for instance. I mean at this point if we look at it, it's something euro yen. I mean it's a fairly decent initial reaction and I at this point I'm still very much bullish on the end pairs just not looking at opportunities yet. I think the bigger, bigger concern would be if we saw price continue lower. The fact we haven't seen that and then we fill back up. I'm almost seeing it at this point as a short term blip and the bullish high time frame context is very much still intact. But it's one to monitor if we start to break this key level. The fact we are seeing buyer stepping in shows that there is still a number of orders at that level. So over the weekend market makers are basically saying where are buyers and sellers willing to transact this level here we've got. Number of orders buyer stepping in that's a pretty strong indication. And now the risk is in your potential bank Japan into eating and then what happens there so. There is always a risk element we're trading with any kind of setups and you know I think this is a good example of where we just stay on the sidelines and then wait for better sets up to happen and come tomorrow. We can certainly be potentially see opportunities present itself. Right so I would leave off pounds which we looked at didn't rise an example. It's looking some of the campes US dollar CAD. Very good example or a lot of range bound activity we did see these recent highs being broken. But do be mindful when you are looking at opportunities here. I've to zoom in. So we've got that bullish imbalance but note the break retest so we're not looking at entering now. Off that can bar because we've had break retest. It's important such as reducing the size of the zone soon you get that great retest. But if you look at US dollar CAD on the daily. So we're coming into this area here. So we could have some difficulty at this level this more recent key level. And so certainly something to be mindful of there. The fact the daily is now becoming more range bound is. More reason just to avoid opportunities there. So we're going to see that the average dollar can use even can look quite interesting. A more short term basis so recent highs just being broken here. So when it comes to balance before we move up we want narrow consolidation like this. Before we move up. We just want to focus on the bodies. So we do have a move up. Yeah. We're very much going off recent sentiment here. Daily is unclear overall. So it'll be interesting to see if there is an initial reaction from this level. And if we start to break some of these recent daily highs. Not not favorable opportunity Aussie can this is something went through last week where we didn't quite come back into a level of demand. But we're seeing rejections or pin by their pin by their these are opportunities you can take. It doesn't quite come back into a demand zone. They are riskier and and yeah, you want to be reducing risk. So we're going to be able to see if we can get a new one. Sorry, would you use the look at there as a supplies over on December the fifth. Would you use that merely the consolidation is a valid area. So if we go back to. This area here. So this was that daily level I was referencing. So we got a couple of near touches. So that's your in balance in price there that large candle. Which you come back to and on a couple of times. So just to answer your question, would you use that merely as a consideration or as it as a as a valid area. So it can be a consideration. Am I going to trade it properly not. At this point because even if we start to break those highs there. If there is a strong move up and then there is a confirmation. I'm now thinking okay, we've got weak levels of demand here. We got supply and demand very close to each other. It is going to be a less valuable opportunity. If we had consolidation here. And then we had a very strong move up rejection. And then there's opportunity to target those lows. Potentially. But it's. It's another trade with low risk. Mercode euro. Yeah, that got trade almost got trading on market open. Would you still consider it? I would because as you said, the structure is still fully on. It is absolutely still valid. Euro yen all the block. So that was the level we were just looking at here. So the four hours just slightly more discounted down there. It is still valid but it is becoming less and less favorable. If we start to see price come back down to it. So let's say this week there's no real bullish progression. We're lingering here. We are looking to reduce risk. But it's still a strong area. How many of us, don't you look at this level here, but. You're in balance down breaking lows. We're consolidating at this point. It's not only. It's difficult overall isn't it? So a lot of activity and a lot of movement. It falls into that. There's got me a gap to open low as that. And a good areas of target. Not really. The chances of looking to execute from there is going to be much more reduced. Because I'll be fearful of any kind of objection there. There's a potential for a move back up. The daily just isn't giving me a clear signal whether to go long or short at this point. You're a US dollar. It is the same in terms of our time for in context. We're looking at how range bound it's been over the last nine months or so. So this level here we've got recent lows being broken touch confirmation on the early hours of today. Does technically present an opportunity but. If you've got your entry there stock loss five pips above 17 to 22. Targeting the lows where we get to below so less reliable less favorable. It's just another opportunity with reduce risk. U.R. Scraining dollar we came back into those or sorry we failed to break those recent lows. We did come back into it on Friday. This is what we look term as a slight outlier isn't quite in golf there. You can see bearish needs to engulf the full body. That's the ideal scenario. Sometimes it doesn't but if you've got a strong area good area of interest or good level of supply. And you can target lows or a two to one so we know we haven't broken structure. Above the supplier will be 26.31. Now coming to those highs there that's always a risk element. We can be more passive and go five pips above the week. Which we can't target to one essentially we're anticipating new lows of recent structure and actually breaking just about those lows there. Also added to the fact it's a Friday. There's no real progression and then you're holding over the weekend and then there's potential risk of quite scaring against you. What was more favorable was pound Australian dollar good balance imbalance pretty decent retracement which just didn't have that final confirmation. And now we're at this area. And again just something where we would want to see a break below those lows given the recent bearish sentiment that we've seen on the daily. Good example balance then the imbalance down. I wasn't using it we briefly touched on to Friday. We could pin well it's still a pin bar rejection from that level but it is the open candle so not somebody are technically looking to trade off. Really. And then we've come back into that level of demand. And then we've had a later confirmation might have been a small break retested I think there was but if I just sorry just going to refine my zone. Just to make sure I don't know so I don't think. There so what I was looking at was if there was a touch and a small break there retested there was that that's an invalid confirmation. But was in New Zealand. You still have to favor long positions. Yeah it's quite easy to see a deeper retracement but I. I was applied on my perspective certainly not doing anything at this points. Pound New Zealand's very bullish overall in the higher time frame. But we're just struggling at those highs. Yeah supply zones really tricky because there's so many recent lows lows lows. Yeah this level here I just mark out on the hourly. You go to the daily. So those lows there. So it starts to become a consideration I think everything in between that from a supply perspective is going to be a risky opportunity. This is also a weekly key level. I just extend that out. We've got touch touch break some support. I think that's a your next level area to favor short opportunities. Yeah hey miss I think so with the opening session candle. There generally is quite a bit of volatility. And if you're getting a strong confirmation candle from a level of demand or supply I would always you can take it into consideration if you're being Australian and you've been session being a bit more friendly at time to look at the markets. Then it can be considered but just reduce risk. Open candle as I mentioned volatility big moves big swings in the open hour. I spent a lot of while I was using in valid confirmation. So. So it wasn't invalid sorry but did say that it was just a weaker pin by rejection with the wick at the top. But you certainly didn't got an engulfing candle there. And then you look up 20 looking to target eyes or set your two to one and looking to execute from that opportunity. So. When the session opens early hours or late on Sunday early Monday morning then those candles are best to avoid. You can look to execute but it is just you're going to get the spread is going to be fairly chunky so it's best just to wait. Once the market assessor a bit give a couple of hours reassess the spread and see if it is a bit more realistic you're getting a better entry point. So that's why I would avoid the open candle as a confirmation. No, no, no, no, no, no, no, that's so it's just the open of the week and the spread hour is something we would look to avoid as well. Right, let's have a look at some of the high impact news events. This week so we do have a number of events to contend with so for anyone who is new we've got here for expatry this summarizes high medium low impact news events. I'm just going to focus on some of the high impact news events here in red. And the reason why we do this is just to firstly prepare for the week make sure that we are aware of any potential volatile moves with particular effects per or particular currencies. So for instance if we are a trade with US dollar there's an interest rate decision coming up on Wednesday. Before an opposition at that point good opportunity to close that avoid any potential. Deep moves going against you and then reassessing looking at the next opportunity. So let's start with going through so we've got CAD CPI on Monday we've got inflation data as well coming out from the UK. So CPI is your consumer price index report you can look at all the definitions and details by clicking this folder here. So we have our head this is our headline CPI report inflation figures year on year there is also a core element which excludes the volatile items which your food and energy sectors. Isn't highlighted as a high impact news event it's a low impact news event on forks factory the core element which I think a number of people probably disagree with. But anyway this is the highlight we've got inflation coming out on Wednesday at 3pm per time so 7 am UK time. Expectation from most analysts forecast here are slight uptick to 3.3%. A lot of this is ongoing price pressures in certain areas core inflation is also expected to rise I think by 0.1% as well I just go to. And by the way this is why I avoid all the loan but events because you're not going to take any opportunities is so much to contend with to bear in mind. Yeah same as headline slight uptick in core CPI so this is your services wage pressures as well actually wage pressure starting to to mount up. But last month's figures to drop you can see here a fairly big drop as well with food prices dropping they are usually much higher in the run up to Christmas. But yeah lower food prices were the main drivers for the reduction in the CPI or headline CPI figure we see here from 3.6 down to 3.2 below what analysts were expecting. Now if we start to see a rise above the forecast so perhaps maybe back to was that 3.5 3.6 mark you're likely to see bullish traction in the. British pound if inflation starts become a bit more sticky any further easing inflation moving back to was 3% you get the British pound is likely to weaken but. And this expecting very little change there. I to be honest I don't know too much about what this is Trump speaking on Wednesday. Oh it's the well sorry well economic forum annual meeting okay. That's something to potentially be mindful of actually. On Wednesday across all effects pairs but. Trump just. It's a tricky one with market conditions what to do in certain situations like this but. Yeah just just be mindful of. Of Wednesday. I think it's a bit more unknown whether there is potentially going to be any kind of significant move and I think the fact we we saw the event over the weekend with tariffs going up by 10% the fallout from that or any potential talk off the back of that going into this week just gives you more reason to be more cautious with risk on potential tunas. Some of your standards events so PCE and GDP these are both being released at the same time. So you've got price consumer. Personal consumer expenditure report this is inflation we measure by the way. The fed tend to give this more attention because it looks at the underlying inflation trends so. The fed do give it more. More attention but. It's more around consumer behavior so our consumers moving for cheaper to higher price products or vice versa because that's telling you if there is a potential shift in the consumer which is very strong in the US at this point. And that's more so based on what we're seeing in GDP figures you know very strong moves to the upside which will come on to shortly but. Yeah our consumers can't keeping up with inflation are they still spending which they are. Last month's figures when there was no change no change expect to going into this month so analysts are basically forecasting steady price growth. Any upward move US dollars likely to be at bullishly so if we see inflation PCE tick higher and vice versa but we have we so we've got our final GDP coming out at that same time final GDP quarter on quarter. So you do have the quarterly release but you actually have a monthly release as well which is your pre-limin advanced so the pre-limin being the first report and then the advance being the second final being the third of the quarter. So when we are looking at GDP it's all the good services or the value of your goods and services in the US how well the economy is doing. So if we start to see upward movements which we are in GDP then the US is expanding rather than contracting and the fact it is expanding this is where you tend to see lower levels on employment and as I mentioned increase in consumer spending. But yeah GDP is a lagging indicator it looks at what's happened in the prior quarters but still very important in terms of telling us how healthy the US economy is. And exports as well also driving that that GDP figure higher. And probably depending on what you're trading but I think certainly for the end pairs. So the interest rate decision from the bank of Japan on Friday this will probably be released around about 11 o'clock in the morning per time so that's 3 or 4 o'clock UK time that general area rates are expected to remain flat at 0.75%. We did have a rate hike last month by 25 pace 25 basis points. We look at consumer inflation that is tracking above the central banks target around that 3% but rates are actually at the highest level that they've been in in 30 years now. Do you see there's anything set here? I think it was 1995. So the difficulty that the bank in Japan have is that the Japanese economy is weak so raising rates will affect that even more. But the markets aren't pricing in any rate hikes going in until September this year. That's taking it to 1% 25 basis point like 25 basis point hike. So rights at this point or at the market pricing in is no change to rates but this will all be very data dependent if inflation of bigger change job numbers change in particular. Pay more attention to what's communicated afterwards. Is there a more hawkish standpoint or a more dovish standpoint from the way the bank of Japan governor. So if it's hawkish then looking to raise right increase rates more aggressively sooner than what the markets are anticipating is a more dovish approach then continued weakness in the Japanese yen and that's where we may see more bullish remains and across those particular pairs. Right, sorry, let me just so I'm just going back to the chat box. Will the statements affect for its market, Julian potentially to be honest, I think it is a bit more unknown. I'm not too sure what to expect if I'm if I'm brutally honest. And I think the fact that Trump is now being factored in here and Trump potentially speaking. It's just something to be mindful of. It's a difficult difficult one to to really gauge at this point. Yeah, it's the time the release is generally just your point now, but generally is released around three or four a.m. But it's never never a confirmation when we look at for its factory. In fact, I know this is actually printed before or sorry after the release. So if I was to looking. So December, I think it was the week before that's just to. Yeah, so here you can see it then comes out of the actual time of the release. So 1119. But yeah. Right, OK, let's go on to some of the questions that have been submitted just around things off. So firstly, Adam, the reviewing Aussie yen trade on eighth from your session, eighth of January, you mentioned this was a good trade. I think I must be over cautious as I would probably not have taken it or a point to five risks. So no consolidation zone is large. Previous price action is erratic week in daily or very bullish though. So can you give him some clarification and confirm the risk you would apply please. So if I go back to that screenshot. Which is this one here. So. Oh, actually, wait, no eight for Jan sorry it was this one here. Apologies, you know me not this one. So here we are starting to break structure. Like you mentioned, it's very bullish in the high time frame. We come back into that zone. There's a pin more rejection that we can target highs with a more passive approach. Or sorry below the demand zone. Makes it a valid trade because you're breaking structure going with a high time frame in my rejection target highs are two to one. That's certainly a point five consideration. But to go to your point there, yes, it is a bit more erratic. It's not the cleanest bullish move. There is more bigger swings and there is a more bearish retracement going into that level. But it's still valid based on those points are going through break structure, meet rejection and targeting eyes. Roger, I've had great success with this plan. I'm a for the 65% rate. The fifth 65% win rate during back testing when analyzing my data. I've noticed that a lot of trades will ever occur during my workdecks and nine to five. So I would not have been able to make them as I look forward to refining my strategy and forward testing. What approach do you recommend I could put in place so I can trade around the 95 using the supply and arm efforts I don't take these trading opportunities. I don't trade around. So yeah, if you're working a nine to five then and it's very unlikely what's difficult that you are able to take trades during that time. So as part of your back testing refine that so you know when exactly would be trading whether that is in the morning, I don't know, seven to eight or if it's in the evening. Something that is feasible where you're not distracted. Then is then back testing or setting aside those times to potentially trade the amount of trades you're taking are going to be reduced. So. But when it comes to what I can put in place I can trade around the nine to five. This will all I mean if you are in the office then there's very much little you can do. So if you have the flexibility in the day working from home and there's that potential opportunity book to just be careful of looking opportunities whilst doing whilst working up from time job because of potential distractions. So what can you put in place. So I don't. So I just refer into the last bit here when you say so what can I put in place so I can trade around the nine to five using the supply and demand for so I don't these trading up to I don't take these trade. Yeah, when it comes to trading around nine to five. It is very much just giving yourself focused sessions before or after your nine to five. You got family commitments personal commitments making sure that doesn't clash as much as possible. It might be a case you're trading one or two hours a day or look at the markets one or two hours a day. There might be times in the evening before going to bed we're not physically trading but you're preparing for next day you highlight the opportunities which are more favorable which then gives you more time to focus on opportunities in the morning the following day. But yeah, that's that is my strongest recommendation having time set aside dedicated time outside your nine to five. Malcolm maybe missing something picks five and 10 from project be on the sheet there are three zones traced out once applying to demand. I was trying to see the consolidation balance before the other three zones hoping you can share some light on it sometimes take profit level is position with respect to recent highs and lows sometimes two to one rule is preferred to can you expand on this please yet so let's go through those pictures five to 10. So this is one two three four five now here just looking at that alone it's very range bound. So you've got this more prolonged balance here before the bearish aggression. You then come back into that zone to see a confirmation candle bearish and gold from bullish. So in this example here this would be five pips above the surprise own. The two to one would be somewhere down here below the level of demand but the reason why this is closed early is because of the weaker confirmation here it's not the best pin by by any means. But if you are playing a range by market and you're seeing by stepping in here. So there's failing to gain any traction down so this is a good potential opportunity to cut your trade early. Not necessarily going long from there but a reason to potentially cut. And you're so you're struggling to see consolidation and balance there so I mentioned the consolidation on the first one. I just pull out the second one. Not really go there not this one. So here you're right there isn't really any consolidation to our left. We're starting to break those lows if I just get back the previous shot here. It's very much based on a breaker structure that's still a weak supply zone and we're seeing rejection. But yes, ideally want narrow consolidation here. So consolidation is a narrow is that there is a fairly decent even distribution. But yeah, we do want narrow consolidation. We're not always going to get that. So the previous bearish before the move out very strong move up. In a ranging market that potentially could be considered but I mean it's these are difficult opportunities. And hence why this project was put across just to show how difficult range bound price action can be. And to number 10 so 6 7 8 9 10. So here it is one bearish candle before the move up but note the very strong move up become back into it. This is an example of a slight outlier. It's not quite fully engulfing but it pretty much is. You can put your stock plus below that level of demand target to to one. You got highest to target but you're right. It isn't your perfect area of consolidation that narrow range before a move up. That's what we want to see. But we're not always going to get that. So you know are the other steps being that bullish imbalance rejection. Yes trade can be considered there with with lower risk. Sometimes take proper take profit levels position with respect to recent high lows and sometimes a two to one is preferred. So. So you're always going in with a two to one every single trade you put your two to one. There are going to be times we're going to take profit is above a recent high or below a recent low that makes it less favorable. Because we want to be able to target areas of liquidity recent highs or recent lows. Where we've seen market participants recently transact when anticipating you lows or highs it becomes more unknown quantity. But you're always putting that to to one rule in first. Then can you target recent highs or lows if you can great if not to reason to reduce risk doesn't mean you just rule out the trade. You just tell yourself okay rather than 0.5% I'm going to look at point two five it because I'm not able to target those recent highs or lows. But yeah, no thank you for your time thank you good questions and thanks everyone that concludes the session I've just posted the chat box a link if you wouldn't mind commenting on anything that you've learned in today's lesson that will be greatly appreciated. And I'll see you all on Thursday.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