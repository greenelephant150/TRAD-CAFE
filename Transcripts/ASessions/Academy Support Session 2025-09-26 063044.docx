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great. Thank you very much for joining and hope you're doing very, very well today. So, a little look. See what's joined us. I guess, mainly bright and early for the most part of you. So, hello, Chris, Kristoff, Rafid, Rob, Shay and Stephen, lovely to have you all here, folks. Morning, Steve, afternoon, morning, Rafid. Hello, I'd say how are you doing? Brilliant. So, I got a new microphone. So, hopefully there's a bit more gravitas in my voice. I was having a listen to the replay from the all hands and the room I'm in is square. And I'm basically sitting right in the middle. So, there's all kinds of standing waves and such. So, I got a, I got a new microphone. So, hopefully it sounds a little bit, a little bit more personal. And the advantage as well, it's a DJI being in China is it's like half the price of anywhere else, which is, which is even better, which is even better. Like, this is basically like in dollars. So, it's like $150 for like a $350 in the West. So, not bad, not bad. I, and the delivery as well was insane. I ordered it. See, this is the rock session. You need to join Alex. Rob, you're breaking my heart. All right, go on. Bugger off. Thanks for saying I anyway, Rob, have a good one. I forgot what I said. Yeah, the delivery here. No, it was insane. So, I ordered it at about 9 o'clock in the evening and it had arrived at lunchtime the next day. They literally sent the delivery out at like midnight. And bear in mind, I'm not in a city. I'm in a tiny little town, deep, deep, deep in the mountains. So deep, even the dialect that they speak here is basically ancient Chinese. You've got to leave the town. You've got to go through a three kilometer tunnel. You literally drill through the mountains. It's basically impossible. The Japanese couldn't make it here in World War II. Even though this is literally a stone throw. You go drive to the coast, throw a stone, you're hitting Japan. You're only saying Chinese now. Well, I got a couple of words, but just Mandarin, just Mandarin though, the old folks here. So the old folks can't speak Mandarin. They just speak the local dialect. So what they do is they just speak really loudly and slowly in dialects and the hope that I'll understand. But anyway, that is by the by. We have business and folks. And for those of you who knew what we do here is we can be back on quick win projects. And we tackle any beginner and non-strategy specific related questions. So if you want to know what's a pip, this is the place. Oh, Shay, you got a question. Let's have a little gander before we dive in. So I'm sorry, Jonathan. I recently joined Legacy. Welcome. And now start on the modules. I have two generic questions since you mentioned your trading MWs. Can the MW be a strict strategy with head and shoulders. In other words, trade the strategy, learn the strategy independently. Or must have go and hand and hand. For the projects, if I have questions, I'll send them in for instructors to comment. Oh, there's any tips on how to support MWs or head and shoulders and replace. I think I've been weak on those. How do you do it? All right. And so first question. So conceptually there, they're very similar. Right. They're both reverse. They're both reverse with patterns. And M is a double top and a head and shoulders is a triple top. However, there are nuances to the rules. So for head and shoulders, you need a retest of the neckline, whereas with M's and W's, you don't. On top of that as well, the move into the pattern. How we wait it is very differently for head and shoulders and M's and W's. They are different strategies, though. And I would absolutely recommend focusing on one. So either head and shoulders or M's and W's. I keep seeing them. Dolly's way away for head and shoulders. Yeah, well, right now, Shay, you shouldn't really be doing either. What you should be doing is just just working your way through Simon's course. I mean, that's going to take you. So realistically, that's that's a good couple months worth of work to work through because it's not just patterns, right. This is the absolute easiest bit of it. You know, you need to understand price action. You need to be able to read support and resistance. You need to understand the implications of news events. You need to get your weekly trend lines drawn, your institutional value value zones, you, you need to learn how to identify and manage roadblocks. There's. There's a whole lot of of extra information that you need to actually. Well, basically, what are the legacy courses? This is Simon's lifetime's knowledge, right. So I'm kind of not directly answering your question, but focus on one, man, focus on one because there are detailed nuances to both. So you need to know to be able to trade them up to the level where you're getting the expected win rate. Head and shoulders are a lot more tricky because with M's and W's, you're trading a reversal of an impulsive move. So you just take your one to one, and that's fine. Whereas with head and shoulders. You have discretion on where you set your stop loss. And you're going to be in these trades a lot longer, right. So on the hour chart. For an M will W the average trades about like three ish, I mean, my three to five hours, that's that's generally how long you're going to be in a trade for. Head and shoulders, you could be in there for a few days. And being in a trade longer means you have to weather different kinds of storms as well, and you need to understand how to manage that. So pick one. Basically pick one and focus on it. And don't don't do both for now. Because either one of them will make you all the money in the world. So what I would say is head and shoulders are theoretically more profitable. Because you're getting a good the win rate is round up. I can't even say that because it depends on where you're setting your stop loss. Yeah, it's it's it's it's it's there's no simple answer to a shame. Just pick one. I still have to go through the entire course first, right. Yeah, you do. Because there are a lot of there are a lot of the same things that you're going to be looking at for both. And what you need to be learning how to do is reading price action. You need to be able to look at a chart and really understand and really read because there's no indicators. The only indicator is he got the price. So you need to be bloody. You need to know what you're bloody doing when it comes to reading price action. And you know, I like I've been trading M. St. W's I've been doing it for years. So I make it look easy, but that's because I've been doing it for years, right. I literally started when the when Simon started I was like, this is cool. And yeah, so hopefully that answers your first question to some degree of clarity. Just pick one. Don't do both. That's a trap. Once you've done one, then you and you're you because again, right, the objectives of just making money, right. And like with M's and W's, I like them because the the take profits relatively straightforward and you're not in the trades for very long. So you can dodge a lot of the news, which is which is terribly useful. You can get ahead and shoulders, you know, you can get pretty pretty you can get like three to one trades right four to one trade sometimes. And you can still get a pretty high win rate, but there are a lot more tricky and you need to have a much higher degree of skill in reading reading price action and managing the trade as well. Right. And that is something that sounds a lot easier than it is. It's all well and fine. And during answering and managing here, but when you're in the trade, you're like, you see like three candles straight straight red candles down. It's real hard to close a position. Then it's really hard. Second, and you need you need to develop that. Next question for the projects. If I've questions, send them in for structures comment. This is exactly the same. Do the project. If there's an answer sheet, compare it with the answer sheet, compare with the other students answers. If there's something you stuck on, or Simon, rinse and repeat. So the process is exactly the same as anything else. Any tips on how to spot M's and W's on replays. Yeah, so this is not so many you want to do now. The advice I give would be being procedural with it. So when I look at the charts, I'm not looking for an M or a W. What I'm looking for is an impulsive move. So that's the like my mind is purely tuned to looking for an impulsive move. Head and shoulders, I can't really comment on that. Like I understand them, but I'm not good enough to trade them live. But M's and W's, yeah, you just the first thing you got to look for a big or impulsive move. And I'm also paying attention to if there's any really obvious nonsense nearby, like any consolidation, any mad reversals nearby. Then after that, I'm looking for, then after that, I'm again, I'm just looking for looking for the bounce. And then when I get the second bounce, then I'll dive in and do more detail analysis if I'm actually planning to take the trade. Like this, I literally I can show you one like I'm not taking it, but I was looking at one today just a bit earlier. Let me let me launch trading VR show you. So this is a one hour pattern. So the first thing I just, this is what I was looking for first. Like when I'm looking for M's and W's, I'm not actually looking for M's and W's, this is what I'm looking for. We get bounce. Now when we get the second bounce, now I'm potentially, I'm potentially interested. And then I'd do a bit more, I'd do a bit more analysis. Is there anything, so based on what I just said, right? I'm looking for impulsive moves. Is there anything here that catches your eye that could potentially be a problem? I'll answer your question afterwards, Matthew. So just just a first glance, is there any, we'll say any issues with this trade? Two green candles on the left. The giant M, no. This, look at this chop right through our whole trade. That's the first thing that I, that the spring is to mind. Like, what if price does that again? So it's, you know, I'm not doing sort of deeper analysis. I'll say when I, when I, if we go in a bit more year, then we can start looking at, you know, specific reversals. But just at a first glance, if I'm looking, I want to, I see this, then I'm like, is there any nonsense? We got this consolidation in this way, this trade. So this is probably not going to be absolutely perfect. So this is what I look at first anyway. Then, you know, do more detailed analysis if I'm actually planning on, on, on taking it. So hopefully, hopefully that answers that. Yeah, consolidation is the left, exactly. Yeah, just, it's just, you know, I could, I could absolutely, and especially on a Friday, right? I could, let me get with my, let me make this full screen. Oh gosh, I got everything in the way. Because I just see this here, and then I can just imagine, which is price coming up, and then just going, do, do, do, do, do, do, do, do, do. Doing the same thing over here, which is just like, and then, like, it's going to clot. And then it will, and then it will be the weekends, all after close out. And, you know, what if it's down here, and then it's just small loss, they'll just wasted loads of hours for absolutely nothing at all. Just a concern. I mean, it may very well jump up there. That's an inefficient candle, right? That looks like one as well. So I mean, there's something, but then there's also, and this is a coming on to extraneous knowledge. So, oh gosh, I'm on. Often, what you will see moves, moves like this happen in two spurts. And this is what I mean, like, understanding price action. So very often, what happens is when there's a big old move like that, you get another one of the same, of the same length. So another concern that I have is it's going to bum around here, and then it's going to make another move down to here, and then bum around, and then finally make its way up. That's my concern will happen. And I've seen that happen enough times for it to be a real concern. So, Simon does speak of this. You often find you get one, two moves, and they're actually the same size. Two pushes. And conceptually, right, you've got major players building a position here, making the first move, building the second position here, and gathering enough liquidity to actually take the price down. And next question. Do you have sane trading hours, or do you be up early in late, the Amazon W's? No one should have insane trading hours, Matthew. No one should have insane trading hours. Like, there's money to be made all day, wherever you are. There's money to be made all day. So I trade the Asian session and the UK session. So I have a look, I have a look in the morning about eight o'clock in the morning, and then before before the sort of Asian session opens, and then I have another look before the UK session opens about one o'clock in the afternoon. That's when I do my, do my analysis, looking for things that potentially might form. And I don't, I don't trade the, well, certainly while I'm over in China, I don't trade the US session. But when I'm back in Europe, I'll trade the UK session and the US session. But yeah, you don't like with trading, the more time you spend at the charts, it does not equate to trading better. You need to be like precise. And in fact, we've got whole modules on this, like defining, defining your trading hours. Because you, when you know a strategy, you know what you're looking for, you're doing your analysis, and then all you're doing is just waiting to see if it's going to happen or not. You can just check very quickly at regular intervals. Does that answer your question? Cool. You will find though, whatever. It's often beneficial to be prepared before the session opens. So whichever session you're trading, be it the Asian session, the UK session or the American session, you want to be ready and prepared before the, the floor opens the doors, basically. So like Simon, he gets up, he starts looking at six o'clock in the morning. That's like a couple of hours before the session opens because very often, a lot of the moves happen earlier on. I mean, there's no, there's no rule to it. But certainly you want to be prepared for the, for the, for the move. If you're, if you're doing your analysis after the open, it's, yeah, I can't say for that. I can't say for that for sure. That's just, that's your speculation. Do you screen us? How do you filter out noise? Yes, I use these, these two, these two things over here, Christ off. Like, what I do, I just go, it takes like five minutes. It's just literally just go through. Look, you know, this is just my list. It's not that long. I've just got the majors and minors, the indices, and then a few little commodities. So I just go through and just like, well, there, is there an apparel to move? Nah, no, no, okay. I saw one key M looks like it's ready to blast, but it's a Friday. It doesn't take, it tastes like literally between like 30 minutes and an hour. Oh, no screen, sorry. Yeah, so I'm just like here, okay, here, no, God, no. That's a four hour pattern, right? Nah, too messy. Maybe something here. That's an M, but it's a Friday. I like just, that could just go sideways. There's also US news today. Yeah, maybe. Because I know exactly what I'm looking for. I'm looking for an impulsive move. So look here within literally two seconds. Not even two seconds. We're in a second. I know there's nothing for me here. Maybe there's something here, right? Not impulsive enough. No. No. Maybe. Maybe. I'm there, but it's getting stuck there. No, that's it. I've just literally gone through my four weeks watch list. The long bit is learning it. It's learning it, Chris, off. Once you learn it, the actual executions pretty straightforward. But you've got to, you've got to, you've got to learn to know what you're looking for first. There we go. Right. Any other. Cool. All right. Any other questions on this particular point? Before we move on. All right. So next question here is from Maxine Martin. I'm a beginner and cannot get the training view platform that Jonathan shows beginners download. My view is different and only allows three currency pairs. I've tried to procure the view by signing up with a new g-mail address and it seems to default back to my training view download. Should I simply pay for the platform access? I also tried to get the third essential trial as the instructions. I asked to supply a phone number and wait for a code. This never arrived despite how many times I repeated the procedure. I chose the option to receive a call, but this will not happen either. Sorry to ask such basic questions, but I can't produce projects yet. I've attached the image on my screen. Right. Maxine, let's have a look at your. Okay. Here we go. Let's have a little gander. Let's have a look. Let me share the screen so we can all have a little look at this. Right. Maxine. So my first concern with this and this is something just to be aware of. There is a scam trading view going around on on Reddit recently where they're stealing everyone's data. So make sure whatever you download your. You're downloading it from the actual website. This does appear to be the correct one. So that's good. So if this is your phone number, if it's a little bit too factual authentication, sometimes it can take like 15 minutes or so. Also here you've got to build your own watch list. You can't you don't you because what this is this is the basic one and then just provides like a few to start with Maxine. And I've got your tour laws on this and this will be explained as you go through. So there's two things I can't really help you with a bit more information because I don't know which country you're in. And I don't know how you've got your two virtual authentication set up. So you can try jump hot. Okay, so you've got a few options. So the first port of call is. Yeah, this is also not super charts and I've got a tutorial on that as well. So make sure you go through all of the tutorials because trading views quite big and spout vast and it's got lots of different things. So you're cooking in it and you need to be going to see the charts and I got you to all on that. So first port of call would actually be trading view support itself. Contact them and see see what's cooking with that. Then if you're getting no no help with that if you contact info at the trading.cafe they'll do a little bit help. So if you can get up I don't know where you live, but if you can jump on one of these support sessions, I don't mind having a. Getting the getting the group together will all have a little look and see and see if we can help get these sorted out. It does just sound that is probably your you haven't had too much experience with absolute this yield. And this is something you're going to have to learn is saying a traders job is basically looking at charts, but don't feel terribly overwhelmed by it. Just first thing go through all of the tutorials well say all of the tutorials you don't need the ones go through the first feature tutorials on registering building a watch list all the different features and functions I give overviews of all of those. Then contact support you could also try turning off two factor authentication if your phone and it needs to be a cell phone it can't be a landline. You could try using another phone number as well. So there are certainly options after you've gone through contacts trading view support with that and then if there's no no help there. Then we'll have a look and see if we can help get this fit figured out for your vaccine. But unfortunately with the information you're giving me I can't actually tell you exactly what's wrong because it could be it could be a million things it really could. You're always welcome to jump on here and we'll have a look. She may need to delete away the rest of the tickets will this this is just the if ever you have a new account this is what's provided they'll give you a few indices they'll give you a few stocks and is like apple Google they'll give you a few features a few for just to kind of get started the like biggest names. And I've got a tutorial on creating right but yeah if you've got the free version you are limited to the watch list. You had to delete an ad more for it stickers right right right right and I've got you to rely on this as well. So yeah, Maxine let me know how things go and yeah if you fancy joining one of these sessions we will do our best to help you out but contact trading view support first. Right let's dive in I've got your tags brilliant and we'll have a little let's have a look at some some projects. Right guys can you see it can you see Alex's project a I'm going to try not to spend three quarters of an hour to supply demand today. Yesterday cool. All right. Chad for short let's have a look and see how you've done. Daily uptrend great. Where's the week. I want to see that we need to see the weekly as well because this might be a trap there might be a weekly high hiding behind that so we need to we need to look at both of them. All right, our link. All right some good annotations here let's have a look. I think I'm going to need to zoom in more though. It means all the criteria. If it meets nearly then it's not it needs to meet all of the criteria it's a binary and either does or it doesn't we can talk about the quality of the criteria for sure but if it doesn't meet the more we it's it's invalid. And this is also incorrect as you can see there's still a red candle within the zone so this sign is drawn incorrectly. Aggressive stop conservative stop. Okay. This trade is wrong isn't it. Okay, you're taking it off this one here. Right. Your stop loss. Okay, aggressive stop right. Conservative stop. What's going on with you the stop losses why you why you just jump in between them. There's no reasoning for those this is so I would I would recommend just stick into one stick into the conservative one for now. Is like why did you choose a conservative stop here but an aggressive stop here. No worries, shake thanks very much for joining you have an awesome day. See you later. As single candle balance break clearing highs retracement yeah. Yeah, but swift red right we retracement though stops a little bit tight there. Yeah. Yeah aggressive stop loss why. Aggressive stop loss. Acceleration break retest. Aggressive stop here okay. Why did she this is more than a T to one. Okay. Good and golf know that's not correct. There's no entry here. The first entry I can see is this pin by here. Good probability trade I disagree. Now can anyone tell me why I would why I would say this is probably not a good probability trade. Is there anything about this trade that is well I sure I sure hold my tongue. What are your opinions on this particular trade and do you agree with the statement that is a good probability trade. Is there a three bar reversal no. Three three candle swing three however you wish to call it need to close above the first candle so it's not. I mean it's a that's a legit pin bar though it's a nice looking pin bar. So let's let's let's break it down into the different steps right so the first step is the and we can. So let's try like crap okay or amazing. Let's talk about the balance first how would we grade this balance. Bad okay or awesome. Okay. Steven says any other any other take is on this. I agree I agree Steven it's okay. Just slightly worse okay in it's yeah it's technically right it's not awful but it's really yeah it's kind of on the lower side of okay. What about this breakout how would you grade this. Bad okay or amazing. Okay because it's too tighty. Yeah I mean unfortunately we can't see previous price action so we don't know if it's clearing recent highs but from the looks of it. I mean that's pretty lukewarm isn't it. It's not really blood like compare that. To that. Compare that. To that right it's yeah there's no red candles in there. But like it's it's not great is it. It's not really like you know like HSBC is just made a massive play or you know like Bank of England's made a play slightly. The Bank of Cape Verde has made a play. It's it's it's okay it's not great. It's not awful I mean at least it is breaking out but. Certainly certainly nothing for the history books. What about the nature of the retracement how would you grade that great okay or terrible. Terrible it's a big reversal quick. So what does that mean. The quick means what does quick means it's terrible okay or good. Because you're right it is so it's not a good thing to do. Terrible it's a big reversal quick. So what does that mean? The quick means what does quick means it's terrible okay or good. Terrible it's a big reversal quick. Because you're right it is quick but what does that mean. Poor yeah it's awful. It's it's like literally we want a gradual retracement it's come back in three hours. That's absolutely not what we're after. Now we do have to balance the the retracement to the to the balance right. So it's a there is a bit of subjectivity like the balances. Is a very big then you know we don't necessarily needed to take five days. But that's absolutely not what we're after. It's just so quick it's it's it's an impulsive retracement is terrible. What about the rejection of the zone is that terrible okay or amazing. Okay. Steven says. No I say it's amazing like it's exactly what we want like we it's perfect perfect situation. We want retracement into touches the zone immediately forms a violent retracement. So that's the only thing going for this trade is the fact that the rejection strong. Everything else about the trace pre awful so I would not agree I would not say this is a good probability trade. It's okay at best. It's not it's valid. But it's I certainly wouldn't put this in the category of good probability. Just be natural the fact that most of the conditions of the trade are poor to medium. Yep. I'm not sure that's a pin bar needs to close in the top half it doesn't look like as the next one has for sure. Chad so this is a very very good first project I mean I have been giving critique but that's not not taking anything away you've done a really good job with this. Couple of slight errors on the entry candles and I think your interpretation is is is is is is arguable but with regards to execution and this is really what we're after is is like proper execution. The only issue I can see that is consistent is your inconsistency with stop losses. I can't see the reasoning behind them and certainly while you're learning the method it's probably best to remove that part of that discretionary aspect so just stick it five pips behind the zone and then you can focus on all the all the other aspects of it. You've drawn these zones out correctly you've correctly identified the bias mostly you're taking two's to ones which is good and you're also identifying the weakness of counter trade so really really good stuff. Just try to remove the discretionary aspects so stick to two to ones stick that five pips behind the zone and then focus on the all the other aspects the consolidation the break out the retracement. Now allow you to dial in a mastery to these aspects but really good stuff chat let me get you tagged. There we go lovely right let's move on to project B I am mindful that I don't want to spend all of the session doing supply demand. Cool. Brandon Vouch already and it's a part two. What's going on here. Right so I can't actually see exactly what's going on but I can see that there's some errors in drawing these zones. I can't see higher time frame bias and I need to be seeing a lot more trades than this as well so what I would actually recommend you need to slow down Brandon because I see this before. Slow down and be really methodical and there's a great deal of information in this these videos so see with a note pad pause it rewatch certain aspects and be very very careful. In how you do this and do everything so firstly you know higher time frame bias then you know make sure your zone is drawn precisely then you know pay attention to how prices going back to it then make sure your entries are absolutely exactly where they need to be. It stops consistent you're taking two to ones be really procedural treat each one of these as those were $10,000 because it will be. And you need to get into the habit of that now Brandon because if you rush you're going to miss miss little little details and you have to do it again anyway so good first try but take a step back what's the video again and pay close attention to exactly what's required of the of the project. Right, how would it go? Right let's move on to Sid method and it's the fell let's see how you have done with your watch list so just looking make sure there's nothing on toward on there there is this shouldn't be there. Gold that gold shouldn't be there. Yeah, apart from that everything else is right just need to make sure you've got and barrack gold and not spot gold Alex. And X. Lurphel. Cool. All right, Stephen Walker. What? This is not the place for these questions Stephen. And we had a look at Jacob yesterday. All right, let's move on to project D. Then he. I truly can't remember if I go feedback on Ben he's had on let me have a let me have a little little gander. Did I? Yes, I did yes, I did Ben he's just tagged all right. Jacob Armstrong, let's see your project D. Okay. Oh, I read I immediately see an issue. First person to spot the issue get to get to star. I'll zoom in a little bit. I'll zoom in a little bit. What's the what's the first problem you see with this trade? You're. You're sticking to supply demand so that's going to watch out for the gun. No problem. You're a problem. I'm looking forward to seeing them having to have the internet relief. They're finding there is something about how much an internet is going to work out at the companies. What's going to work out as a flyer pen. How much for my Accepts app. been I've been working through the last 15 years back testing micro. No, the issue is this stops need to be rounded up to the nearest points, the nearest, the nearest back. Also, it looks like too many, it's a bit too many decimal points as well for Apple. So your entry is correct, I can't see your exit. Right, so the only thing I can say for sure here, well that entry is wrong, definitely. The RSI is pointing the wrong direction if this is your entry. Okay, entry is fine here, but I can't see your exit highlighted and your stop losses are also incorrect. Okay, here at stop losses fine, your entry is fine, but I can't see where your exit is. Okay, this is not high enough. I guess I need to. Yeah, I think the exit's correct there. Cool, so yeah, need to say here, your stops right, but there's been a couple of errors with your entries, certainly your stop losses and your exits are not clearly highlighted, so I can't comment for sure. So I would make sure, Jacob, have another watch of Sid's video, make sure you fully understand how to do this. Let me get your tide. That's fine, all right, cool. Let's conclude then with MZWs. And now I do, Tony, I'm pretty sure I remember Antony, I remember your name. Marnie, Cesarini, let's have a look and see how you've done. So here we need to be identifying all the MZWs you can see. Yeah. Huh? Good spot on this one. It's a very difficult pattern to see. Wow. Cool, so you, oh, and the last one. Yeah, excellent. So you've spotted my, the first one there's, I think there's a couple, you didn't spot, but this is a very, very good first project. You've certainly spotted release. You've even spotted ones like I didn't spot that one when I did my project, so very, very good stuff. And entries are a little bit early, needs to be on the break of the neck, not just before. And also the second module you'll learn a bit more about how we can tie an upstop losses through roadwicks, but certainly Marnie as a first project. Very, very good word. Nice. Brilliant. Nice. And we'll conclude now then with. Some MZW 64% were a first gig to be true. That's a little low. You need to be, you need to be around 70% built. Allow me to write on your parade. Let's have a look and see how you've done. Let's see how you've done. Yeah. Just about valid on that one there. This one's invalid. You can't take this trade. Can anyone tell me why? Why can't we take this W here? I'm not sure. I'm not sure. I'm not sure. That's a little low. Okay. Okay. Okay. Two less candles. Yeah. Exactly. There's only six candles unfortunately. So, no. Nice looking W. It's just too small. This here. Good. This is. So, this is probably this is getting a little bit more nuanced. But this to my eye. Doesn't look like a W. But Jonathan. Look prices come down. Come up. Come down and come up again. We're relying on just this single small candle to make a W. If you imagine this. Okay. Actually, if I load up annotation, I think I might be able to explain a little bit, a little bit better. Right. So imagine. This candle was the same as everyone else. Would that look like a W to you? Or would that just look like consolidation? Right. Like what we need to pay attention to. When we get to patterns like this, we need to see bodies move. Right. We need to see, we need to see like body. We need to see higher highs and higher lows, lower lows and lower highs. Here, there's just this flat line here. This is flat. This is flat. We've just got this one little candle when everyone was probably on their lunch break. And just no trading was happening here. So. But it worked nice. Yeah, but that's hindsight though, isn't that Chris? Like it did, but we can't. We only know that after the fact this is something to be. Aware of, right? Like we need to be seeing bodies making moves. So this one. Yeah, like like, OK, but then you can also say, but hang on Jonathan, what about this one here? Haven't we got the same here? Well, no, because here, OK, we've got a very crap first leg. But look, the bodies are right. We're still getting a bounce, right? Here, it doesn't look like a bounce. It just looks like everything's just trading in this block here. I like even this candle here, like there's no higher highs on it, right? It's just, it's just flat. So. I'd be very, very, very wary of these ones because that looks like a trap. Looks like just consolidation. Let me see. See look here, you see bodies are moving down and then moving up there and then moving down. We're actually getting a bounce. We're actually getting a bounce. Good. You can't do that. You can't look on lower time frame because this is the lowest time frame we can trade. M's and W's. See, look, even this one here, right, at least we're getting some kind of bounce, right? We're getting opens and closes at different levels. We're getting bounces. It's not just. It's not just flat. It's not just flat like that. Good. It would be nice to identify like that's a massive trouble area. It would be really, I'd be super impressed if you were like pointing an arrow to that or, you know, identifying this level over here. See like this one here, this first leg's terrible, but the second leg, at least we're getting a bounce. So at least we can argue that this is an M, right? And it's not just a flat line. The single candle move is terrible though. We really don't want to be trading just single candle moves in. Good. See, here as well. So this is, I think, this is a great comparison. It's a great comparison trust. So pay close attention to this one here because we've got basically exactly the same thing happening with the first. But look, look what the bodies are doing. Although we've got this little candle in the middle here, which is exactly the same as the little pin bar in the middle. Look what this we're doing. We're seeing eyes, lower eyes, we're getting a bounce, right? Now compare that to where it was at. So that. So you see that first leg's the same. We've got a little pin bar in the middle. But there's nothing here. It's just trading absolutely flat for the right leg. Keep that in mind and we'll just compare it and I'll move it back again. You'll see. So that first leg, it looks like it's formed a first leg, but that's, it just doesn't form to my eye anyway. Enough of that's not enough of a bounce. We're relying on wicks. We're not seeing any bodies actually wicks. You know, wick can be rogue. Can it not? And then compare and contrast to. To that. Right. So we've got the same thing happening there. We've got a little pin bar, but then we've actually got our little bounce forming. Does that make sense? Good. Massive problem area here. We need to do support and resistance analysis. Massive problem here. We need to do support and resistance analysis. Like anything in the movie in that isn't just a straight line. We need to pay attention to. Yeah, and you can see price bounced off there. But this is good. Your entries are basically correct. Your stop losses are set correctly. One, two, three, four, five. That's not enough candles. Just need to pay attention. Make sure your. Okay, that's spunked. If you see there, your entries too early. It needs to be on the break of the neckline. Just make sure it's a minimum of seven candles for the pattern. All right, this is I think another one. All right, so. But bear in mind what we're talking. So we've got this is the third. What do we think of this? Would this one be okay to be an M? Because this is exactly the same situation. We've got single candle for the first. We've got a pin bar. And then we've got something happening for the second one. What do you think about this M here? Are we seeing any indication of a bounce? Yes, we are. Look, it's not much, but there's something like look, we've got our little bounce there. Price is moving on up and then it's moving on down. So we got ourselves something here. Very subtle, but we need to pay attention. When you get these patterns, you need to pay attention to what the bodies are doing, not just the wicks. You need to pay attention to the bodies. We need to see actual movement in bodies. We need to see we need to see about. That was pretty sketchy. Valid though. So yeah, this is a really, really good project. You're getting your parameters correctly. Just make sure, say as we've discussed, you're looking for bounces, but I think the next thing you need to be working on is looking at this immediate move into the pattern. If there's anything that isn't this, you need to pay attention to that and look left to see if there's any nonsense. And that will pull up your win rate dramatically, Bill. Let me get your tags. So good stuff. Really, really good. Cool. Righty, hope, folks. I wish you'll call that for now. Thanks very much for joining. Hopefully we will learn a little bit. Whatever nugget you have picked up. Let me get the link for you to go right down. There it is. So just directly after here before it leaves your mind, you're going to have to go right down one thing you'll learn this session. Just get a written down. Right. So I am going to be, so later I'll be on the cafe. So in the, in doing some backtesting, more than welcome to join me. And you can help me by telling other people that you can't trade the Sid method on 4x. And you can't trade it on 5 minutes. I assure you that question will be backtesting the Sid method. We're going, I'll show you actually. So I'm working through the last 15 years of micron. Check it. Yeah, so. We're up to 2017 now. So I'm just. Start then I'm just working all the way all the way through. Because we're just been doing the last five years, but I think it's going to be beneficial to actually sort of go through and get some like substantial data. It's the last 15 years. So we're probably doing I know a couple of years. This time just working our way through to present day for the Sid method. So more than welcome to you to join me for that. If not, I will see you beautiful people. What's the win rate so far? No idea, Chris. No idea. I counter up right at the end. Yeah. I literally haven't counted yet. I'll do it. I'll do it when I finished. Because it's not just the win rate, right? Like I need to calculate the return as well. Because if it's a really high win rate, if there's if the return, the returns really what's important, right? Like how much how much are we making of it? And for that. We'll have to wait until I finish the entire thing on. I'm saving it to right at the end to it's until it's all done. So for a grand reveal. Right folks, I will either see you on the cafe later or I will see you on Monday. Have a fantastic weekend. Take very, very good care of yourselves. Well, we don't Chris. We don't know. We don't know. Literally don't know. This is why I'm doing it, right? This is why we do backtested. And we will find the truth of the matter. All right guys,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