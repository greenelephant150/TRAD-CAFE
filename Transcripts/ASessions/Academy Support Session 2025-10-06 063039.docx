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I'm going to be doing very, very well. I'm going to be doing very, very well. Greetings, everyone. Welcome to today's support session with me, your host, Jonathan. Thank you very much for joining. And I'm getting very, very well. I've had a fantastic weekend. Have a little look and see who has joined us, who is in the house. Right. We've got Anna, Bruce, Jamie, Maria, Niquech, Paul, other Paul, Ruffay out, Sam and Sven, lovely to have you all here. Folks, hello, Anna, I'm Jamie, hello, Niquech. Lovely. So, for those of you who knew, these support sessions, all we do is we give feedback on Quickwind projects so we can practice, make sure we understand all the new answers, all the rules of the Quickwind strategies. This is also, let me just move my camera out. We've got this way. There we go. I'm not just straight up on the side. There we are, lovely. Yeah, so we practice rules, make sure we understand the Quickwind strategies. And this is also the place for any beginner-related questions, anything non-stratitude specific. So if you're yearning to know what's the 4x, this is the place. Hello, Maria, how are you, Bruce? Right. So, agenda for today. We've got a few questions. And then we are going to dive in and we'll have a look at some supply and demand, which will move on to over the next few weeks. And then we'll have a look at some supply and demand, which will move on to over bought and over sold, and which will conclude with some M's and W's. Let's have a look. Right. So first question is from Julie. There is a session that I don't have access to. It's locked. Can you come with this and give me access? It's the legacy life trading. I'm just a student that I'm finding a bit. I don't know how to explain it. They asked me a question. I don't know what they meant, but I was quite an awesome to write down a list of questions to see if I can help them. They've only recently joined. Can you reach out and see if they need help? The help is Keana Ether. Okay. So first thing, Julie, with the legacy live sessions, we can give you access. But what you've got to do first is you have to complete a, an entire legacy course. And then you have to complete your 300 back testing back tester trades. Once that is done, we shall invite you. So these sessions are. Basically about the live markets. So they're there to support those who are demo trading and who are live trading. And it any, if you're not there yet, it will not be helpful to you. So yet, absolutely. Just get a legacy course done and get your back testing done. And then we should not only bring you into the fold with those sessions, but we've got a whole website for you as well, the training academy live, where you can actually chat with other students about about the live markets. But until then, projects, just make sure you get all of that done. With regards to the other student, yeah, don't interact, Julie. We have a very clear process for feedback here, right? So if you, what you do is you watch a module, you can do a project, you can pay your answers for the students. If you've still got questions after that, then you use the questions of mission form. And you ask an instructor to help you, because they're the ones that are only qualified to do so. If anyone is moving outside of that structure, that's not terribly helpful. So yes, Julie, I will, I'll have a little look. But yes, this is certainly nothing you need to concern yourself with. If you're not doing anything you need to do, focus on the process. Get those, get those modules done, make sure you understand every single aspect of that. So let me get your time, Julie. Next question is from Marie, Morton Ross. I've just completed watching successful Trader checklist. And underneath the video state, please ensure you watch the video centering a completely attached project. I've watched the video, but there's no project attached. Can you guide me to where the project is exactly? Thanks, Julie. Ah, okay. Let me, so this maybe, maybe one of the remaining little leftovers that was from the bug. Let me, in fact, let me, let me just deal with this now while we're on the session. I've got two shakes. I've got this message from Reese. Is there a missing project from the successful Trader Legends? For Trader checklist module. Question bug. Okay, cool things. Reese, I have said that off. We'll get that sorted ASAP. Next question is from, oh, I should get you tagged. You should probably get your tagged as well. Reese. There we go. Lovely. Next question is from Jack K. How can I stay consistent in the time and effort I dedicate to trading? How do I overcome the feeling of disappointing myself after failing to meet my expectations as I learn? And apply what I learn in trading and elsewhere. There's no simple answer for this one, Jack. This. So this is covered. Pretty much every month. At least some aspect of it in in in in the all hands meeting. And it's absolutely covered in in certain aspects of this rule. Also covered in the. In the orientation. So first, like what I can see here is, is your, your break in the first. I'm going to be, I'm going to be candid with you. But no, no, that this is, this is coming from, from kindness in my heart, Jack. We cannot focus on results. Right. We need to focus on process because that. If we focus on, you know, like what my expectations are, what your expectations are going to be brought. Right. And this is something you need, you cannot know what it's going to be like until you've actually done it. And one of the. You think you think, I mean, Zach is really spoken at length, you know, mismanagement of expectations. Is is really, really can really, really not just for six, right? Because we expect this. But then we get that and we're like, oh crap, I'm failing. So that's not what you focus on, right? You don't focus on the result. You just focus on on, on the process because the process is what leads you to the result. So certainly with regards to the expectation section. That's. Yeah, that's just expectation mismanagement, right? Don't have expectations. Don't focus on results. Just focus on putting one foot in front of the other. And your first day, OK, hello, Jamal. And Nick has just what I love to have you here. We've got a big question for today. And the second one is staying consistent in the time and effort. And I had a little look at your profile. And it looked, you've been with us for a good old wild Jack. And it seems like you haven't been doing projects. So. Consistency again, right? Consistency is a result. Right. The way that you achieve consistency is by sticking to a process. Right. Doing work, starting, right? You're never going to wake up one day and just be like, ah, today, that's it. I'm going to be consistent today. I'm going to be diligent. This is not how it works, man. Like you've got to start building good habits in every part of your life. You know, going to bed at a regular time, waking up, scheduling your day properly, sticking to the schedule. And it's going to be very difficult at first, because you're not going to see results. Right. You're just going to, you're just going to feel annoyed. But this is the way to do it. And what you need to do is two things. Firstly, you need to start. Right. You've got to start. It doesn't need to be anything. But as long as you're making. Like I said, that's something, like, there's something that's kind of, right, right? But you need to be doing something and doing something. I don't mean just sitting watching some replays. I mean, actually sitting down. Doing some work. And secondly, what you need to do is you need to finish. Right. It's kind of, if we talk about comparisons, it's pretty easy to start something. things all the time. But actually seeing it three to the end, that's tough, right? Because what we get is we get dips, we get roadblocks, life comes in the way, we get disasters, we get tragedy, we get other shiny objects. You know, there's all kinds of things that come our way. And when we meet them, it feels like the end of the world. Right? It feels like that's it. Fuck it. Let me go do something else. This is what most people do and this is why most people fail. Don't do this, Jack. Get started. Embrace all of the pillars of the academy. Right? Every single one of them is there for a reason. And these are all very serious things. Right? Firstly is process focus, focusing on the process, not the results. Right? And what is the process? Well, the process is how we've laid out the structure of the academy, the feedback methods, what you need to do, how you need to do it. The next one is sacrifice. Training is a job that has no ceiling. Did you think it's going to come that easily? Right? Do you think that it's going to come that easy? And job where you can be literally, as much money as you so desire. You think that's going to, you don't need to pay your pound of flesh for that. You do. And you need to understand that you're going to need to sacrifice pleasure. You're going to need to sacrifice who you are now for who you're going to be. And that's really, really important because again, right? You might not see it and it's not fun, but it's looking forward because we have the long game. Right? Nothing comes easy, nothing comes quick. You've got to embrace that coherence, Jack. You've got to be truthful to yourself. You know, what you say, what you do, what you think, all of these things need to be in line with each other. And it's not about what it appears like on the outside, what other people see. It's what you're like behind closed doors alone. This is the truth of the matter because when you're training, right, you're not always going to have instructors behind you, not going to have me behind you, right? But you need to have that already as a habit. And it's not, and a habit is not something that just comes quickly, man, this is this is something you need to build and fall on your face and keep trying. This is how you do it. This is the truth. And collaboration, you've got to collaborate with us. We know what we're doing, right? We have experts in all kinds of different fields, not just trading, right? We have huge amount of data on how students have progressed, where students have fallen. We've integrated this. You need to trust, we know what we're doing. You need to collaborate with us, right? If you're struggling, you're a legacy student. You jump on a legacy live session, right? You have a chat with Tarl, right? We've got these methodologies in process. But the first thing you've got to do, Jack, is you've got to stand up, you've got to put one foot in front of the other and you've got to start doing projects. This is the only way. Yeah, so yeah, hopefully that clears it up for you. Not an easy path. It's certainly, it's like going to the gym, right? If you go to the gym and you have an injury and you missle eat the first few sessions of God damn horrible, absolutely horrible. And you just want to screw it. I don't want to go again. But after a while, you get back, you get into the rhythm of things, but you've got to do that push at the start. Let me get your tags, Jack. All right, Jamie, commitment's key. Sometimes things come in like you'll miss a block of time and you had scheduled, me at least I'll fit it in the next block of free time. Finding an hour a day isn't hard, but you have to give up free time. Yep, seeing it through, no one else can learn for you. Exactly, Jamie. Exactly. And it's, you know, you only meet roadblocks if you're on the road, right? And it's inevitable that there's going to be all kinds of, of troubles and disasters that come your way. And this is what separates out those you can and those you can't. Because everyone, everyone meets terrible, terrible things that happen in our lives. But big upon. But it's not, it's not these terrible things that the finance, right? It's how we react to them. It's what we do. God trust the process. When you do it works, honestly, you really like it does. Of course it does, right? You know, this isn't something we pulled out of the air. You know, there are libraries of books that go through this very, very thing. You know, if you have a look at everyone, he's actually succeeded. It doesn't tell you exactly the same thing. Right, you've got to, you've got to just, you've got to focus on the process because that's what leads you to. That's what leads you to the results. If you focus on the results, well, you're you're never going to get there, right? You're never going to get there. Right, Joanne. I'm in the academy. First day was 20th of September, calendar. Wasn't showing me any access to sessions. There's something I need to do. Nope, you need to wait Joanne. So every Monday, because remember, we have people who just stay for the trial, those who don't wish to continue. So we refresh the links for the sessions every single week. And those are done bright and early in the UK in the morning. So just wait a few hours. Well, basically now. So you should have access already, Joanne. So don't worry about that. You should have access already. Let me get your tags. Oh, and I forgot which Joanne, you're on Joanne mission. Lovely. Right. So I think that's, that's because there's any questions about that. We're covering it heavy on on a Monday. Yeah, know that the journey's long and painful and all kinds of trouble is going to come your way on it. And just got to push through. But that that's also I think the expectations, right? Like don't expect it to be smooth. Don't expect it to be easy and don't expect things and people to come in your way, because they will. And they won't just be a minor inconvenience. It will be in some instances catastrophic. And you need to overcome that because it's going to happen and it's going to happen again. This is life. Right. Expect that and you'll be disappointed. Right. Let's have a look at some projects. Ah, I've got a race for we're here. I think I've got an answer for you. I just saw a little pop up. It's on the next page as customer with Simon's earlier projects and see as a video explaining the project. So Reese just go down. It's on the next it's on the next. It's on the next page. We've done a little bit of a reshuffle over recent weeks just to make things a little bit more more more logical. So probably says below that it's not directly below. It's just the next one and you should find it there. Right. Let's actually dive in and give some projects. All right, guys. Can you see Alex Marsler's project? I thought. All right. Let me pull up chat as well. All right. So let's look at Hien Yelch Cha. I'm a politician by this pronounceable name. Let's see. All right. Four hour. What? Weekly. Daily. Cool. Don't want to see. Don't need the four hour. But it's good that you're identifying the trend on the longer time frames. We just need to look at the week in the daily. Yeah. Okay. So you've got an aggressive stop loss there. Soldation break retest. It's an aggressive stop. Okay. Two to one. Here. And solidation break retest. I cut your injury doesn't make sense here. I don't see it on any anything particular. And solidation break retest and they get an aggressive stop. Okay. So on it, it's advisable to just stick with conservative stops. Five five, at least five pips behind the zone for consistency. Say, but at least your maintaining so far consistency with the stops here because you don't necessarily have the knowledge yet is to choose do I take a conservative or do I choose an aggressive stop. So if you remove that discretion, then you can focus on learning the other bits, which makes learning a lot easier. Not easier. Some what easier. Consolidation break retest. You've got a conservative stop here and that's too tight. Okay. And here you've got it flat on. So now I'm confused. Because okay, you got two aggressive stops fair enough. But now you're just flat here. So this stops completely. This stops wrong. We can't have it flat with the zone. Okay. And I guess you're still taking an aggressive stop on there. All right. But here you've got a conservative stop. And that's too tight behind the zone. Consolidation break retest. And then you've got a conservative stop here. Okay. Golfer. Yeah. And that stops and that stops away too tight. In the answer sheets, Alex put stop loss behind confirmation candles. Well, Alex sometimes cheeses Anna. Alex sometimes cheeses. So that's an aggressive, but that's a conservative. That's an aggressive aggressive. That's a conservative. That's a conservative. Conservative conservative conservative. Conservative. So Alex uses discretion. What I'm saying is while you will learn, you want to try and remove as much discretion as possible. Because if you're trying to decide, okay, do I want an aggressive or a conservative stop here? It's how can you know? Whereas if you just be like, okay, screw it, I'm just going to stick it, stick it behind the zone for all of these. That means you can then focus on the other aspects, like the nature of the consolidation, the breakout, the retracement and so on and so forth. Does that make sense out? Because eventually, sure you will, eventually you'll be deciding, right, you know, I can get a two to one if I take a conservative stop here. Hmm, this, this rejection is really good. I can get an aggressive stop here. Calm a bit worried about look, this price action, previously I'll stick my stop here. But that, that comes later. You don't want to be juggling too many things while you're learning. Is that clear? It just makes things a bit more simple because you wanted to remove as much discretion as you can. You want to keep it as mechanical as possible. Okay, entry appears slightly incorrect. There just needs to be on the close of the candle. I'm not sure about this trade. We've got consolidation, but break. Can you see an entry here, guys? Can you see an entry on this one? I have a little sip of coffee. If you don't know, we haven't studied yet, so I don't know, I haven't studied so I can see it. You haven't studied yet, Bruce. Cool, Beans. So that's fine. There's a slight inaccuracy in drawing on this zone here. I can see it's just ever so slightly over. It just needs to be the candle exactly. So we have our consolidation. We have our break. We have a retest. Do we see either in golfer, a pink candle or a three candle swing? None. Yeah, I can't see anything either. So I don't think there's an entry here. Even if that is a pin bar and that's the sketch, just one I ever did see is still within the zone so we couldn't take it. Just about three candle swing entries ever so slightly light. Stop, that looks a little bit big. That looks like a little bit less. There, I'm not terribly convinced by this side. So we have a single candle balance, but price is not really clear on anything. The retracement is nice. But that's also, yeah, I'm, I, this may even be invalid because this is where it's really important to have a look at the details, eh? Because the candle ends, so you see with the top of my cursor is, because it might be a little hard to see. It looks like that's where our candle ends. I think there's a, there's a, the alt and click where I can move. I need to enable that. But that looks to my eye like price has already just left the zone. And if that is the case, we can't take a trade off another retracement to it. So that may very well be invalid. Pind volume valid, anyway. Yeah, I mean, it may have been that that would have given you an entry. Okay, no, so you would have actually gotten an entry there. Right. I'm just looking, this is why it's really important to be accurate. Because maybe you could have gotten an entry because it would have closed above the zone. The absolutely then would not be entering on this engulf here is too late. I can't see what this trade is. Okay, you, that's that pin, that's, that's not, like if this one, why not take, why not call this one a pin bar. I mean, they're both very, very dubious counter-trained as well. Yep, with an aggressive stop. Let's see if we can see him out just there. Oh, this one unfortunately we can't take. Because we've kind of got some balance. Counter-trend, we've got a break. Price is closed above the zone, but then it stayed above the zone. But even if that didn't exist, that engulf was still within the zone. So there's no valid confirmation here. Our confirmation candle needs to land on the right side of the zone. And if price has gone through it, unless the immediately following candle gives us our entry, we can't take it because prices then left the zone on the other side, not what we're after. And she's a little late there. All right, what do we think about this trade here? Sam, are the sessions recorded? Of course they are. Of course they are, Sam. But don't get into the trap of just watching three plays. You won't learn otherwise will be, will all be YouTube professors by now, the way you learn is projects in the classroom section. What do we think of this trade here? Because we've got a three candle swing off this zone. I can't use this zone. Right, why not? Mitigate is exactly, yeah. So we've got consolidated single candle balance, break, retest. At this point in time, our zone is now mitigated. So we either need our entry, we're playing them to, it flew like a chicken, Jamie, flew like a chicken, a couple of feet in the air, a couple of half a meter and then back down it went. Yeah, so this point invalidates. We are the need our entry, but as price has left, there was no, no entry. So yeah. So all about planes leaving off on very interested to see this week's going to be interesting for the Yen pairs. I haven't been able to tell a look, but the Japanese Yen appears to fall through the mantle of the earth over the weekend. So it's going to be quite interesting to see what happens without this week. Now, it needs to be the final bearish before the breakout, which is here and there appears to be no breakout. So this trade wouldn't be valid here. Consolidation, break, there's a trade there if you want it. It looks like this looks like the trade. Maybe it was a similar thing. It looks very much like there was one trade I took on back testing, which was a big old, big old pink candle, massive, well, not just the Aussie Yen, Jamie, have a look at all the Yen pairs, all the Yen pairs are the same. Absolutely massive, massive moves over the weekend. I hope it gets some nice reversals off that during the week, but yeah, a sage lesson in, you know, the dangers of holding trades over the weekend, I think. Yeah. I mean, this is really far from ideal. There's a slight inaccuracy there. I mean, that's not really the kind of breakout we're after. It's technically correct. I can see a small amount of air there. But yeah, so this is a very good project, really good work. Yeah. Make sure you paint, I think the most important thing you need to focus on is making sure you pay attention to these retracements. The minute price touches it again, you've got to cut these short, you've got to get into the habit of it because you will absolutely take trades off it later. So, need to, I think that's probably the thing to focus on. Also, just precision, make sure everything is absolutely precise because even these small little differences can make all of the all of the difference. So, Danielle, very nice stuff. Let me get your tags. How are we doing for time? Okay. We need to make a move on. So, I think we've had a good old dive into some supply in mind. Let's move on to the sit method. And what we've got to do here, watch less. Steve Roy, you've provided with the trading view link. Very nice. Let's have a look. And so, just making sure. So, I, so just one thing, I shouldn't be seeing the USD flag on here. And I can see here there's no market capital volume. So, my suspicion is, these are some privately traded version of it. Yeah, this is on 8K. So, if you can choose the one that's on, which was an ARCA? What's, what's, let me have a look. What's a IWM on? Yeah, ARCA, the one, the first one on the list, that will be beneficial because the quality of the data will be better. And I would imagine it's the same of these. Because what we'd want to really see is we'd want to see the actual logo, not just the American flag. Because, yeah, you can see here that there's not quite the information we require. We don't actually require this, but this just tells me something's amiss. Yeah, apart from that, all present and correct. So, yeah, just get those changed. And get stuff. Very nice, Steve. Right, next, a Gale Anderson. Let's have a look. All right. So, based on what we, what I just mentioned, can you see anything here that raises a heart? Yes. Jamie's trading. So, there's firstly this, this looks like it's on the, there's a large, I have a look, see for sure. Buenos Aires, indeed, the Buenos Aires stock exchange. I don't want to be trading on there. So, these, and you can see as well, right, there doesn't appear to be market, which is just unusual, just unusual for these. Because I mean, these are like the big boy ETFs that track the various indices. And you can see here as well, this is not US dollars. So, you need to get those changed to the first one on the list, basically. And we're here as well. We don't want to be trading on the Mexican stock exchange either. But I want to be trading Google on the Mexican stock. Oh, Jamie, okay. So, I actually, so, right. So, guys, on Friday, we had a little bit of fun. And we looked at the Nigerian stock exchange. And there was a very interesting stock that showed a negative spread. So, the buy price was actually less than the sell price. And of course, hang on a minute. Is this free money? Unfortunately not. So, I did a little bit research off this because I never even seen that before. Never even seen a negative spread. So, what that means is that's a locked market. That means that no one actually wants to trade. The market makers can't make a market for it. They could only make a market if it at least reach a parity. It's a sign of a very, very unhealthy market. It's impossible to trade. There's literally no market for it. The people who want to buy it are offering less of a price than anyone's willing to spend. So, this is, I think, an example of something that looks interesting. But the reality is, it's literally impossible to trade. This is a completely locked market. Nothing you can no way to... There's literally no market for it. Just a little bit of absolutely useless trivia there because you shouldn't be mucking around with any exotic market. Because this is the thing, you get things like that. You want to be where all the big money is. Where all the liquidity is. That's where it's sensible and where you can make reliable money. Otherwise, it's all kinds of little things like that. Yeah, cool. So, just want to get the ones of the Argentina and Mexico, you get those on the US Stock Exchange and then you will be good to go. Go. Tax. Yeah, that's lovely. Cool. Right, let's move on to Project D. So, here what you have to do is actually... You have to actually execute some trades. So, let's have a look at Mohammed E and see how you've done. Good. Nice. I think your exits may be a day early there. It looks like it hasn't quite hit the 50 there. Not quite sure about the spot loss there. It's a little hard to see. But if everything else, I mean, you've done it right for all the others. Yeah. Oh my goodness. Guys, can you hear that? I think someone's... Oh, I know what that is. I know what that is. Can you... Did you just hear the noise of some drill? No. Didn't. Okay. I'm always going to slay this but I think... Right, I just... But I know it's happening. We're getting some curtains installed over the windows at the front. Because it's mid-October and guess what the temperature is. Guess what the temperature is. Mid-October, middle autumn, right? Where the weather should be coming. 31 got daft degrees. 31 degrees, which is a bit much. And I'm not in Singapore where it's normal at this time of the year. It'd be quite clever. Yeah, this is great. I think this is... I just saw one maybe it existed very early but this is very, very good work, Mohammed. Yeah, not a lot to say here. Very good stuff. Very, very good stuff. Data. Excellent. You've been paying attention. Yeah, just one where the exit appeared to be a day early but yeah, everything else is absolutely fine. Great. All right, let's move on to Emmanuel S. Emmanuel, I want to miss you something. Stay on to shape. We still see a ridge in one of my cards see the new one either Emmanuel. I can't see any answers. All right, let's look at the price problem. Yeah, I think so. I'm not sure. Now move on and lovely. Have a look at some Mms and Ws. Where was here? Cool. Can you all let's have another look? Let's see how you've done on this one. No. All right, Emmanuel T shakes. I don't want you to see my password because this is my trading cafe account. Bear with me, Flage. Just talk amongst yourselves while I just get my password. You need access. Oh my goodness. All of this and I need access. All right, let me get back to share. Requested access. We got access denied. All right. Tom Vaughn, let's have a look at yours. Err. Maybe you've slipped a little bit because all of both of these entries. No, because if that was if that was down there, then this would be cutting in. So this doesn't look right. This one also needs to be on the break of the neckline, which is the break of the body's there. Is that stop looks fine? It's just your entries too early there. Here? All right. Well, leave this once you guys. What do we think about this trade here? Is there anything that's good? Anything that's bad? Anything that's ugly with this particular one? Stop lost too early. We can't cut in because like price has been here. Well, many, many times, there's nothing to stop it coming in there again. Now this one's sure. All right, this is just sticking out like a sort of road week, we can ignore that, but you'll learn about that later. But you certainly don't want to be cutting through all of this price action. Yeah, that's slightly more than one to one. I guess it's hard to draw with free hand. Yeah. Yeah. Now entries too early there again, a little bit early. Nothing on here. Okay. You couldn't find anything on this. This is the most difficult chart. So spend a little bit of time if you haven't looked at the answers yet. Just spend a bit of time see if you can see anything on this one. He's a wheel test your brain, but there is something there. It stops a bit loose there. We want to tuck it nice and tight behind the pattern. We don't want it too far away. Yeah, good stuff. Good stuff. I mean, you've spotted most of these pounds, but tried parameters a little bit sloppy. But again, you'll be learning a bit more about this on the on the second module top. So good stuff. Just make sure you are on the break of the neckline for your entries. So good start. Right. Cool. Ronda. Now let's do a project day. So I can spend a little bit more time on this one. Because this project is a little bit more in depth. So here what you've got to do is you've actually got to execute some trades. We have Adam in this lock. Let's have a look. Cool. Nice you got them drawn out using the long short tool as well lovely. Right. Can't take this one. Can anyone tell me why this M here, which went to target very nicely, but we can't trade it. One reason we absolutely can't trade it and the second reason we probably wouldn't want to trade it. There's one thing that absolutely invalidates it and there's another thing which is such a red flag. We probably wouldn't want to trade it. This this one here, this M here, price comes up, comes down, comes up, comes down. Yep. Hit the nail on the head. Previous price action. Probably wonky. Yeah. So the wonkyness that would invalidate it. Look at the neckline to there. That's that's that's that way too wonky. They need to be around about similar. I am almost certain that would fail the fifth test. So that would just technically invalidate it. Then we got this nasty pivot swing here, which you know, if these two candles didn't exist, that'd be lovely, but they do exist. And that's okay, we have this grander move in, but we don't want to be mucking around with this pivot swing. That's yeah. Because that that that that trouble area starts right when we enter the trade. So we really wouldn't be interested in that. Here, I can't see an M. This looks like a little I don't want to be lured, but that's not doesn't look like an M. Just kind of a single little bump. No right leg. Yeah. N and let's let's not even the letter N. There's nothing there, right? It's just consolidation, if I'm honest. That's not an M. This one is your stops ever so slightly too tight. Right. We can ignore these two road weeks, but it looks like you've got it make like flashbang on this one. That's too tight. Yeah, again, right. This just people just do not ever want to be mucking around with these pivot swings. We want this is the move in we want to the pattern. And this. So we count them on this road week to give us parity and the legs. Yeah, I don't think we'd ever want to trade this because there's just too much wrong with it. There's this pivot swing here and then we've got the fact that if this massive width didn't exist, this method road week, right? So it's not even normal price action. Didn't exist. It would be way too one key. Yeah, this is good. This is good. Yeah, this is textbook. Nice. I see a W here. Not sure. Oh, this is your M here. Your stop loss is wrong. No, this is not right wicks. Why is it not? Why would these not be road weeks? This one's sticking out the way and this one's sticking out the way. Why can we not ignore these two? What are these for? One's a dodgey know that doesn't matter like what we're looking for pour. I mean, it's very It's very enough a dogey, that's true. The bodies can be what they like. Obviously it'd be lovely if both of the bodies are pin bars, if both the candles are pin bars. But for rogue wicks, we're just looking for long, too long wicks that are sticking out. But they need to be next to each other. And we have here, this one, okay, cool, this is rogue. But then we got this little thing in the middle here. And then we got this one here. So if it's two next to each other, that's wrong, that's tweezers, right? But if we've got this one in the middle, we can't use that as a tweezer. Therefore we cannot ignore this, because it's not really rogue, right? So this one may be, I mean, you'd really have to convince me, but this one's certainly not, because probably it's not just sticking out of the way and it's not tweezers, not next to each other. So I should have been a bit more clear and specifically said tweezers. But this, if you just look at this in comparison to the body, I wouldn't, wouldn't really. And then you just look at this move in as well. Yeah. So we couldn't ignore that. We can't ignore that. Maybe stick it behind there, but certainly not. After that, the red one. Here, I can't see any move into the pattern. This. Okay, yeah. Again, pattern completion level is a problem here. Need to pay attention to these moves in, in, in, right? Like what you see coming in is often what you'll see coming out. Right. Yeah, I mean, this is, I think an example. That's a very wonky pattern, but it's valid. Your entry's just a little bit late. That's a roadwork. You can ignore so you can get your stop in behind it there. That's a single move in. Square, impossible. Yeah. But you'd have to work, you price has to work its way through here first, which is. Yeah, entry's a little bit late. That's less than a one to one. Like we can't do that. Yeah. This. No. If there's a one here, right, we let we have price comes down. Then it comes up. Then it comes down. But that's on that point up here. Right. Where you've got it. No room for plan completion. Really. Here as well. Yeah. Trouble near pattern completion though. Trouble here. Your neckline is incorrect on this one. Let price comes down. Then it comes up. And it comes down. And neckline's here. As well as move in. Yeah. Yeah. Okay. So this is something a little bit more advanced. And. Yeah. So this is well beyond the scope of the quick win. Is this handle does this form of valid neckline here? Yes or no? And if you knew I'm not expecting you to know this spread hour. No, that's not spread hour. That's a weekend. Right. That's a weekend gap. You're leaving Maria. Thanks for joining Maria. You haven't absolutely split. Yeah, that's a weekend gap. Look, I spread hours not going to do that kind of move. Remember, remember what happened with the US. Yen today. Jamie. This is this is this is a little taster of what happens over the weekend. So it closed here on a Friday. And then it opened down here on a Monday. And then it came and closed the gap. And this is just a month. This a week and candle so we ignore it. This is an aberration. We just pretend it doesn't exist. And neck lines here. That's our true neckline. This is just it recovering back after some gap over the weekend. Actually neckline that only these two candles here. And trouble here. But this is again, a little bit of a little bit of violence. You wouldn't know until you studied a little bit more. Yeah. That looks like slightly less than one to one. We need to put their attention to this. Cool. So good work on this. Adam, I think the most important thing you need to pay attention to. Don't know into one to one. It's my whole entry is a little wonky and some of the risk always less than one to one need to need to make sure that's precise. But I think the biggest thing you need to do. Is focus on the move into the pattern. We want nice clean moves. No pivot swings. No, I mean, don't. No, no, no, no. You don't want don't. If we can help it because anything we're price even saltness for a second that can potentially be be, be trouble Adam. that will serve you very, very well in trading, Amazon, W, and Slip-Keytags. But good work, good work, lovely. Cool beans, folks. And I think for that, we shall call this for today. Thanks all very much for joining. Hopefully we've all learned a little bit today and whatever we have learned, I have got the link for you. Come on. There it is. Coffee. Post. There we go, folks. So before you guys do anything else, if you have a look and a chunk, there's a link for you. Go write down one thing you learned in this session. I mean, I have people who are small, and they will get it locked in. I'm going to be in the cafe in a couple of hours. We're going to do watch Dennis Loves, most recent question session failing that. I will see you lovely people tomorrow. Take good care of yourselves.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