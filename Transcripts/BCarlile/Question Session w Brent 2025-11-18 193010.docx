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trading Academy students. Welcome to today's question session. Now today we were hoping to present part two of module five, but there were some last minute of us. Starting the eyes and jays and cross into tees and so that will now be Thursday of this week. It's still coming. Today we will have a fairly normal question session, although things have been extremely busy with the fantastic all hands today and instructor insights and producing the module. So somehow I did piece together quite a few slides and content for today's session. So today's session will be awesome as well. Tune in and then Thursday will hit the second part of the module. So much work has gone into that. I think you're really going to like it. So hello everyone. Thank you for joining. Hi Rob. Hey Anna. Thanks for joining. Raghuff. Hello and David. Hello, hello to all SNIP SNIP. Stephen from cold wet northern England. Yes, I bet it is. Well, it's pretty cold and wet where I am as well in western Wyoming. We had some snow and it kind of melted but it's still cold and damp so it looks a little yucky out. Feeling pretty good. Lots going on. Let's just go ahead and dive into it for today. So you should see the cover slide for the presentations for the presentation today. Okay, so the module five part one projects should be posted on the Academy site where they would normally be posted. So hopefully you can find those and I know there's been a little bit of a gap in time since projects have been released. So you can hit those. There's some pretty good projects that will help everything you're learning. Sink in and part two is going to be probably even more detailed and action packed than part one for sure. All right, still waiting to see if anybody gets any information on the daily shot for a for new subscribers, whether that is open or not. I don't know if there is a list or how that works exactly. I'm getting the daily shot sent by email daily now, which is fantastic. I haven't had time to look at it for last couple of days, but I will. So let me know if anyone can daily shot told me that they'll be open a new subscribers later this month. Very good, Stephen. Thanks so much for that information. All right, so we're already. You know, the 18th of November, assuming that's correct. You know, we only have a week and a half really left in the month and in the US next week is a holiday week with Thanksgiving on Thursday. So new subscriber should be able to get the daily shot pumped into their email daily very soon week, week and a half. But let me know if you get anything solid on that. Stephen, if you know, there's an actual starting day. One of the best questions that has been submitted for any of the question sessions so far that I've had going back months. Raga submitted a great question. We're going to go over it piece by piece and unpack the whole thing. So hit that and then. So we'll go over that stuff as well. Okay, here is the question from Raga. Thank you. I did have a lovely weekend. I hope you had a lovely weekend as well. Raga. And his question is around mindset and how you approach the current environment. Very fitting for the current moment and time, especially when the question was written toward the end of last week and the weekend. I guess not much has changed. We have some time frame duration divergence. Where the shorter term sentiment positioning price action. Sent all of that trends is is probably flipping short, you know, in terms of risk asset prices and valuation medium term. It's more neutral and longer term are the trends that we've been talking about. So how do you deal with that? If the short term trend has divergence from the long term trend, we're going to get into that. First, let's look at Citadel's wall of worry from this article that Raga posted. And I want to talk about each one of these at least briefly. There are just so many things that have been worrying markets recently and you know stock markets do tend to climb walls of worry. But sometimes that wall can be a little too tall for, you know, at least a short term in positioning gets off sides to bullish. And then you get pullbacks sometimes very sharp and sustained, you know, declines in price within a previous bullish trend. So how do you handle that? Government shutdown. That has implications for liquidity. You know, as it turns out, with a lot of the analysis that I think was done by sell side research shops about the shutdown. The Treasury General Account, basically the government's bank account, was not drawing down as much because a lot of the payments were not made. So there was a liquidity drawdown and once the government opened that Treasury General Account can then spend money a little bit more again. So that should probably calm down some of the liquidity issues. Okay, AI CapExMania increasingly funded by credit rather than equity, which makes it more risky. Valuations stretched. Fed is still a little bit on the hawker side. So we have all of these issues here. The one that really is starting to worry me a little bit is crypto. We're seeing some pretty massive deliveraging in the crypto market and how many how much funds are attached to that that, you know, we're going to have forced selling maybe even in other markets. So lots of short term issues are going on here. All right, let's move on to the next slide. A lot of like overdone sentiment and positioning going into the last few days, last really last week. And when we hit those CTA triggers to the downside that we talked about like 6700 and SPX. And that combination of bullish sentiment and positioning, hitting a wall of systematic selling. So that's what we've seen. Big catalyst here this week in video earnings on Wednesday elevated VIX. We talked about when VIX gets elevated, there are all control funds who systematically sell. VIX is a big piece of the puzzle as well for short term flows. And we saw this morning VIX was pretty elevated above 25 in the spot market. And that accompanied additional selling, I think, from these wall control funds. But all in all, I have to say the market was pretty resilient on this sell off. It wasn't really looking like near term continuation just to complete collapse was going to happen. At least not today. So there was some dip buying. There was some stabilization. And I think the systematics got a lot of their immediate term order flow off their books by selling. But there was some absorption of that so far. So there's just a lot of conflict, I would say, between timeframes. And the way to play that is, you know, the last few weeks I've been saying, don't really add much to your portfolio risk. It's not a time to add more. Longs were not quite to the point where we're hitting the CTA triggers. You know, all hands on deck for new short trends across the board. It wasn't like that. And Michael Hartnett, Bank of America mentioned that as well. So Raghav says, Hartnett summed up last week. Summed it up well last week. Lots of watch out, tells. But not yet any clear get out. Tells. And this is more for kind of a little bit longer term investors than, than most of us. And most of you who are on the session today. But it was more of a warning sign. So I think the thing to do really has been sit on your hands, don't add new longs. Wait for more evidence to start flipping, you know, longer term trends and looking for like short Falcon method trend trades. We're not really there yet. We have to see how this progresses over the next few days. So there's evidence of potential regime shift. You know, a regime shift in markets. But not a complete trend shift yet. And there's a lot of emotion that has built up and every time there's any sell off. People start talking about 1999. And it is absolutely correct that there's, I fully agree with Zach. Historically speaking, all of the conditions in place. You know, are there for a big market decline sometime maybe in the next year. Zach talked about this in the all hands today. And by the way, what an awesome all hands. I have to say it was my favorite one. You know why? Because Zach went full deep macro. He was getting into the mechanics of the financial system, monetary policy, the impact on society and public sentiment, inflation, all this stuff that we absolutely love to talk about with the Falcon method. What a really fantastic all hands. You have to go check that out if you haven't already for sure. Yeah, the market's really it's volatile in both directions right now, Rogov. It's not really like a clear high probability short, I would say in terms of the indices. But the longs are also not something we should pursue because of all this systematic selling. So it's more of a sit on your hands moment, I think, for positions that you already had. You know, going into the last few days, you just let them play out. Maybe they've gotten stopped out. But you're not adding much risk, you know, you don't want to get more hurt. And I think more signs will emerge in the next week or two that will give us more clues as to direction sentiment position. I would think that a lot of the frothy sentiment positioning has reduced a little bit. You know, it took a while. I mean, the first couple of days we were hearing notes about how the sentiment or more of so the positioning was still pretty bullish with gross exposure in particular among hedge funds. But some of that had to come undone. But we'll see what the figures are when they're released. We don't quite have data from today yet. I don't think but zero hedge premium is probably going to cover this really well in the next couple of days. So really fantastic question. Thanks for that. And don't forget to submit your questions. We'll always cover them in class in the sessions. All right. Just want to post this slide again. It's been really important. So we have these CTA trigger levels that have been coming up over and over from JP Morgan and Goldman Sachs. Short term level 6700 in the cash market S&amp;P 500. And we did absolutely see accelerated selling below this level as soon as it was hit. Now they're really they're really looking for like a close below that level. But depending on the rules of the systematic funds, some of them are just going to start selling if it's hit. It's happened a couple of times recently. But then you know, we got a hundred points lower and there was a little bit of buying to absorb that. So the next big level and this is a much bigger level for a CTA trigger is 6407 roughly. And that will bring in some medium term bigger flows, something like 30 billion initially within a week. I think if that if that is hit. There's still a ways away and there's not much evidence that we're going to hit that in the next couple of weeks. But it's very possible with the type of momentum and the volatility that we had. So this is one we want to have on our radar as another level lower. And if we hit this 6407 level. I think this is kind of the point where risk assets are going to be in much more of a bearish posture. And we're really going to be looking for short trades on rallies at that point. So we don't know whether it's going to happen. But this is a big one. And now we're not going to want to chase shorts on a move below here. We don't do that. We don't sell new ticks lower in the market with the Falcon method. And we don't buy new ticks higher. But what we would do is see if the threshold is hit triggering a lot of systematic selling. Probably some rapid moves and then on a slow drift pullback higher up to a level. Then we look to sell into resistance. So that's how we would deal with that with the Falcon method. All right. We're still going to be watching hyperscaler bond spreads. Cut this so you can see the whole screen here. So another thing to watch in the research notes that we follow are the big tech bond spreads. And Michael Hartnett has mentioned. He basically thinks that bonds corporate bonds for the big tech players are a sell in 2026. That's not really what we trade here. We could look at some ETFs. But it's more the second order impacts from that that we'd be interested in. And if you know mega cap tech bonds corporate bonds did indeed start selling off. That would have an effect on all of the other equity markets. Right. It would be much more difficult for the shares to rally in that type of environment. And it would signal a additional risk off wave. We would be getting much more bearish in our positioning and our posture regardless of the very long term trends that I think are still intact. You have to listen to the immediate term pricing signals if you're an active trader. We're not just now. Okay. I told you one of the ways I've dealt with that. That short term volatility in the time duration conflict between shorter and longer trends and themes is buying some very long dated options and things like goldmires. And I still I think that that was a pretty good way to go about it, especially looking at the short term price action and like gold and silver. It's been crazy. Very difficult to trade unless you're really some kind of high frequency scalper and you have excellent order flow data, something like that. But as a swing trader, I don't want anything to do with how crazy these moves have been and goldm's silver. I'm happy to own longer term call options in some miners that have done some fundamental work on. And I think that's really one of the ways to address Rob Graft's question in how to go about this kind of situation. I also have a couple of higher quality stocks that have done work on with some longer term call options that I think have some favorable asymmetry to them. So we'll be watching mega cat tech bond prices as well corporate bonds. I've showed this chart before. I mean, we pretty much have a minor form of hyperinflation in the healthcare sector in the US set to continue again next year. So I was just looking at the healthcare coverage that my family has in the last day, in fact, and it's going up by a lot. This trend is continuing. It's just a staggering number when you add the employer coverage and the out of pocket individual coverage. And so my wife works for a decent sized corporation that has pretty good healthcare coverage. And I've been on her plan for many, many years. So I just stayed on it. And her employer pays for the majority of it, but the out of pocket is now pretty high itself. So it's it's staggering. Something's going to give politically speaking with the healthcare sector, but this I don't know how much this is going to hit CPI because there seem to be some some methods for minimizing the impact of what this is once it finally hit CPI to make it a lower. Basically, but it's still there and it's going to cause social stress and I think this is going to impact the 2026 election. Republicans are now making very similar mistakes that Democrats made the couple of years before with trying to discount the cost of living issues that people are sensing. So all that said, I do actually agree with Michael Hartnet with what the tune he's been singing recently that CPI could come down in the near term. And part of it has to do with a do risking that's happening in financial markets right now. Some trends in real estate that have already been underway for a few months. I by no means think that is going to be a permanent move lower if we get to 2% or at least I'm not making that call. But I've been on the inflation east side of things for several years and I think that's been the correct call. There does seem to be an escalating employment impact from AI and that is this inflationary and there are some real time, you know, this month, last month, data points in the real estate rental market. And that also indicate once that catches up in the CPI on a lag. I'm not sure that CPI goes up from here. It might actually go down finally and the third part of that is that the Fed is starting to take it seriously for the first time, at least in their rhetoric. And as soon as the Fed starts to care about something, that's when the markets will care and that's when it might actually impact data. So instead of ignoring all these inflation overshoots, you're hearing a lot of rhetoric from the Fed and that's probably part of the short term risk off vibes that we've seen in markets. But yes, this is a Medicare is a healthcare insurance for elderly people above 65 in the United States. And this is like a private supplementary coverage as part B up 9.7% in 2026. This weekend's flow show from Michael Hartnett was really good way too much to cover, but I just mentioned this. He's expecting CPI to 2%. Now I don't necessarily just agree with, you know, Hartnett's analysis full stop. Sometimes I disagree and have data points to support, you know, my view or whatever. But I do think CPI could, you know, decline in 2026. So I don't disagree with them there. You know, he goes into talk about the importance of the affordability issue in the midterm elections in one year. Well, I couldn't agree more because as you know, affordability and cost of living have been ground zero, my central focus for pretty much all of my economic forecasting analysis and how that plays into politics. So I think this is really the number one issue. And I was saying that before, but now after we've had these recent smaller regional elections and opinion polls that have said affordability, affordability, affordability. And necessarily voting with a vote of confidence in Democrats or socialists or whatever it is, it's a repudiation of whatever parties in power. And whatever establishment is in power. So when people are mad, they're going to vote the bombs out, so to speak, regardless of what they're replacing them with. I think that was part of what happened in 2024. It's part of what's happening now. It's going to keep happening because voter discontent is going to continue as long as affordability is still such such a detrimental problem in a lot of advanced countries, including the US. What does that mean to markets? Well, it means that at some point next year markets might start looking at a changing of the political guard in the midterms and trying to price that in. And in that case, I really do think that is not going to be bullish stocks because higher taxes and more political crossfire is probably not going to be particularly healthy for stability. And it's not that taxes could be raised right away. But if the trend is moving in that direction, I don't think stocks are going to like that. So I don't know that the market's really very focused on that just yet, but it's something that we're going to have to contend with definitely next year, probably early on when we're going to look at opinion polls. And it's going to literally impact sentiment and buying and selling in the markets that we trade. So we have to pay attention to it if you're if you're macro focused. And the flow show is is. Okay, I'll type it in here. It is that zero hedge dot com premium. Now premium is a little bit different from just the normal articles on zero hedge. It tend to be more political. But premium is the heavy financial portion of that site and they aggregate Wall Street and city of London and other major financial centers and research shops. They aggregate data and research notes investment research that's mainly macro research. And they they post it there and it's it's at a very affordable price relative to where you could find it anywhere else, which is why we talk about here with the Falcon method, but it's like I haven't looked at it recently. It was 30 to $35 a month last time we checked. You know, I should probably go over. Thanks for asking that question, Anna. I should probably cover an article we have time today and just go top to bottom and look at the type of content that you would that you would get. And I'll just cover Rogev's article that he posted with this question if we have time. But the flow show is posted usually on like Saturdays. And I think they're Bank of America private clients get it I think on Fridays. But it's longer term macro analysis usually and talks about all of the capital flows in in and out of markets, you know, week to week. Okay, heartnet writes that the secret sauce and boy have we talked about this for risk assets in 2025 has been massive easing of financial conditions. This has really underpinned this plus I'd say the taco, the taco phenomenon have underpinned bullish risk asset moves since April. But we've talked about how easy financial conditions were with liquidity for several months. And that might be, you know, we might be coming up against some short term strains there with financial conditions in the repo market, for example, and the zero hedge premium articles will will cover that. But heartnet was mentioning, you know, if you look at 2024 and 2025 he's he's looking at global rate cuts of 25 basis points. Huge numbers of rate cuts the last the last two years. The largest number of global rate cuts since when 2009, what was happening in 2009. The aftermath of a financial crisis that was then an economic crisis at the time globally. So lots of rate cuts. Well, this is two big years of over 300 global 25 basis point rate cuts. And that provided a lot of liquidity from markets and central banks were not really carrying much about their inflation mandates. They were justifying them away. They weren't really addressing them and they were just cutting rates anyways. But that has had big social strains as Zach covered really well in the all hands this this morning in my time zone. Yes, you can go ahead and pump markets with easy liquidity and you know make financial markets generally look good and a company, an AI cap X boom that we've had. But the bottom 60% who don't own all the assets are just going to feel the inflation. They just see things getting more expensive. And the easy financial conditions didn't really help them all that much and now they're extremely angry about it because they're just becoming poorer as the prices of things outpaced their wages. And that's becoming a huge political topic. Changes in politics impact markets. So that's why we cover it. But Hartnett mentions here at least the current expectations. These are just forecast for 2026 and 2027 are for much fewer rate cuts. Now, we'll see if stock markets cascaded lower and just kept going and going. These red numbers would go up. You would have more rate cuts because that would indicate a forward looking, you know, an indicator of problems broader economically. But if markets stabilize and we still have this elevated inflation, we're going to get fewer rate cuts the next couple of years, most likely. Hartnett mentions these other things in the US. The Trump tax cuts, you know, most of them are not really tax cuts. I've gone over this. It's just a continuation of the status quo and preventing tax hikes. But there are a couple of genuine tax cuts for no tax on tips, no tax on some forms of retirement income. And those aren't going to hit until 2026. But that will provide a little bit of stimulus and Hartnett mentions that here and lower the chance of of rate cuts in 2026. Now, on the other side of that, you're going to have a different personnel at the Fed. You're going to have whoever Trump's person is leading the Fed. And it's probably going to be someone with the first name of Kevin. And it's probably going to be someone who is going to be somewhat of an ideologue for easy money. It's just a factor of whether they're going to be able to get that monetary policy agenda passed or not. Look, if inflation goes up from here, the Fed shares going to have a very difficult job no matter who it is, loosening policy. So there are some things that are beyond just the personnel choices. All right. So Hartnett thinks with his analysis that the ISM manufacturing figures are actually going to catch up to where the stock market has been and rise finally above 50 as we get into 2026. So this does not signal an imminent economic crash and disaster in the markets necessarily. It's some short-term turbulence, some conflict between time zones, timeframes. But it's not really the conditions that Michael Barry seems to be seeing of just this is the big short right now right here and now. Most people agree, yeah, the big short is probably coming if you look at a historical context of what causes big sell-offs like that and valuations are extremely high right now relative to history. But you know revenues are growing pretty fast too. So if we just move sideways and choppy for a while, eventually those revenues could catch up to valuations a bit and be not quite as overvalued and set up for another leg higher. The other thing is you have real growth and that's inflation adjusted and just nominal prices can go up because there is inflation and added liquidity in the economy. Alright moving on to the next one. Head to point this out we talked about soybeans quite a bit for several weeks. We set up a pretty nice trade setup in soybeans. I'm going to the chart right now to take a look at this. This is a January soybean futures contract. We started talking about soybeans really back in here. This big green candle got us interested. We started making move higher but it was really pretty choppy. We got below the 50 here but we had another couple of appealing benchmark candlesticks that were bullish and we were looking for slower drift pullbacks but the political headlines started to hit pretty hard in here that the US was going to cut some kind of deal with China to buy more soybeans. We talked about a long setup in here once we could get it. We got above the 50 tested the 50 day twice here on these two days and then really took off and the markets really still moving higher. It's up near the highs. From this recent swing we moved from 10 to 18 to 11.59 and pretty much a straight line and this was a fairly telegraphed politically driven headline with some technicals that we liked as well. It really wasn't a very complicated trade. We talked about this one at front and I had to flag that headline. The headline is that the US is saying China is actually starting to buy soybeans and some of these agricultural products they're supposed to as a part of the deal and it looks to me like that chart is confirming that. That's what a chart looks like when China starts buying that thing, whatever it is. Of course, it hasn't trumped once China to buy even more and speed up their purchases but they're clearly already starting to buy. This was another note in zero-head premium. This wasn't just telling us what has happened recently. This was moving a little bit forward. This was a JPM analyst, JPMorgan. This is what I was talking about a little bit earlier. As the government shut down ended that the unwinding of the Treasury General Account build up and the end of QT winding down would release a little bit of liquidity into the markets and relieve some stress. This is another reason that any sell-offs right now aren't necessarily going to be met with some systematic selling and probably a little bit of follow-through but not necessarily a big systemic liquidity problem in the financial system type of event right now. There are some liquidity additions that are happening right now as well to offset some of the liquidity dryness. I wanted to mention that. Also, there's a JPM positioning Intel team. I didn't even know that they had such a team but just as some evidence that positioning is very important for traders in the markets. Some bank traders and asset managers at the highest levels who follow JPM research, they have a positioning Intel team where that's basically all they do is analyze all of their private data with positioning in the markets because it's important. It matters and their big clients want that information. According to Goldman, 67.25 was their key threshold in the S&amp;P and that did not hold. We were getting 677.25. It's really more of a zone when you get these types of figures. It's not an exact point in the S&amp;P but these levels did break. This is a chart that has been making quite a few rounds that I would post it. Consumer sentiment figures in the US have been pretty abysmal. Going back since June, it looks like, according to this data. They were pretty bad in April with the tariffs announcement and then there was some optimism. As the tariffs started to feed their way into the economy, that optimism was being drained but the stock market was still going up. You have some that are calling this Wall Street, Main Street proxies and then there was a note on AI, some combination of Michael Barry that was his big short positions that he was taking with put options and planter and some others. Growing use of debt for AI CapEx and some of these other things were causing part of why we were seeing some hiccups here recently. I think it's not really unhealthy that the frothiest areas, the most speculative areas, the most retail friendly areas, were in profitless areas of the markets. We're really what was selling out the most and leading this charge in this recent risk off period. Crypto, meme stops, stocks, themes, things like that. I still say crypto is starting to really concern me in terms of contagion. Now as you know, we haven't talked about any long positions in crypto for several weeks, I think. It hasn't really been on my radar. The conditions are not in place to take long positions in most of the crypto tokens. I think the technology being built in the digital assets space is phenomenal and we have part of the financial system. But in terms of just buying long digital tokens as trades or even investments, it's not really something we've been pushing here. The conditions are not in place because you just don't have the additional liquidity entering the markets that is as extreme as you want to see for a crypto ramp. I'm talking about a 2020 type of wave. Some of these periods where central banks and governments get together and just flood the markets, that's when you want to own crypto. That's when I've owned crypto in the past. But that has not really been the case recently that the selloffs have been a little bit more than I expected. You have to wonder as Warren Buffett would say, who's swimming naked? Who's over leveraged? Who's going to be forced to sell who are part of the digital asset treasury companies? The strategy, micro strategy, now called strategy and the me two companies that are just like them. We'll see how they perform. We'll see if any of them are in a little bit of trouble after I think within the next few days. With the October 10th sell-off, the industry was actually pretty resilient. There were some big sell-offs but you weren't seeing big bankruptcies from major companies in the crypto space. We'll see how they're doing now. I just thought this was a little funny. I guess not really funny but there was a headline where President Trump just said he wanted 1% inflation. This is really because he realized in the polls affordability is a huge issue and he wasn't doing well on that issue. As Democrats were not at all doing well on that issue and years before that, this isn't really a partisan thing. It's happening under whoever's in charge because neither party is willing to cut the spending that is very responsible for a lot of the inflation. So he didn't even add anything to this. It was just like, yeah, I want 1% inflation. Nothing really on the policy front. No idea how to get there. I would imagine he might think a couple hundred points in rate cuts might somehow contribute to that historically has done the opposite. Most politicians are not giving us any answers on the inflation fighting front outside of Argentina right now, which is ironic given their history. But I think Argentina is making a good faith effort to handle years of their inflation issue and has certainly improved dramatically from where they were. But in the US, we have all of the budget plans regardless of who's in office, fiscal responsibility is not on the ballot. So what does this tell me? I still like these longer term call options in the gold space. Short term, it's kind of a mess to trade right now. So how do I deal with that? Just give me some calls in 2027 and let me not think about it for a while. Just sit on them. So we're going to talk more about structuring trades like that in the asymmetric module in options. Had some issues with the long end of the JGB yield curve once again in Japan. And that it was even enough to hit their stocks, hit the stock index, NK 225. So the new government is struggling to gain the confidence of the markets. The end is still selling off. However, I have to say this is just from a matter of rules and being somewhat systematic about it. This issue in Japan is the kind of situation that tends to lead to an asymmetric trade in the other direction. Because sentiment and positioning are very heavily short in the end right now. The markets don't have much confidence in the government or the bank of Japan to rein in spending or inflation. Fine yields are rising, currency is selling off. The Yen pairs are definitely making moves. Dollar Yen is making new highs not seen in many months. But that is potentially an offside sentiment and positioning setup for a short dollar Yen trade. Now we need to have our catalyst intact. This is module 5 stuff brand new for most of us here. So we need to have our catalyst intact and I think the catalyst that is most likely to spark a bearish move in dollar Yen would be either the government or bank of Japan taking some kind of concrete action to tighten policy. Or then making statements that were believable by the markets about hiking rates in Japan faster than the market expected. Or doing a little bit less fiscal spending that seems irresponsible to markets. Either fiscal or monetary spending some kind of surprise from government or bank of Japan to tighten policy in Japan could have a huge impact on dollar Yen lower. We saw in 2024 over the summer is one of my biggest trades of the year. That whole Yen carry trade unwind a very large move lower in the Yen crosses. We know that potential is there and we're seeing sentiment and positioning look a little offside again. Now I don't have any more faith in their public policy actions than the rest of the market does. But I'm just looking at the probabilities and as something like dollar Yen creaks higher you're going to hear more job owning that's already started which is talk from the central bank. And they don't like this move in the market and they would consider intervening eventually. It starts with kind of benign comments about the forex the effects market has to move based on fundamentals and an orderly way and all this fluffy stuff. But as dollar Yen moves a little bit higher you're going to hear more aggressive rhetoric and you could get outright interventions which the US will not like at all by the way but too bad if it gets too out of hand they're going to do it anyways. And that could cause a really big move lower and something like dollar Yen. I think it's starting to get close enough to what you could call it viable for a offside sentiment and positioning short list your zero to five short list dollar Yen I think is something to add to that list and monitor. And not just dollar Yen I think other crosses with the end. Okay we have another question from Rogoff sorry I'm just getting now getting to it with long dated bonds make for a good asymmetrical trade given CPA may come down. Good question Rogoff yes if that is if that is the view that someone's going to have now Michael Hartnett has that view. And that's why he wants to be long zero coupon bonds that's where you're going to get the most convexity the most upside potential in bond prices if CPI comes down I would agree with that. If that happens now I'm not quite as bullish bonds as he is but I'm listening I'm not I'm not close minded about that type of move happening. Let's look at ZROZ. This is a zero coupon bond ETF. It's really been choppy sideways had a very difficult time rallying much going back years really zero coupon bonds have struggled because of the inflation issue and because of the debt sustainability issue. But if we get an unexpected decline in inflation. At least in the official CPI. That would almost certainly trigger a pretty nice move higher in zero coupon bonds all of SQL. So yes, Rogoff I do think longer dated bonds would make for a good asymmetrical trade setup if you have that view that inflation is going to come down more than market expects. I don't think the market's really positioned for an additional big move up in long dated bond prices lower yields. So very good. I'm going to go pretty quick through some of these. Goldman saying CTAs were set to sell 20% of their NASDAQ and Russell 2000 holdings in the next week. If these thresholds were met. Okay, here we go. 6725. So Goldman was saying 6725. I think JPM was saying 6700. That's the reason. Well, there was definitely some trimming. And I think this will create a little bit of dry powder going forward. So that markets aren't quite as offside bullishly. It doesn't mean that they can't keep going down. It's just they're not as you know by definition the markets can't be as. Bullish bullishly positioned, you know, as they were before this sell off. All right, we're not going to go over this stuff today. So one thing I wanted to mention is just watching some of the price action today. Let's look at intraday candles on the ES. All right, we had this move lower this morning down to 6595 in the futures. I wanted to show you for one thing. This is a December futures contract. The price. I think most of you know this, but just in case some of you might learn a little bit from this. The futures price is going to be a little bit different from the cash spot index, which is SPX. Symbol SPX is what these research notes that we've been following or talking about. So 6700 to 6725 is this zone in here. And we saw support previously. Pretty decent support on an intraday basis. And then that support broke yesterday. And once it broke, we saw some real accelerated selling, which is exactly what you would expect. Given everything we've talked about with these research notes, if there was systematic CTA selling below this level. The level broke. The lower. Now in this case, it looks like, yeah, shouldn't you just sell a break here? Well, sure, in this case, yeah, looking back. Sure, you could have sold that, but not with the Falcon method, because I've just accumulated thousands and thousands of trades worth of data. And sure, this one looks really pronounced. But if you look at this type of a trade over a large series, a large number hundreds of them, there are lots of false breakouts. And that's why I don't like to trade breakouts. I like to trade. Wait for the correction or the reversal within a trend. And we did get some of that toward the end of yesterday. We moved up here. Another wish lower. And then we bought them about around 6575 in the SPX cash market. And of course, you know, you wouldn't be selling the SPX. You'd be selling the, either the ES futures or the micro ES futures or the SPY ETF. You know, if you're playing this specific market. This is just, this is just for the index, the computed, the computed number here. You don't actually trade SPX. There are options on SPX index, but we don't want to trade those. So I wanted to point out the difference here in the price, 6635 in the futures were a little bit higher because it's a December contract. I also wanted to mention, okay, as we move higher with some of these intraday green bars, there's just, you know, it's hard to get a big sustained move higher right now because of the systematic selling. It doesn't mean that we're going to just collapse and move much lower. But when price moves higher, these CTAs that have mandates in place that they have to do so much selling if a threshold is broken, they'll start throwing sell orders into the market, you know, right here. The market moves up, they'll, you know, they'll add a bunch of selling into strength. They want to get the best prices they can. They're not just going to all hit the sell button with, you know, $50 million all at once and get a gappy, bad fill. They don't do that. They have time to get filled. It's kind of a disadvantage for them as individual traders, we can pretty much get all in or out without impacting the market. But the CTAs that are a little bit bigger can't do that. So they spread their orders out. So that's why when you get moves higher, it's met with selling because there's some degree of CTA selling that still has to hit the market. So at the very least, this is going to put us in a sideways type of price action unless something major changes in the news. Not really likely that we get a big, sharp move higher in the near term with some of the CTAs that still need to push their sale orders out in the market. The FX market has been pretty stable. Not a lot of volatility once again. We are in a nice little symmetrical mini downtrend within the bigger sideways consolidation in Euro USD. Still no big breakouts. You wouldn't be too interested with a big level breaking in Euro USD unless you got below 11470 and really below 11385 for shorts. That would set off what I think a lot of technical players and some CTAs. I think from the systematic community. We talked about Dollar Yen. And look at this. It's still making new highs every day. Not really the biggest ranges. And we're still not back to these previous highs in January of 2025. And in July 2024. But we've come a long way from the low in April of around 139 140 all the way back up to 155. So you would expect we could get a test of these highs earlier in the year. But if we do, they are going to be met with a lot of nasty comments from the Bank of Japan who are not going to like it. Because there's already an inflation problem in Japan. That's why the new government was elected to begin with. And if they come in and they're weakening, you know, they're allowing the end of weekend. And they have bond yields spiking and the markets aren't particularly confident in what they're doing. You're going to start hearing some intervention rhetoric. And it's already started a little bit. But that is what I call fundamental resistance. That is a concept that I've used throughout my career for many years as a fundamental trader. It's something to lean into. We all know about technical resistance, right? As price as a price level here, there's clearly some technical resistance with this high technical resistance up here. There's even some spikes right where we are. You could argue there's some technical resistance right around where we are. But there is also fundamental resistance up higher. So sure can dollar in keep rallying absolutely. But the higher we go, the more rhetoric will hear and the higher intervention risk will become in the market. And the moves higher will probably start getting slower and it will be harder one gains. But the moves lower if there are interventions or fears of intervention could be large and swift. That is the basis of what we look for with an asymmetric trade. So even though emotionally. I'm just going to join you here for the last minute. Want to be sure you can see all the screen. Even though emotionally. I don't really want to go short dollar yen at any point. I don't like what the government's doing all that much either or the bank of Japan. I think they're too dovish. But I have to follow my rules and the criteria are really starting to look like this is a potential asymmetric. Bearish trade in dollar yen. So it's on my short list. I'm following along with the catalyst. And this is one of the examples that I wanted to cover because we're talking about this in module five right now. That is it for today. We do plan on presenting. Module five part two in the next session. Thank you all for joining today. Thank you for your great questions. Brawguff. Feel free to submit those. We will have a short question session. I think even after presenting part two on Thursday and then much more next week. So cheers and see you at the next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