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How are we all doing? Welcome, welcome today a little bit on the later site. The AI is coming to an end. Cloud Flare is having issues again, but seems like they've managed to fix it at least temporarily. And on the words we go, sorry for the late note, the late start, I guess the computers are taking a day off today. It is Friday after all. Good to see you all. Ed, Dave, Jennifer, welcome, welcome everybody. Yeah, we were getting an issue. Cloud Flare was down, so Zoom was offline. Hopefully people will keep trying to join. And if not, there's always the recording self. Anyways, let's get started. No, no, it wasn't us. It was, it was Zoom. Actually, the academy has always been safe. It was the cafe that was an issue before. But anyways, let's dive into it for those of you who might be new, watching this, whether now or later. My name is Danny. I'm one of the two full time instructors here in the academy. Welcome, welcome to today's question session. What we will do here in the next hour. So is we are first going to look at the life markets, discuss recent trades, screen for potential upcoming opportunities, starting with my topic of the day, and really try to give you a good practical experience as to how my strategies are applied to live market conditions. Following that in the latter half of the session, we will go over questions submitted ahead of this call. The goal there is to help you push through any barriers you might be facing in your studies and help you advance through the curriculum as efficiently as possible. I need to go over today. So let's get cracking. Here's my screen and no topic today. A little bit of a moment of uncertainty here in light of the upcoming news today. We're getting inflation data for the first time since I don't know September sometime. So I'm expecting quite a bit of volatility here. The markets could go either way. And so no big bets being placed this time around. We'll see what happens early into next week. As far as the PC goes, I'm not sure if they have been if they have declared what if anything we might be seeing tomorrow. I think that's supposed to be the September PC, but I'm not quite sure could be October 2. I have no idea. So it'll be interesting to see what if anything changed there. Yeah, it should be October because we will the October release for September data. So let's see, let's see what happens there. I don't know how relevant that is if they released just the data from that was meant to be released in October because that was three months ago now. I think next week or two are going to be quite a bit more impactful as far as economic data goes, but because we haven't seen anything in a few months, I think this will have perhaps a bit disproportionate volatility. We also have some sentiment data coming in that has been pretty poor of late as well. Let's see now with the holidays if anything changes. Inflation expectation is not something that I think it matters that much, but the consumer sentiment is something that markets do track. So let's see, let's see how it goes. It had a pretty meaningful drop here over the past month and really, really big one since July. So technically at 50, we're at zero, below 50 that's in contraction. So let's see, let's see what happens today. It is shaping up to be an interesting Friday. Looking into next week though is when the fun really starts. Getting us kicked off here with Monday, we have Australia declaring their new interest rate. No expectation as of now, they've been holding on on rate cuts for quite some time. Being that it's just two days ahead of the FOMC meeting and the FOMC right now is expected to cut rates. It could be that Bank of Canada, Bank of Australia, all these banks might end up cutting rates ahead of that kind of in full step with the US further reserve. But as of now, there's no no data released on expectations. We've been hearing a lot yesterday, unemployment claims, spec, spec price action. Yeah, that's kind of because we have been getting so much economic, so little economic data, every report now tends to be a bit disproportionate in terms of how the markets react to it. This was actually good numbers. And yet we had some price action, but it was mostly sideways. Nothing much changed in any situation. The markets were kind of flat. All of the Dixie was flat. The equity markets closed flat, not a lot of meaningful price action, just sideways volatility. I think this might be different. But let's see. Anyways, next week is going to be a Banger of a Week. We are going to have the FOMC. They are going to be making a decision without much of official government data. And from a private data starting standpoint, what they do have access to, it's not looking all that good. Labor market seems to be slowing down quite a bit. ADP posted a pretty dreadful payroll at negative 50 and change. Unless they have any insights on information, also ticking up quite substantially. I think the bet for rate cuts is really baked in the cake at this point. So let's see what happens. But this will be a very volatile moment. I think even if they cut rates, the more important thing would be what they say for next year. So would you suggest caution with all rate news going forward? Apparently rates concerned. Yeah, that is a little bit that is priced in, which is why we've seen Dixie kind of trend to the downside here over the past week or two. It's not the end of the world, but it's dropped about 150 peps or so. So there is no guarantee, but I think at this point we're over 80%. Let me see if I can find this. As of now, 80, 85% probability on a rate cut 87. Actually, look at this. So this is the CME Group Fed Watch 87%. This is all but guaranteed. I don't think there's been a hiss in the history of Fed them not going with the markets when there's been a probability of over. I think I forget the statistics, but it's either 75 or 80%. So this is now just about their not going to surprise markets either way. This is extreme. It's not going to happen either. They're probably going to cut as the markets expect 25 basis points. The more interesting thing is what their guidance will be for next year. If they still talk about one and then we're not sure kind of what pounded last meeting when he said that the December meeting, the December cut was not certain, then we might see Dixie Radey a bit on lack of expectation for forward cuts. If they say the economy is slowing down, labor markets are slowing down. So we see path for future rate cuts or something along those lines, then Dixie will trend lower and markets will trend higher. So very important here, not so much for this. This is just about said. It's more so the press conference and what he'll say for the next couple of months. But honestly, I don't expect too much in terms of Dixie's strength because probably has six months or so to go right in the next person. Whoever they are, they will be cutting rates. So if we're not meaningfully lower by May, a couple months later, we're going to get plenty of rate cuts. So there's only one way rates are going in the US. And there we have it. This is going to be the big event for next week following this. We have the following week kind of in the in the middle of the month. I mean, this is already middle of the month. But the following week, we have CPI data all over the place. And we're going to get the release for the NFB here in the US as well as the CPI a little bit later. Here we go. So next week is going to be extremely volatile too, not this coming week, but the one after. Right. We're going to have a whole lot of data that we have not seen since September 2. So NFB, big, big important report here. It's going to make our break markets here through year end. If this comes very strong, right. It will likely be a problem because it might push them not to cut rates in January and the markets will probably not like that. If we see week report or mediocre ones that's going to be fine. If we see a very dreadful report like big, big miss, that could be problematic too because markets might decide that the fact is kind of too too late to stimulate in the face of declining economic situation. And that's not going to be fun either. So they have an interesting need of the threat there. And then we have on Thursday CPI data again, something we haven't seen since September. And it is expected that we are seeing higher prices here in the US. So I think as of now, most people expect this number to be bad, meaning higher print, which again argues against rate cuts. And many people speculate that we are not seeing these numbers ahead of the F1C decision because it might push them not to cut rates a bit of a speculation there. So we'll see. One thing that was interesting is we got some data on Black Friday sales and overall in total dollars, pen terms. We had an increase of about 10% year over year, which sounds great. Right, meaning 10% more activity, 10% more spending. So consumers seem very healthy. At the same time, the volume was down to a percent. So in essence, that means we are buying less things and we're paying more for it. It's all inflation. And so if that actually translates into the CPI data, that'll be problematic. Although, I'm not sure that that'll be in this report because it was end of end of November, kind of like Black Friday's data that might come next month. So we'll see. Plenty of volatility there. And to wrap up the week, we have the BROJ. There's going to be no no day that week 16 through 19. The BROJ is widely expected to cut to to hike rates again. And the end has been strengthening on that on those aspects based on whatever it is they say. They're their central bank person. What's his name? Let me see here. He's been all over the news lately. So I have somewhere here again with a press conference. Whether if I'm pronouncing that anything relatively accurately, he's been doing press press conferences again. And he gave an interesting statement that the Bank of Japan might have to act without too much forward guidance, meaning they're going to have to do whatever they have to do to stabilize the yen, which I don't think is good for for markets either. We might see a little bit of an episode similar to the yen carriage rate, the buckle of a year or so ago. So that's what the next two weeks are going to look like. It'll be very interesting. It's already in December. It's interesting. Anyways, lots of volatility coming up. And how much of that will be tradable will be interesting to see. The government bond auction was successful. Was it for Japan? I mean, I don't think... I mean, the central bank themselves buys like 95% of all issuances in Japan. So I don't think there's any reason to worry there. In terms of rates, they continue to... Oh, that's actually... We don't see the forecast, but interest rates continue to go up. So you can call it successful. But that's not what they want to see. Ciao, let's see. Interest rates across the boards or not interest rates yields are rising in Japan, which is very problematic with how much that they have. There's only so much that they can do. And the general take is that they're starting to lose control over the long-term yields, the long-end of the curve. That's problematic. So anyways, we'll see. I expect them to start hiking rates. And if they surprise markets or if they come off more hawkish than expected, guide towards aggressive rate hikes, you can see yen's strength significantly. And that's what happened here. That was a pretty meaningful drop here over a very short period of time. This was 10% in two weeks. And if you remember what happened when this was transpiring, there was no market in the world that was left unscathed. I think the Tokyo stock market was down 20% overnight or 15% on one of these days. US market sold off, everything sold off because yen's been kind of the bank of the world in terms of providing cheap credit. And so if that's some, if that or a version of that transpires again, it will be painful. No worries, no worries, you can do. It's actually most of you have or many of you have managed to hop on. I'm glad you all didn't give up. Yeah, Cloud Flare was having a bit of a seizure today and zoom was down this morning. They actually resolved the issue relatively quickly. Last time that happened, it was down for several hours. All right, let's move on to some market view. Here's Dixie as of last night. For those of you who are looking at Xehan, have completed that training. What do we have here if anything? Are we looking at attractions, rejections, long shorts? What do we see? Attraction alone says chicken dough. And if it likes attraction as well, attraction from David, very good to contraction at 730. So that would be right here. So this one, it's a good thing to look at, not mitigated but not pristine level. Yeah, that's correct. I mean, honestly, for something so small of a blip, I would treat it as a valid attraction trait. I wouldn't worry about this price action. Like more than 75% at the level here is mitigated. When something like this happens, this one can be executed on a pin bar entry to right. We do have a really long wake here. But what happens if there was no wake here? Would that be a valid, assume there was no wake here? And let's say this was all you saw. All right. Is this a valid entry being that it's not quite an engulfing candle or not? Everybody says no. It's close enough. So exactly, it's close enough and honestly, this is how much. Let's see, this candle open is 59. This close is 58. So you're talking about one point, which is one tenth of a pip here difference. When something like this happens, nine times out of 10, I would execute it. Just not necessarily something that I worry about all that much when it's such a tiny thing. If this was a little bit more, let's say, now it's a couple of peps. That's a different story. But when it's a fraction of a pip, just missed it by a hair here, I would probably execute this. I walk up later than this this morning. So no trade for me, but honestly, I'm also still holding some positions in this trade, which has been going sideways for a while. However, if this was a new position, that's actually an interesting thing to think about. Let's see where your stop loss would have been. And probably this is the one you want to consider still, right? Either here or even this one being that we have a pretty meaningful length here. This puts us at not not one to one. So that would not do. The only trade here you could probably take is either stop behind this pivot here. Even that's not exactly one to one. So as far as execution goes, not a good place to be. This pivot is too short for a 515 for a ADXI execution. One of the levels said the stop loss. How do you mean that James? You mean just because we have 21 peps here, we just take a 21 pip stop. Now I went back to October 28 for pivot. Well, that's what I'm looking at too, right? This level here. But if you take this pivot, right, now you're looking at a 22. So it's very close, but it's not one to one. Now you don't set up the stop loss based on how many peps you have to target your stop loss always has to come for a pivot. So you can have this pivot as your stop or and this is going to be safer. It's going to be this one, right? But even with the higher one, we don't seem to have a one to one here. So that's backwards. So okay, let's let's make sure everybody understands this. We always, always look for our risk first. So the first thing I want to know is where my stop loss goes. And so I look back to the left and see where the part of pivot is. If this is the part of pivot here, right? And that's the stop loss that I'm going to use. Then I see if there's one to one here, which there isn't. Okay, so I can take this trait. If I take the the safer stop, which is behind this pivot, in this case, I would be okay with this one though. I took this one and used it a couple days ago. But if I was to use the one below, then the trade is even worse off. So no trade based on this risk parameters. This one. If you really exclude the week there, you might you might get to squeeze a trading here. Right? Probably something you can get away with. But be careful when you do this, you cannot just say I'm not going to look for a pivot at all. I'm just going to do one to one because my target is 21 pips. That's a that's the wrong approach. No, even for an attraction trade, you have to have a valid stop. Right? You always want to you always want to make sure that you take on proper risk. You can just say, well, I have this much to the attraction level. So I'll put my stop somewhere in the in the Netherlands. Hopefully this plays out well. We've had quite a bit of of the versions here. So it is a good it is a good place to look for a long trade anyways. We just have to wait and see how much momentum we have now. Being that we have now too, if I was in this trade, I would definitely take partial profits and leave a runner for up here at least to see what what we have in terms of price section for the next couple hours. But you have to be mindful that PCE comes out later today and at some point we're going to start getting some some sideways price action in anticipation of that. So how much momentum we're going to get is anybody's guess. What if the size of a valid stop loss is smaller than the size of the TV that goes the other side of the X-L of memory. Do you still extend TV higher? No, you cannot aim past the level. Okay? If this let's say my stop was here and I don't have one to one, I don't get to just extend past the level. Our take is that the level is going to be a potential area of resistance. We don't know if prices will push through or they're simply going to bounce back and we're going to get the rejection trade off of this. That's why we're aiming at the level and we get out there. We might see a push higher being that we have a bigger attraction trade up there but that's not something we can count on. And so if we don't have one to one we simply don't have a valid trade that's all. Does that make sense? No, it very good. So let's see how this goes. I'll leave that for later but not a great situation there. I mean we're talking about the people too so not the end of the world but anything can happen here in the next couple of hours. So be mindful and be careful when you take trades where your risk is not really solid like that and you don't have your one to one. Now every time we take trades it's always it's always the same. We always want to define our stop loss first and really understand where where that lies. We never start with well I'm aiming here so I take the same number of tips that's wrong. Now just for this that's for every strategy. We always start with with the stop loss in mind first. Absolutely. All right, a couple of other things. Gold seems to be trying to rally again today despite Dixie trying to strengthen as well. So not much, not much in terms of clarity here we've been trading pretty messy over the last day or two. If Dixie plummets today on the PC report this will likely pop higher as well and that's more or less the same with with markets. They've been trying to rally for a couple of days now and we're seeing some really really massive divergence here. So the way this looks I would expect a pretty big drop but with the PC report we could see the opposite too. Interesting price section over the past couple of days. If you look at what the daily charts looking like it's a wiki central right around this this area that we had some meaningful supply zones there kind of stacked on top of each other. It seems like we're trying to gray down a way through it but a retracement to the daily moving average in the next couple of days before a year and rally kind of starts to make a lot of sense. Gold should rally with rate cuts. Are you still in from the previous IM? I am. But seeing what let's see what happens here I'll probably be looking to to get out hopefully somewhere higher. If we see a bounce from this area I'll probably be closing trades. If things start to turn around the head of the PC report. So anyways markets I'm not too excited about what we're seeing here. I think there's a pretty pretty big case to be made for for a push lower. However if we do see that push lower that will probably be a good buying opportunity for for year and rally. All of this could go out the window either either with today's new report or with next week's FOMC CPI prints. So really really volatile next couple of days and then we go into the holidays which is going to be just as volatile. So let's see what happens. It'll be interesting you guys. I'm trying to figure out if he keeps the positions for a few days. I do. The way I think about it is once you set up your take profit stop loss more or less you leave it until you have a reason not to. So no no no point closing the trade. Now as a big report is coming up in PC is an inflation data so it's kind of like CPI and especially since we haven't seen CPI in quite some time we are probably going to be closing these trades early but not necessarily something that I do often. Question from David. I was looking at FIPS for Dollar Chief. Big way of has more space to run to the downside but I thought the current downtrend might have been broken so could we look for long still having some travel deciding on directions sometimes. Let's see let's see Dollar Chief. What timeframe are you looking at David? Still the one hour. So I mean very very choppy price action here and that's not surprising. It's kind of like big C. We've been trading in a channel here for quite some time. Look at this. So I probably wouldn't expect this until after the news event and if PC doesn't give us enough volatility to push us out of this channel I would probably expect this to remain confined until the FOMC. So I wouldn't talk about a trend here. If you zoom out a little bit now we are in a clear downtrend but we've been forming a pretty solid base here for quite some time. That's several months now. So you're either going to see something like this where this base is going to be a reversal point or something like this where we're going to drop after it but even here after this drop we had a pretty meaningful rally. Chief has actually been weakening relative to many pairs of late dixies under pressure too right now so he doesn't look like that at much but look at the other chief bears they've made meaningful reversals of the lows. And so I would expect that to continue and I don't see too much further downside here but that doesn't mean it has to shift here right especially being that dixies kind of under pressure right now. We might keep trending to the downside before meaningful break but when we're in such a consolidation I wouldn't force it right we don't know one way or the other so I would stick to the bigger fib and if I was to take a trade here it will probably be long and we're not quite there yet this would be the last impulse so if I was to look for a trade that's where I would look to take it and I would be thinking oops longs here we have a nice confluence with the with a demand zone there as well so looks pretty good for a setup long but anything can happen in a couple hours when the news hit if anything that's what I would be looking at we have another zone right there which is also pretty good just below that would be my take. Ram if you have a question throw it into the Q&amp;A no point raising your hand really depends on dollar strength I guess yes that's the point but all else being equal the Swiss Frank is weakening as well and so there's already a bias to the upside now if the dollar is going to weaken in the next couple of weeks then this might just keep trading sideways give or take some some wiggles right like what we've seen here slightly slightly more to the upside slightly more to the downside but overall confined within the range but being that the Swiss Frank is weakening against all other pairs the pressure is to the upside now if dollar weakens it stays here if dollar all the sudden gets some strength then we're going to see this breakout to the upside and there from there on it depends on the relative relative strength of those two pairs which one is going to be weakening more I suppose but when you're not sure why bother risking it in a in a range like this I'll actually leave a an alert here in case we have a little bit of a cell of later something to something to think about I do like the level itself we've been so oversold here we have not been down here since 2010 right so you can't talk about meaningful downside this is like very very big structure of levels and the Swiss Frank themselves Swiss central bank doesn't like that they they don't want their currency so strong so they themselves are trying to weaken it and so I would expect them to succeed the question is how much and how fast right but a meaningful pullback towards some of these levels above is going to likely occur in the next several months all righty let's shift gears here you guys and have a look at questions you had submitted Aussie is strengthening instead no worries cousin the horizon for a long time now I don't have too much insight in in the Australian economy I know that they have a meeting next week as of now there's no consensus data on whether they will cut or not so if there is no rate cut inside relative to Dixie the Australian dollar wall strength and it has been right look at the past few days here we're kind of rallying again then this level here is the sixth one eight on this big wave and so if we bounce from this level again and start heading lower that could be a more pronounced wave to the downside so let's see same thing inflation is higher than expected same same in the US right let's I'll take your word for it I don't have too much knowledge in in inflation in Australia so let's see but same if Dixie Dixie starts heading lower all these all these other pairs are going to be are going to be moving higher yeah all right here we go quite a few questions today so let's dive into it starting with Francisco can the Bologna Band Strategy or the Fibs Strategy be used to trade futures or would you only recommend we use these strategies to trade forks I don't think either one well let's start Bologna Band Strategy to swing trading strategy most futures trading accounts require you to close positions by the end of the day unless you have institutional kind of level account so unless you trade futures that that allow you to to open positions and leave them open for days or overnight or over the weekend Bologna Band Strategy is out of the question those trades rarely play out within the day so that's a no on the Fib trading strategy you could potentially look use Fibs but the same thing applies right if you take a bigger Fib on an index and it doesn't play out within the day then you're in trouble so that's going to be tricky something you might want to back this for yourself and again only if you can hold trades overnight which is not the case in most futures trading accounts that's going to be the biggest the biggest thing otherwise I do use them on indices so that's not the problem the price consistent it's the whether you can hold them overnight or not moving on to Anthony then you please clarify mitigate it not mitigate it for the following attraction setups more difficult to discern when price does not clearly should straight up or down if it was easy and it wouldn't be fun right so make sure that this is your yes so for for this one what do you all think is this a mitigated level or not Dave says it is so does money David David you are consensus yes so it's not about whether the price shoots up or down it's about how price behaves within the level right in this case we opened below the level we pushed through it plurr price section on the other side then we went back price section on the downside very crystal clear mitigated level right not absolutely nothing to to worry about here right if you have partial price section within then it can get a little bit tricky but when price goes below and you have price section both sides of the level you really shouldn't have any any doubts here so this one this one is fine one more for Anthony clarify please clarify mitigation on the following attraction setup same here right you opened above the level above the gap price section on the other side and then slice through it nice and slow fully mitigated level this is not even one that you should consider muddy waters right it's not like you opened here and with one candle you pushed through the level this one is is fully mitigated no no need to even consider attractions there one more from you this one is different right that's a valid attraction trait we have no price section within the level that's exactly what you want to be looking at and so is this one right up until this point here this was an unmitigated level not that price has sliced through there is nothing to worry about down here right tp look short your your rate james i was more so looking to to discern the level you want to be targeting the opposite side of the level right not not the bottom of it but if that's the level your take profit is the opposite end of it right you expect price to fully go through the level satisfy the the gap itself and then from there potentially reverse or push through and move higher but you always want to target the the opposite end of the taxi level what we're going to panel next is this attraction trait not valid because the stop loss doesn't reach pivot not valid because of the stop loss so let's see your your attraction trait here your your stop loss is fine there is a valid level what I would say is if this is one of the December 4th 2025 if we if we have a one to one here right then that would be an attraction trait same as today if we don't have one to one then this wouldn't be an attraction trait right it wouldn't be valid seems like it's more or less there but i'm not i'm not sure if you exactly have it this is 15 minute or December 4th 2025 what was this yesterday wasn't it that's that same trait so this is absolutely valid of a level right the only thing that i can say is if you look at this where is your your first so it's it's this one that you're looking at here right so if you do this and your your take profit is behind the week and all that you have you have point eight right you don't have one to one even if you take it here and ignore the week which is not great you still don't have one to one right and you have quite a bit of momentum to the downside too ever since what's that noon in the US so two things you can do in a situation like that first because we don't have the one to one we can take the trait but even if we had it when you have momentum like this i tend to be patient right i want to see if we're going to get further downside and so that might give me a better opportunity which is what happened later into the day i executed down here right and so i took the same attraction trait just much later into the day now i have my proper one to one with a pivot download behind this area and so that's how i i approach it but your initial trait here didn't have one to one same as the day today's trait right this was even more extreme and so that would not be valid power Alex up next hi if the price did not reach the back to the interest area on the pivots on the previous day and a new area is created on the next day do we still stay into the trait if we enter it or do we get out if you have taken a dexter trait and it hasn't played out you stay until it does unless there's a big big news report like like we have today or cpi and fb f1 see something like that most often they're not i stay into the trait it's very rare that we i close a trait for no reason right so you did your analysis you took your trait see it through yes most of the time what will happen every now and then we're going to see some violent reversal let's say let's say i'm long let's say i'm long here and i actually did that exactly here i was in a trait long somewhere here i don't remember exactly where the entry was i think it was right here um i was long here um on a on a reversal trait after this initial push and then i closed it right there uh on this yet another reversal right so clearly we struggled to push through the level we didn't have too much momentum uh longer momentum could be to the downside as well and so when i saw this candle right there uh i closed the trait but that's that's a very rare thing right and it i do understand here that i didn't necessarily have momentum if i zoom out to the four-hour daily those look kind of bearish it was only the last day or two price actually it was to the upside um sorry it was a little bit uh lower lower quality setup here and that's booked me out plenty i i closed the trait but most often than not i would leave it if if i can moving on to Ben how do you know when to extend the trend line instead of taking on invalid entry from the break when price continues to move in the direction of the trend line same with fib went to extend for valid entry let's see so which one is correct so most of the time when when i look at something like this i want my trend line to be broken by a strong impulse right i want something like this uh you don't have any of that when my trend line is broken by a sideways price action i tend to ignore those setups it's just very low probability right and so when this happens if this was the the trend line initially on this pivot you would anchor it and even even there right once it's broken this now you're talking a little bit about momentum right it's starting to to pick up but if you look here you really haven't gotten out of this of this range that we've been in for for quite some time so i would i would probably wait even even on this one now after this setup after you see whoops what did i do here after you see this impulsive break that's probably a great uh a great first impulse to look at and now you would want to you would want to be confident in that trade uh of course if you if you waited for this uh then you would you would have missed that setup but oftentimes better be safe than sorry right in any case this is acceptable once you have this price action but up until up until this point you really have been kind of moving sideways here for quite some time so uh i wouldn't i wouldn't be looking at this as a valid setup uh we have a question from a they if this gets rejected from level without mitigating it and thus a head south can i take short continuation no your your answer is right there you can't take a continuation or rejection without the level being fully mitigated what you consider that invalid very much so the overall bias is still bearish attractions take precedent if the level is not mitigated we can't trade away from it because in my mind that's that's a level that still needs to be uh to be mitigated now if uh price gets too far from it let's say we have a massive drop today right then i'm no longer worried about these levels clearly market is moving somewhere else uh that's the case down here right we have this level down there but um until we were kind of way on our way away from it i would still think that that's a possibility and we came close to mitigating it uh several days later so um for smaller levels smaller impact right but now you know on the same day or something like that you can't you can't trade like that same day next day or so uh for as long as we're still close and within striking range i still think that that's uh very high probability um moving on to hola hey uh i have three questions regarding and the fibonacci method in my submission sheet project c uh there is a trade highlighted in yellow that does not appear in the answer sheet could you clarify why the setup uh was not uh why the setup wasn't selected at first glance it seemed valid although i know there's multiple candles wake long wakes i'm unsure if that qualifies it is it recommended to use fibonacci methods strictly in the direction of a trend not necessarily uh you can take reversal trades um actually more often than not that's what happens but you could go you could go either way for example if a pair is in an uptrend should i only be looking for long setups using this method not necessarily although trading in alignment with a strong trend tends to play out in your favor more often than not so something to be mindful of since i'm analyzing the market on the one-hour candles what is the best way to determine the overall trend uh by a currency pair should i be using higher time frame windows now these are way too much if you're trading the one-hour chart you shouldn't go past the daily but four-hour in the daily chart is something you can check um then again i think you're you're getting ahead of yourself a little bit all stick to just make sure that you understand the strategy the execution a lot of what you're asking here are sound questions but they're covered in the curriculum further so you'll get to the point where that will be addressed uh let's see all right so this is this is your question maybe maybe you have a you know that's the same so for something like this this is a good example of uh of a sideways move now this this wave look at it this wave itself doesn't look like it's all that impulsive yes it it ticked off the boxes right we we created a higher height in this pivot um we we broke the trend line there but overall we've been moving sideways so not a great example of a quality setup but it is it is valid um i can't tell you about the trend here if you say it's to the downside that that makes sense New Zealand's been kind of choppy past couple of months i've been staying away from it but in reality my bigger concern here would be the fact that we're kind of moving sideways and this wave itself wasn't really all that impulsive if anything this looks like the the bigger impulse so something to think about but again don't worry about about that at this point which you want to focus on is the execution one thing here is that you're anchoring your fib on a on a wick so rogue wick which is not consistent with the rules you want to use either the candle closes right or an area where you have two or more wicks you can't use something like a rogue wick like this and anchor your fib there that's not uh it's not how you do it i hope this helps all uh moving on to Nick uh hi i'm really enjoying the fib strategy i've been doing some extra work back testing um i'd love to hear that but here's during the quick win keep working uh through the quick win follow the process time will come for plenty of back testing it comes later so far i'm finding a more successful trading from the break of a corrective wave in the direction of the higher time frame trend no surprise there if there is a higher time frame trend clear only established trading in that direction is always going to be higher probability i was wondering if you could tell me if it's possible to do the fib strategy in the legacy program uh or do you only teach the dig strategy nope i i teach three strategies and you can do either one of the three um you're gonna go through the legacy you're gonna learn the Dixie concepts as well as higher time frame analysis and really get a more holistic view of how i look at and then in the testing phase you're gonna select one of the three strategies whether it's the Bounder band the fib or Dixie and you're gonna focus on that where you want it to learn as much as i can about the fib strategy before continuing before forward testing great uh great plan um you can come back to it right a lot of not a lot but maybe about half or so from what i teach in the in the legacy course is i've just marked analysis not necessarily Dixie so if if it is what you want to focus on absolutely nothing wrong with that moving on to dully uh next um i'm not understanding what you mean by attraction trade in part a uh also i understand that the reversal entry in part b but i'm not sure what setups make it valid after looking at your answer key um i'm not sure what confuses you uh here dully on attraction trade i wouldn't be looking at the answer sheet right if anything watch the recording again right that's where the answer lies the the the answer sheet is once you try on your own to compare your traits and see if you're making mistakes or not so looking at that before you've gone through the exercise is very counterproductive i wouldn't do that attraction trade is a trade towards the Dixie open level right let's say we have a Dixie open level up here it's clean price section has not mitigated that an attraction trade is a trade towards the Dixie level a reversal trade is a trade away from the Dixie level after it has been mitigated so it's direction that's important here right attraction always towards the level rejection or reversal always away from the level the setups themselves and what makes their valid that's all covered in the module so i would encourage you to watch it again um if there's any specific questions there something specific that you that doesn't make sense to you please hit me up again um but i i'm not sure exactly what's tricking you um i've gone over the answer key and we'll be reviewing all of the previous videos don't watch don't don't go through the answers before you've tried the practice project yourself right so don't do that just go through the exercise to your best and if you have a big discrepancy between what your work uh shows and the answers themselves let me take a look at what you were doing submit your practice project i'll take a look and i'll tell you where if anything you're you're going wrong i'm a complete beginner when it comes to trading have neither never either placed a trade in account that's actually a good thing so i think some of the language or terminology is confusing me um no worries you there's there's plenty of time here those those that attraction reversals that's that's more so how we just name the the direction of the trade it's not really a term that is wildly accepted in the uh in the trading world those are my conventions naming conventions so um that's that's the only thing you want to be thinking about attraction is a trade towards the dixie level reversal is a trade away from the dixie level and off of rent price bounces from the level itself so go through the exercise don't don't be looking at the answers for clarity do the work first then check with the answer sheet and if you see that you're making mistakes in your natural way submit a new question attach your actual work and flag the trades that are going wrong i will be happy to give you our feedback and help you understand uh what the issue is hope this is this is helpful all right we have a couple shout outs to give here so let me see we start with uh david david first david completed the the back test on the fib module on the fib strategy so really good work david um tad lower on the on the wind rate uh usually it's about 65 68 percent wind rate so that's something to to double check why when i took a look your your trades are consistent with the rules themselves uh here we don't see the wave itself uh but you're applying the fib the fibs correctly you're executing correctly um no issues with your your execution uh perhaps uh be be mindful of taking trades in in consolidations like this uh this one played out but honestly when i'm looking at it maybe it's because it's so zubbed in this looks like a very corrective wave to me uh i'm really uh a big believer in the fact that uh the attract the the the posiveness of a move is very important right again this one looked great actually looked much better than the power one and that's the one that stopped you on a pretty choppy corrective move but it is it is what it is i think for the most part uh you're executing the strategy exactly like you should this is probably the one thing that i would not consider valid right here you don't have any pivot to anchor your trade on it's a very small trade too in a big downtrend that's definitely not something that i would do this is probably the first impulse uh work considering very big impulse not quite making higher heights here but higher than this in any case uh i don't like this one so it's also only 15 20 perps right very very small small trades uh be mindful with small trades like this you you can especially in the in the face of a big big trend taking the first squibble of price action in the opposite direction will often get you in trouble just like you see here right uh make sure that you wait for a nice strong solid impulse that creates higher highs here i probably wouldn't be looking at anything until a pivot at the very least above this pivot point probably this one to be safe um so i think inconsistent to see or or the lower so to come a little bit from that just taking smaller trades uh doesn't seem like you did a lot of that but you have some that are look at this eight-pip trade i would never take that uh that just 10 pips right that's that's just not something that i would be interested in those are very very tiny trades um this one here as well 15 so i think that's part of it uh the other thing is the you only back tested two pairs uh normally i would advise people to do about 50 trades per pair this gives you at least six to go through uh it will give you a better sense of the strategy that's itself and how it moves some of these pairs i think both of them really are fairly choppy uh osinousions specifically right doesn't necessarily trend all that much so that all these things kind of i felt osinousion hard to backtest with fives yeah it's it's a fairly choppy pair uh newsealant it's kind of like the it's not as bad as chief but it's it's a close second so osinousion very very choppy pair but uh that's one thing that i would do in the future when you keep backtesting and practicing stick to 50 trades or so per pair so that you can backtest uh more pairs and does have more of a feel for different how different pairs move and so forth uh ram backtested the bologna pants strategy so really really good work ram 80% win rate that's more than expected 65% or so is what i would expect to see here so really really good work um i wouldn't expect to be scoring 80% in real world keep that in mind but as far as the strategy goes uh that's that's fantastic there we go great execution uh let's find some of your losses a little bit wiki but nothing too too bad so this one i don't know that you had uh enough enough over retracement here that seems like a pretty big probably a better entry would have been right here on a pit bar uh another did would have changed anything as far as the result of the trade but uh looks like you jumped early on this one uh in any case oh you did some Nasdaq trades there look at that beautiful not the biggest candle there the first one but overall not bad okay so uh let's see here this was 18 300 your so it is it is fine i this was probably the second candle this was your first candle no issues here um your stop seems like it came or maybe it didn't okay now that was the first move that we saw and that's the second so your stop is here that's fine um for for timing there on that Nasdaq trade although for the Nasdaq specifically pretty good result overall equity markets tend to be quite trendy so Bollinger band does does well there uh let's see here uh this is New Zealand here not the most impulsive of a price action but you're in an uptrend i can i can agree oh that must have been some news there pretty pretty meaningful drop uh very very good work ram big big drop there like it you know play out um no nothing to worry about here uh good luck in the next phase of this uh and i look forward to seeing you in the see more of you in the in the forward testing modules as well uh i know you're kind of in the midst of switching strategies this one the dixie i think is where you started didn't quite play out with schedules so there you go i found hard your cat uh they're very good work ram keep it up moving on to gram quite a few of you scored some incredible milestones this week uh gram up next here's here's gram's work now your result is quite a bit lower uh gram than what we would expect that's 48% is uh is low right it's even lower than the 55 that david had um so that's something we we want to address right i think with the david's work is most so that he stuck to to only two pairs you have actually backtested uh several pairs so you shouldn't be getting results like these um we don't see the the trades themselves as to uh when you executed or what the pips were right so you didn't necessarily populate the data as much as what we would want to see i would encourage you to hop on a on a live call so we can we can go over this talk this through and make sure that you're ready for the next phase this trade looks fine however you're not necessarily anchoring your pips uh exactly as you should uh and i saw that in a couple of trades where you were using uh rowquicks and things like this right look at this this is not uh is not okay for anchoring your pips right uh we can't use a wick you need to use a level where you have two weeks tapping the same level or you just use the candle bodies like you did here rowquicks like this is not okay the other thing is look at the size of this wave and you're taking a tiny tiny squibble of a price action here that's not at all something that i would be interested in right you have a pivot higher than this one but buy a just buy a little bit um not at all a good proper pullback relative to the size of this wave your trendline here is also not placed right right your trendline would be here starting at the top of the wave not just here and so oops if you if you look at this this barely breaks the trendline immediately it breaks below it right this would have kept you out of this trade um so let's look at some more of these this trendline is all right this is fine uh accept again you're using a a a wick where it it would have been here in this case it doesn't make make too much of a difference um but it's the principle that i don't think you're applying the rules correctly this tiny tiny uh oh that's a four hour trade two so maybe not so tiny again you're using wicks for your this one is kind of okay because you have two but i think that's more of a coincidence than anything you're using rogue wicks for your fips not not what we want to see um so you have a couple couple mistakes there uh to work through uh i would encourage you to to help with the live session let's have a chat make sure that you you clean those up before the next phase this one um not that it would have made a difference but i would not be looking for a continuation trade right until you have a confirmed trend to the upside if i was looking at this wave it would be here right i'll not have made a difference but this is way too small a more for you to be thinking that now we're trending to the upside so you're looking for continuation trade similar here um rogue wicks on both sides for your fib very very tiny uh move that you're looking at at least here you do have momentum to the upside but honestly if anything if i was looking for our trade here my fib would be down below right because here we had a little bit more meaningful of a pullback before the the next higher high even that is very smaller trade but uh this is a tiny tiny position that you're taking it looks like you're mostly there uh your you're executing the strategy consistently of the 6.08 your fib placements is something we want to work on as well as a little bit more on the trend lines this once is fine you're in an uptrend this is where your trend line would have caught on and this is your continuation trade to the upside but your wick your your fib is still placed on a wick so that's something you're clearly not uh not following the rules on this one better than the prior ones but still your clear pivot is here that's exactly where this pivot's uh in a downtrend very optimistic trade so uh hop on a legacy live session let's have a chat make sure that you're you're good to go on the rules before you push to the next phase other than that really really big milestone and down below we have John Collins with the Dixie back test uh very very good John good lad to here to to see you push through this um stellar result as well Dixie is more of a 75% win rate so you're way above that really really good work um don't expect that to translate uh up as to apples with with live trading or forward testing probably 75 issues what you you would expect to see uh massive massive work uh great notes on each never trade I love how much work in effort you've put into this uh reversal trade to the downside on a pin bar very good when you're back testing you're you're taking chief trades as well um that's something I don't actually do I would like to have more margin for the rest of them chief who's the least of all the Dixie pairs uh so keep that in mind nothing wrong with it though uh let's see trying to find the loss uh not many of those there it is oh we go so clear uptrend looking at the moving averages breakout bounds uh even this would have been a win if it wasn't for some use event here so very good very good you're doing everything consistently as far as I can tell I don't see moving averages here let's assume that you have this one is a win on Dixie I thought I clicked the loss nevermind uh really uh stellar result I look forward to see how well you can replicate this in a forward testing environment john so forward to seeing you're in the forward testing sessions all right everybody um thank you all for for participating today great questions glad that you all kept trying to join after the delay we had this morning hopefully they'll figure this out for the rest of the day um thank you all have a wonderful um rest of your day great weekend and I will see you all on Wednesday just the head of the last FOMC for the year so we'll have another chat before all main breaks loose until then be well and I'll see you soon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