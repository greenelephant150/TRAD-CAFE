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trading academy students! Welcome trading academy students! Welcome to today's question session. Hey Melanie right out of the gates nice to see you Rob. Good to see you. William Raghav Ianna Hickmet snip snip Steven. I'm in this the mirror. Thanks for joining today. All right you all are slowly flowing into the session today so we're about ready to go ahead and just get started. All right you should be able to see my screen over here. Moving on to the agenda for today. This snowy day. This is the first day of snow of the season in my area. So it's a little pretty early into the season for most people. But some people got several inches of snow. It's a lot of centimeters. So anyways feeling good getting ready for a little bit of a changing of the seasons and ready to rock and roll today. So our announcements are the same as our last session. Basically just keep working on your Falcon Method course projects for those of you who have not completed them all and module five is rocking away. We are behind the scenes putting a lot of work into module five. And we'll let you know when we have a date for that but get ready. I think it's a really good one. It's one of the two strategy execution modules in the course. So there's there's going to be one for asymmetric trades and there's going to be another for the Falcon Method that you're a little bit more familiar with. This upcoming module is about the trading rules for asymmetric trades. It's very cool stuff. Student questions and comments. We just have one comment today to briefly go over and then as usual we'll have a few snips. Snips, snips, snips. Snips, snips, a couple of data and trend data points that popped out at me that I can cover not a whole lot on that front today. The markets have been pretty quiet but there are a couple of topics that we probably should talk about. And then we're going to move into charts. Now I have a spectacular instructor insight I think for you all. But I decided not to share it today. I'm going to share it next week at the legacy session where I'll be covering in a very concise form exactly what the course is all about and what we do here with the Falcon Method and asymmetric trades. I think that would be a good opportunity to share a pretty interesting instructor insight at the very end. I'm not even going to give you spoiler. I'm sorry. You just have to wait a week. So definitely if you have access show up to that legacy strategy preview session that will be in a week next Tuesday. Before we move on to the snip there was a really kind and detailed fantastic comment from Mene Katab that came into the question submission form. And thank you so much, Mene for all of your comments. I'm not going to go over the whole thing. There weren't really any big questions that we had to go over but a couple of topics that were briefed a little bit skin. So I'll go over those. Mene mentioned it's still a little bit difficult to find the JP Morgan CTA levels on a regular basis. This is data that is usually kept kind of close to the vest for a lot of the prime brokers in the big institutional shops that have these levels where CTAs are likely to flip long or flip short and start excellent. Accelerating the orders that they're flowing into the market. I'm not aware of any source other than just being a client of a bank like JPM Goldman also has somewhat similar data but JPM is a little bit more I guess famous or well known. So I think you have to be a client of the bank to get all of the data but zero hedge premium does post some of the critical CTA flip levels here and there at different points of time. They did mention a couple of days ago on premium. I think it was yesterday actually that this market, this US equity market specifically was subject to potential melt ups and somewhat of a short squeeze. I know how many people are really short at this day and age. There are some out there but it's more about the CTAs in the option positioning and dealer gamma basically. They are dealers that are market makers and are on the other side of a lot of trades that take place in the markets. Guys behind the scenes, gals behind the scenes who are absorbing liquidity. They have negative gamma positioning which is just a fancy way of meaning there's convexity to price. So if price moved up about 1% from yesterday these dealers would have to be forced to hedge their positions by buying the underlying equity securities. So that could push up any bullish move that's going on in the stock market with convexity and move it up even higher. And so one thing to glean from that was it's not a time to fade new highs in the stock market because of this structural option hedging dynamic that we have with dealers where they have what's called negative gamma. Another thing to glean from this is the risk reward favored the potential for a blip higher. Now I wasn't particularly bullish like stocks in general going in today. I've been fairly neutral recently as I mentioned recently like the last last less than a week. But this structural option negative gamma that is in the markets right now actually spark the what I needed for a favorable risk reward trade with a couple of call options not a big position at all. These are very short dated you know one week or less call options in equity indices based on the potential that you could get this melt up due to the options structure with what market makers and the moves are accelerating a little bit today. And you know I'm also long vix futures for a longer term asymmetric trade like a month out. And so there's some balance there I'm not just you know wildly long and loving every single tick higher it's there's more nuance. But this research off of zero hedge premium that was based on the institutional option flows with dealers is what underpin a trade like this and I would consider it a short term asymmetric trade we're going to cover this in module five a lot more. But it was enough for a small call option position now just a couple of weeks ago I had a put option position so this is these are short term flows that we're talking about here and we're active traders and so it's okay to trade you know take positions for a week or less and actually I'm a longer term trader than most of the instructors that you'll come across at the academy or elsewhere. So a lot of which do like interday trading and I don't do a whole lot of that so keeping my eyes peeled for the equity indices. I just wanted to thank menei for that and just say you know I don't have a great response for where to find all of the CTA levels and like the option the the the dealer option gammas and all that stuff zero hedge premium does cover it selectively so keep following along there and you'll find some good nuggets they really are quite a few articles that are posted daily on premium. There was another comment about the timeliness of COT data and that it's not really that timely it's not like it's real time streaming data with the commitments of traders it is always delayed by at least a week and during the government shutdown it's been delayed by more than that. So I don't really suggest that you cling on to like only COT data and that being the basis of a lot of your trading I think you should factor that into the mix of sentiment and positioning data points and it's something to pay attention to but it's it's a little bit delayed and it's really the extremes that we're looking for. Steven asks which legacy session are you attending next Tuesday. Well I don't want to let the cat out of the bag if you guys haven't been emailed about this but there is an event where the instructors are going to be basically doing a synopsis of their trading course and their strategy so I would reach out to your success team contact and add up. I'm asking about that I'm sorry if I let the cat out of the bag there but you'll know soon enough because it's only a week away. But this will just be kind of a brief presentation that I gave about the course and for those of you who have been attending the the question sessions it none of it should be particular surprise but you could find it interesting so I would suggest that you get dialed in for that if you have access to it. So I'm sorry I don't have the exact info for you but reach out to your success team member and they should be able to get it and you'll probably get an email on it fairly soon. All right let's go ahead and move on to our SNAPs data and trends. So a couple of headlines recently that popped out at me just enough that I thought I should cover it. A couple of really big names that hit the wires today speaking pretty positively about crypto and Jamie Diamond says crypto is real and will be used by quote unquote all of us. Jensen poing of Nvidia announced a mass crypto adoption event I'm going to have to look into this a little bit more into the details but a lot of the negative commentary surrounding digital assets crypto that you saw even just a few years ago isn't happening right now now there are a couple of different ways to look at this. One is I don't know how much more favorable the environment could be than it has been in the last. I'd say nine months for the crypto asset industry and prices are somewhat elevated but not really they really didn't take off gold and silver stole all of the thunder before they had their recent sell off. So crypto is probably not priced as high as I would think it would so maybe that's there's a delay factor there or maybe there are other other issues I'm not really sure yet I don't have a really strong view on it. My main view is that the if you're like a big wealth manager and you manage a lot of capital longer term capital especially the correct allocation to. Digital assets is probably not zero that's a fairly safe assumption but other than that I don't have like a really strong view on it but I'm noticing these headlines that are coming out from pretty big names that are supportive so we have to at least pay attention. Another key takeaway is I just I don't think the digital assets space is I'm very sure of it that is not it's not going away. So some portions of it will perform better than others to me it's more about the financial infrastructure of digital payments using stable coins and just a more digitized system the rails of the financial system it's a little bit more about that at this phase then. Taking a couple of huge speculative bets in a couple of coins and thinking they're going to 10x that's not how I'm looking at it at this phase of maturity in industry that's always possible the probability of that is not zero but it's something that we want to pay attention to. Big institutions got into crypto in a saying and despite self changed the landscape yes institutions got into it black rock and others fidelity is pretty supportive for their clients and really what's changed things some more in the last year I would say is a lot of the politicians have. So we stopped fighting it in our on board because of stable coins we talked about this in the last session but stable coins are a new source of demand for all of this government debt that didn't really necessarily have enough demand until I think more recently views are shifting a bit on on the supply and demand front for government securities and bonds and maybe stable coins are a part of that. So the first of the fears of there being like a bond market collapse well there's nothing like price to change people's minds and bonds have been rallying recently because of wage weakness so it's kind of hard to get like a bunch of worries and fears about the bond market when prices are going up right now. Okay let's move on to the next one. This was on zero hedge premium. They were featuring no moora research bank and research shop there's a strategist Charlie McEleot who was quite good I followed him for many years. Okay he's saying the topic of running hot fiscal dominance and combination with still easier central bank policies is an incentive to be long assets a stance which then also requires more downside protection. I'm covering this net because I think it encapsulates a lot of what's happening right now in equity markets you have a lot of long equity exposure. But hedges are also up to and part of it's that we're just the indices are rallying above. Bullinger bands and just continuing to rally and volatility is not really coming down with the implied option pricing so we have a spot up Vick's up Vick's up as it's called. We're stocks rise and Vick's is also taking up a little bit today and it's remaining somewhat elevated given how much of a bull market we've had. So thinking about this what does that mean well if a lot of investors are hedging against this bull move that makes it even harder for there to be a correction that's just how the mechanics of. The pricing works in the markets if if a lot of investors are are positioned for something it's less likely to happen. So we kind of just continued dripping higher someone of a melt up. Okay another headline there is some pretty some pretty great news with PayPal being integrated into some of the like AI web browsers and things like that as one of the main payment processors. I wanted to cover PayPal the chart doesn't look that great I don't think. The way that we analyze charts but the fundamentals do look good for PayPal so I would have in general like a bullish fundamental rating on PayPal. I think it's something that we want to follow. We'll go through this entire note here but it's up pretty good today and we're going to look at the chart so keep your eye on PayPal fundamentally. All right we've been talking about soybeans and the prospect for political deals. The US agricultural secretary Rollins says that Japan is committed to buy 8 billion of US corn soybeans rice ethanol and other agricultural goods and that is a game changer. So some of these are rallying pretty good we'll look at soybeans for example is one of them. Oh don't want to cover that yet there's a little preview. That's going to be the instructor insight for next week. We're going to go ahead and start taking a look at some charts now. All right we just talked about soybeans. Soybeans have had a nice jump higher a little bit out of this range. I wouldn't say convincingly out of the range because if you go back to just February of this year in the continuous contract, you know we're still somewhat in a range but from the lows that we had not too long ago, a couple of weeks ago, this has been a raging rally in soybeans. And we did talk about a long looking for a long setup. We bounced off of the 50 day twice here and just continue moving higher. So today seemed a little bit like a kind of a short term blow off top where price just got exhausted way into over bought territory. But we did get this really nice move. So we moved from about 1050 on the 50 day. Now this is the 200 day. The 50 day would be just just below that up over 1100 this morning. So over a half a cent move in soybeans and just a few days is a pretty good size move for recent times. Fundamentals were there. The technicals were not perfect, but they weren't too bad. And once we got above the 50, it was off to the races. I wanted to mention some of the sector ETFs that have been working very well. Now if we go to XALK, this is a technology sector select spider. It really didn't come off that much earlier than month in the month from this high. We had this bearish day here and then lots of successful tests of the 20. One, two, debatably three, four, five, five or six bounces off of the 20 worked quite well for XALK. And then we just kind of exploded higher. So I just wanted to mention that I'm following the sector ETFs pretty closely for the Falcon method. Okay, XLV, the healthcare sector ETF or one of them had a couple of bounces here earlier in the month. Now there aren't a lot of tests in some of these, but XLV wasn't really on my radar. I'm just showing these chart examples that looked quite good. So we came back up and tested the high again from this spike. Poked a little bit above the high and now we're consolidating near the high, which is pretty bullish, but we don't want to buy up here. We would have to wait for another test. And XLV is not really one of the top five markets I'd want to trade fundamentally right now, but a lot of the worst of the worries about the healthcare sector have proven to be less of a worry. They're still going to be able to profit during this terra for gene for the most part. Some companies are going to get hit pretty hard, but they're shifting their business models. They're making changes and XLV has really come off strong from the lows. XLU has had a couple of good tests of the 20 EMA, including today. Now this is a little bit of a large red bar here. I would rather this be a slower move down to the 20. So I would probably not prioritize XLU, but my point here is that I wanted to cover some of the sector ETFs today. Because they have been responding pretty well to Falcon Method levels. I don't like how many red bars we have here, and that this one's a little bit larger. But we'll see if this level holds up for XLU. B&amp;D is a bond ETF. I'm just showing you this because I was definitely not looking for big longs here. I took a couple tactical treasury longs back here. But this has been a pretty good looking market, technically speaking. So you can't completely ignore the technicals. Lots of balances that didn't stop right at the 20, but they were contained enough so that you wouldn't have been stopped out. But I didn't play any of these because I just wasn't fundamentally looking to be long bonds. I just wanted to show you a pretty persistent trend going back really to June. Popping above the 50. So we have higher highs. Lots of higher highs, higher lows. It's a pretty tame market. I'm still not all that interested, but the labor market weakness is really what has allowed bonds, I think, to continue rallying, even though inflation is elevated. All right, GLD. Hit our level, bounce up. And then pop the lower. So I have not been trading the medals from the long side on like an active short term timeframe because the price action has been pretty ferocious. I have some very long dated call options that I'm happy to just sit in for quite a while that are in the minors and that's how I'm playing this whole space right now. So I don't usually get into options that are this long dated, but they're like more than a year out. So go ahead and wiggle and waggle and do whatever you want. This is going to be covered in module five, but options are kind of a nice way to play volatile markets. Broadcom AVG O. Moving above some of this consolidation that we've had here. Kind of trying to break to new highs. This is at the center of a lot of these AI plays that we've had recently. And you know, as long as broadcoms doing okay, it's one of those sentiment gauges. So that's what I wanted to show here. I WM it's not as strong as the S&amp;P 500, but it's still hang out up here. So we don't have any new signals. The trend is intact. We're in the top half of this channel for the Bollinger band. And we wait. We just wait until perhaps a new signal. KWED did pop off the 50 as we talked about the 50 day moving average. And that's about really all we were looking for for KWED. So it's not really doing much after that, but it made its move. It bounced off our level. That's what we want to see. And Cheerio. That's kind of all we need from KWED right now. And we'll just wait. So it might pop back down to the 50. Tesla. We've been covering Tesla quite a bit. It continues to ride off of our levels pretty well. It's not it's not completely taking off and just leaving orbit on us here, but had a nice test a couple of trading days ago. We opened above 20, came down to it. Bounce up. So this is kind of price action that we do like to see. And waiting for it to come back. Crowds strike however I had to cover this one. It's been in the news. It's definitely really taking off. So we had this nice green candle back here. Some sideways consolidation price action. We hit the 20 popped a little bit below it. But not that much. And then that was all it took. And it's been continuing to move higher. Google had been pretty, or alphabet had been pretty tame. Bouncing off the levels several times in here. We have covered alphabet a fair amount. But it's also up here. We do not want to chase new highs. Those of you who've been taking part in sessions for a long time know that. So we continue to watch a name like alphabet. Let's see if this comes down to our level again. Now you could draw like a horizontal price level that's higher than the 20. And this is a pretty strong level around 257. And what I like about this is that the 20 is just below it. So that's kind of a double support level in alphabet. Okay, I'm going to go back up to the questions here. And the comments. All right. Now, Mir says what does the blue line represent on the chart? Good question. The blue line is the upper Bollinger band level. So if you're familiar with Bollinger bands as volatility expands a little bit and price ranges expand. The upper and lower levels also expand. So the way that we would look at this is. This is kind of the upper bounds before we get overbought. That's really all. All we need to focus on there. Okay. The FX move is like completely dead in the water. It's not doing or the FX market. And the dollar isn't doing much right now. So we're not even really covering it that much. The zero US dollar in is the only one that's moving a little bit. Hound sterling is coming to kind of a test a low level here. It could be considered a horizontal price level. It's also near the 200 day. We'll see if the if the pound can hold the 200 day. The Aussie has been stuck in some congestion for a while. And it did pop above this level today. This is a horizontal line that I've drawn going back pretty far. It's not really that strong horizontal line. You could draw another one up here at 6623 or so. And I think that's the next stop for the Aussie probably since we're in between these levels. These are really tiny moves in the FX market. So we'll cover it a little bit more when we start seeing some bigger moves. But we're really consolidating sideways for the most part in most major FX pairs. Okay. How do you choose your sentiment gauges for a sector? Can you elaborate a little bit on that one? I mean, it's difficult to find sentiment data specifically on a specific sector, other than the big ones that are talked about a lot, like more thematic or tech, AI, energy, things like that. So I don't know, you know, data isn't usually that specific sector specific as much as asset class specific. So, you know, you have equities positioning, equities sentiment positioning in general. And sector specific is really more about sentiment. And following the price moves. And you can kind of tell when certain sectors are expressing heavy sentiment in one direction or another. Part of it is the price. And part of it is the fundamentals underpinning what's happening in that sector at a given time. So I'd say, Rogoff, at the sector level, it's more about sentiment than positioning. And you just have to follow the news flow from our trusted sources on that. It's not as much about data for for certain sectors. Now, I mean, zero-hedge premium does cover sectors and there's research that will provide flows, like capital flows in and out. And that can be helpful. But the main stuff that I'm following is just what is in the modules. So the news feed, you know, news squawk investing live, the zero-hedge premium articles, that's like a big, big portion of where I'd get the sentiment and positioning data, just reading that stuff. So guys, a lot of this is just about financial reading with your fundamental research. It's having your sources that have been reliable, that have been giving you good information, and just reading and retaining this stuff. And then creating your own frameworks and keeping track of it yourself. So we talk a lot about that in the modules. But financial reading is huge for macro traders. It forms the basis of a lot of our fundamental analysis. And just keeping up with that is a big portion of everything we do here. It's getting the story underneath, you know, the price and the charts. It provides more meaning for price to have the fundamentals and the sentiment and the positioning that underpin it. Yeah, Broadcom and Micron, they're both a part of the AI theme, I would say, and tech theme. So, you know, you can read into the specifics at a pretty detailed level. We don't want to get into that detailed of a level all of the time in the question sessions. Occasionally, I do bring it up, but that would be the big theme for both of those stocks. And those are very strong themes. They've been persisting in the markets, so we don't want to fade that. Choosing bellwether stocks is that reading or other criteria. So, it depends a little bit, but some of it is really just reading. And if you think of something like a FedEx or a UPS, those would be bellwether stocks for global shipping. They're the big names. You know, you read about them during earnings reports, but they're also good to follow. Because they tell us what's happening and shipping. So, I think it really is just reading. But some of it's a little bit common knowledge, too, I would say. Now, I want to be careful, you know, something that's common knowledge for somebody in one country. It might not be the same in another country. But I really try to pick the big global companies that we want to consider bellwethers. Yeah, exactly. Logical criteria. All right. Well, it's been pretty sleepy the last couple of few trading days on the newsfront, other than the Trump and Xi meeting that Xi Jinping meeting that's been touted like day after day after day, as the next big thing that the market wants to rally on. And realistically, it seems like the market has just been looking for an excuse to rally. We have very easy financial conditions. The Fed and the FOMC meet tomorrow. They're almost certainly going to cut by 25 basis points. Inflation has remained elevated, but not moving a whole lot up or down. And the markets just like this Goldilocks phase right now that we're in with very, very easy financial conditions. Any bad headlines are generally snapped back, you know, in a day, two days, three days later. You have this give and take, you have this taco trade phenomenon that is now built into the psychology of markets. And it's just provided a recipe for a lot of rally in the short term. So we follow our sentiment in positioning data and gauges. We read all of our trusted sources and articles to kind of get a sense for when things are too overdone. I think they were too overdone early in October with the options pricing. The call buying was getting into this frenzied state. And it just wasn't sustainable from a mechanics of markets standpoint at that point, right? But right now it's just fairly quiet other than incremental flows that are coming into stocks and having kind of a seller strike, if you will. FX is quiet. Bonds aren't doing much. We just have a little bit of a wait and see moment and see what happens when Trump and Xi Jinping meet. I think a lot of that's, you know, already out of the way we kind of know what's going to happen. They're going to announce, you know, some kind of unthawing most likely. It's not for sure anything could happen. There could always be fireworks, but probably not enough to jar the financial markets, probably speaking. You know, unless there's a cell the cell the news type of response, but it's you have to you really have to grasp for like a big negative bearish catalyst that would be sustained for longer than a couple of days or longer than maybe a couple of weeks at the most. Right now from just sentiment positioning being a little bit on on the to overdone to the upside. But you know, you can find mixed signals in in the gauges. It's it's not really a clear. It's not like the positioning is is even as overdone as it was in early October. Now we're going to get some more data at the end of this week. We're going to get some data next week and it'll hit like zero hedge premium and it'll hit their bank clients first. And I'm sure that we're going to see some higher percentiles in risk assets in the various asset classes. So just looking at the price like the data almost has to come out with growth leverage or more specifically net leverage probably rising a little bit with a lot of funds. But it's not really like 99th you know 100th percentile kind of stuff yet. So it's you know, it's more of just a moment of calm. So we don't have a lot of any new big sweeping. You know, trends or analysis to claim. Let's just watch the FOMC meeting tomorrow. Let's follow the language. And the Trump Xi Jinping meeting. And after that, you know, we're going to just have to wait wait for what the next big drivers are. And it's just one of those times. So on that, I don't think I have anything else today. We're a little bit brief since we didn't have a lot of questions. Some more comments. And so let's, but the time we meet on Thursday, the FOMC meeting will have already happened. So let's talk about that a little bit. And I appreciate all of your participation today. And to see you all as always, thanks so much. Have a great rest of your day.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