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everyone, good to see you. Pollagers minute too late. Just got to delivery. Nobody else is here in the house, so I get it, but there we go. No worries. Thanks for joining this afternoon. Yeah, quite an important one today, really. Hey Stuart, Majid, Gary Nick, Phil, Robert, Trevor, Craig, Mike, Kate and Paul, welcome, Anthony and Josie. Brilliant to have you here today. Thanks for being here. Sharing your time. We're going to go through the markets, have a little look at what's happened since Monday. See if we can learn anything from that. See if there's anything that's interesting happening that I might be looking at. I am very wary, and there's a lot coming up, and I'll show you in a second about that, but we've got to be a little bit cautious, and this is part of being a trader, is navigating your way around what's coming ahead of you. You don't really want to be exposed to whips or volatility if you can help it. And so unless you're on a very, very high time frame, so we'll have a look at that in the second. We'll talk about M's and W's. We'll talk about head and shoulders. If you're in the Quick Win program, then head and shoulders won't be on your radar at the minute. They might be in the future if you wanted to take it further, and you like the idea about adding another tool to your kit bug. But at the minute, just soak up the information that's given, concentrate on the Quick Win, the M's and W's information that's there. They are related, head and shoulders and M's and W's, which is why I trade them, because I started trading head and shoulders, and then as time moved on, I started to see that I was missing out sometimes on, you'd get a left shoulder form and then a head, and then Bosch, that would go straight to target without forming a right shoulder. And that was happening too often for me not to notice it and want to take advantage of it, so hence why I developed into the M's and W's, so I could trade both of them and get a lot more opportunities and hopefully add money to the end of the month, which is what it was all about. I had to pay the bills, so yeah, that's how they developed. But as I said, they are similar, but very different in other ways as well. So if you do have any questions as we're going along, I've not got too many questions submitted this, I'm probably the lowest I've had for quite a while, which is cool because that means we can concentrate on all the other things as well in the markets and any questions you might have that you want to submit here. If you do submit a question, it's better to use the Q and A, little tab, rather than the chat, because the chat moves quite quickly, I can easily miss your question there. I'm more likely to see it if it's in the Q and A section, and I can't get around T to answer the questions, but I'll do my best to do so. I want to add as much value as I can to everybody that's here, so at least you can take something away with you today. So let's see how we're doing. A bus goes hand up. Right, let's crack on, I'll share my screen. Okay, dokey. All right, so you should better see what we're on EuroCAD at the minute. That's fine. We'll just have a quick look at, on Monday, my favourite setup of the day I suppose was US 30, this is the Dow Jones. So we were at this position here, and that was in the morning of Monday when I actually posted this, and I wanted price to come down. This is inverted head and shoulders. You can see here that the head here is the lowest point flanked by two shoulders that are here. I wanted price to come down to at least this level here, this dotted line, this grey dotted line here, to allow me to have what you call a quadimodo entry, which is an early entry into head and shoulders. I've got enough information there in front of me to determine that it's likely that price is going to go up from here. And so I want to better get into that as quickly as I can, but sensibly still have to look for the rules to be followed and put the probabilities in my favour. And so I was looking for it to come down to this level here, which is the similar level to the left shoulder. And we have parameters, so the right shoulder needs to come down to somewhere close to that, and there's a level we put on it now, it needs to come down 75% of the way from the neckline and the right neckline anchor point down 75% of the way down to the bottom of the left shoulder here. And it didn't quite make it, it came down to the 61-8, which is the Fibonacci level. Let me get rid of that actually, that green line was the 61-8 Fibonacci and didn't come any lower than that. And it does do this sometimes, so it didn't quite get an entry, which is such shame, because that is a beautiful pin-candle entry. I want to saw that at the moment, but that's taking off now, because it's reached the 61-8 and only a fraction sure to the, you know, this line, but it's still sure to bit, so have to have the rules in there, and then it took off. This was the level that I was looking at, though it might see a pause out, that was in the chart here, and we did see a pause before gathering a bit of strength and pushing up to what would be target. I wasn't in it, couldn't get in, which is a shame, could have been an absolutely cracking setup, and yeah, just didn't quite make it, but I just wanted to update you on how that proceeded. And then the other one we looked at in a little bit of detail was, on a drew out for you, because Pound New Zealand, but I'm just saying there's a Trevor's ask question. Can I ask if you would practice analysing the market for the ASPIR, your eventual routine while you are working through the legacy course, or would you wait until you have completed the modules on back testing course? Yeah, wait until you've done the back testing course before you do proper analysis. There's nothing to say you can't have a look and just see how things are moving and follow with what we've talked about in these sessions and the like Trevor. But the big key is, you need to have as much information as you possibly can before you start analysing the markets properly. And so it doesn't matter if you've got a lot of experience in the markets and you could be an experienced trader, but if you're learning a new method, then you need to know all about that method before you actually start analysing the markets. Otherwise you can get false information and it could be that you think, oh yeah, this always works or oh no, this never works. But you need to know all of the information and then you can really, really analyse the markets properly and see for yourself exactly what this throws up for you. And so it is, I think, just wait a little bit longer on that. And particularly after you've gone through the back testing course, everybody that's done the back testing course said it's a real ballake to do, but wow, what a valuable exercise is the knowledge you'll have at the end of doing the back testing. If you've got the knowledge from learning the course, then you go into actually applying that knowledge to some extent in the back testing. And that is really the real key because you'll start to have questions asked to be yourself, is this a valid set up? Do I have the neckline here? Where is this, if it's a head and shoulders, if it's M's and W's, then you know, is it wonky or what? And you'll have to be measuring these things. Have we got enough room to go to patent completion? And it will throw up things that you probably don't remember from the course because it's easy to go through the course and quickly go through it and forget things. So the back testing reinforces the information that you don't know. So you have to go back and actually then look at it and get the information and then okay, right, then we can move forward again from that. And so at the end of the back testing, you are absolutely on it with that method. And then you can go into the markets and look for it live and it just makes a world of different too. So very cool. Okay, yeah, Pledge is true. Yeah, so this would not nice little. So it's still going in there. Man, we've got a little bit of bullish sentiment because there's talk now that we're going to be reopening the government again in America. And so the markets have got a little bit buoyant on the back of that. Not that they needed any excuse to be buoyant because they've just been mad, haven't they for the last year or more? But still, there we go. The other one was going to look at is Pound New Zealand. This is one here. So if we go back to when were we Monday? Yeah, so I ran about this sort of time. This is when I was talking to you about this. And I want to show you this because it's quite a good example about how inefficient candles do their thing. And if you remember, for those of you that were with me on Monday that are marked out, we've got this nice little head and shoulders set up for first of all. So just looking for a break, close and retest the neckline and then go down to target down here. But in the way of that, get into target are two inefficient candles. These are marked inefficiencies. So these candles here, neither of them have been squared up. The middle of them, the range of the candle, sort of 50% level of the middle of the range of this candle has not been squared up. So that level is this red line. This candle hasn't been squared up. And so this one is like a gold, emutie, goldie colored line here. So these two levels were ones that I would expect to see a reaction from the market. We've got this big powerful head and shoulders that is likely to push price down to target. But it's not likely to be smooth because there are things in the way like this. So this is the sort of price action I expected to happen. I expected price to come down and square up that initial candle and then bounce off it, probably bouncing back up to the neckline again. And then gathering enough strength to actually push down to square up the next inefficiency, market inefficiency, which is this one. Very rarely do they do it all in one go. Very rarely do they just come from here and just go straight through the first one to the second one and then square up the market. By far the most common scenario is this where we come down, bounce at this level, gather strength and then go to the next one. And it's important to understand that because when you're trading this, it can be a bit scary because you see a big bounce from a level like this and you think in that city, it's done. It's taken off again. It's getting all that good profit. I'm going to give it all back again now. Oh no, you know, horrible. But if you understand how it works and how it uses it does, then you can be more relaxed in the trade and you can actually have the plan. He was just a pain trade in this one. Was it? Yeah. It would be, even emotions there, but if you're actually looking and understanding what is likely to happen, then you're not surprised by it and so you can handle those emotions quite well. So let's see how it goes because the price goes along, ticking along and then comes down. So it falls down to this initial square up level. So we've squared at the market here for this one, but we still have this one lurking that's there. It's time to bounce a little bit. And it goes back up to the neckline. So this bit's been done. This move down has been done. Now we've got this move that's been done, the move back up to the neckline. So we've got that move back up. So that's fine. And then so we'll wait for the next move, which is this move here, this move, which is to come down and square up the next market inefficiency. And that is done there. So now so we've had that push down there to square up the market. So it's likely to bounce again. And so we get a little bit of a bounce. We don't get a particularly big one time this one, but there's enough of a bounce there, reaction off it, just a gathering of strength to then do the final push, which is this push here down to the target level. And so yeah, it played out pretty textbook really of how you'd expect something like this to do. They don't always do it like this, of course they don't. But that's the most likely scenario. And that's what you can expect to see. And so at least if you're in the trade, you can be expecting to see these things happen. And you're not surprised because the worst thing that you could have is have something you think, why is it reversing from this position? What's happening? I'll have to get out of the trade. Oh no, look at it. Oh, it's a big pink angle. Oh no, you know, and the emotions are the worst thing that can affect you. That's why planning the trade in advance. It's so, so key and understanding what you're going to do at what level, whether you're going to manage the trade at that level and come out of it if you see a reversal. Or, and in this case, this is a really good example. When you've got two stacked inefficient candles, when the first one squared up, you've still got the other one there acting as a magnet. So you can be quite confident that even though you've seen a fairly decent reaction to it and a decent pullback here, which would have taken a lot of your profits away at that time, that it's still likely that prices are going to roll over and go and get this other one here. That's by far the most likely scenario. It won't always happen and occasionally it'll shoot up and, you know, probably stop you out. But that's unusual. It's emotionally damaging because you think, oh, I won't bother doing that in the future then. I'll, you know, I'll do something different. But no, that's unusual for that to happen. So I follow those common is this one. And it's good to see it here because at least, you know, because I showed you, you know, what was likely to happen on Monday and now we can actually see it come to fruition, which is always the best way of actually seeing these things. Hindsight sometimes is, well, it's 2020, isn't it? But it's, it's okay to do that. But it's good to see what we're expecting to see ahead and then see it sort of play out as it would do normally. So let's have a little look at one or two things that happened. £1 US dollar. There'd been more head and shoulders playing out than M's and W's just in the last few days. It goes in cycles a little bit and sometimes you get a week full of M's and W's and very few head and shoulders. This is, looks like a right scrambled mess apologies for this here. We've got price that's come up from underneath. It's gone into an institutional value zone. So it's likely that we're going to see a reaction and we're going to see a sell-off from this zone to some extent. So if we see a pattern form in this zone, then it's, it's likely to be helped go south. And I know it's a jumble, but if you can decipher this head and shoulders here. So if we can do it this one here. It's there. So we've got the head and then you've got the left shoulder and then the right shoulder. Neckline in between here. We've had a break, clothes and retest to the neckline. Now there are ways of measuring this to see if this has gone too far. This cannot go more than 70% of the way down to target down this purple line here. And it didn't quite get to 70%. So we're still valid. So we've still can enter a trade if it retraces back up. If it does 70% or more on the way down here, then we have to class it as deemed that the pattern has done its thing and it's played out. But this didn't. And so as it came back and retested the neckline, we can then look for an entry candle. Now this one happened out of my trading window. This is seven o'clock in the evening last night. Eight o'clock is this candle which would have actually triggered into the trade. That's too close to spread out for one thing and it's out of my trading window. I finished trading at six o'clock in the evening or looking for trades to enter into at six o'clock in the evening. That's UK time. So now, so I couldn't get into this one, but it's playing out beautifully as we speak. It's on its way down nicely. It's hit this take profit level here so that would be done. So you'd be out the trade on that one. But there was another way of getting into this trade as well with a slightly different method using this as a double top head here. So let me get rid of this. So we're using this as a double top head. This is the left shoulder and this is the right shoulder and that it pretty much equally valid. Which is why I've got this neckline here, this green neckline dotted one here. I use green for one hour necklines. Blue, which is this one here is four hour neckline on a different pattern going the other way. So yeah, so we've got this neckline here. This allows us to get an early entry, a quasi-modo entry on it. Again, and it will be exactly the same entry. So price pulls back here, valid at this time when we get up to about this level. So we can look for an entry candle and we get one entry set up candle there, enter into the trade here. So it's quite a rare one where we get exactly the same entry point for a standard head and shoulders and also a quasi-modo. Both very high up in the pattern, both offering really good reward to risks. The quasi-modo gets a slightly better reward to risk because it has, if we look, that is pattern completion level for the quasi-modo there at this level. So we're not quite there yet. Pattern completion level for the standard head and shoulders is here, which has been done. And we're seeing a reaction to it now, which happens very often. So when pattern completion level is reached, we tend to get, you know, a bounce. But it probably will still roll over and go a little bit further south and go down. Hopefully it will because I'm actually in the Aussie dollar, you know, at the States dollar. 15 minute trade here. I mean, I mean that one, which is on its way. But it's still early doors yet, anyway. But still, right, and oh, here we go. Got Chris's point in. Oh, thank you. Yeah, yeah, yeah. So Anthony asked about how do you get the institutional zones on the chart? Yet Chris's, Chris Malik, thank you for that posted. Well, if you put, if you just put into, I think they're in the cafe, the ones that actually I've got quite a few in there. There are two or three videos, at least in the cafe, where if you put into the community area, just put in zones, or I think zones are the best thing to put in there. If you put that in, it will come up with all the videos I've done on how to actually find the institutional value zones, how to validate them, and how to actually to distinctly mark them up accurately. And you know, it goes through things in detail. So it should be enough there. For anybody that's in the legacy course, there is a separate document, document, a separate module now that does explain them in detail. So hopefully that, hopefully that's pretty clear on there. Right. Yeah, no, thanks, Dan's posted the other one. So yeah, both of them are posted there. Whatever method you trade, it doesn't really matter what it is. These zones here, I suspect they will add value to you. They'll keep you very honest in way or way. You can see how price reacts very strongly to them very regularly. You know, what you wouldn't want to be doing is, let's say you're a breakout trader, and you're breaking out above this high here. So you say, yep, we're broken out above there, we've closed above. I'm entering into the trade, you know, and then you're banging your head against this institutional value zone. If you don't know it's there, then you think, what is price doing this? You know, what's going on? But you know, it's there. And so it's okay. You can understand things with that. And it adds value to anything. If you're entering a trade in the direction that the IVZ is helping you on, then that will make a big difference to your probability of it working out. Do, do, do, do, do, do, right. Yeah, I feel it is. It is on, it is on that one. I was in the trade before. It reached that. But it didn't stop me out, amazing, though, from my broker, Phil. So I'm still in the trade on there. It is a new head, yeah, in theory, on the trading view for that Aussie dolly United States dolly. But I was already in the trade, so on the quasi-modo. How much is it? Yes, I am. So the Silesia dolly United States dolly, here, 15 minutes, actually going against me now, a little bit. So, as, see this candle here, this is a pin candle here. On the break below this, I was in the trade. So now prices have gone up. And on trading view, it's actually gone above the head. My stop is above the head here. But it didn't tag, tag me, so I'm okay. It's slightly different on my broker, where it is. And so making the adjustment for the broker, it actually, it didn't stop me out. And so then it reversed quite nicely and got into decent profit. It's just having a bit of a, going through its machinations at the minute. And as I was expected to do, it's a 15 minute trade, you know, it doesn't take much just a whipsaw you into, you have stopped loss or to, um, into take profit. For instance, so we'll just see how it goes. So I'm not taking a huge position on it, but it is still significant enough. We'll see. So sitting just slightly in profit at the minute, not a fat lot. AJ, any trade management on the, on the, on this one, it's bouncing at an area which I've got marked up, which is here. And this one here, so you can see how it's bound, not liking to get through. But I've decided not going to manage it at that level. Um, it's not strong enough for me to do that. And, uh, well, saying it's not strong enough, it's not one that I would, you know, I, I, I didn't know I wasn't going to manage it at that level. So I'm actually leaving it in, in, in place now to carry on. And there's not huge amounts to, um, to make me want to come out of the trade. Um, it chance I'll be done in the next couple of hours anyway. But you're talking about what might be coming up. If we have a look, I'll show you the MyFX book. So this is Monday. We've had one high impact event on Monday. Okay, that's for the Aussie dollar Tuesday. We had a few varied across different, um, countries. Wednesday we've had one, well, that isn't even a high, I don't class that as a high impact. Event, but they have done. Uh, so we've had this up to now this week. So quite a busy day yesterday, but, you know, Monday and, and Wednesday virtually, you know, today virtually nothing. And then we get Thursday, which is this and this and this and this and this and this. And this. So that's mad, isn't it? And then Friday, it doesn't stop. It's coming. So I said, there's a bit of a tricky one. So I will not be taking very much from here on in the rest of the week. So she, yeah, magic, stay out. Absolutely. Well, it's just, I mean, that is going to be volatile. And that's until, you know, a daily timeframe pattern, then I wouldn't, you know, I could do that, but I won't do. I'll just treat it as a couple of days where I can do other things, which is going to be cool because I've got quite a few other things to do. So that'd be great. Phil's going to have a go. He's who does when he falls and horses. Yeah. It will be, I tell you what, there'll be some institutions will have a bit, a bit of fun with this actually because a lot of institutions use news to get liquidity to then take trade. So they'll be primed to actually move the markets on these, but they'll be looking for relatively short fast moves, which is the bane for anybody, you know, retail traders effectively because you can be caught with a very fast move by the institutions and then they'll quickly take profits on it. And then that will probably reverse it and see you get this whipsaw in about a price and quite big moves that they're orchestrating and doing because they're using the liquidity of these events to place fairly decent sized positions on. So they'll be having a field day with the next couple of days, but, you know, by not participating, we're actually winning on that. So it's good. So all good. Let's look, see what's coming up. I know there's actually New Zealand, Japanese, yeah, let's have a quick look at that one. About ones. Yeah, this is a, that's on its way, anyway, that's an inverted head and shoulders again and in a value zone or two, a stacked value zone this time. So there's two institutional value zones here, one on top of the other. You see how price reacted to the first one here and then when price came down, got through that first one and hit into the second one here for reversing. And then we've had a break, close and retest and then an entry signal here on this one, which is now playing out. As we speak, which is fine. Your own New Zealand, sorry if I'm looking down, but my nose down very low, it's in the top of my head, balding. Yeah, this one's starting, it's going sideways a lot, but it is gradually playing out. This one, Euro New Zealand, gradually creeping its way down, but that sometimes happens, takes a while. And Euro US dollar. We've had a retest now. Okay, so yeah, so this is a head and shoulders that's setting up this candle if it closes where it is now would be a pin candle and that will be an entry set up candle, but they still got 28 minutes to go so it could do anything from here. But yeah, so that's expecting price to, so we've had this, this is the left shoulder all the way over here, all the way over here. So this is the left shoulder and we've had the head and we've had the right shoulder at the brake close, retest, and now we're just looking for an entry set up candle to then take us lower. But there's a value zone. So I wouldn't want to be taking profits too far into this zone. Well, as I said, I won't be entering this now because it's too risky with the, with what's coming up and particularly we've been the Euro US dollar, which is the most manipulated currency around, it is that would just be playing with fire. So what else we got? We've got pound Japanese yen. This is now turning into a, it was a four hour, we see this push up, so this is for M's and W's, this one, a big push up, beautiful impulse in move up, pull back and a push back up again. We did have extension on this, I believe. No, we didn't, told you wrong. Oh yes, we did, yeah. So we did have extension down to here, didn't make it down. It went to one to one, so that's fine, so we can take off half the position. But the rest of the distance wasn't closed down to the 50 EMA in this case, which would be the closest one. The other two were slightly below. And what's happened is now that we've formed a bigger pattern, so we've had this small pattern, if I can show it, we've had this small but perfectly valid pattern, enter through the neckline here, down to target in one candle, first target that is, second target wasn't reached and it would have been if it stayed in that the second half of your tray would have been stopped out here. So you'd be break even. But then now, same pattern has still got this impulse in move up, pull back down and a push back up again. And so if we do get a break through the neckline again here, then we can play out again to do it perfectly valid. Oh good. And then US Dollar CAD, that's setting up on again, it's just tough with what's ahead. You see how we had this impulse in move pull back and push up on for an M, which played out beautifully, you know, very fast move down. But then this impulse in move here has now bottomed out and we've got a chance to get in for a W if it breaks above the neckline. If it wasn't for all the horrible news, that was a trick you wanted to get into, it was towards the top end of the way, over the top of this value zone and it's tricky because you see how prices working its way between the value zones for a bit, coming back down. So when it pops out the top off, you get a retest and then a push higher, but he didn't do that this time. I'm going to show you what's setting up and what would normally be available, but of course it isn't available now. Jose says, what's the average number of valid head and shoulder trades per week, per month that you take? I don't take as many as I used to do because I'm obviously doing these sessions and doing work for the courses and behind the scenes a little bit as well, so I'm probably taking half the trades I used to take, maybe even slightly less. In fact, I do take less than half. At one stage I was really taking an awful lot of 15 minute head and shoulder trades and that would be in a week, 15, 20 in a week. Then obviously one hour one zone, you get four times a few opportunities to do that. So I'd still be taking four or five one hour opportunities and then you've got the M's and W's on top. So a lot of trades are used to taking a week. No, we're near that now, no, we're near because I need to get into a space where I'm fully focused on trading. If I've got something else that's pulling me in a direction that says, I need to do this for the legacy course or whatever I need to do, a new module or make a tweak to this or the other, then I'm poor at trading. If you imagine I had 15 years of sat in a room basically on my own with no distractions whatsoever and just traded. For a few years of that I didn't have any children or to all either so I didn't even have that distraction. And so I could just take as many as I wanted, which made a, you know, quite a nice bottom line at the end of the year, could I talk a lot of trades, most of them were successful. But as I've started to do this then it means that I can't be in that zone, I could be in the focus zone for all of that day. And all of the week, good, all I'm doing is thinking about trading, making money doing that. Whereas now it's a bit different. So it takes me about half an hour to get into that zone of trading and then I don't need any distractions. So when I've got to prepare for this sort session and have a look to see what's coming up on that, it's very difficult for me to trade beforehand because my mind's distracted on other things. So it's entirely your fault, that's it. But no, I mean, I've really enjoyed doing what I'm doing here and I'd like to obviously show you what I do and so don't feel bad for me. But it's just a, but it's different. So I take a lot less now. But there are valid opportunities. We'd often do the excite, or we used to do it a lot actually, with the demo and live traders, where we'd just look for how many opportunities that were at one particular, at one particular method and one particular time frame in that week. And very often you could get 25 head and shoulder setups, 20 plus one hour, M's and W's, you know, lots and lots, you know, within a 12 hour trading window. So my trading window, six o'clock in the morning to six o'clock at night. See, you know, loads and loads of opportunities. So you don't need to be too, you know, too panicked about finding them. I was a little bit frustrated this morning because I was quite well in the zone this morning and looking for opportunities and nothing really jumped out. And that was a bit frustrating because I knew I had a window this morning to be able to trade and I didn't, well, I couldn't really find anything. Well, just like one trade that I took. But tomorrow is quite, I can't tomorrow kind of because the news never mind. I'll have to starve this week. US dollar card, US dollar, US dollar Swiss francs, similar, but it's actually broken now pretty much unless that reverse is very quickly. Then we're going to have that will be a wonky bottom, which is no good. And we'll wonky bottoms. And then Nasdaq, it's on the four hour. So that's actually technically in the trade. It could be on Nasdaq, just broken through the neckline. I'm not in it. Don't want to be, as I say, it's a four hour trade. It'll be exposed a lot to the news that's coming up too much. And I'm not a big fan of shorting the indexes at the minute. With this news of the government shutdown coming to an end, that's going to bolster the markets. We're on the wrong side of that, really. It could well come down and hit profit target. Of course, it could. It looks like it needs to square up this inefficiency here. That one looks like it might even be a slight inefficiency there. But definitely this one. So it could well do that. It looks a great setup, but just not with the news ahead. Chris, do you often find the price bounces around inside the large value zones and it's best to avoid these trades? Yeah, I still look to where prices come from before it goes into that zone. And if it comes up from below, then I still would be happily take a sell trade, even if it's been bouncing around inside the zone for a while. Because institutions will still be seeing that as a value level for them to get into the trade. It doesn't mean that they've given up on the fact of selling at that level. It could just be that it wasn't the right time. And if a customer comes in, not all of what institutions do is speculative trying to just beat the market. Sometimes they're being particularly the banks and that are being asked by their clients to buy or sell euros or Australian dollars or whatever it is. And it's the bank's responsibility to try and get them the best deal they can. But they've got to do it within a time period. And so they are forced into doing it at some times. And they might be waiting for the best price they can do and then they sell or then they buy. And because they have to do for their clients, the clients have instructed them to do it within a certain time period. So hopefully that answers your question. Trevor says, do high impact news events have greater impact when prices in an IVZ? I've not really analysed that. It's a good question, actually. Trevor, don't know whether it does or not. In theory, it might do. But I've never really looked at it too closely. David Coats, do you like the New Zealand dollar CAD? In inverted head and shoulders, on a one hour time frame. Let's have a look. Yeah, I mean, I did have this as the right shoulder here, but now it's this one really is the right shoulder. So we need to just redraw this. Yep. Happy enough with that. So that is. Looks okay. New Zealand dollar has been very weak. Canadian dollar is likely to be strong for the future. I've did a little bit of fundamental research on the Canadian dollar and it looks like it's going to be strong for a little while. And so I'm not happy with that set up particularly at the minute. I'm not a fundamental trader. About 10% of what I do is on fundamentals and 90% on technical, but occasionally, you know, when I do look into things and the Canadian dollar is likely to be a little bit stronger or continue to be stronger than the New Zealand dollar. And so therefore, no, not going to take it. And of course, price coming up. But the set up is perfectly all right. The set up is absolutely fine. So just need a break close and retest before going. Yep. Let's have a look at it on the weekly. Okay. So on the weekly, that would indicate that we might have a little bounce actually. That just gives us a little bit of information because you see we're in this downward price channel. Okay. That is we've been trading in this for quite a long time going down, down, down, down, down. We haven't actually been back to the top of the range for quite a while up to the top of the channel. But we are on this now, this heart line, this center line here. Sorry for all the lines, but that's the weekly trend lines there. And you can see how price reacts to this, you know, this center line quite readily on that and it does bounce off it. It does react to it quite strongly. And we're at that level now. So we could easily see about. So that would help matters actually if we're going north for a little while. Okay. Let's just go back. Right. No, be good. Okay. Let's just have a quick look. Christine. Someone through. Then we'll get to the questions. And whoop. Okay. Don't like this anyway. Okay. That to me isn't a particularly, you know, a clear M top. So it's not one that I'll be looking to trade anyway on that. Just a consolidation going sideways as much as anything. I don't clear it to see a distinct left side and a distinct right side. So that would put me off taking that in the first place. If I was in the trade, so in the trade when you break through there, targeting the EMAs down here, that's fine. This is on the one hour time frame. And this looks like it is the weekend. So this is Friday evening here. I'm very rarely keep a one hour trade over a weekend. So I'd probably have closed it here. I went in fact, the would have closed it here. So taking a very small profit out of it. Obviously gap down over the weekend, likely to bounce back up and close the gap which it did. Didn't have the enough wherewithal and push down to get down to the EMAs. But if you're still in the trade there, you'd stay in. Yeah, you'd stay in. If this was a valid setup, which it isn't. So there we go. Right, let's have a little look. Also in four hour NASDAQ. I'll show that one last look at one more thing. Four hour inverted head and yeah. I assume you're looking at this area here, Phil. Anybody, why wouldn't I actually be looking to take this setup? I'm sorry. It's a part of the news coming up. Vitaly says no room for, yeah, okay. Robert Preston, no room for patting completion. Mom McLean. No PPA, Vitaly patting completion level. Hardy patting completion level. Yeah, well done. So just a little bit thin on room to go up. Patting completion level right the way up here. That level there. We haven't had price just recently in that bit. So no, I wouldn't be looking to take it. Even though that's in line with the way that the NASDAQ has been going up, it's and we've had a break close and retest now. It's just not not quite going to do it for me. The idea is that most of you all know is the fact that if price has been there in recent period of time, it increased the likelihood or the ease with which price can go back to that level. If it's got to do something where it's going to break through a recent high, this is a recent high from quite a while now. There's high, probably an all-time high. I think it is. So that's got to, it's got to break an all-time high to get quite well above to go to patting completion level. It might do it, of course it might, but it's harder than if price had been up there before. Yeah, Craig, how do I organise myself? Yes, I've got this, is it my main trading tab effectively, which is where I've got most of my analysis on and some of it stays on, some of it comes off. I have to clean up a case, because obviously I'm drawing on it for you guys a lot of the time as well as for myself. But this is the main one that I look at. So this has got the institutional value zones on and a few support and resistance levels, not always on every instrument. Could I do like to reassess those each time with the patterns and most of the necklines and that that might come into play? But that's it pretty much. And of course the EMAs when I want to show them. But I've got also, I've got another tab that has, which I don't look at that often, but it's got four hour necklines on it. So this is heaven's shoulder four hour necklines from going back years, because they can act as support and resistance levels. But the main tab I look at is this one. The second most important tab for me is this one, which is the longer term analysis tab and the weekly trend lines. But I don't want all of this information on the same chart, because it can be messy. It looks terribly messy here because that's the weekly. You go down to a one hour and suddenly it's fairly clean isn't it? It's not too bad. But it looks terribly messy on the weekly. But I like to keep those separate and so that I can just do the normal analysis and then go and do the longer term analysis. And so whatever it is, there's the Aussie dollar Canadian dollar, you can see how it's been working in price channels. For quite a while now it's in another one. I'm not drawing that one in. Looks like it's in a bit of a channel. Okay. Try and get that reasonably accurate. Okay, so that reasonable on there is the centre line being respected. That's the key to know whether you've got the channel. It is there. It is there. It is here. It's not overly convinced in so I'm not 100% with that price channel. But it gives me a bit of an idea that we're likely to be continuing in this, or in that this channel until we're not. Basically we need to see it break out of this to have a long term shift of direction. So we're still in an uptrend, but at the bottom of the channel, chances are we're going to see quite a push to the upside, which is against some of the analysis I've done around Canadian dollar, but we'll see how it plays out. Could easily break out of this. It's in Star New, Trend Who Knows. Anyway, I digress. Okay, do key. Right, let's have a look at some questions that have been submitted. To my whole, I think the first questions you've submitted. So thank you for doing that. If there was a valid extended M&amp;W, is it worth splitting your capital with 0.5 for EMA, EMA take profit and 0.5 for what would be take profit on a normal M&amp;W? Absolutely. Yeah, absolutely. That's exactly what we do. So you always, always look to take off a portion of your trade when it reaches patting completion level, which is on an extended EMA. It's still one to one is your first profit target. You just keep open the second half of your trade or whatever it is to run and to hit the EMAs. So like that one we had earlier, we'd have taken off, I can't remember which one it was, which instrument that would have taken off half the profits when it reached, which I think I talked about in a night, when it reached one to one, it then reversed on us and stopped us out with the second half of that trade, which means would have had a break even trade on there. I'm not a big fan of moving to break even. That very often you get tagged on a break even. So you stop losses here, you're out for break even on that and then price reverses and goes down to target. So be careful. So yeah, I mean, you can set up, if you're quite capable of doing you set one size of trade. So if you're trading 1%, you trade 1%, and then you close half of it when you reach the first profit target. All right, bear with me a second. I think some of these in this here just bear with me. So you'll see my back. Okay. back again, sorry about that, Apollo Jews. That's the joy there are. I don't think this helps. Does it when you trade in all bent over and then up and all that? I've been the old author. I'll need to set this one up slightly better. I've set the monitors a little bit higher so it kept me more so, you know, more vertical as opposed, you know, and the neck stretched back a little bit. Important to do it. So yeah, so if you're taking a 1% trade then when it goes to the patting completion level, you take half of that position off, so you close 0.5% of the trade and then you let the other half go. Or you can set up two trades, one with a profit target that is a patting completion level at 0.5% and another trader 0.5% has got a target of the EMAs. Yeah, it could be. Yeah, it could well be. Yeah, you've got to, I've become quite good at taking breaks and stretching out and doing exercises which you don't normally do, you know, pushing your shoulders back and neck back and putting your arms up with your head and that just to do it. It can get you a little bit. Anyway, next question, Matt again, right? We know the EMAs are powerful indicators. If there is a valid MW pattern in terms of not being wonky, etc. and you could get a 1 to 1 risk reward for a normal MW as the previous price action is good. However, but it's not possible for an extended MW as the EMA is too close for a minimum 1 to 1 after r. Should be wary of taking the trade due to how powerful EMAs are. My gut says we should naturally still be taking the trades. In the example, would you have reached take profit on that? So there is an example of this. Let me have a look at it. This one here. So we're looking at, you know, it's not obviously particularly great setup, but that's okay. Break the neckline in the trade, but the EMAs are close to it. Would we take it? Yes, absolutely. I wouldn't even have those EMAs on the chart because I would have already checked to see is price extended? No, it's not. So they come off the chart. So it's not an issue with that. And all the EMAs are a comfort area for where price is. It's only when price is extended away from them. Do they have a draw and cause a problem? Potentially, not cause a problem, but they have a draw to price doing it. Price can easily come back and sit within them. And move within them up and down just outside the top of come back down. I'm just happy around that area. They're not acting as brick walls. They're not acting as strong resistance necessarily or support. And so yes, you'd take the trade because price is likely to do exactly what it's done here. Yeah, it's come into them and had a reaction of it and had a reaction again and then pushed through, had a reaction to the next one, come down and then had a reaction to the next one. That's fine, but it works its way through them. You know, it's the normal machinations of the, you know, encadence of the market just ups and downs. Chris, yes, standard death. I did try one for a while. Think it on with it. Think it on with it. But yeah, a lot of people doing some of my trading friends do have them. So yeah, good shout, but not for me. It worked brilliantly when I changed position so that I could, and I'm going to put a monitor a little bit higher than where I am now so I can, you know, I can keep moving effectively from this position to that position, which helps a lot. Then Alfie, Alfie Dallas. Great, I'm glad you enjoy the legacy program. That's good. I'm working my way through and spotting 20 patterns and getting confused by the following, spread our weekend candles, see the chart. Let's have a look at it. Let's see what's going on, shall we? We're always so. Here we go. Right, so you've got this, so chart one, should these be totally ignored? So the weekend's bread candles. Okay, so you've got these, mark up here. There isn't a definitive answer to this because when price opens after the weekend, it takes not, well, it doesn't take exactly the same number of candles before it sort of squares itself up, spread wise. It will vary from time to time. So I'm afraid it's not, it's not going to be one of those hard and fast rules because, you know, the chances are, so you've got the right shoulder here. This is the last candle on Friday, so there's 15 minutes, so you would ignore that because that is 99.9% certain that that's just spread widening that's caused that candle to be lower than this right shoulder here. Then the open that's happened, spreads will be very wide. The first candle or two or three of the week would be very wide, so you would ignore those, but it might only be two candles where the spreads are really wide. And so if it is, you'd ignore those first two and then you'd have to count the other ones and then you'd have to be using that as a new right shoulder. It's normally a good hour before they settle, so normally it's four candles on the 15 minute, you know, Ronnie Barker, but if it's, but there are not quite a definitive, you know, black and white answer I'm afraid on this one. Right, Transversal chart two attached, Osidol and New Zimdolak, again the weekend, spread our candles have effectively created a new shoulder which I think should be ignored. So here, yeah, almost certainly they would definitely be ignored. That is just spread widening, that's caused that black candle there to go down lower and this is right in the sweet spot when spread would be wide, so you ignore those absolutely, so that would not, so you take those out the equation, so you still remain in with this as the right shoulder. So yeah, so that's, so you spot on with that. If there's a big weekend gap and we draw horizontal line back to determining candle one and it doesn't exist, do we draw a fictional bar in to cover the gap and treat that as candle one? Yes, brilliant. Yep, absolutely, yep. That's a good point, mate, you do get tired just sitting actually. That's why I had in the old office which is a huge, at a row machine and a treadmill and a pool table obviously, which still helps you moving your belt, but just to get up off your back side and go and do something different allows you to come back and be a lot less tired, it gets you going again, so really important that. Hamza, what do you want to do? One of them does, yeah, the older one, Theo, and sometimes I play a game with them saying have a look at the charts and see which way you think the market's going to go and they get quite excited about that. See what they do. And I don't tell them, I don't give them any hints, I just give them the chart and say, where do you think it's going to go? And they have a little bit between themselves, you know, a little, a little brotherly bit. Quite cool. George, George Barracat. Okay, you said, yeah, that I said we should be choosing a reputable broker based on our location and a couple of other factors. I'm not quite sure what I should be looking at. To get a broker basically and you're in the Middle East and you're using IBKR account, which is fine. Yep, that should be okay. Just keep it simple to stick with them, yeah, probably. But we actually did a huge amount of work behind the scenes that actually for each location in the world, I don't mean you're as slightly unusual, but it's a hopefully there's something there for the Middle East and that, that tell you which of the best, which broker we are happy for you to use basically. And so it's in there, so it's in the legacy, but that's right at the end because we don't want to be getting brokers before, you know, running before we can walk if you don't want to mean. You need to know what we're doing first before we get a broker. But once we're in that position where we've done all that work, then we can we can we can pick the broker and do that and we have given you guidance on it. So take some of the guesswork away from it. And that's the same for everybody pretty much wherever you are in the world, we've got something that we can recommend. They need to be reputable, they need to be around for a while, they need to be, say reputable, hard, they need brokers, are fully reputable, but and they need to be regulated obviously so you know your money is safe with them and you're likely to get paid out when you've trying to get your profits out. It's a can't be a bit of a mind field with them, I'm afraid, and I've had one or two nasty experiences with them, but it's become a lot more, I suppose regulated now, so it's a little bit better. Julie, Julie, also please can you confirm which candles I need to disregard? So this is another spread out question, it's funny how they come in sort of groups, but this is which ones should I ignore? Okay, so which candles I need to disregard for Friday, Sunday, it's Sunday, spread out. Yeah, you fully understand that the midweek stuff, the five to ten to 11, the after five minutes past 11, but which candles on Friday do I need to disregard? Well, it's the last candle basically before the close on Friday, and this is a good example here, so this is the last candle on Friday, here, which is a big juicy red candle, nothing to do with buying and selling, or very little to do with buying and selling. The way you can check that is to go down, this is an hourly chart, go down to the five minute chart, and see, in the last five minutes of this candle, see how much the price action has moved, and the chances are it would have moved nearly all of that distance there, and it's not because of buying and selling, it's nothing to do with that, it's to do with spread widening, spread to just get really wide, and that's it, and so it shows you up some fake news. So we disregard that one, and then this is the opening candle of the week, which is again very, very widespread, so we just need to ignore that as well. And then you need to do an assessment here about when when spreads start to calm down, and in my if they've started to calm down here, and then at the start of this candle here, then you will be using the bottom of this candle as your neckline anchor point, your left side anchor point. The chances are they won't have done quite yet, and so you'll be using this one, this candle here, as your left anchor point, because you'll have ignored this candle, or disregarded it, and disregarded this one, and this one, so it's as though they don't exist. So you're basically joining up from this candle, the bottom of this candle to the bottom of this candle here. So then you'll be making an assessment to see if that would be a valid left shoulder, which probably is, or is it this one here? Okay, and then Alessandro, Alessandro Mosca, two questions attached, okay, let me have a look. Yep, nine and ten, so you're still on it. Is it still okay to use the first neckline and consider the first right shoulder as valid once the neckline is broken and we are already looking for an entry. So we've got this situation where you should this to be a valid right shoulder, which you'd write on the limit of whether you could take that as being one, but I'll accept it. It could be. So you've joined it, you've joined up the old neckline, that's the right anchor point, so it carries on through there. We've got a break, close and retest, so we could be looking for an entry, we don't get an entry. That isn't a valid pinbar, by the looks of it. We don't get an entry until we get this candle here. Which is an engulfing candle, which would be on the break below that, you could be entering into the trade. But this here, these candles have gone higher than this original left shoulder. Both the wicks of this, so the wicks of the highest wick here is higher than the highest wick of your original right shoulder, not left shoulder, it's the left of the original right shoulder. And also the bodies here, or the highest body there, is higher than the highest body of the original right shoulder. So that means that this is now the right shoulder and we need to you move the neckline to this point here, which is what you've done. And so I answered your question, no, you can't take the trade. You can't take on the break of this one here because we need to wait for a new break, close and retest. And you know, obviously this went down to target if you had to stay with the first neckline, but that's not the rules and it will save you more often than not. And then second question, this is the last one as well. So considering that the large spiky candle is given by news, have I identified the right head in this trade? Brilliant question actually, because it's a quite a tough bit of price action to decipher, because when you look at that immediately, you think, well, that's the head, that's the left shoulder, and that's the right shoulder. Very clear neckline in between, jobs are good, but yeah, that is a really, really crazy, massive new spiky whipsore candle there that realistically you could be disregarding. And so we'll be using this candle here as being the one we're assessing to see whether it's the head or not. And this one is higher. The wick of this one is higher than the wick of that one. So this becomes the head, this becomes the left shoulder, and that's the right shoulder neckline in between, you've done it perfectly. Great work, love that. Could be good. It's not the, you know, the best setup or, you know, not the best, the clearest to be able to trade, but you've assessed it exactly as I would do. So very good, very, very good. Brilliant, well thanks ever so much for being here today. Hopefully you got something out of that. We'll wind things up here, but be careful. Just have a look to see how things move over the next couple of days, but just be, you know, it'll be quite an eye-opener to see how it works with the news and how volatile it can be, and check to see which currency pairs and instruments as well, oil, gold, you know, indexes, and all that, how they are moving as well. And stocks for that matter as well if you're interested in trading stocks. See how they move with what the news comes out. You can learn a lot on days like this without having to, you know, be thinking about trading if you want to call it that. And I'll have my, you know, I'll be looking as well, because I'm interested when it's, I can't remember the last time we had as many news events as we have got this time. So these next couple of days, so it's going to be a, it's going to be quite a ride, I think. So brilliant take care. Thanks again for being here, and I'll catch you next week. Have a brilliant rest of the weekend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