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bulls and the bears we take a close look at what's moving the markets so today the PCE came out Which is a personal consumption expenditure data and that's the data that the Fed really looks at As one of their top Indicators for what they're going to do in terms of interest rates and that PCE Data showed inflation is coming down So now people are talking about rate cuts in March That had gone from March a few months ago back to June when the data didn't look as good now as back to March So this is still very bullish for the market because the Fed looking at that data Is looking at inflation coming down so they don't need to raise rates anymore and talking about cutting rates is very bullish for the market and then On the bearish side Nike came out and really cut their forecast they announced some cost-cutting measures as well and their stock dropped quite a bit I think I read it was the biggest drop they've had in over 20 years So that's bearish for the markets and some other Stocks related to Nike a data some the others also took a hit because of that so Not everything is rosy in the market as Nike showed us so we'll keep an eye on that the year in rally still continues and We have some holiday trading coming up that's usually bullish as people are off of the holidays if there's trading It's usually light and usually that's very bullish for the market in the next Week or so so we'll keep an eye on on that of course we'll take a look at the indicators and see what they're telling us now This is interesting a lot of people talk about the year in rally in the Santa Claus or rally so the Santa Claus rally The way it's actually defined starts today and that's usually for seven trading days and that's When the market has gone higher 80% of the time during this time period That's that's pretty significant in terms of being bullish for the market So we keep that in mind as we look at the indicators in or trading if if we believe that's gonna happen again Then we'd be looking at oversold or stocks to go up and oversold condition The wars unfortunately in Israel and Ukraine are still going on hopefully The risk of spreading won't happen, but that's bearish to when you have something like just going on It's never good or the globally economy in for the stock market. So hopefully that can be those can be resolved Analysts are still predicting 2024 to be very bullish Continue from the end of this year and to next year especially with now the Fed looking at Running rates instead of raising rates. That's bullish for the market. So actually let's take a look at what the Indicators are telling us Hold on a second Get this out of the way Yeah, let's take a look at what the indicators are saying on the market with the indices So if we take a look at the diamonds and we see that They've had this nice run up. They've been oversold for a quite a long time You know from mid November through oversold oversold now it's interesting if you see this Mac these slightly slanting down RSI pointing up pricing going up. So we have a divergence here and What happens with this divergence in the next Week or so is going to be interesting especially beginning of January We are so overbought that Even if we come down a little bit no one's going to get frightened out of the market But if we cross and we have a downward Movement on this we can see that this can really come down We see a lot of price action here. So this could come down all the way down the here in this area So we'll keep an eye on that and if that happens if The MACD does cross down and we have some started pullback We see a little bit of a head left shoulder right shoulder slightly forming there if we have that then we'll be looking at over Botstocks to go short So we'll keep an eye on this indicator and see what's tying us if we take a look at the weekly timeframe for the diamonds We see that Everything is straight up. So we did it oversold on the weekly But if you look at the MACD it's straight up. We're making new highs Quite a few weeks on the upside. So any kind of pullback would not be unusual because of all this up movement But the MACD is saying we had a lot more to go on the weekly. So if we take a look at the monthly and see where we are So we see we've broken out of recent highs and then we're making new highs and Excuse me We see that in the RSI is pointing up MACD has been floating around here now. It's pointing up Um, however, you don't see it up here. So there's a lot of room on the monthly for this to make quite a few new highs We'll see if that continues Uh, we'll keep an eye on the diamonds the Dow Um, let's take a look at the spiders and see what that is tying us first on the daily chart When we take a look And we see the spiders Again the MACD slightly slanting downward. It's still above the red lines as in cross RSI started to come down Went up. It's kind of flat. So we're kind of consolidating around here just like we did here Question is if there's consolidation or are we going to go up? We see back here the MACD was slanting down as well While we were consolidating we had a divergence because price was slightly going up a little bit consolidation there But then it resolved the other way the MACD Instead of crossing going back down started going back up again and RSI went up So we went up again So the question is they're going to do that again this time or we finally going to have a pullback So we keep an eye if this cross is significantly Then we know we can get in on the short side on some of the stocks That are way overbought I we take a look at the weekly And weekly spider showing the same thing we hit this overbought condition Just recently We see the MACD pointing straight up even though we're overbought. This is tying us that we could go higher We broke through new highs here on the weekly if we take a look at the monthly And we see the monthly we're breaking to new highs We did have this cup and handle formation which i've seen in quite a few of the stocks and indices They form that they just take off But the what we're really looking at the indicators telling us what's happening our size pointing up MACD pointing up again. So this is tying us we could be Inforce of new highs on the spiders now if we look at the cues which are the Nasdaq rates sensitive stocks And we take a look at the cues We see that on the cues the MACD is kind of flattened out a little bit Started to come down but now it's slightly up a little bit flat here rsi Slightly up a little bit flat after coming down and we're looking like a little bit of a consolidation here Trying to get higher today. We'll see if we can break through to to new highs Take a look at the weekly We see that the weekly is telling us the indicators yes we're overbought But the MACD is crossing and going up still so that's saying how we just rally could continue We've made new highs we take a look at the monthly On the cues and we see that on the monthly again we see that same Formation pattern there's a couple a bit of handle has taken off and we're making new highs the indicators are telling us well Arasized pointing up MACD pointing up saying hey we could have more new highs from here And this downtrend happened in March when the fed started raising interest rates the rate sensitive cues And Nasdaq stocks came all the way to back down and they touched this Blue line, which is a 50 days simple moving average and hild at a support and just took off from there And it looks like we're Looking to make new highs according the indicators on the cues So we have the iwm the russell 2000 small cap stocks which have been lagging quite a bit The other three indices, but they've started to pick up now. So here is the daily chart Of the russell 2000 and we see that we finally From the senate november started coming up. We started pulling back a little bit then we had this gap up Which told us okay? We're on the move now. We see the rsi is pointing up MACD has been above the red line and Consistently pointing up telling us we've closed this old high, but we're not a new highs yet if we take a look at the weekly So we're still we're above these This triple top recent highs we finally close above there, but we're now we're going to be challenging the next high which is This range we're almost there and then we're going to go up and challenge e-size now the indicators on the weekly are telling us yep we've got this nice RSI pointing up on the weekly and the MACD Back to these almost vertical so that's tongue is very very strong indicators that we're going to be going high higher on the iwm And we see we've had all these weeks of making new highs So even if we have a pullback that would be a good opportunity To go along according to these indicators And we take a look at the monthly and we'll keep an eye on that with our Watchlist as well And we take a look at the monthly we have this pattern Where we came all the way back down notice how we follow this blue line 50 days simple moving average and it's also the institutional moving average so when prices above this 50 days simple moving average blue line the institutional moving average Large institutions tend to buy when prices above there so when we see large institutions buying we'll see volume come up And we'll see that the RSI is pointing up MACD has been floating up and down around here It's slightly up hasn't quite crossed yet, but this is telling us we're going to be testing and trying to make new highs On the small caps as well So all the indices are looking like they're moving up We take a look at What they're telling us then The indices are telling us that we've got Diamond spiders cues and small caps all of them have rebounded from the out those October lows Year and rallies continuing right the indices are moving higher, but they're very overbought So we have to watch out for that as well And we'll keep an eye on those indicators of MACD just cross on the downside on any of these I'll give us some opportunities to go down meanwhile the rally continues into This week and next week and we'll see what 2024 has in store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