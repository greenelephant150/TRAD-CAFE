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trading cafe with me, your host, Jonathan. Absolutely wonderful to have you all join in this here today. And hope you're all doing very, very well. So that little look, oh my goodness, everyone is here. Absolutely fantastic, absolutely fantastic. Well folks, we have come. How are you doing? Luke, ah, excellent. All like Academy students are here as well. Absolutely fantastic to see here folks. So today, we're joined by Sid Neiman, an instructor at the trading academy. He trades oversold and overboard instruments using his Sid method, which uses MACD and RSI confidence. And this is an extraordinarily simple to execute strategy. And it has a very high wind rate, which is, which is pretty nice. So if you haven't got it already, what I'm going to do is I'll pop you and chat a link to the PDF, which is on the question form. So I'll pop that in chat for you. So this is an exit from the book and it goes over Sid's strategy. So if you haven't got that, might be useful to have that to hand so you can follow along as he shares his knowledge with us. There's been some questions posted at the end. So folks, are you ready to get learning? Let's see some wise in chat if we're ready to get learning, some ends in chat. The US mark is just open and we fancy sculpting NASDAQ features. So like, so Marlon's in Fuzin, Scottson, Carmichael, Aileen, Stefan, absolutely wonderful folks. Well, ladies and gentlemen, put your virtual hands together in giving a very, very warm welcome to Mr Sidney. Well, thank you, Jonathan. Let me do a screen share when we'll get started. All right. Thank you so much for that great introduction, Jonathan. I appreciate it. And thanks everyone for being here. Appreciate you joining and looks like we're going to have a really good session today. So I'm really looking forward to actually putting out a lot of value for everybody and hopefully you'll enjoy it as well. So let's see, today is Thursday, but it's got to be Friday somewhere, just like they say there's a bull market somewhere all the time. And so I decided I'm going to go with my trading academy hat here and pretend it's Friday and when I was working Friday it was awesome because it was dressed down day or casual day. And so yeah, I said to my wife, how do I look with this hat? I said, does it make me look fat? And I got the stare and she said, no, it makes you look like you're a target though. So I better be careful. Anyway, let's get started. I was like to start with a quote. This is a quote that I really like. It's one of the great paradoxes of the stock market. And what seems too high usually goes higher and what seems too low usually goes lower. And boy, we've seen that happen lately with a lot of stocks and even the market just moving in one direction just like when you think it's going to reverse and keeps going up, et cetera, et cetera. So we'll take a look at the market and see what's going in what's happening there. And see if we can get an idea of what's going on. Here's the agenda. So I'm going to go through an introduction and talk about who I am and how I got here real quickly and then talk about my trading strategy checklist. The strategy I'm using is a real simple checklist that Jonathan mentioned. Try to keep it really short and simple and easy to use strategy. Then we'll look at a watch list I use and talk about that a little bit and then some trade results as well. And we have a good number of questions. So I'm going to go through all those and then we're going to talk about what's happening in the market, what's moving the market and then for some potential trade setups which actually you'll see them as we go along as well and then a wrap up. And if you have any questions just please type them in the chat box and we'll go through them as we go along. All right. So so this is me and my lovely wife we're actually at this time in Hawaii the vacation time and we're smiling because we see those umbrella drinks coming our way and we're pretty happy here. We actually have a trip schedule to go again this year so looking forward to that. And for me I generally go by Sid when I hear the word Sidney I start to get a little anxious because that's what my parents yelled at me when I was in trouble. Sidney what did you do now? So I first said I went to school back east at Rutgers for engineering and then I decided to see what the business where it looked like and got an MBA after that. Living currently in Arizona but I did grow up in New Jersey, New York area lived in California, lived in Texas so lived throughout the country and a lot of running I brought my brother and I did the Boston Arathon and then into Tennyson Pickleball now doing a lot of traveling in the last few years or so and trading. I love trading and I love coaching people and trading and also Tennyson running as well. I've had some a lot of high tech jobs. I worked for IBM for many years for some micro systems which no longer exists or will block them out and then worked for PayPal more recently before retiring. Trading for 20 years and I tried a lot of different strategies and sometimes my screen would look like a spaghetti dish because of all the different indicators and lines and everything else. So finally decided to simplify it and came up with the strategy I'm using now which we'll go over. As I said I like coaching family and friends running and stock trading and I really love teaching. I wanted to be a teacher but the pay was so low I couldn't really get into that area and raise a family so I decided to become an engineer but still love teaching and then right now I'm teaching in the academy. So here is my strategy and a method I'm using and basically it's pretty simple. I look for signals. I look for RSI signal and I look for the RSI which is a real lift strength index and it's a pretty easy to put on your chart default indicator just about every charting. I think every charting platform has RSI and I look for an indicator where RSI is below 30, 30 below meaning it's oversold or above 70 being overbutt and I always use a daily chart and then when the RSI and MACD align meaning they're going in the same direction and if the MACD crossing that's even more confirmation then I look for the trade and then if the RSI is below 30 I'm looking at oversold condition and I'm looking to trade up meaning going long shares or buy and calls and then for an overbutt condition where the stock or index is way overbutt I'm looking for a traversing come down so I'm looking to either short the stock or buy puts and then I have a stop loss in place and I'll show you how you do that with between the RSI signal and trade entry and then for oversold round down to nearest whole value and overbutt round up to nearest and show you that as well sorry about this formatting didn't quite turn out right. Let's see take profit when RSI reaches 50 and there have been some questions around well how can we tell when that happens and I'll go over that as well it's one of the questions and then for added confirmation there are price patterns I look for in the oversold conditions if there's a W or a double bottom or an inverted head and shoulder meaning price is going to go up I look for that as added confirmation is not necessary for the trade I don't have those in every trade but if it's there it's added confirmation and the same with the overbutt I'm looking for an M's or double tops and head and shoulders and then looking for price to come down and this is confirmation so that's basic strategy no be a clear little clearer when you look at some charts and I'll point these out. So here's the watch list I use and the watch list is really the source of where I get my potential trades and it changes because what happens is I go through my watch list at least twice a week and then add new stocks take out old stocks old symbols that aren't doing anything in other words they're kind of in the middle of the road and not either overbutt or oversold so I don't want to look at those as potential trades now the ones I have here in color which I underlined as well this you can see the color but these are stocks that more recently I've added and actually traded quite a few of these and I'll bring up some of these in charts and you'll see so basically if you take a look some of these GDX NEM gold these are all gold related stocks and gold has been giving us some nice trades and then going up as well and then the short stocks sqq is one where the market's been going up up up and the shorts have beaten up but they're looking like pretty good opportunities right here as well and then Hut and Riot these are Bitcoin related. Yeah Bitcoin is an interesting we'll talk about that in a few minutes but Bitcoin is a little bit of the canary in the mind and Bitcoin's been going up meaning there's been risk on and the people have been going into stocks and so driving stocks up as well so that's how I get some of the potential trades in the watch list so if you have a watch list you can get some of the added ones from what listen to live sessions or just going through your watch list and looking for overbutton oversold and keeping those potential trades now also there's always a question does the method work on forex yes it does so I have a forex watch list and I go through these and take a look at overboughts and oversold and we'll look at some examples of those as well and the other areas to get stocks or ETFs into your watch list ETFs are exchange traded funds and that's the major indices we have the diamonds or accused spiders and the IWM which is small cap so each of these have components the diamonds have at these components the major top components of the diamonds and the cues spiders these are all components that if you see the index going over butter oversold you can take a deeper dive into the components and see which ones may be tradable as well as the index now the ones I have emboldened underlined here there's anyone know what they're called see if you type in your chat box what are those bold underlying ones called up and he got it first yep those are the mag 7 magnificent 7 and they call them that because they've been magnificent in driving the market up so large cap stocks they've been really heavily in the in the specific indices and you could see that Microsoft is in the diamonds as well as the cues and the spiders so Microsoft and these high cap stocks are going to drive those indices up and so you go on keeping eye on those and and be aware that not all stocks are going to be because the index is up not all stocks will be up because they're being driven by these large caps if you want to understand and find out who the components are because they do change once in a while here are the links just instead of DIA for this you type in QQQ and get these components spiders you get these IWM small caps different this is the length of the small cap so that's another place to get stocks and ETF3 watch lists this is the last place I look which is the 11 sectors the markets has can be divided up into a lot of sectors communications consumer discussion or et cetera if you look at the bold symbols of the sectors and these are the components you can take a look at what those components are by typing in this link once you get the components then you take a look at what the sectors are doing you can dive deep and take a look at some of the other components and see if they're tradable as well so I use this as well to populate my watch all right so that's the watch list here's some trade results based on using those the watch list in these stocks I showed you oh went back to last May June, July, August all the way through January had a really good January month really good November so basically I'm trading about averaging over 4,000 per month on doing the SID method but the important thing here is this 73% win rate so there are a lot of small wins but they add up and if you can get a high win rate you're going to be very profitable as we see here and we'll take a look at some of these trades here is the January specific trades that I did and in January we'll take a look at chart to minute the market was going up beginning of January down to be actually down to beginning up the end so it was going up and down in January and you could see the trades in January combination of puts and calls puts and calls in January and then I did have a couple losing trades as well but in January even had a better win rate 85% 23 winners out of 27 trades in January pretty good January so we'll take a look at some of these and I'll point out what those trades look like here's McDonald's we take a look at McDonald's very beginning of January when the market was going down and let me make this point when the market goes down it's kind of like when you're in the water and you have a lot of boats in the harbor when the water starts to come down and the harbor all the boats will generally come down with it so as the market comes down stocks will come down we look for overbought trades and we see McDonald's we got this overbought signal we actually got it way back here but we see the MACD was incorporating back here we're still going up up up finally we got both the RSI and MACD come down here and we had a pretty decent trade from here to RSI hitting 50 and we got in here and got out there and there was a nice trade on McDonald's we take a look at the cues actually index on the NASDAQ stocks the high tech stocks we see we had a overbought situation here and according to the strategy once we're overbought we wait for the MACD to come point we're across in this case it pointed down here pointed down here and we got in up here when the point happened you can wait for the cross to get better confirmation when you wait for the cross sometimes the RSI is already close to 50 so you'll have less profit but you'll have less risk as well now if you if you get in when they're both pointing in the same direction you could get more profit out of the trade but you have a higher risk because a lot of times it'll point in the same direction and then it'll go back up again right like here so anyway so that's interesting to look at in terms of how you want to trade the points work they're both pointing in a line in the same direction that's a go just manage it again with your stop loss and you will get stopped out and some of these again it's not a hundred percent but between a 70% or high win rate so okay to get stopped out once in a while as long as you're making good profits on the other end so this is Boeing and we see Boeing was interesting we got this overbought signal away here in middle of November and we see that the MACD was still pointing up so we had no chance for a down trade even though we were overbought and it just kept going up up up up up up and finally we had the RSI start to trend back down the MACD starting to come down and actually cross right here so this was a good trade on the cross you wanted to wait for the cross to happen or if you wanted to go on the point down right here you would have been a little bit earlier but not much different in price of the entry and so when we got in here we got the cross we shot down very quickly to our RSI 50 and got out and took our profits now the other thing you notice about this trade is that my only me asked you see anything else in terms of a price pattern on this trade here all right all right let's see if we notice anything all right some of you says M moving average convergence okay oh when you've got it head and shoulder W bottom okay so yeah if we take a look it's not always easy to see but you see this little head left shoulder right shoulder so here's a head left shoulder right shoulder and then boom right now again we don't always get those patterns but this was added confirmation so what does that mean for me in terms of trading it means that okay I am pretty confident with not only the signals which is what I used to do the trade but the pattern added confirmation so maybe instead of two contracts I'll do four contracts or an increased number of shares right because I have added confirmation there again I'm still managing it with my stop loss I saw in Chapac someone asked what MACD was so MACD stands for moving average convergence it's a technical indicator and it's a default indicator on any chart you can bring up the MACD indicator and the RSI and I don't change the numbers I just use the default and we use the MACD again for crossing or pointing with the RSI so that's a brief version of MACD you can google MACD and you get a lot more detail about it but I mean it goes into a long if you look at what a MACD definition is it goes into calculations how you calculated and etc etc but again I'm keeping it simple I just want to use it in terms of pointing and crossing so I don't go dive deep into the numbers behind the MACD excuse me all right that was a nice Boeing trade let's take a look at sqq now this is set up this was back in January when the market was going down this qq's reverse so beginning January the market was retreating a little bit which meant sqq was going up and we see we had the oversold signal here however the MACD really didn't start to cross until about here so we got in here we had a stop loss down here and we got out when it hit the 50 day right there now the sqq like I said is reverse and this was back in January so right now the market has been going up that's qq has been going down as well so sqq is on my radar for another oversold condition to pop up as we could see also in the past what I like about some stocks I look at them and say well have they done okay with my strategy in the past we look back here in October we were overbought sure enough came down to the 50 so this was a nice trade and if we look back here when we were oversold got in here and sure came back up to the 50 as well so when I see something like that whether it's an index or a verse or a stock I like to keep that stock on my watch list because it shows me that it really conforms to the strategy we're using here's a bbv now this was one of the losses I had and what happened here we had a overbought for a long time right in it stayed overbought in the macky right here is when I got in and said okay we're up at these highs I see a little bit of a head left shoulder right shoulder I'm getting in right there our side coming down macky coming down and crossing and it looked like okay head and shoulder shoulder was extending extending look like the macky was crossing and then all the sudden boom it reversed came right back up here and stopped me out right so you will get stopped out again as part of the strategy but again with a high wind right we don't worry about those who just go on to the next one now the thing about this one is in hindsight looking at this we see back here that we had this overbought our side came down macky was pointing down and so if you got in here same thing happened it reversed so when I look at this I learn a lesson okay this one likes to reverse on me I don't think I'm going to be looking at this one very much anymore right because it did me wrong anyway we'll go on so here are the spiders and this is what's been going on since October if we look at October we had these October kind of going sideways at the beginning of month went up and then we really hit a low in October and this was our low right here and we see we have I'm pointing arrows at where we were oversolder overbut and we can see on the spiders the overmarket we're oversold oversold oversolder overbut overbut overbut overbut so we could see we went this oversold condition here and we had from October the end of October going up into the end of the year anyone know what that's called it's type in the chat box if you have a name for that once that referred to pretty common actually in the trading world okay all right so what would that be called divergence not quite sure okay bull run yet definitely was a bull run all right so what happens is the terminology is it's called the year in rally with a Christmas rally in two December and a lot of people who follow the markets say are we going to have a year in rally we had one the year before in 2022 and we had one in 2023 so the end of this downward move we saw that the MACD oversold crossing here and going up this was even a trade to the RSI 50 and then it just kept going and this was the year in rally up through the end of December then we took a little bit of pause um well this sorry beginning of December took a little bit of pause and went up to the end of December then we took a pause coming down into the new year but this is the year end or Christmas rally as they call it and then we started from there we formed this channel that I drew in and we've been following this channel pretty much and we're still this channel is an upward movement right and we're kind of like in the middle of the channel here every time we've had the movement up we've had this pullback and this pullback was the beginning of January where I ended up trading a lot of puts or short shares and then we had this run up another pullback here run up pullback here run up pullback here run up so it's going to be a pullback it's up today the market but we'll see if this is going to pull back to the bottom of this channel and maybe at some point we may expect it to break the channel and test these moving averages all right um here's one thing on one of the point out that's pretty interesting and this this the spiders again I use the spiders because the spiders usually represent about 80% of the stock market the S&amp;P 500 so if we take a look at this and I've labeled some areas a a b and c so we have let's see three a's we have two b's and two c's now this is a yearly chart so we see we start in 214 215 216 years in a 217 years of b 218 years of c here's another a and 220 a b c a so can anyone take a guess of what the a's are what they represent all right beer run john says the beer run retracements beer drop okay year opening okay definitely the beginning of the year okay so um end of channel reversal yeah some good good ideas of what's going on now what this represents all these right so in 2016 2020 and now in 2024 these are all election years presidential election years in the u.s right and they've uh study going way back when they didn't even way before 2014 all the way in 1992 and even earlier they found that election years in general during the election year the market goes up so here we see a in 2016 the market went up air we see a in 2020 now this is a little bit of anomaly because the beginning of the year in March we had COVID in 2020 but still the market ended up during the selection year and here we are in 2024 so what can we expect market's been going up even though if we have a retrace we'll see if that holds um that percentage high percentage of market going up during presidential election years now what does B represent here is 2017 2018 let's type in what you think B represents all right first year of new president calm calm calm my help i pronounce your name right McCarthy got it yep first year of new presidents actually yeah it's the um it's the uh post election year so here is the election year post election year they call it is up and it's up and usually that's the case now okay here this should be an easier one what does C represent C here C here C in 2018 and C in 2022 all right take a look at what C represents uh janey got it yep janey perfect janey midterm yep you're seeing the midterm the C's the market has a down year down year now don't ask me why but sometimes things go in cycles and this particular cycle happens to happen more often than not so uh it doesn't mean it's going to happen a hundred percent of the time but when you get you know a good 80% chance something like that and what does that mean for trading so that means we want to be aware of this right so if we're aware that we're into a presidential election year and we think the market's going to go up towards the end of the year so we have any pullbacks we're going to look for reversals to trade those right so just keep that in mind and we'll see how that fairs out this year as well so here are some more recent trades we're looking at um and looking at the acid method and here we have Merck and these are trades that we've had some amazing members in the academy and they're just amazing and these are all stocks that the members came up with in terms of opportunities and traded some of them traded really well cathart woodbridge jamaoblank um scotch sharp is at quite a few in here so all of these are really good trades that we've had recently Merck we see we were overbought for a long long time and then we finally came with a cross here and we had a nice trade going down to the 50 so Merck was pretty profitable and then we had gold I mentioned gold and they're watching gold now gold is interesting and I have this on my watch list and the reason I haven't on my watch list is because you can see all these arrows down here on the rsi right and basically the first thing I look for when I pull up any chart is do I have any shaded areas or areas where the rsi is either 30 or 70 so one boom boom boom boom four you know within since last October not even a full year right so I definitely keep gold on my watch list because it gives us plenty of opportunity here is an opportunity to trade it here was an opportunity here was an opportunity here was an opportunity and it's been recently going up this was a recent opportunity that we've traded as well so when you get something like that keep it in your watch list you may need to be patient or wait for it to get to overbought or resold but that's if you follow the rules that this is key now follow the rules um that I showed you earlier follow that slide the checklist and you'll be fine right so on the ADP this is another good trade um somebody in the academy had this I think a couple of people maybe had this one and we see we went from overbought your stop loss would be up here your rsi coming down MACD crossing we had a nice move all the way to the 50 took our profit and got out all right that's ADP CB another trade that came up from members and it looks like we had overbought here for a long time started to come down crossed here at a nice trade going to the 50 there all right let's take a look at some questions and if we have any let's do these questions because I appreciate everyone mailing them in I want to make sure I get to these enough we have any others will do those as well in the chat box so jakes is uh where do I go for all the replays as time difference has killed me to watch uh you go to the trade training cafe and live training for replays let me see I think I actually had put some screenshots up on that one yeah you go to the trading cafe reaard community and down here you see live trading and you click on that button and Jonathan correct me if I'm wrong but uh the way I see it then you go and you scroll down a little bit and this was my last replay from February you go in there click on there you'll get the replay all right good questions so hopefully everyone can access this hopefully live if not definitely replay let's go back to our questions okay so Vera says thanks events for answering my questions I do admit they're very beginning level okay where can I learn the hours to trade forex pairs from my eastern american time zone new york all right new york new york so retail traders basically trade forex between sunday 5 p.m. and friday 5 p.m. eastern time is what I found now I haven't been trading forex I know that this strategy works on forex and we'll take a look at that in some charts but um this is what I got from when forex trading is available you forex traders can correct me if I'm wrong um can you explain the spread in lot sizes don't know if spread in lot size are the same or not uh the spread assuming you're still talking forex is a difference between the bid which is the sell price and the ask which is the buy price now lots can be a little confusing I'm not trading it but I know that one lot is 100,000 units so for a standard lot one tip equals a profit of one of ten u$ and a minute there should be many lot equals one u$ profit so that's a little more complicated and again I'm not trading it so if you're trading forex you'd have to look into that a little bit more uh how do I calculate risk to reward if you risk $100 to make $200 then your reward to risk ratio is two to one meaning your reward was 200 and your risk was 100 I don't use that in the sit method because doing a lot of back testing I found I had a lot of risk rewards that were under one but they were still profitable and I had some that were like at 14 and 1 at 21 where my reward was 21 times the risk so it varies all over I don't use it and my strategy I just use uh look for a win rate positive win rate and let the risk to reward iron itself out how do I do up a training plan or a strategy best to have one strategy or many um in the academy you know we have four different strategies taught by four different instructors and yet to learn and find out what works for you there are a lot of good strategies out there there are many many bad strategies so you definitely want to find a good one that works and how do we know it works well mines were back tested and um you can actually paper trade it and see for yourself what are the best indicators to learn and use so depends on the strategy like for me I said there are four instructors four different strategies for I'm using in my method just the RSI and the MACD those are the indicators I use and they're pretty easy they're default any charting program you could bring them up as an indicator and just use them the way I have in the uh rules the checklist okay um and then there says I took a trade using MACD and lost four dollars and then they took the trade on a guess okay um well there are a lot of successful strategies out there that work well with a good win right yes is not one of them Vera so yeah I'd say you definitely want to learn something learn one of the strategies and check the rules if you're doing mine if you go by the rules you'll be fine and you need to again learn before you move forward I think that's the big key is a lot of people already have preconceived notions of what and based on what they know if you're a total beginner and don't know anything you're probably in better shape because then you don't have those preconceived notions just follow the rules and you'll be fine on whatever strategy you use right next question beginner and don't know where to start I would like to know if I missed any online sessions I can watch the replay we just showed you where the replay was so hopefully you can get the replay what brokerages we're trading so um this is the replay in the trading cafe I really don't have a brokerage recommendation I can't recommend anyone but I've used different brokerages I use fidelity each raid I also have a Wells Fargo account they have a brokerage as well so you have to find out what works for you and research the brokerage and make sure that you're comfortable with them I don't use something called Joe's garage or something like that I'd use the big ones because they're liquid and and they're pretty much going to give you what you're looking for in terms of services right Gary Day for entries does the MACD have to cross or can you take a trade of MACD RSI in the same direction before the MACD cross is like these examples and he showed me some good examples yeah you can take the trade when the RSI MACD are pointing in the same direction you want to make sure that's minimum right there's more confirmation less risk when the MACD crosses right but there's also less profit so yeah definitely I've done both quite a bit of both actually when the RSI and MACD are pointing and when they MACD crosses all right Paul Woodward says I see me and take the RSI trade either way over but oversold with 50 RSI's target do you use the standard 1% fail as a stop loss if the RSI continues down or up or have you found it worth letting these trades rides and some majority trades do bounce into profit also do you look back to see if they're repeating RSI success or simply play the trade as it presents itself I've quite a few trades now and nice success rate oh great congratulations just wondering how to improve looking forward to Thursday thanks Paul where you welcome Paul yeah I do let the trade play out that's why if you look through my checklist there is a stop loss in there and you know definitely exactly where to put the stop loss and then where to get out RSI 50 and I'll show you in a minute we can actually sit in alert actually we should do that now when the RSI hits 50 when we see if I have it in here questions yeah so a lot of people said well I can't watch the market all day I know when to enter the trade you know when the RSI and Mac the are pointing and Mac the crossing I wear the stop loss is how do I know when to get out how do I know when the RSI is 50 well there's a way to set an alert on trading view trading views are pretty good platform to use by the way I use trading view now learning it and stock charts as well but trading view there's a way to do that and in the academy I think Jonathan put Jonathan put together video how to do it but here is the checklist this is how you do it if you go in the trading view you follow these steps and you'll be able to set an alert or whatever stock you're following or ETF when it reaches 50 you'll get alerted and you can set an alert through email or SMS text you now this is a trading view link if you haven't done any charting programs trading view is great if you go in here there's a discount for some members I think academy members and so this is a good way to start if you want to get in the trading view so that was a good question yep okay next question so Roberts is I said what time chart do you use so definitely daily charts and yes it does work with 4x and we'll show you some charts in a minute uh future or Peter says I said another question please tell me on events I can set up take profit and I just showed you on the RSI 50 on trading view how to set that up main chart there's no RSI line corresponds for the price that is there any particular way to set up or sale after RSI and MACD confirmations so I don't have to stay long watching RSI chart yep yeah you don't want to watch RSI all day that's for sure so as I said you go back to where I showed you to set that up in trading view you can set an alert and take it there um one more question how do I set up daily alerts must be set up separately isn't it so uh yeah the RSI MACD are the technical indicators they can easily be set up on your charts if that's what you're asking the alerts are actually I showed you RSI 50 um and of course you could set up an alert for RSI 50 you can also set it up the same way or RSI 30 and 70 same process just changed the number um forgot to ask which timeframe would you recommend for new traders definitely the timeframe for this strategy is daily charts right and a daily timeframe will have a better reward or risk ratio if the RSI accessory point well I only use the daily for the trades and again risk to reward is all over the place for me but I look at the high win rate and let that risk reward iron itself out so James I say thanks to your help if there's a general bullish trend for a stock for X pair and I see a setup for a sell short should this influence my decision or is a trade purely based on our Sion MACD in other words what other general price action factors influence whether they take to trade do you also ignore price gaps um I wonder why my answer didn't show up oh here it is yeah um same question here so yeah I I have uh specific rules uh that should be now to follow for trade entry stop loss and take profit you know I'm I'm using what I call the kiss keep it simple seed uh method right so um I want to make sure I keep it as easy to understand and use the strategy as I can price gaps they do occur a lot especially during earnings and with my strategy I stay away from trading any earnings that's within a couple weeks of the earnings date uh you don't want to be there because of those gaps and the gaps don't we have to earnings the gaps don't influence me it's whether I get the right lineup with the MACD and RSI again just following those rules I don't want to insert anything new I could probably add 50 more things into the rules to look at subtleties but I don't because I want to make it easy um Monica I'm curious about your approach trading spiders okay especially since considering some various signals in daily chart I know she didn't reflect any spider puts in your trades though you mentioned going wrong late toga no calls I'm interested in questioning trading spiders and charts beyond patterns how to decide which ticker's to pull the trigger on that's a great question so I have traded spiders in the past I just didn't show up in what I showed you there but I do trade uh the diamonds cues I WM smoke ups and spiders but a lot of times when I get spider um signals I'll go to the components and I'll go to other stocks because I get better opportunities spiders are all of these are pretty expensive as well versus trading some of the components in there um but they are tradable and I've done them so and then again my watch list I look for those potential trades and I prioritize based on the strategy rules and includes confirmations like the price patterns we talked about M's and W's and MACD crossing um also and I mentioned if I have traded stocks successfully in the past I'll tend to give that one a higher priority especially as I showed you in gold it it had many opportunities to trade so if I have a trade in gold versus something in spiders I'd probably take the gold trade because I'm more confident in that one all right Tyler a question do you ever use the moving average the RSI indicator the RSI has the moving average it's part of it I don't use that um I just use the RSI itself right again keeping it simple um and let's see oh thank you for your advice well now I want to share oh you're very welcome it's my pleasure uh questions a couple more and then take a look what's happening in the market Tyler says do you ever use the moving out oh that was the one we just did sorry Neil Dickinson does your strategy work on FX pairs and what time frame and finding it very hard to get a win on this I know it's a good strategy but I can't seem to get a win on back testing uh just the actual RSI uh that was for this answer so let's take a look at what we're talking about in terms of forex pairs um and that's a great question in terms of forex so this was one forex pair euro and Swiss franc that Catherine who's one of our great academy members set up and we see and I have these numbered one being the oversold signal to being the entry point uh with RSI and back deal lining for being the enter right there and then when we hit the 50 this was a take profit and I label these this number eight is the blue line which is a 15-day simple moving average also constants institutional moving average red line is the 200-day simple moving average so those are the moving averages that I have on my charts but basically here is the trade and this was on a euro pair now this was a trade in the beginning of January now if we look back we had another trade here that went to the 50 and then if you look back we had another trade here that went to the 50 so that's on euro CHF if we take a look at this one posted by John LeBlanc back in December this one is the euro um 80 and dollar and if we take a look at the trade that that John posted we had the overblad condition we had the RSI and MACD moving down and we had a trade coming down the there to send it up with uh this was the entry point this was the exit this was a profit I think this is 192 pips but uh whatever that translates into it was a nice profit there now this was in um November in November now if we look back we see we have another trade here in um the end of September and if we look back here we have another overblad trade this was oversold this is overblad here in um in July so when I see this I'd like to keep this on my watch list because we do have opportunities there all right so now another one euro Japanese again and here we go this was I we had this trade we looked at this in detail back in July and we had overbought right here we came down we had a nice trade um because we had this stop loss at the entry point we had the exit point when the RSI hit 50 RSI MACD pointing down we had a nice trade on this one here from overbought and now we're looking at another overbought trade this is in um mid-November we were looking at that coming down waiting for this to cross so this was a good trade here this one ended up with 3.39 I guess that's 339 pips uh something like that on that trade and then if we look at euro Japanese yen um we see that we were overbought here started coming down actually formed a little bit of a lopsided double top or m and came all the way back down to the 50 here so this was a nice trade I think guess what we got oversold and we went from an oversold condition all the way up to here 50 now we're overbought here in this time frame uh which is more current the end of February coming down the rest a little bit but they had a big down move so this would have been a good trade here as well on the euro Japanese yen so yeah works on forex we'll take a look at another one this is the euro New Zealand dollar here we have an over sold condition we actually have a double bottom or w formed and we have the trade here go all the way to the 50 RSI 50 nice trade here we had I slightly I think it may have touched the overbought and came all way back down now we're looking at this is oversold kind of moving down waiting for the MACD to cross this was in December and this is the British pound New Zealand dollar we had an opportunity here for trade opportunity here for a trade opportunity here for a trade coming down so good one to keep in your watch list so US dollar Canadian dollar okay so now we have opportunity right here RSI or RSI opportunity RSI opportunity so it does work on forex um against depends on the the pairs you're looking at and the making sure you have the right strategy you're looking at basically find the oversold find the overboughts and go through your checklist and you should be okay on forex as well I want to quickly look at what's moving the market then we'll answer some questions as well if we have any in the chat box so right now the market was pulling back as the rate cuts were more in question and Jerome Powell has been talking and I pulled back two days ago I think yesterday and today it was up this morning when I looked so still not given going back to where the whole law I was but the rate cuts since they're more in question that's bearish on the market the market once and see those rate cuts and the feds indicator and yeah we're gonna have those higher rates longer they're waiting to look at more inflation data and make their moves and so that's still bearish because the market wants the cuts now Apple shares have been down iPhone sales climbed 24% in China to the competition from wayway and that's bearish on Apple in the market because Apple is a big market cap Tesla has been slipping as well China ship and so down that's weighing on the market as well the mega cap stocks evaluations and question a couple analysts wrote that they're way overvalued at this point we know they've been shooting up like crazy those magnificent seven the mega cap stocks so that's bearish for the market when they start to to write things like that of course we want the wars and Israel and Ukraine to end they're continuing and that's bearish because at any time you could have a black swan event that happens out there and hoping that does not happen and Bitcoin and rally keeps risk on scenario but is it overbought yet it's been pretty high here one Bitcoin starts to come down significantly that's an indicator that the market's going to follow as well so I keep an eye on Bitcoin not always a case but a lot of times and despite we have a really good economy going or cricket profits in the high these companies they had in 2023 84,000 job layouts and they're more coming as they automate so that's kind of bearish on the market so there's a kind of a tug of war going on there so let's see do we have any questions in the chat box so you've covered a great deal of them with the question sent in however there was there was one so how do you actually set your stock loss and exactly where do you set your stock loss for the city yeah yeah good question so let's take a look we'll take a look at Jonathan's favorite stock here all right so we're going to take a look here more recent towards the end of January we've got this oversold condition that showed up now when we first see this oversold condition we see the MACD is not cooperating it's going down now at some point the RSI starts to come up with the MACD points and starts across right here so right about there now if you're that's the place you would enter now the stock loss on the oversold is you find the lowest point as a matter of fact let me do this you find the lowest point between and if you go through my checklist it says it between the signal which is right here and the entry which is right here so here's the entry here's a signal what's the lowest point between here and here it's right there and then what happens is by scroll on here I can see the pricing the clothes on that day and I usually trade the last hour of the day so I look at the clothes and it doesn't matter when you trade as long as you trade same time if you look at this the clothes was 185 10 on that day February 6th day before the the lower either the low clothes was 185 the low was 177 and the low here was 175.01 and what the strategy says you take the lowest low which in this case is 175.01 it's lower than this low which is 177 175.01 then you round down to the narrocel number so 175.01 would be 175 now if this low were 174.99 you go to 174 you just round down to the next number and that's where you set your stock loss right there right and then what happens is you have your entry point your stock loss everything lined up you're in you wait for the RSI to hit 70 you can set under alert this I showed you in the steps to set the alert and Jonathan has that in the video as well in the academy so that's how you set to stock loss now the reverse is true this didn't hit RSI 70 but let's assume it hits 70 and let's take a look at this and let's say you were getting in here because RSI, MACD crossing so you got in right here so this is your entry point your signal was up here so this is your highest high and your high there was 265 13 that's your high all right in your chat box type out what this type in what the stock loss should be on this one if your high is 265 13 what would your stock loss be if you said a stop it let's see what we got oh we got some smart people here step on Paul hagg Simon oh yeah johnny rick william william Richard Madrid everyone got it right amazing yeah 266 so you're rounding up perfect so that's how it's easy to set your stop loss and then you just set your alert and you're good to go we've got another question from hey when I'll our academy student so it was asking if I can find it for everyone's correct answers yeah would you close a stop would you close a trade in the pre market so I think to expand on this for everyone would you trade off to market out was so pre market and post market yeah I do not and the reason is because when I trade I want to make sure I have good liquidity and usually the best liquidity and the best fills actually when the market is open and for me I trade the last and for entries I trade the last hour of the market but if you trade at a specific time of day and you keep that trading time the same you'll be fine just follow the rules yeah you want to look for liquidity and for me pre market and after market it's not really liquid for me brilliant well I think that just about covers it's said thank you so much folks hopefully you've found just a little bit of benefit from today's session we've learned so much about the markets and cycles and of course Sid met as well absolutely fantastic thank you thank you so much Sid guys thank you all very much for for for joining as well now someone did mention they're like where can we get the book so folks put a wire chat if you've got the book premises got it columns got it Williams got it Gary's got it excellent well what I'll do if you haven't I strongly recommend it so what this does is this covers all of the most practical elements of all of our instructors strategies ten bucks price a couple of bucks a coffee and if you even if you do have it make sure you study it there is a huge amount like seriously there's a good amount to be learning there so put it in put it there in chat so a bit a bit of a bit of material to to to to to keep your brains active folks so again Sid thank you so much really really appreciated replay I'll be up shortly folks um those in the cafe make sure stay registered every week we've got whatever instructors sharing their knowledge with us and for those in the academy I'll be seeing all of you lovely folks in half an hour with Alex so once again thanks so much have a wonderful day and well see ya thank you Jonathan thanks everyone appreciate it have a great rest of the day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