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going to be a little bit more happy to be here. Hi, everyone. Welcome to the QA session today. Happy Friday. Have some folks logging on. Let's see who we got. All right. Chris is here. Welcome to these friend. Welcome Jeffrey. Gratias here. Welcome Jim Joseph Kenneth. Welcome. Dr.iggon. Karen's welcome. Lenny Leo here. Michael. I Neva. Hi Ramon. Richard. Welcome. Hi Richard. Steph Tim. You're Jared. Welcome. All right. Got some more people. Come welcome. Gee. Welcome. Hello. Welcome. All right. people still logging on. So give them an extra couple of seconds here and we'll get started. Hope everyone's having a great week so far. It's shaping up to be very interesting in the market. We'll talk about that, especially looking at what's going to be going forward. Okay. Well, welcome everyone. Is everyone having a good week? Let's get the chat box going. How's your week going? Mine's going pretty well. We were have lightning the last couple of days and didn't have any rain but last night we had a downpour which we needed. So people are happy here. Cool. The temperature a little bit too. From hot stale as I call it, Scottsdale to something reasonable at least this morning. All right. We have not bad. James is not bad. Gratitude. Well, good weather in Quirk, Ireland. Oh, very cool. That's from Coenley. Great stuff. Tim 100. Oh, 100. Okay. That's that's toasty. Jennifer's busy busy. Yeah. Looks like we've all had a pretty good week. Keeping busy. Tim, 303 back tests completed. Whoa. Gratitude. Tim. Everyone's having a good week. That's great. All right. Let's get going. I'm going to do a screen share. Please let me know if you can see my screen. Here we go. Oh, thank you Kenneth. You can see the screen. All right. Very cool. All right. So the session today I want to start with a quote is usual. I'll give myself out of the way here. And I love this quote. If opportunity doesn't knock, build a door by a mountain burrow. Now it's interesting. This sentence or this quote is it's pretty powerful. So to me, let's ask the chat box. Keep the chat box going. What's the most important single word in this quote? Let's see. In your opinion, what's the most important single word in this quote by a mountain burrow that says if opportunity doesn't knock, build a door. All right. Let's see what people say. Oh, we've got a lot of people got it. Yeah. Some people say opportunity. So we've got two front runners. Opportunity is one. A lot of people opportunity. Yep. Most people either opportunity or the word I was looking for, which is key is built. So if you look at this quote, opportunity definitely important door definitely important surprise nobody picked that one. But build, this is key. And why is this a key word? Can anyone tell me why did you pick this as a key word? Remones. God the right answer there. Cecilia requires effort. Yep. For sure. Constructed by Fran. Yep. Either create opportunity. Yep. That's what Ramon said you're creating. Yeah. And to me, the one word I was looking for, why it's important build is an action word. Right. You're taking some action. And as others, as you're creating something. So this is key. You're all here because you've taken that action to come and learn about trading. Right. And become a trader. That's an action word. And it's interesting. I want to tell a little bit of a story. I'll go a little bit of a side here. Is if you look at any sport, if you look at tennis or pickleball, which I'm playing both of those are basketball or anything, let's say in tennis, when the ball is coming towards me, am I going to say, well, I don't want to hit the ball because I'm afraid I may make a mistake. That's kind of silly, isn't it? Right. You're there to play tennis. You're there to hit the ball. You're there to take some action. Same thing with trading and learning. Don't be afraid to take action because you're going to make a mistake. That's how you learn is by making mistakes pretty soon. You say, okay, I'm not going to make that mistake again. So this is a key word leading to again, the idea that you're taking action and congrats everyone here because you have taken the action. And anyone also listening to the replay as well. All right, let's get going. The agenda for today, we're going to look at the strategy, watch list, and some a couple of results this time, not just back testing. I trade, I did. We'll look at that result. And then we're going to look at the market overview and see what's driving the market and how we can use our strategy to find some trades based on what the market is doing. And then we have some pretty good questions to answer and we have some project reviews. And as always, I'll check the chat box to see what's going on there. Okay. All right. So let's get going. I'm going to go through the first slides pretty quickly. This is a strategy checklist. I keep this handy for any trades I make on the long side and any on the short side. And we'll go through this on the chart where it makes more sense. But follow these rules. If you keep this handy next to you, then you're not going to go wrong in terms of you won't miss anything in terms of the strategy and picking the right trades. Here's a watch list, the profitable trades. This watch list represents a cross section of the market because money moves one area to another. The watch list represents technology, communications, healthcare, and even Bitcoin, gold, and silver transportation. All different areas of the market retail is represented by this cross section because when he moves one area to another, we'll get oversold and overbought conditions on stocks to trade. So it's key. I could go through this watch list and probably less than 10 minutes and identify the RSI 30s or 70s oversold or overbought. And then I just dive deep into those. So here is another area where we look for opportunities. These are the major indices, the diamonds, Dow Jones, 30 industrial stocks, the queues, the technology stocks. You could see the ones underlying these are called magnificent seven because they're very high cap stocks. They move the market quite a bit. Then we have the spiders, which represent about 80% of the stock market. Then we have the small cap stocks. These are sources also for oversold or overbought. You could trade the individual index or the components. And these links will give you the latest components of each of these indices. Then we have the ETFs exchange traded funds divided into 11 sectors. Now there are probably a couple thousand ETFs in the market. But the major ETFs divided by sector listed here. These are descriptions. These are the symbols to trade them. And these are the components. So you can trade the ETF oversold or overbought. Nice thing about trading the ETF is that you don't have to worry about earnings. But they are slower moving. You can trade the individual component, any individual component of the ETF. You do have to worry about earnings. But if it's oversold or overbought, you can look at trading that stock and then also look at the ETF itself and vice versa. This is the link to give you the latest components of each of these ETFs. And then we have one more area where we look for stocks. It's not up in the slide. But we can do in trading view, you can do a scan for stocks that are either oversold or overbought. If you go through the classroom, trading view tutorials, Jonathan does a great job and show you how to scan for stocks. So if you haven't gone through that tutorial, I suggest that I need to go through it every once in a while because there's a lot of information there on how he is trading view and becomes an important tool if we want to trade. All right, back testing the SidMeth strategy. So really back testing is really just the idea of taking the strategy and going looking back over historical market data to see how that strategy would have done in the past. And that is done to see how effective the strategy has been before we do need demo or live trading. And once you do that, you learn a lot about the strategy and how to implement it. And these folks have all done that. And congrats to all these folks. You could see all the trades they've done. The back test module says you have to do at least 300 trades. You can see the win rate is really cool. The 79% win rate on the strategy, which is pretty good based on what we say 70% or over. The most important thing is the knowledge gained. If you talk to any of these folks, they're really high up there in terms of knowledge of the strategy and know how to apply it and implement it. So congrats to all these folks for doing that. We're going to look specifically at one back test by Niva. So here is Niva's spreadsheet, one part of our spreadsheet to the left side. You can see that the back test spreadsheet has a lot of data to be filled in. And Niva has done a great job with some color coding and actually calculated column P here, the win rate for each of the slok she did. So thanks for doing that. Niva great job. And we're going to look specifically at this in detail, this trade that PTH long trade on on January 28th. You can see all the data filled in here. We're going to look at that data on the chart. So let's go to the chart. And we're going to go through the strategy. What I like to do in the chart is just up here, list the strategy step by step. So as we go through it. So the first step is we need an RSI signal. Do we have a trade available either in oversold or overbought? In other words, RSI below 30 or above 70. So we see we get a signal back here, RSI oversold. RSI just hit below the 30 mark. And notice I have the arrow green arrow here now. When you put the oversold area, or overbought area if you're up above 70, you're indicating that it's below the 30 mark in this case. So it's in your oversold area. Now I specifically put a vertical line here when we first get the oversold signal, because that's important when you set your stop loss. It's between the oversold signal and the entry price. So actually the first oversold arrow should be here. But I put it here to show that it's clearly below. If I put an arrow here, people will say, well, it might be it hasn't hit quite yet. Or said, you know, you got a little bit of a gap there. But here it clearly shows that we have this oversold area. But when we look to do the stop loss, this is the first time we got it. So what happens is we have this stock on our watch list. We're going along. We see the RSI is here here. Now we're near oversold or above. Then all of a sudden, since it's on our watch list, where you do a scan and it pops up right here. So that's the date you use as your oversold date. This is the first signal date oversold on January 13th. All right. Now you have a signal. And now what you do is you look for a alignment number two step to RSI MACD alignment. And we have to wait because when we got the signal, notice the MACD is still pointing down. For oversold, we're looking for price to go up. So we want the RSI MACD to point up. But we see that when we got the signal, MACD is not ready. Not ready, not ready, not ready. Finally here, it starts to turn around and point up and the RSI is pointing up on this date. So this is exactly the time when you have the alignment on 128 and you have a MACD point. It's not across. It's a point at this at this date. So now we have the alignment and the point. So we put a vertical line there. We say, this is our entry point because we have an alignment. Now at what price it went, well, we go back, we say earnings, earnings are way out here. Actually, it's an ETF. So there's no no issue with earnings. That's why I didn't see it out here. So ETFs exchange trade of funds, no earnings. You have to worry about that. No earnings and are trade on 128. Now where do I get this entry, entry price? As soon as I draw this vertical line, as soon as I see the MACD and RSI aligned, whatever time of day that is, it could be 9.30 in the morning, it could be noon, it could be the last 30 minutes of trading. You go up here and you find this C number of price. So you have an O open H high L low C for current price. This is a current price based on when you put your cursor on the state. You will see the current price on that date, the entry point, the current price on 128 was 4197. That's where you get your entry price. And again, it happens when they're aligned. So once you get your entry price, now you're in the trade, you have to say, okay, what am I going to do in terms of management, managing the trade, you have to set a stop loss. So number three is your stop loss. Now, how is a stop loss set? The stop loss is set between your entry date, which we just found out was 128. And remember, the RSI first oversold date. It's between the oversold date and the entry date, the lowest low, rounded down for oversold. So here on this date, this was the lowest on 124 date. The low was 40.15. So we round down the 40 stop losses 40. Here's the arrow right there. So now we have our signal RSI oversold signal. We have the entry date. We have the stop loss set. Now we've traced the RSI. We need the RSI to get the 50 or we're either going to get RSI 50 or we're going to get stopped out. Right. So we watch the RSI goes up, goes sideways a little bit, goes up and hits the RSI 50. So we see the RSI 50 take profit on 29. This was a date here. We have a vertical line here. This was a date that we hit RSI 50. We exit at 45.06 price. Now where do we get that price? Well, as soon as the RSI 50 is hit, now you can watch on the chart and say, okay, RSI 50 hit and then you go up here and see whatever the C current price is. Exit price. 45.06. So if I put my cursor here and I went up to C, I would see 45.06 current price. That's your exit. Now when you're watching, you could do that or you could set an RSI 50 alert in trading view. And I recommend you do that. You can see how to do that. Go through the trading view tutorials. Jonathan does a great job. So you sit RSI 50 and you get alerted. You can get an email alert. You can get a text alert. Depending how you want to set it up, once you get the alert, you have to manually go in and sell at whatever that C price is. There's no automatic sale, right? So you do that and then you get your gain is 3.09. Gain is a difference between your exit price and your entry price. So you gain 3.09 dollars per share or points. Right? So let's see if we have any questions. Went through that. Okay. All right. And even so the other day that some additional analysis on the back test observation number one, just went with trades that had weekly RSI alignment to and increased the win rate to 82%. All right. And I looked at the 50 with the most return. They represent 70% of all profits across all three intertrates. All right. Thanks for that update. Niva. Tim says good analysis. I made weekly RSI alignment and requirement. Okay. Bethany, same Tim and Niva. I also noticed the drop a drop down on weekly was another good indicator. All right. Good weekly, as a matter of fact, I'm going to talk about that in a little bit. All right. So now we have this trade going. What's missing? What are we missing? We have the trade setup, but there's something missing on this. Right. What is missing based on the trade we're doing here? Yep. Niva's got it. Niva gets the gold star first again. Niva, you need to have a really big area to put all those gold stars you're getting. All right. Yeah. Steph's got it. Jeffrey's got it. Michael's got it. Dale's got it. Yep. Lee's got it. Position size. So we've got a trade, but we don't know how many shares are we buying? How much money are we spending on this trade? Right. That's a big unknown. So we go to our, oh, before I do that, someone had mentioned the weekly RSI. So the weekly RSI on this trade is pointing up right here and you can go in close to the window pane of the RSI and you can see this. The weekly is pointing up and then we see now the MACD is pointing down. So let me go back to Niva's spreadsheet and you see this is the right side of a spreadsheet and we see that on this trade she has on here. What's the weekly RSI? It's in the right direction. The weekly MACD. No. Notice the weekly MACDs are the any checkpoints and that happens a lot. The MACDs are very slow moving indicator. So although the RSI will be giving you their direction the weekly will not. Right. So good job on putting all that together. Niva and the analysis you had mentioned in the chat box. So again, we have a trade, something missing. What's missing? We need to figure out how many shares we're going to buy and how much money we're going to spend. So we do the position size calculator. Now this position size calculator if you click on this it'll take you to the live version and you can use that live version to fill in the various columns. Now here's a position size calculator for this trade that I filled in. We're going to go through five scenarios. The first one and the position size calculator you need to fill in your account size. In this case we're starting with $2000. You need to fill in what's your risk percent. So in this case we're going to go low 0.5% risk and the calculator calculates these columns that are in black. Columns that are in the color of this violet color or purple. You fill in those and calculator fills in all the columns that are listed in black. So the stock entry point you put the stop loss you put that in that's these wrong chart entry stop loss and then the other thing we fill in is the exit price. And then I also fill in what is this trade about. It's here's a symbol here is the notes that what we're going along and here's a date worth of the trade. So it's easy to fill these in once you do that the calculator does all the work. Now what is the calculator to tell you? It tells you the only risking $10 on this trade. It tells you you're going to buy $213 worth of this stock and you're going to buy 5.076 shares. Now you can round this down the five. I wouldn't round it up to six because if you round it up this percent risk goes up. If you round it down you're going to be within your 0.5% or lower risk. So in this tells you you're spending $213 you're not risking $213 you're risking $10 because the way this trade is set up with your stop loss you're only going to lose $10 on this if you get stopped out. So it tells you okay I'm going to buy five shares it's going to cost me $213 maybe less and you look at the gain 3.09 and your total profit $15.69 on a $10 risk. Now what happens is $213 that you spend after the trade is over if it takes average five to seven days that money comes back and you get your profit amount $15.69 profit. Now you've graduated to doing some successful trades. I'm going to risk a little bit more on my $2,000 risking 2% on this trade. You can see you're spending $852 you're buying 20 shares rounding down and you're going to make $62 on your $40 risk and then now you've graduated you've got a $5,000 account. Congratulations you're 0.5% starting out and your risk is $25 again down from 40 but 25 because you're only risking 0.5% your profit is going to be $39 on your $25 risk. Now you've gone to a $5,000 account but you've been successful trading so you say I'm going to risk 2% now. So you have a $100 risk and your gain is going to be $156 you're spending $2,000 of your $5,000 but remember this is going to come back when the trade is over in five to seven days you're buying 50.76 or let's say 50 shares you're going to gain $156 on your $100 risk. Now you've gone through everything become a six figure trader at congratulations and you say okay I like my money I'm not going to risk 2% I'm only going to risk 1% so you're risking 1% you're risking $1,000 and I did this to make it a very simple two to be honest so $1,000 you're risking on your $100,000 and you're buying $21,000 worth of this stock or $507 shares that's a lot right $5,000, $21,000 out of your $100,000 but you're again you're going to be done five to seven days you're going to make $1500 $1,000, $1,000, $1,000 risk so that's how position size calculator works all right any questions on that all right oh let's see we have some more questions position size question from Tim let's say I have $5,000 I enter a trade with 1% risk and it comes out to a $1,500, $1,500 position I now have 35 runner cash another opportunity comes before that position closes I risk 1% again that's 1% based on cash on hand 35 $1 are still we're still of $5,000 no it's based on the cash you have on hand right because you don't want to go over I mean it's to me first of all you're not going to have a lot of trades but I would definitely based it on the cash you have on hand because you can't if you say $5,000 it comes out if it comes out so you have to spend $3,600 well you don't have $3,600 right you have $3,500 so I would just do cash on hand all right got to be cash on hand unless you can find someone to give you 15 right all right Lee thank you good I've been journaling on the cash on hand too but overall you still have $5,000 in your account essentially yeah okay true where are you based Tim's in Canada that's an interesting question Ramon is capital risk in your capital still around 5k where your cash flow so interesting yeah no spread betting here there I take it yeah Lee says yep let's see what it says okay GG why do you see five to seven days because most of the most of the trades we do end up being out in five to seven days some go a little longer some go one or two days but that's the average I'd say seven days yeah okay all right yep so Tim says that's what's been basing in on all right good question all right so if we move on this is what Niva shows for trading all the PTH trades she did in backtesting we take a look at all of them and we see she did PTH 10 trades eight long two short and at seven wins three losses 70% win rate on that so PTH with a 70% win rate goes on our certain famous list we have what is it that list we're gonna put it on michael's there BTW 10 BTW for MBTW stuff BTW stands for back test winners so we have a back test winners list right in this list of all the back test winners meaning they have to have at least a 70% win rate on all the back testing now I haven't gone through everyone's back testing but the ones I have gone through and I still have to finish this but this list is gonna grow and thanks to michael for sending me some others and I'll go through everyone's so PTH gets put on this list so we have a back test winners list again I can go through this watch list this 50 or 60 watch list if it grows in real short time I just click click click RSI 30 or 70 no no no yes put down the symbol and then you dive deep on the symbol so pretty quickly you can go through the watch list all right an added bonus on the results this is actually a trade that I took I took a trade on UNH going long this is the date on July 12th this is the profit I made on that trade let's go through it here's a strategy RSI signal oversold on 729 so the oversold date right here is the RSI on 729 I'm going back here right here where there's arrow is the green arrow oversold right here you could see it hit the 30 mark maybe you can't see that clearly but guaranteed hit the 30 mark went a little bit below on that date so I do have the green arrow on that day now I could put the green arrow here to show it's clearly oversold but I put it here to show the first day that it hit it it doesn't matter to put the green arrow here what matters is you use this date as setting your stop loss as soon as you hits the RSI oversold that's the date you use oversold date versus the entry date so we got the oversold date 729 we have our RSI MACD alignment now notice we had that oversold date but the MACD was just not doing much went down a little bit went flat where did I have both of them come up I waited actually because I waited for the cross so I could have gone in earlier on the point but I was being a little conservative and doing a niva and other trades where I waited for the cross those people who were doing your cross trades know what I'm talking about so yeah you could wait for the cross you can do the point this case I waited for the cross because one thing I didn't I noticed it came down and it was just just going around here sideways up down so I wasn't sure until I saw right it broke this high and also we crossed so I said I'm getting in on the cross and I got in on what was the date I entered 812 now notice earnings date was out here way more than 14 days away I didn't see a price pattern here some can argue maybe you have a head left shoulder right shoulder but didn't it wasn't clear to me I said okay I won't use that as a confirmation but I will use the cross so I got the cross I said okay I'm in when I got in I was still I was still far enough away from RSI 50 to make a profit and so what happened was I got in enter date on 812 and guess what I had said to stop loss by the way 234 stop loss between this RSI oversold signal and the entry date so between here what is the lowest price right here and what the lowest low and I have to round down so 234 lowest low came on 81 was 234 60 had around that round down the 234 234 and noticed my entry price when I entered was 261 47 that's pretty pretty big difference right 30 point difference or so so I was not would in this trade I told myself I am not getting stopped out if it reverses on me I'm getting out way before I have my stop loss but what happened on I got out of 812 and what happened on 813 the very next day boom it hit my target RSI 50 and I said thank you very much I took my profit now the profit was 10.40 or 10 dollars per share or 10.40 points and the differences between your exit and your entry and again where did those numbers come from as soon as I hit the enter entered the date entry date I looked up here for the C number the current price now I usually enter towards the end of the day so the current price sometimes I'll call it the close price but it's really current price so I'll enter during the last hour of trades but if you get this line up as soon as you get the lineup anytime of day see is the current price that your entry price exit price the same thing as soon as I got that RSI 50 alert I went in and said okay what's my price I'm selling whatever that price is and I gained 10.40 now my profit was 4.65 and I did that I did this with options we're going to go through that in a minute but share wise I would again 10.40 cents per share now what does a position size calculator look like now position size calculator actually because of the big stop loss you see the stop loss 234 entry price 261 I'm risking 10 dollars but I'm only making almost four dollars on that I say well say that's not that's not a good RR well you don't see RR in my rules I don't go RR I hit singles in other words I'm looking for profits and win rate and so if I go down the list I see on my one on this right here what I did on 100,000 I went to 1.24% and why because it gave me a $466 profit which was what I profited in the $465 I profited in the options I'll show you that in a minute so that's why I made this 1.24 to get this same same amount of profit now to get the same amount of profit for shares I'd have to buy 45 shares and I'd have to spend $11,800 out of my 100,000 so keep that number in mind that's how much I have to spend if I buy the shares and that's how much I would make now here's what I actually did in my fidelity account I ended up buying one call contract and it cost me $770 you see the minus sign there and then what happened is I sold it the day later for $1200 between 700 and $1200 that was my 4.65 price you could see there's a positive there's no negative here so I got that into my account after getting this amount out I got that amount in difference with the 4.65 profit now let's take a look at stocks for options versus shares on this trade so buying a stock shares can be more expensive than we saw I spent 11 at the spend 11,800 versus my 700 in the option buying stock options that's expensive like I just said stock options are more volatile those options are going to move fast I could lose that 700 pretty quickly if I went the other way stock share gains are a smaller percentage as we will see in a minute what the percentages are stock shares right risks are smaller yeah options the risk is a lot higher you can lose option dollars faster than you lose share dollars option gains are larger percentage and shares we'll see that in a minute option risk are larger so here is this trade UNH example shares versus options buying stock shares can be more expensive so to achieve that profit of 4.65 cost me 11,800 three dollars versus my options cost me $771 to get that what's my return for into $65 profit over 11,000 for shares 3.9% in one day still not bad but look at the options 4.65 over that spend 60.3% return on that so that's just an example of how options can turbo charge your gains now we'll take a look what's driving in the market but let me see if we have any chat questions so far all right yeah Warren Buffett trade yeah UNH went higher today absolutely and of course I'm not kicking myself I made my $500 but I probably could have made three or four times that if I stayed in the trade but that's it could have also gone the other way you know Berkshire could have said hey I don't like this I'm selling all my shares so you can't kick yourself it is it's nice when it happens you know but it doesn't always happen at the home runs but I just like hitting singles and getting that profit green is green yes Cecilia thank you very much I'm gonna remember that I like it green is green very cool said could you go over position size for options again okay so um let me go back here all right so what happens in the position size right if you're doing this position size based on your account size these the position size is for shares right so we're buying 45 shares spending 11,000 dollars now what happens if I say well I don't want to buy shares I want to buy options right so in this case what you do is if you're looking for this profit I spend $700 right if I was going to spend a certain amount of money let's say um let's say I'm here I'm gonna spend $952 out of my $5,000 account and I would make $37 on my $100 risk not a lot but if I was going to spend $952 what I would do is I take at $952 and see how many options I could buy in other words I'm going to keep this same scenario but instead of the position size being shares I'm just going to buy options and I'm going to still have the same stop loss so if that stock hits that stop loss I'm out no matter what right so that's how I figure out how many options I'm going to buy in position size whatever amount you're going to spend you can divide it by the option cost so if we look at let me see my option cost right here cost me $7.70 per option so if I were going to buy one option cost me $770 because you have to multiple each contract each call contract is worth 100 shares so $7.70 becomes $770 so if I buy one is $770 if I bought two I would have spent $1400 right etc so you spend based on how much you're going to spend on the shares you use that and buy the options hope that makes sense all right what is an option all right Gigi I'm not going to go into that now but I think a couple of sessions going into the basics of options an option is just like a stock is a derivative of the stock you pay less for an option but it's very high risk they're call options but options but if you go through I think one of my last sessions I'll try to figure out which one it was but don't worry about that now learn the strategy work with shares options will come much later okay all right we went through this let's talk about what's driving a market let me check the chat box just in case I missed anything a day in our options trading like futures trading with a liquid price yeah thanks Niva I have a module on options if you're in the legacy yeah options are different animal they're not futures they're based on specifically the stock so yeah there's an option course on there as well I don't want to go into it now but all right let's take a look at what's driving the market so the producer price index showed inflation was increasing right so that's putting the rate cuts in jeopardy and they are talked about three rate cuts now talking about two the market didn't like that yesterday so that's that's a negative on the market now today consumer spending with steady retail sales rose so that's a good thing in terms of there's no fear that we were going to go into a recession if consumers still spending right that's the other fear and that was why the Donald Trump administration wants the rate cuts for a lot of reasons and one they avoid recession but the other one is to reduce prices because interest rates being high people pay more money for auto say auto interest home interest etc so but the consumer spending is a good thing in terms of retail sales means our economy the US GDP is about 60 70 percent consumer based so United Health sores is Buffett's Berkshire bias 5 million shares and we talked about that plight materials is falling week week demand in China and that's kind of interesting for a semiconductor we'll have to see keep an eye on that what it does to some of the major ones like Nvidia events micro devices etc this could be an interesting interesting to tell tale sign on semiconductor to see what happens with them they've been way over bought anyway most economists say two rate cuts this year starting September yet back down from three we'll see if that happens now if we do get any rate cuts September is not far away and there's an old adage or axiom whatever we want to call it don't fight the Fed market trend so if the rate rate cuts come the trend is going to be up so if that's the case we're going to be looking at oversold or overbought stocks to trade see what the chat box says if if we have an uptrend in the market are we going to look for oversold or over bought stocks to trade yep everyone's got it I don't see any wrong answer is Neva's first another gold star boy we're going to put all those Neva the field Jeffrey Richard all over sold perfect yes because what happens when the market starts to go when the rate cuts happen the market goes up it's like the water in the harbor it's going to go up and it's going to raise all the boats or all the stocks are going to go up with the water except the ones have holes in it better rings or something like that but yeah overall we'll be looking for oversold stocks if we get that trend right and tariff deadline extend to 90 days now this is going to be interesting because the talks are going to be a lot of news that comes out almost you know consistently oh China's at 30% tariff no they're going to be 20 no they're going to be 50 no they can't fight so all that stuff we'll see how with the impact on the market but what that means is one word volatility right so I don't think volatility is going away even though we're going to have an uptrend if they cut rates right we're still going to have some volatility because of all this going on and still we don't know a lot of people say they do a lot of people say they don't know the effect I'd say we don't really know the effects of the tariffs and a lot of people say well there's no inflation lot people say that's coming it takes a while for it to go through everything so it's an unknown that would mean volatility okay let's see if we have any questions or any other observations on the market Tanisha says please forgive me I have a question about project day supplying demand yeah that's a different different instructor yeah that's Alex thanks Lee for putting it out okay all right we're just going to go all right have a good day Richard and good weekend all right so let's take a look at what the what this means for the market so here the market all all of what I just went through driving the market we see it's still in a long term uptrend and we see with this long term uptrend we had some pullbacks right we had some pullbacks we had a recent pullback and now from this reason pullback we're going up up up noticed our SI is still in an uptrend but it's kind of going up down up down up kind of flat MACD is pretty much it had crossed but it's pretty much still flat you don't see a big gap forming yet but it's still below so this uptrend could end at any time and we could have another pullback right depending on what happens with a lot of geopolitical items and economic items in the news and what happens we'll see but right now we see we have three updates right but we've broken past here so we're setting new highs and we're still in this uptrend notice this uptrend has been a while right and just like we have these uptrends for a while these uptrends for a while uptrends for a while notice the pullbacks are shorter right and that's why we had this opportunity I went you in at each long we look at long trades as we have this uptrade right now when we start to have the pullback on this pullback you can see the RSI pointing down the MACD cross it gives us some opportunities short term right maybe a week or so to do some short trades now when that happens we need to be careful on our long trades because then the market's going in this direction right so right now we're doing this so what does that mean these are I had oversold if we take a look at the oversold stocks that are oversold for 60 480 and each of these numbers represent my QA sessions going backwards right so 460 465 616 going forward 633 now is dropped interesting we started moving up more and more oversold meaning the market was going down down down we're pulling stocks down now over the sudden the oversolds are less meaning those oversolds popped up with the market going back up the last three days the oversolds have been less because the oversolds are going up with the market now the overbots interestingly enough they came down went up up even higher so we have even the market going up obviously we have more overbots right but we also have less oversolds because the market going up so if less oversolds more overbots with the market going up now these are we're going to look at these charts in a minute but these are the conditions and these are the picks and my topic of the group as PRGS but let's look at the charts give us an idea of what's going on let me start at the top now apple has been just shot up with some news and other things going on but look how far away it is from this moving average now a couple of things can happen with apple it could consolidate here for a while for it has a next leg up or people can say well it's way way over but you can see that and it's going to come back down like this rubber band stretch too far it's going to come back down to one of these moving averages this one first 200 days simple moving average the 50 days simple moving average we'll keep an eye on it when well the RSI needs to point down is pointing down the MACD is far from pointing down we need the MACD not only point we like to see across if that's the case we should have pretty good trade on apple a e p all right now we see the RSI pointing MACD crossed and down direction looks like we have a pretty good trade on this one now notice that it came down then it kind of went back up one day and then went sideways but now it's ready RSI pointing down MACD crossed down so that's a ready trade AMD we take a look at AMD we've got RSI pointing down the MACD let's see is across I think so yep it's crossed back here starting to move up and now pointing down again so definitely across it's below the signal line the MACD lines below the signal line so now the question is let's check the chat box would you trade this and let me know if you see anything else there all right chat box okay and Lenny says UK 100 I think there's a potential trade there okay we have who said that okay for hands got the gold star not only a yes but a double top and neither identified double top as well all right Cecilia Phil Phil says not yet okay Cecilia says yes Denise is double top even says I'm not shorting some eyes right now okay well we saw what happened to ply materials don't know if that's going to happen to the others with the China trade all right enter the trade not yet so we have a mixed some people say yes some people say no definitely double top here at a confirmation we have the RSI pointing down MACD cross if we did enter this trade today right we have to go back for the signal which was way back here it doesn't matter we go between the signal date let's say back sometime here and the entry date to find the highest high to set the stop loss so here's the highest high 18665 so what would the stop loss be if we have 18665 highest high yep steps got it Michael Denise yeah 187 we round up so 187 your stop loss looks like you may be entering at 176 so about 11 points now if it gets down to here that's 151 so that's 15 points down there if it gets down to that first simple moving average 50 day all right so mixed bag on that one B A X this one MACD is crossed RSI looks like it's flat it's a little down day today but it's also at RSI 40 still some room to get to 50 but we need that RSI to point up it was last night when I looked at it today looks like right now it's pointing down but it could change by the end of the day right so we'll keep an eye on it MACD definitely has crossed I could see it from here but if we go in the window pane you could see it right so we have a possible trade on this it's way back down here would be the stop loss so we have a pretty far stop loss even though it's not expensive stock it percentage wise it would be pretty far stop loss but keep an eye on that one BMI another one where the RSI looks it's gone flat today or down today MACD is crossed so keep an eye on that we need the RSI to cooperate we're at 34 RSI so a lot of room to get the 50 so we'll keep an eye on this one as well BRO this one it's at 41 interestingly enough it looks close to 50 but it's only 41 so we need to get the 50 you stuff some room on this MACD as crossed RSI pointing up I believe yep pointing up so it looks interesting here even though we have a little bit of room it's not a cheap stock so that tells me when you do get to RSI 50 you could get three four points out of this one when it moves to RSI 50 but you've got a double bottom here stop loss way down here though so you'd have to be that's a big stop loss for this so again you'd have to manage it not to get stopped out because that would be a big loss right CBRE now we've got RSI pointing down you can see it pointing down there MACD looks like it may have crossed crossed came back up now it's just about the cross yeah it looks like a cross again just about so possible trade on this and looks like a double top there as well so keep an eye on this one CLS this one we have the RSI 57 if it gets below 55 I don't like the trade because it's not much profit just a little bit of profit here at 57 you have the MACD cross RSI pointing down and a double top looks pretty interesting here on CLS CMG this was one of the picks we had I think the last session now I want to say something about CMG that's related to United healthcare so this is a very loved stock in terms of not only the stock but people love going there you know they have organic fast food I've gone there several times they're they're pretty efficient and the food is pretty good and notice we have a inverted head left shoulder right shoulder and this is one just like United healthcare took a while for it to finally pop and for sure to buy some shares I don't think this is going to stay down long stay down for very long that would probably have a short trade and sometimes when I get a short trade and I have profits like the $500 almost $5 I'll meet you a UNH I may take that 500 and just invest in long term on UNH not a said trade but the idea that this is not going to stay down here long now they get beat up for earnings I don't know the details don't really care a lot while I know it's consolidating and it's not going away so keep an eye on that possible trade as well CNC I had this one as a trade I think there was some negative news that Ramon alerted me too and I appreciate that Ramon but it looks like the stock doesn't care about that at least not today it may tomorrow but we have a upward RSI we have a MACD cross I don't see a real definitive price pattern but it's 42 RSI could get to 50 we'll keep an eye on it it looks like it gapped up today which is a good move in terms of the direction right if it gaps but we'll keep an eye on it CX another overbought one back here we could see that right now RSI is not in our direction it has a little bit of an update today see what happens at the end of the day the MACD is crossed though so keep an eye on that one EVRG this one we see RSI pointing down we see the MACD about the cross let's see yeah it's about to cross hasn't crossed yet so if you're waiting for a cross you have to wait for the cross or a point trader a little bit of a lopsided double top but still double top that's an interesting one FI this one also we see the MACD crossing here on the upside nice little vertical cross I liked that when I see a cross it goes vertical it gives me a little bit at a confidence RSI pointing up looks like it's slow moving but it could get when it gets to the RSI 50 you could have it's it's expensive so you could have a good move maybe five ten point move on this one and your stop loss is not that far away right so um unless it's over here let me see yeah you'd have to come back down there because when you first got the signal but actually I'd say the day after earnings so your stop loss could actually be here so we wouldn't look at it until the day after earnings and then your stop loss would be down here okay GDX double top here looks like it's RSI pointing up MACD not ready but gold has been this is a gold stock has been overbought for a while look how it likes to go back to this moving average so with this double top I'd wait for the RSI to point MACD to cross that pretty good trade on this GDX gold trade IBM um got beat up at earnings came back down it's been oversold for a long time it's definitely is on a BTW back to its winners list so we'll keep an eye on it we see RSI pointing up MACD I like it to cross not cross yet so we'll keep an eye on it KMX this one got pretty close to RSI 50 I think someone else has this on the list pretty good trade oh Yajita had this Yajita this and pretty good with double top think you had it the other day is moving up nicely moving down today though but I'll wait for the end of the day MACD is crossed I still think this could easily hit that 50 RSI 50 we gave an eye on it all right um new mod another gold stock again far away from this moving average just RSI just hanging out here we need RSI to point MACD to cross seems that way on most of the gold trades we're rating but once we get that we should have a pretty good trade and GRCF we had this the other day looks like it's moving up nicely RSI up MACD up not get another gold one where C double top same situation we need RSI to point down MACD to come down so we're gonna have a lot of gold trades coming up PRGS progressive I had this on my list RSI pointing up MACD cross to believe you up crust um and RSI is pointing up so we'll see how this works out um consolidated looks like it's going up again check on all the data on this one we'll keep an eye on it snap uh this one's not ready MACD needs to cross up we're over sold here waiting for the MACD SRE pointing down MACD crossing looks like a pretty pretty good trade stop loss maybe a little far away little bit of a double top there coming down what wat now we definitely when I look at this first thing I see is a clear double bottom now here's earnings after earnings we see that we're we were oversold started moving up now this one pretty much just about hit our target we have this on the list the other day just one of the point out what happened to it okay that's if we have any questions in the chat box okay generous to go have a great day okay fundamentals may not allow RSI to come down yeah it's kind of funny thing about that that's that may be true but sometimes the um sometimes fundamentals the price doesn't care it just goes right uh and that has to that has to do with people how many people are buying shares how many people selling shares and the market makers and and all of that so fundamentals sometimes plays a role sometimes it does it okay um so let's go back here all right um let's take a look at some questions we had some pretty good questions so Michael had a question on the version of the calculator use and one of my sessions seem to have extra columns in it um so where to get the position size calculator you're in the quick win go to practice project C and in that practice project you'll see position size calculator link here it is now this is what was submitted in terms of we have extra columns in here we have the these columns are extra um so if you go to practice project C in the quick win and you go through the steps you'll see this link right here sit position size calculator if you click on that link you'll get this position size calculator notice I just put a um any number any letters in here for a symbol not a real symbol it may be who knows but these are just placeholders you could see xxx so you'll get this calculator and you just fill in your data and this is the calculator use it has these extra columns with the stock x-aprice the gain and the total profit all right Bethany says you have an extended period of OS which area of the OS do you put the arrow on okay so uh on the data on the date when the RSI signal is first observed is where the signal date is needed for sending a stop loss stop loss is between RSI signal date and the entry date so the question is she shows this was submitted the arrow here is this the right place to put the arrow well you can see that any of these areas show oversold right so if you put the arrow any of these areas that's correct but what we're looking for is right here let me go back here you can see you can put the arrow anywhere here because all of these are oversold right it's just pointing that yeah we're oversold here but when do we first get oversold right that's where you're going to need to put that's why I put this line in here where we were first RSI oversold because you're going to need that date to set the stop loss it's between that over first oversold date and your entry date between here in this case the lowest low you round down so that's why this date's important now notice I have a green hour here just to show here's your oversold area and you can put a green arrow here here you can put one here but definitely identify when it first gets oversold so there's nothing wrong with showing your oversold area that's definitely oversold now I have a specific project where I say I give you a date I say go to the left and show me the first signal either oversold or overbought that's where I want that just to show that's a different project but here when you're trading you can you can identify oversold area or overbought within the green arrows but identify the first time it gets oversold for sending stop loss hope that makes sense all right uh Michael says in some of the project trades I've considered these to be RSI pointing up as this is where their size heading looking forward okay and he has this submitted and says okay on this specific red line right we see the RSI now we see we have this overbought area so we're looking for a trade possibly here now we see the MACD pointing here cross a little bit later and we see on this date the RSI pointing up now what he's saying is okay based on looking to the future we see the RSI going down would we be trading at this point let me ask that question chat box would we be trading on this day if we see this future RSI coming down I better get right answers I think I will we have a lot of Niva's first with another gold star oh my gosh Niva Ramon Lee I'm going down the list yeah I'm Ramon had Ramon you're giving the answer I was about to give thank you yes Ramon says you never see the future I wish I did yeah me too right be buying that UNH again yeah you don't see the future here because you see only this date and you can't trade because you don't have an alignment the RSI for trading down overbought MACD is aligned down but the RSI is not so you cannot trade that one and you cannot tell what the future is going to be okay next question understand the principle strategy is not clear to me when you enter once you have identified a setup somebody's not clear when you exit okay so once you have identified a setup you enter at that exact time when the RSI MACD you're aligned could be any time of the market open you enter the trade at the current price remember that see price when the setup is clear and you exit the same thing when RSI is 50 so let me see I should go back to one of these and show so here so when do you enter the trade you've identified everything as soon as you get this alignment you go up here and see what that current price is and that's when you enter the trade at that current price when do you exit soon you get there RSI 50 hit whether you're watching visually on the chart or you get an RSI 50 alert from trading view soon as you get that alert or soon you see it 50 you go up here for C the current price and you exit the trade there all right hope that makes sense all right that's when you enter and this is when you exit all right let's look at some project reviews we had some folks Gigi great job on that project we'll look at it in the minute in Brenda Jennifer thanks for some real submissions really good work on it let's take a look specifically here is Gigi submission on the watch list pretty clear watch list and again the big one was B for Barrett Gold instead of D for Gold and I think Gigi got it let's see here's B for Barrett Gold good setup now the watch list again it's important when you set it up because you can click on any of these and look for RSI 30 or 70 below 30 above 70 real quickly to get a potential trade once you have this set up like I said this watch list represents a cross section of the market I'd be very surprised if you didn't see some RSI 30s or 70 on the watch list and again the BTW list you can set up just like Gigi just like you set up this watch list you can set up that BTW list that I had okay since I mentioned it let me do this to be fair I'm gonna go back here thanks for hanging on with me everyone I'm gonna go back real fast as I can um yeah I passed it okay so here we are all right take a photo or if you go through and do the replay this is the BTW list which is another watch list right I have the quick win watch list now some of these may still be on there as well but if you set up another list like I say I can go through this in less than 10 minutes and the other ones it doesn't take a long all right so got that in there and great setup um Gigi on that and now we have project B which was submitted by Ian and Ian had a great did a great job in annotating easy to read I love this and I specifically said I gave you a date I want you to go to the left give me an overbought oversold annotation right here overbought and then I want you to specifically on that date what is the RSI doing and what is the MACD doing a lot of people like would point to down here to say RSI is pointing down now I want it specifically projects as I want it on that date what is that RSI doing on that date what is that MACD doing RSI down MACD down and on all of those Ian and RSI down and on that date I know I'm fine well I love this setup good job on that really good now if we go to project C position size calculator and this was submitted by Brenda Goodjab and give putting some color to this project yeah you've got the the answers right but you've got the calculations as well which is I should say and you have the calculations as well which is great that's what the project is for a lot of people miss this the calculations showing is important so good job on question one question two as well and not only that it also asks for showing position size calculator which some people miss and you've done that with the two two entries here we can see FCX and if we go back here we can see that you've got the stock extra price in the gains there as well so good job on that we go to the last project in this one is putting it all together so what happens is I gave you specific dates and specific stocks and said let me know what this looks like on these dates and this is Jennifer really good job on putting this together I love all the the annotation the notes here on Apple our size signal over bought our assigned MACD align both are pointing down MACD crossing trade entry entry price is this earnings date 14 days away stop loss is this based on rounding and our size 50 was reached the extra price perfect and this is exactly what I put on the when I do when you see me do a analysis of a trade I put the strategy up here just exactly what she has written up here I put on the chart and she shows not only written but she shows on the chart all these areas just an awesome job on that one of the best projectees I've seen so congrats Jennifer good job all right let's see let's go back here I show and I know I need to escape go back down here so again great job on all these submissions everyone appreciate let me see if there's anything in the chat box all right let's look at all right Michael have to head out thanks Michael appreciate being here yep okay so I like to do is put in the chat box this link so hopefully you can let me know what you've learned out a session today appreciate it put this in the link a chat box link all right all right so that's in the link and in conclusion again we're looking at pretty volatile market so keep an eye on the indicators and the stocks we pointed out so if you have anything in chat box all right all right we're good to go thanks everyone have a great weekend hope to see you on Tuesday we have an all hands on Tuesday as well so hope to see you there as well as the QA session have a great weekend everybody you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