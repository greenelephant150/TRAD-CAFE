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I'm Jonathan. Thank you very much for joining and hope you are doing very, very well today. Have a little look, see you to his joiners. We have Adam, Chihun, Christopher, David, Jackie, Lindsay, Luke, Malcolm, Mark and a part, lovely to have you all here today. So if you're new, I add him, hello, Luke, brilliant to have you here, guys. And morning afternoon, afternoon, Malcolm. So, and if you're new, what we do on these sessions, give feedback on Quick Moon projects, really it's, it's a transferice to practice, make sure we understand the rules of the Quick Moon strategies. So also the place for any beginner related questions, anything non-strategy specific. So if you're heart of heart, you're yearning to know what's up. This is the place for it. Good morning, chilly. It is here to man. It is here to what is the actual, I don't know if you find see what the temperature is here. The temperature swings here are absolutely mad. Let's have a look. It's not to you are six degrees, six degrees, so positively bar me here. Right. Agenda for today is pretty straightforward. Why do I say pretty straightforward is always the same. Got answers and questions. Then we're going to dive in, have a look at some supply and demand, which will move on to over more oversold and we'll finish off with films and W's. So let's dive in and have a look at some. Just before we start yesterday, someone was asking, I can't remember who it was. If you can have another go at the exams and get a certificate. The answer is now yes, you can. So you can, you can have another bite at the apple. And get a new certificate for that. That's been changed. Can't remember who asked that. Unfortunately. I can't. Right questions. Sian adept says just join the cohort was supposed to have an intercession with trollop. But the link was bad. I do not know where to begin the program. I need help. Okay, cool. All right. Yes. So yeah, you can have another have another bite at the apple. Bring your score up. So Sian, the first thing I was advised you is you need to you need to get your. You need to get your orientation called done. This is very, very important. Go find someone with a decent internet connection and get that get that done. If you don't know how to use all of the tools here, you will not be able to take advantage of them and part of what we do here is guide you towards. And then you can go through the classroom. And then you go through the classroom properly. And that being said. In the trading academy go the classroom section or it says start here start here week one. Go through week one orientation and then go to the quick win and do. Get started on here. You need to go through all of the the quick win courses. Read and watch a module do a project. Compare your answers. Ask any questions on anything you got wrong. And redo it. Build build on your knowledge base. So yeah, place to start this classroom section start here. However, you need to get your orientation called rebooked. This is vitally important. So if you have a question for me, I will just have a question for you. Any questions? Chihan Shia. May I know who can I check with if I have not received my certificate for the exam, I've completed the system to not send those certificates. In email support. Chihan Shia. Info at the trading.fe. I think that's it. The trading academy. Trading. Academy. The trading academy, the admin account here. And I asked them it might be also have a little look just to see if it got lost in your spam folder as well. So I asked them to do that. That might be something. But yeah, if you contact them. They have access to all of the background admin stuff and they'll be able to help you. Yeah. So hopefully that hopefully that helps and look forward to seeing your exams with distinction. Chihan Shia. Not on your spam. All right. Yeah. Send them a message then because. Yeah. It might be it might be an issue that we need to fix. But yeah, get in touch with them. They'll sort you out. S. Yeah. Let me get you tagged. Okay. Next question. It's from Samantha Lear. I wasn't sure which section to post this in. I'm currently in the demo phase and set up a demo account with FPMarkets, which is linked to trading view. I would like some clarification. I'm reading the spreads correctly as my account is linked to trading view. I'm completing my analysis and placing trades using the FPMarkets shop. Can I assume the spreadsheet on the top left of the chart is my F's FPMarkets broker spread. I've attached a screen shop for reference. And based on this, I'm reading the spread is 1.9. I review the website by finding the spreads confusing is my first time using a broker. Let's have a look. Oh. Let's get this opened. Let me share so we can all have a little look. Yeah. Right. So first thing I would advise you is no one I know mixes there. How do we say it mixes there vegetable chopping board with their meat chopping board. It's good practice to separate your charting out from your trade execution. Saving yourself a couple of seconds is not there. It's not great. It can promote over trading. And just having the kind of mental separation between doing your analysis and then hoping and executing a trade is is very, very beneficial. So I would I would certainly consider whether you really want to integrate these two because it's not always helpful to do so. That being said, it looks here because on top of that as well, like the data feeds might might not be good. So we can see up here, you've got FPMarkets. So this is the data feed that you're using. So these spreads will be what FPMarkets data feed is is is showing you. You do need to bear in mind that this data feed is going to be different to something like FX, so there will be differences between that and comparing comparing your charts with with with with other students. So just something to bear in mind. It's what I would do. Well, what I do. So not what I would do what I actually do is I have charting with a decent data feed. So for four XI use FX, the M and I do my trade execution. I do that on on Mt5. So I have that I have training view open do all my work on there and then when I need to execute a trade, then I'll open up my broker software input the details and then do it and that you can do it on this for sure, but just bear in mind that you're now relying on the quality of the data from FPMarkets. So I'm going to do that for doing your analysis, right, not just your trade execution and Simon's done a course on translating the difference in data between a decent data feed and your broker software. So these are just something to to bear in mind when you're when you're doing this, but certainly from what you've shown me. So I'll just pause here the the bid to ask this is all FPMarkets data. Let me get you tagged. Samantha there. So right next question is Christine Matthews. Hi Jonathan, I'm not straight in your basics, Christine. I've been struggling with a quirk of one chart that I've chatted with so don't know how to solve. I've also gone into various settings when not succeeded on my New York New Zealand chart, the long short orders vertically fill the settings in the particular chart that I've touched in my ignorance. So solution is a lead in many or help would be greatly appreciated to see attached SNPPS I've noticed that it's self corrected for new orders. So would you have any suggestions for the historical orders let's have a look. Open. Should be able to see that now. Yeah, those are some pretty big orders you got there. 10,000 5th trades. Yeah, I can show you how to fix this. So it's obviously defaulting to some absolutely mad level, but the way you do that is firstly, I believe you go through I'm pretty sure I cover this in my trading view tutorial on the matter. On the long short orders. But I'll show you on here if I if I haven't done so, so let's see what we got we got trade here, don't we? So let's say we've got our short order here and let's say this trade is humongous. Let's move it all. Okay, let's make it ridiculous. Okay, maybe not that ridiculous. There we go. It's taken up a huge amount of the screen. So what you need to do is if you double click on it. It pulls up the details of the positions and if you got it inputs, you can set your profit and stop level. So let's say ticks here. So this is 639 pips. That's not 363 pips. And the stop is 318 pips. So let's say I want to move this to a more suitable level. Let's say this is going to be 20 pips. So that's going to be 200 pips and our stops going to be 200 pips, which is 20, sorry 200 ticks, which is going to be 20 pips. If you're not going to be able to do something like that, it's now more at a more reasonable level. So that is how you. You change it without having to go up to like the monthly chart and drag it down. You just double click anywhere within the order. Change the profit and the stop level. If it's still defaulting to madness, you can say you can create a template with a bit more reasonable. parameters and then you can still do your dragging as you as you as you so wish. So hopefully that's that sort of out for you. If you've got any other questions, would it just let me know and I'll I'll dive in and that should should cover it and just double click and if it's still playing up create a template. Let me get your tags. Christine matters. Lovely. Is that it? That's it, right? Good. All right, let's dive in. Let's have a look at some some some some some projects. it's applying demand. Marta Elena the lawyer. See your project, A. Let's get chats up. Move my mug from the screen so we can see all of it. So I can see it all a bit better. Right, let's dive in. What is this? Open up this chart so we can see a bit more clearly. Then what this is, man. Time frame is this. There's no date. There's no price. I don't know what this is, Marta. So you've identified a trend but I can't see. I can't see what they say. I can't even see if it's the right currency pair. Let's have a look. But it is in and up trend so maybe that is the that is correct. Let's have a look. Sure, this trade is. The designs are drawn correctly. Well, that one is. This one's not. Looks like. Yeah, it needs to be the candle's entirety. I don't know what this entry is either. It's all a bit mysterious. Okay, so on these zones, right, they need to be, let me get my two of that, right. It needs to be the final bearish candle before I move out in this entirety. It needs to be there. So that's you draw the zone. We have consolidation break. Okay, I mean, that is a correct entry if that's on the retouch there. Stop losses a little bit tight. This is there's no trade here because price left the zone. Let me see if we can get drawn with some modicum of accuracy. Chaos. Slide in. What do you think about that breakout guys? It's not really a break. I mean, there's like a millimeter of air. That's not good enough. We need price to clear this. I mean, it hasn't really cleared it. And that entry would be wrong. It would need to be on the close if you would call that pin bar, which I'm not sure it is. First entry is down here. This is drawn incorrectly. It needs to be the final bearish candle before price moves out. Are you taking trades off the breakout of the zone? This trade, consolidation, break. There's no retest of the zone. This is a solidation break. So that's a zone, but we need to wait for a retest to take a trade off there. Yeah, these aren't making a, and we need to be taking two to one. There's no more than that. These trades don't look like there. Solidation break. That's a pin bar. That's not really a pin bar. Price has hardly left the zone. If we're looking for it, this is a zone, right? Right. So we've got consolidation. And then a clear break down. This is what we're after. And for example, if we're doing a demand zone, I've drawn that slightly in acutely. We have consolidation and then a break. So it needs to be the final bearish candle for all the move up in its entirety. Price doesn't retrace to that. Yeah. Okay. So this is a really good, a really good start. But I think, I mean, T-Long consolidation, that's not, this isn't following the rules. I'd recommend having another. So sit down and watch this again. Because there's not much that's correct about this. The only thing that's correct is you've identified an uptrend, which is good. But we need to make sure that you understand exactly where to draw the zone. So for a demand zone, it's the final bearish candle before price clearly blasting out of the zone. For a supply zone, it's the final bullish candle before price falls through the floor. Then we wait for price to retrace to the zone. Then we take a trade. So an example here. All right. So we need to draw our zone correctly. So it's the final bearish candle before a move up. We have consolidation. We have a break. Then we have a retracement to the zone. Entry needs to be on the close of our Pembar. In between those two. Hang on, let me try to get a bit more accurate. Close that Pembar. Stop needs to be for a yen pair. It needs to be 10 pips behind the zone. And then we need to take a two to one, which is, I guess, somewhere up there, right? That's how we do this. So I'd recommend having another watch of this and having another bash at this project matter. Because these trades don't make a tremendous amount of sense. It looks like you're taking off the breakout, but they appear to be at some arbitrary points. Stop losses are all over the shop. So yeah, good first try. Have another bash. And just make sure you watch it very, very carefully. On how Alex does it. So let me get you to have Martha. Let's move on to project B. Lewis McBean. So again, the candle it yours. So firstly, we want to see higher time frame bias. Which we don't see. Very, very dangerous. Worts is to be trading in especially on a ranging market like the pound Canadian. We need to identify what our bias is on our higher time frames before we come down and start taking trades. Because otherwise we're trading blind. And if you're trading a ranging market and you're taking shorts at the bottom of a range. It will be unpleasant. It will not be good. So let's look at this consolidation break. Yeah, consolidation break, retesting, dolphin. Yeah, stops just a little bit tight. For this, you want to stick your stop like five pips behind the zone. That's just a wee bit tight. Solidation break, retest. Okay. So here is a question for those of you. So here's the here's one for you. This entry here on this pembar is invalid. Now can anyone tell me why this is an invalid entry? Previous entry. Where zone already mitigated in the site and decision candle. So anyone else fancies casting their opinion into why this would be invalid and then valid entry. Close not below the prior candle. This is why. Crisis left the zone. At this point in time, our trade is out the zone is mitigated. No, it's not to do closing in the area. We had our consolidation, we had our break, we've had our retest. Let me clear this. We have our retest here. Crisis now left the zone. We either need our entry or we move on coming back into the zone. We can't we can't take a trade off that. So either this candle needs to be an entry, this one needs to be an entry or this one or the time has come back in here again is invalidated. So even though I mean, I guess you could argue that's an engulfa, you can argue that say a pembar, you'd have to argue very vigorously. It's pretty crap. That's definitely an engulfa. None of these would be able to be traded because prices left the zone. Very important. It's not support and resistance. Once prices left the zone, we need our entry from toe or we need to move on. Consolidation break, retest, recand or swing, stop T type. Five pips behind the zone. You can't have a bat type. That's like a peep. Consolidation break. That is a three candle swing, but this is an edge case scenario. It hasn't quite touched the zone. It's probably best to stay away from these edge case scenarios until you know how to wield the tools of supplying them under a bit better. It's definitely something you could take, but you'd need to have a bit more knowledge by what I'd you as to why. Consolidation break, retest, pembar, cool. Yep, stop T type. Oh boy. Consolidation break, retest, engulfa. Yep, and she's off here. You can see us again, right prices come back in here. Don't be fooled. At this point in time, it's mitigated. Now the prices left, we are the ghetto entry, which we do. So that's cool, but if price comes back in, we can't, we can't consider it. There's, I don't get my pen flag again. This is invalidated here. It's theoretically an entry. Consolidation, break, retest, engulfing candle. Golfer there. Don't know what this, this trails off this zone here. Three candle swing. You've taken aggressive stop and the aggressive stops too tight. It's crazy. Consolidation, oh god. What do you, would you call that good enough consolidation for supply and demand? What do you think? Not really, Luke says, yeah, I'm like, well, you really, I'm trying to find a better example. Like that is kind of what we want to see, right? You know, price just going reasonably sideways. Here, you know, body's just going flat. Here, I guess. This is the ideal kind of consolidation we're off there. Best is nice and narrowing a few candles. Yes, small bodies, small wicks, that's really what we're off there. Here, it's balanced, but it's not an impulsive move, right? And then what's this breakout? That's not a breakout. It's like gently meandering on up. We want to see an explosive move, right? Like I think a better example on here would be my right time, or be this here. So we've still got kind of not ideal consolidation, but at least we've got, you know, price is going sideways for a couple of candles. Price has made an explosive move out. Here, you could just argue this whole area is an area of balance, right? This move out here is just not impulsive enough. I'm not sure this is a valid zone. Might be worth asking Alex about, but it doesn't look suitable to me. This is all right. This one here is all right. We've got balance and we've got a move up. So that's all right. Here, yeah, single kind of breakout. Don't like that. Very swift retracement. Don't like it, but it fulfills the criteria. Stop's too tight, though. I'm pretty sure I saw this trade before. Constellination break, retest, three candles. Oh, yeah, you, I've seen this one before. Constellination break, retesting golfers. Yeah, cool. Three candles swing, yeah. That's no entry. That entry is invalid. I see no clear entry. There's no entry there. Oh, hang on. You're calling that three candles swing. Okay. Okay. Yeah. That's just, that is the least confidence I've ever had in a three candle swing in my entire life. Look at that. Blood and Wink. It's valid. It's closing above the first candle. Terrible quality confirmation, though, but technically valid. Yeah. And go up. Yeah, be careful of these edge case scenarios, man. Like these are just, just technically valid. And you don't really want to be dealing with such edge cases in reality. That's nice. Constellination break, retest, nice clearing golf, a nice clear, clear rejection. Not, not just technical. It's, you know, will bind it. Cool. Excellent. Good stuff. So I think two things to work on. Firstly, stop losses. For Yen pairs, 10 pips behind the zone, everything else, five pips behind the zone. Just put that flat out. And then focusing on things. And then secondly, I think maybe just focusing on a bit better quality of rejection and breakout. You want things to be unambiguous. You know, if I'm having to get out on microscope, be like, well, technically three candles swing by a millimeter. That's not going to be in duos with the kind of confidence, but put money on it. But good work, good work. I mean, you're, you're drawing these zones properly. You're taking proper trades off it. Just need to loosen up your, loosen up your stops a little bit. And I guess be a bit more, a bit more discrimination on confirmation. It needs a bit more confidence, but very good work, let's. Oh, right. Lewis McBean. There we go. Lovely. Right. Um, sit method. Manuel, it's quite a little. Let's have a look here. So here you go. Get your watch list correct. So what do you think of his watch list, guys? Any, any changes you'd make to it? Any, any improvements to the watch list? Anything missing? Sharing is caring. It is indeed, Mark and Francis. It is indeed. Sharing is caring, Manuel. We will be opening up a course next year on, on mind reading, but that's still a work in progress as it doesn't exist. But until then, yeah, if you could just share, then we can all have a look. All right. Let's have a gander here. And so here we have, um, um, Miroslav Shirukov. Right. Let's have a look. Yeah. Good. Excellent work. All present and correct. Okay. Miroslav, the calm. Miroslav Shirukov. Beautiful. Cool. Um, I guess we'll war with here. We'd less do broadry hunt raise and see yours. Oh. Yeah. Good. Yeah. All present and correct. Lovely. Lovely. Very nice. Just be careful, though. Don't know what you're doing on the four hour chart for the Sid method. Daily timeframe and the daily timeframe alone. This is traded on. Just just just something to be aware of. Um, in case you accidentally start taking trades on the four hour, um, Rodry, let me get you tagged. I'm going to be humble, please. Don't tell Sid. He knows bad luck. He knows he's just, he's just kind. But he knows. He refused. He refused all of these. He judges you silently. Okay. All right. Let's move on. Uh, project D. Uh, yeah. Cool. So here you've actually got to. Dave, this is not the place for these questions. Um, also, this, there's nothing to do with dividends on this. It's just earnings, which happened four times a year. Not too fast about earnings. Earnings don't really. Um, sorry, dividends don't really have that much of an impact on, um, on price. You do get minor sell offs after earnings, but it's like really, really minimal. Not, not, not big enough to hurt the trade. Earnings, however, a different story entirely earnings can absolutely blast the stock to the moon or smash it through the floor. Don't want to be involved with that if you can help it. Um, but yeah, questions, Dave. Question submission form, acid and he will very kindly answer it. Right. David McNamara. Have a look at your project D. All right. You have to take your word that the stops there entry and exit are correct. This will I just know of hand that is correct. Yeah. Exit might be a day early there. It doesn't look like it's quite hit the 15. Just test how much memory of my computer is. How many, uh, tabs of trading view I can have open. Yeah. Of course. Do you remember when silver was this price? What is silver? I don't know. You have a little look. See what's sLB's trading out right now. Without checking, have a guess. What price do you think sLB is trading at right now? No checking. So back in the days, back in the days, just last year, it was trading at 28 bucks. Guess what's trading at today? For answers is 70. Any other guesses? 85. 70 on the button. Chase. Look at that. JP Morgan, they get in trouble for like, if you're late, you look like a billion. Wow. My God. Absolutely wild. Look at that. 2006. 25 years. Just chilling down here and then just absolutely smashing through the ceiling. Absolutely. Well, anyway, anyway, back to her. Back to her. You can have a conversation another time about how heavily manipulated silver was. Let's go back. Lost. Other. We are. Good old days. Yeah. Yeah, good stuff. I can't be absolutely certain about whether your stock losses create the ones that I do know off by heart are correct. One, because it was like a day early, but apart from that, very, very well done, man. Good stuff. Let me just release some ramp from my computer and then get you your tag, David. Nice. Yes. No more. There we go. Oh, Chrissie. Jama Dagny. Let's have a look at yours. So here I do know that the stats stops T type. Entry and eggs are correct. Yeah, stop here, T type. We need to round it down, not round it up if we go long. You need a, we need to get it just nicely out of the way so that we minimize liquidity grabs. Yeah. Yeah. You can probably, personally, you can probably clear up your chart a little bit. You don't need volume. You can get rid of the moving average and you can get rid of the histogram. Just clean up your chart a little bit so it's a bit easier to read. Entry and eggs are fine. Stop. I think that's right. Oh, that, that entry is wrong. That's definitely wrong. RSI is pointing a little in a way. Eggs is correct. Yeah. Yeah. What are your thoughts on this trade here? How would you vote on this trade? Does it fulfill the criteria of a said trade? There's even a bit more for you. RSI up monsters, yeah. So at this point in time, RSI is pointing the wrong way. We've got it at this point in time is going up. We need entries to fold likely going to be the following day when it's when it's coming down. We need both of our indicators in conflict. Both of them need to be point at the very least pointing in the direction of the trade. So entries likely a day early on this. I can't comment on your stop loss, but entry is just the silver one. Yep, entry and exit good here. Exit looks like that might be a day early. Looks like it hasn't quite hit the 50 yet. Cool. So good stuff, RSI. I think just two things. Firstly, clean up your chart a little bit. So it's a bit easier to read. Just get rid of the stuff that's unnecessary. Also, few trades or entries were wrong. So you need to make sure they're pointing in the both of pointing in the direction of the trade. And there was also where you... That was at the beginning. So it looks like by the end you've got your stop losses sorted out, but just something to be aware of. You get your tag. Very shabby. All right, let's move on to Smebz and W's. Kyle McGregor. Yeah. Right. So there's a couple of things with this one. This first W here is a little bit wonky. We need both legs of the W. You've got your first one here and your second one here. They need to be at reasonably similar levels. And you can see here they're madly different. Secondly, that stop losses too tight. You can ignore a big old... And this is something you'll learn about in the next module. So you want to get your stop behind the pattern. You'll be able to ignore a rogue with what you'll learn about. But you can't just cut through all of this, right? Price has been here so many times. Nothing to stop it coming through there again. It's not secure. This one's good. Yep. Yep. Good. Very good. I said this is ever so slightly more than a one-to-one, but you were eyeballing it. So I guess it's understandable. Very difficult part of the spot. Good. Hmm. It's like day and night. Day and night. Um, Kyle. I mean, Kyle. Stumble. And then the rest of those, you're absolutely knocked out the park. For all of those, I see no other errors. Entries are perfect on here. That's, I mean, that's, these are perfect entries. Very, very difficult. Double need to spot here. Ever so slightly late entry. I'm nitpicking. Very impressive. Good. Yeah, stumbled on the first one, but all the others are great. You, you won't miss one. I can see. Very good. Cool. And I'm slight, I'm slight. Apologies if I've mispronounced it. See. So. So slight issue with this one here. If you're, so this would be a W. However, your neckline's wrong. That's not your neckline. This is your neckline here. Because we have a move down. Then we have a move up. Then we have this extended move down. Sorry, extended move up where we get triggered into the trade. So your stop losses correct. It's just you've chosen the wrong neckline. For this neckline to be the case. Actually, hang on, hang on. So in this situation, you're arguing that this is the first one. And we're ignoring this. And we're considering that to be part of the move down. And then we have this very small second leg here. That makes sense. I would be wary of this. Because I think if we're procedural in the way in which we we follow the pattern. So the first thing we're looking for for an M or a W is an impulse of move, which we get. Then we're looking for a bounce, which is what we get. Then we're looking for another bounce, which is what we get. We'd have to be kind of blind to that bounce. It makes more sense as a W. It looks better. But it's just we'd have to kind of pretend that this bounce didn't need to be. It exists here. But your reasoning is solid. Your reasoning is solid. I can't argue with that. Good. Yeah. Good. Yeah. Yeah. This this one's a problem. Can anyone tell me why why this and in the middle's problem? Yeah. Not hitting the body. Too narrow, not enough candles in the range. Take profits compromised by lack of run up before no room for paying completion. Yeah. So the number of candles is fine. We can count those. Right. So one, two, three, four, five, six, seven. So a number of candles is fine. The main issue is we need pattern completion to lower than the bodies of the move in. And it's not it's reaching for this week here, which is too overly optimistic. It's even when we start reaching, even if pattern completion was like here, right, right at the bottom of the moving. That's also sketchy. We really want our pattern completion to be comfortably within the moving like this, like on this, this M here. You know, we've got boat loads of room for pattern completion. This is what we want. Like this one here, we've got boat loads of room for pattern completion. We're not looking to catch the entire move. And we just take a little piece out of the middle and say thank you very much. But in this instance, the sim valid the rest are fine. Plus inefficient candle. Well, but it's so inefficient candle. Let me go back, right? So inefficient candle doesn't, doesn't mean that the the trades invalid. Well, can anyone tell me what the implications? So you're absolutely right in spotting one. We've we've we've got an inefficient candle here, right? Square ups like this area here. So it's very close to being filled. What are the implications in having a an inefficient well, we've got one here as well, right? So I think this one price could reverse, right? So how do we handle it? So how do we handle an inefficient candle? Because we're so with M's and W's, we're looking for an impulsive move into a passive, right? An impulsive moves, an ideal impulsive move is just a boat that's going to swear. We've just got an absolute load of inefficient candles one after the other, right? That's a chef's kiss moving into an M or a W pattern. So how do we handle if we've got an inefficient candle between between entry and take profit? What do we do? So if I can find one that's got much clearer example. Okay, here's one. This is I think a really good example. Square ups here. So what do we do? What do we do with this inefficient candle with our square up round about, round about here? How do we manage that with M's and W's? Take half profit, Mark. Don't ever let Simon here you say that, Mark. Manage the trade around that move, Sam says, move stop, lost the neckline, maybe Sam, don't ever let Simon here you say that too. Billy says, I understand they can be a magnet to patting completion and when fulfilled price can push away. Right, but this situation is different, right? This is before pattern completion. So anyone else and then I'll explain to you. And then I said, anyone else wants to put their opinion in. So we never move, we never move, we would only, we would only take profit if we're looking for an extended take profit. Like let's say for example, we're trading this M here, right? And we're like scanning this inefficient candle here. Well, what we then do is we'd close off the majority of our position, probably more than half, probably more like three quarters, and then just let the rest trickle down. That's when we would only cash out most, but certainly if it's lying in between, we don't cash out. What we do is we treat inefficient candles as an area of weak to medium support and resistance. So what we would need to happen is we'd identify that inefficient candle, and we'd need price to come up to that candle, former reversal candle, and then on the break of that candle, we would manually exit the full position. So we wouldn't touch our stop loss, we wouldn't partially close the position, we'd wait and if price reversal there, forms a reversal candle on the break of that candle, we would manually close the entire position. That's how we treat it. The issue with the assumption, so the issue with moving our stop loss to the neckline, is you're going to have a trading career just basically getting stopped out of break even, you'll never make any money. Because especially if it reverses, because that's kind of the worst of both worlds, right? Because what's going to happen is going to come up to the square up, it's going to reverse to the neckline. I mean, a neckline is obviously a very important price area. It's going to stop you out. That's going to go to take profit. You're going to feel very, very sad. So we never change our stop loss. That's there for a reason. And you're moving it to the neckline is not good because necklines are important areas of price. Right? So price is very likely to say hello there again. And you don't want to end up ganging. Because that will mean, is all the ones in profit, you'll move up and you'll just get stopped out to, you'll keep getting stopped out of break even. But then when it reverses or few, you're always going to get a full stop. So you just won't make profit on that. Cool, excellent stuff. So yeah, really, really good. So an inefficient candle beyond partner completion is best. An area for trade management if it sits between entry and partner completion. Yes. And it certainly helps. So if you've got an inefficient candle beyond partner completion, that's certainly another, you know, a little bit more confidence in the trade. When it lies between entry and take profit, it's a little bit, there's a little bit more to it Billy, because you then have to consider where it is in the trade. Right? Because if your inefficient candle is right, like just the hairs part your trade entry, well now you've got support and resistance right when you get into the trade. So what could happen is it could just get tired in the trade and immediately your reversal. And you've got no time to manage it, right? By the time it forms a reversal candle and breaks of that, you've already hit your full stop. So if it's really, really close to a trade entry, that would give you pause to like, do I really want to take this trade? But if it's a good chunk into the trade, well, you could be like, okay, well, if it reverses, maybe I can just get out of break even I've got room to manage it. So it depends on where it is. And this is something you need to be mindful of in terms of support and resistance for them and W's because it's not just what support and resistance there isn't how strong it is, it's where it is in the trade. Like you're almost never going to find a trade that's got zero support and resistance. You know, there's always going to be something. But if it's really strong, it's really near your trade entry, well, that's trouble. But if it's a way into your trade, that's manageable. Right. If your reverse is cool beans, you can get out break even a small loss no problem. But that's definitely something you need to need to bear in mind where it is in the trade. Also ties into why you it's very difficult to trade smaller trades, you know, if they're on a much lower time frame because the reverse is a single candle can just stop you out. What can you do? Nothing. So yeah, a little bit of nuance to it. But yeah, hopefully that provides a suitable amount of context for you. But yeah, good work Adam. Good work. Let's get you to Adam. Are you here Adam? Yeah, nice. I think we're called out for today. Thanks all very much for joining. Hopefully we've all learned a little bit today. I neglected to do this yesterday. I have got a little link for you. Let me dive into the depths of my messages to my store where I store the link. And I'll post it for you. Here it is. So what you should do after each session is go right down one there is and shut there. Go right down one thing you learn this session. No matter how big or small, right down, take a minute or so, get it locked in your mind, helps you retain it, helps build on the knowledge base as well. Right. I will not get to 990, Lindsay. Night folks, I will see all of you on Thursday. It could be a little bit earlier than I normally do on Thursday. So I guess it'll just be two of friends in the east. We'll be seeing you on Thursday. Those in the west, you'll probably still be in bed. All right, guys. Bye. Bye. No, no, no, no, no, I will see you tomorrow. I will see you tomorrow. I'm traveling on Thursday. Thursday. I'm doing a big travel. So I've actually moved my Friday session to Wednesday. So I'll see you tomorrow. I'll see you tomorrow, guys.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