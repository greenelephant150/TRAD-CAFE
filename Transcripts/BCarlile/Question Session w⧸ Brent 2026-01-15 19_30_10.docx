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question session. Thank you for joining. William, first out of the gates. How are you? Raga, hello. Sherry. David Plano, Rob and Anna. Ash Cecilia Hi, Melanie. Thanks for joining from DerbyShare UK. Snip, snip, snip, Steven. And hello, Nailish. Awesome to see the familiar faces. Well, wait for maybe one or two and then get this party kicked off for the day. Our second one of the week. All right, let's go ahead and get started. If you like scanning a bunch of charts and looking at life setups in the markets and getting into the technicals and price action, then today should be a session that I think you'll enjoy because that is pretty much all we're going to do. And then the agenda as normal. Module six is deep in progress in the final stages should be released this month, I believe. Don't forget to keep working on your Falcon projects. Last session, I'd recommended a podcast and this is already on on your list of recommended podcasts for when you have time to take a look. But it was the macro trading floor is the podcast, the episode is the everything super cycle. So hopefully most of you had a chance to check that out. It's only 38 minutes. Some really sound, cogent and realistic macro thinking just for your educational purposes. It's not what you're basing your strategy off of, but I think you'll probably learn something every time you listen to an episode like this. So I will recommend some of the better ones I come across here and there. If you have any questions or even comments about this particular episode or the other podcast that we've covered here and there, but not necessarily every question session, you can also submit a question to the normal channel for that. And say that you just you have questions about something that was said in the podcast you didn't understand or maybe it was just something that you learned that you thought was really cool that you wanted to talk about a little bit more, we can always do something like that. Other than that, guys and gals, we have a bunch of charts. I think since there are no new questions today, we're going to keep it short and sweet. I say that every time. Well, we'll see, but I'm pretty sure we're not going to be anywhere close to overtime today. Every session, I'm like, yeah, we're going to be at a time and then we're over because you know, we get into this stuff and it's time flies when you're having fun, right time also flies when you're covering charts and you want to just get into detail and. You know, I love this stuff so this is great. The one slide I wanted to do to flash as a little reminder, we covered this sessions ago, we talked about an early China reflection impulse that could have been emerging just a little teaser. Don't need to get more into that now, but just remember that day, if you were there, when we talked about a little bit of a reflection impulse in China and how that could pertain to some of the major stocks in China and potentially the rest of the world eventually just not not yet. This isn't we're not talking about a huge 2020 COVID impulse type of stimulus, but a changing of the trend that can impact the markets we trade and give us some nice bullish macro trend trade setups and stocks like. Oh, I don't know, I'll be Boba for one. All right, I'm not going to cover. Some of these details that I've gone over at times in the past about trend trade rules because you're going to get the real rules in the module format in the full real deal form pretty soon, but I think most of you here lots of familiar names, you already have this stuff down pretty much other than getting the real minutia of the. The details of the rules once this finally comes out and the strategy in general more importantly, but for those of you who may be a little bit newer. Really conceptually with macro trend trades were just finding retracements within strong price trends that are underpin by macro fundamentals as well, and so it's all part of the strategy that's essentially what we're looking at looking at and we have different tools that we'll use with the Falcon method to gauge what. Proper retracement looks like and more recently we've been focusing on price structure in particular horizontal price levels trend lines things like that that are not oscillators are second third deviations of price but are just based on actual price itself those are the best levels guys and guys in my experience the levels that are based on actual price on the charts. Now I did spill the beans a little bit long ago that your initial stop loss. On trend trades is two times the nine day ATR and this is a parameter that you can set in. Almost any trading platform you know you find the ATR you set it to a nine day and your stop is two times that some of the better platforms will be able to do this. So you actually see it on on your chart. For longs it's important that the most recent close had to have been above the 50 days simple moving average and for shorts the most recent close had to have been below the 50 day simple moving average. Then we're looking for a qualified a retracement into a qualified technical level support for longs or resistance for shorts. We don't want to buy one market is over bought already we don't want to pile into the top ticks and we don't want to sell new low ticks in a trend we are all about getting in on retracements for this particular strategy in a very systematic way. We're not done yet good thing because we have a lot of charts. Okay I think first I was looking at SPY again really I mean look at it every day and it really came across as wow this isn't always it hasn't always been in the top priorities of long macro trend trades. So we've been looking for we've been more interested in IWM the Russell 2000 recently in these sessions because there's been some relative out performance in the Russell that we expected due to both the fundamentals of the easier liquidity that is on the way and the technicals looked a little bit better from the long side. But I have to say as an instructor I have to be candid about this this is really what we're looking for the SPY for this strategy you want to find markets that look exactly like this. So I do still like on dips anyways I WM to be a little bit of a stronger market than SPY but in terms of trading this strategy in a consistent methodological way this is what you're looking for. Now I use fundamentals to get to place like this where I'm expecting a trend of sorts to continue based on the underlying fundamentals underpinning the trend but look the gist of this is you want to find something that's going to look like this very orderly lots of pullbacks into your levels you have a little dip that's that's further below your level here you're going to get stopped. But a lot of successful trades before this and after this so just keep this in mind this is what a great macro trend trade market looks like. So what that there was now we this wasn't the top market in focus as I just mentioned but there was a retracement down into the 20 EMA yesterday and bounce right off and that's really what you want to see. The Russell is what we've been following a little bit more I WM ETF it's really still taking off it just doesn't want to pull back currently at all it has the mentality of gold miners right now I think where you're just not getting much of a pullback. This little tiny red day here on the 13th which is our last session but it didn't even it didn't even break the the low before that and now it's just breaking out to the website again so this isn't giving us a new by opportunity I think the first opportunity I'm going to draw a horizontal trend line here. This is a notable enough resistance pivot from December 11th and 12th to consider it support on the way down at least for like one day it's not a major level but it's it definitely had a reaction of stopping this this move higher before and we had a retracement down to the 50 day moving average you know it's strong enough that I'm going to call this a level. Well because we also had another day that looked like it stopped around there but we bust out above came back down tested it so if I WM comes back down to this horizontal price level here and particularly if we get some confluence with 20 EMA catches up to it a little bit that could be a nice by entry to look for with the trend trade going forward. But right now it's just running away a little bit. Let's look at a lot of the Forex pairs because I know many trading Academy students are diligent Forex traders and we talked about Euro USD it's really been in this sideways range around here. Around here in December I started looking for this sideways range to potentially turn bullish so there were I went from a neutral neutral macro trend to bullish macro trend around here and there was a good trade set up here there were another couple of trades around the horizontal price level on here on this retracement. And then here we tested it again in January and busted through so we had some that worked but now the trend overall if you look at the structure hasn't really changed but you have to notice that we're getting some weakness out of this currency pair we're not getting an upside breakout that is testing the high end of this range. Why could that be fundamentally I think part of it is the markets anticipation of the Supreme Court tariff ruling and some of these tariffs are rolled back or at least made more uncertain that's probably dollar bullish and the markets might be pricing in some of that you also had I don't really buy into this next one but you know you had some Iranian people that we know about that impacted the energy markets and sometimes that that can cause some dollar safe haven flows but I mean the dollar hasn't been that much of a safe haven recently and even today it's taking lower even though those protests kind of the fever pitch of that has broken broken for now and it's not quite as large of a risk as it was a couple of days ago. Growth in the US students as will be stronger than the euros on this year yes that's also a great point thank you for chiming in there. I think that is a part of it student. But there have been other periods of time when you know the US US growth is usually. Being Europe's growth I mean Europe has pretty secular low growth and we've looked at some of the longer term charts there but you know I think eventually that does that does have to play a factor. So the the effects market seems to be trading a little bit more off of traditional economic factors right now one thing to mention is that the new Fed share nomination hasn't happened yet that was going to happen in the first week of January we were told and it didn't and it might not happen this week. So these structural worries about the Fedors as independent as well. And so what not there's still playing into the metals markets but does this seem to be spooking effects like they were. But really from a purely technical point of view the dollars have a little bit of strength recently but we're not breaking out into any new. Any new particular trends necessarily. And the yen has been a complete dog very weak price action from the yen against every currency pair pretty much. Interest rate differentials have favored the US T more. Well the absolute interest interest rate differential does because the Fed funds rate is higher than. The policy rate in the euro area. But you also have to look at the forward looking trajectory of how that could change. And the euro area is set to keep rates steady for quite a while in the US is set to cut rates again by maybe 50 basis points in a second half this year is what the market is anticipating. I don't have a much stronger guess than that. I mean you could get a wild. Maga cowboy Fed chair comes that comes in and somehow convinces the FOMC to cut by 100 basis points. That would be pretty dollar bearish. And then you could get economic conditions on the ground that just as Schmidt one of the. FOMC voters has said I mean there's just no real justification for additional rate cuts. So you know you could have a situation where Fed only cuts by 25 or doesn't cut at all because it's just so difficult to make that justification or case. I don't think that's a base case so probably going to cut no matter what as we know whether they whether conditions needed or not it's a political mandate that's coming down with at least a lot of pressure not a guarantee there's still some independence there but a lot of political pressure to cut whether the market needs it or not which is dollar bearish. But the yen in particular. Now this was talked about on the podcast episode of the macro trading floor. But I think this is largely about a lack of policy credibility in Japan that is flowing through into capital leaving the end capital leaving Japanese government bonds and we're now making new high and dollar yen right. And now as I mentioned this key level that I think we should be focused on still is around 160 because it's a big round number for political. So this is high in January. So anywhere from 158 to 160 there's some going to be some potential resistance there and then we have another key high up around 162. So it's easy to debate you know the facts on the ground are the BOJ and the government of Japan. So there's a lot of money in the market that's coming down to the bottom of the market and then we have to get a lot of money to get a lot of money. And that's causing some capital to so out in this causing in weakness and that makes sense. But we have to contend with intervention risk here which is why I'm not interested in new long dollar yen trades and I would rather look for like a short surprise the market asymmetric trade and dollar yen but you have to give it a few months. So I think I'm just something. Alright sorry Kwame I think this was answered by another awesome student here William but I'm looking at the dollar yen FX pair and these are the daily bars on the chart. And we have the Falcon method technical tools here 200 day moving average 50 day moving average is green with 200 days red. We have Bollinger bands with actually this is the 20 EMA in this case is green. And we have Bollinger bands here. So these are straight from the module Falcon method technical tools that we use. Alright good man thanks for the question if you're confused about anything else I cover or you need me to yeah it's hard to see it's it's very small over here where it says USD JPY. And when you're in the screen sharing it's not always the best quality compared to just looking at your own screen. So just let me know if you want me to bring out what ticker it is or anything like that future. Okay Steven asked is dollar yen a potentially crowded trade. Steven I looked at the positioning it came across in the daily shot pretty recently on the end and it wasn't as crowded as I would have expected in either direction the positioning was pretty neutral. However the positioning had actually before that you know several I say months ago several weeks ago was bullish a little bit crowded bullish yen so that would be like short dollar yen. And that positioning has under unwound and now I think the positioning is starting to get into short yen territory which is long dollar yen or the end cross. So I don't know that I would say it's as off side as you would like for a bonafide asymmetric trade to be honest. But I think it's probably getting there if if we break this high if there's no intervention around 160 and speculators and the B.O.J. might actually go traders into this. Talk about intervention not do it at first go in a bunch of speculators to get long and then set the market a little bit off side I'd say above 160. Then you can get outside conditions for a really strong asymmetric short setup in dollar yen. It has been a very mediocre setup that doesn't really meet the full criteria of like a very strong trade but I think once it broke above like 156 it started to look decent we were into over bought territory you had intervention risk and the positioning was changing from long end to more short end right around here. So the more the market gets pushed up here by definition the positioning almost has to be short end or long dollar in pair. So we're just starting to get there I don't think it's really extreme yet that's why it's it's short end positioning but not extreme. So we're going to pay attention to this there might be a much higher probability type of asymmetric short setup like above 160 and really what you want is speculators to get in there you want to be outside and then you want the B.O.J. to intervene and just come out you know guns blazing with the bazooka. Now I hate we're lying on interventions so there's a second back pocket you know back pocket way to profit from a short asymmetric trade and that is with policy and that in its political so the government finally just they get they get called out on their credibility. I mean their bluff is called enough times and inflation starts turning a little bit higher and them and or the B.O.J. are just forced to tighten policy much more than expected. That's a better way to profit from an asymmetric trade to be honest than like expecting intervention. So I think that's more possible than the market thanks because we're all whistling past the graveyard right now we have this election in Japan coming up and they're just. Completely ignoring the markets that like there's demand in the JGB said the long end has been horrible nobody wants a long term paper in Japan. It's kind of just like a widow maker type of investment I don't know about a trade but as an investment like you want to buy 30 year paper in Japan with the government you know that's kind of ignoring. Noring inflation mandates and it's so reluctant to hike rates with deeply negative real interest rates not really so a policy shift shock is very possible at some point as well. So right now we're there's a tame. Tame short asymmetric trade potential but it's it's not really that strong of a trade yet. David I think there probably was some short covering for sure with you if you consider the positioning change that happened. And that that played into you know some of this move but you would rather the positioning not be you know or the move be from short covering if you're looking to get short for for a larger surprise attack more lower you want some speculative you want a bunch of greedy people with their hands out who think it's going to 180 who are piling in the bunch of leverage. And then you want them to be caught off sides and forced to capitulate out with stops while you're while you're in the other direction you know you're short that's ideally what you want to look for. We will look at pounds sterling. What I wanted to mention about the pound is the structure here. So we had this strong uptrend but the uptrend really ended in July and we came back down tested the most recent swing low made a new low. And then we just couldn't make a new high after this so this this was a little bold attempt to try to make another run to test to test the previous pivot high. Primary trend high really and this is a major top here. But we couldn't do it and it was rejected hard. And price eventually went down to make another lower low so we do have lower low lower high lower low. And what could be lower high the sterling does look relatively weak technically versus a lot of the other non-USD currencies out there. And I think Stephen has been hitting on this for a while and it's sometimes these moves take a long time to play out but I think the pound is a relative weak performer just looking at the evidence we have now. Something could always change but if you want to be long something against the dollar I still think you want to go with Australian dollar or Kiwi dollar. So let's look at the Australian dollar. Here we have broken above a previous key resistance point here from September and we're making little new highs and higher lows higher high higher low and we're bouncing off of the levels really well in the Australian dollar again. Now remember this has been one of the better currency pairs to trade with a trend trade approach where you're just buying. Retracements down your level. Back here it was really strong so here meaning April of May June. In the July lots of outstanding tests. Retracements that we're going into Falcon level support levels. Falcon support levels. And we get a little bit below a couple of times but it's been more up then sideways after that and now up again. So the trend is valid for continued long setups with Falcon method trend trades. I think the fundamentals underpinning it are good enough not perfect but interest rate differentials have been improving for Australia. And Australia has been more reluctant to cut rates. The RBA has than the Fed. So you get a little bit of relative strength here. I don't think it's going to be a one way move. It will be a two way move but we like two way moves. We like lots of chances to take profit and then reenter again. When price retraces back in your levels. Rob is saying he read that the Australian dollar US dollar pair is a proxy for market risk sentiment. Yes it has been perceived that way. And I wouldn't disagree with that. There are a few different pairs that could be seen as risk sentiment proxies. You know it used to be dollar yen was a risk sentiment proxy. But that dynamic has really changed with the credibility problems in Japan and the higher interest rate at the longing of the curve that we're seeing Japan. So before when dollar yen, well during risk off periods dollar yen would fall and the end was strengthened because the carry trade would unwind. And that's still as felt from time to time. 2024 for sure. But it's not as clean as it used to be. So I think right now the Australian dollar is a bit of a risk barometer. The Mexican peso is another risk barometer. But they do both have unique fundamental drivers behind them as well. Both bullish I would say. So if we look at the peso and this is flip the currency pairs flip the other way. So as the price the rate goes down. This is a Mexican peso strengthening against the dollar. Takes fewer pesos to buy one dollar. There was a channel that I drew here with two horizontal levels. And that channel broke in December and broke out lower which means peso strength. And it's still moving that direction. So I think it's it's hard to buck this trend fundamentally or technically right now. You can still look at these tests of the 20 EMA. I know it's confusing that once my charting platform sometimes changes the colors around for the moving averages. But in this case this is a 20 period EMA. And we have a lot of nice tests using that as resistance and then moving lower again in resuming the direction of trend. So this is a pretty clean trend. And let's see if we can move back up into resistance levels again. It has already made a pretty big move. But if you take a look here and some of you already know this. But what kicked off this whole trend going back in the early 2025 you have some bearish benchmark candlesticks that gave us some real caution signs if you were wanting to abolish this pair. And it wasn't easy if you remember at the time emotionally. And it was really hard to be short the dollar. Long dollar trades very early into right before the new White House the new administration took over. Sittinit was very bullish the dollar thinking that the tariffs were actually going to be bullish for the dollar. I thought that was wacky and that didn't end up happening. But we definitely not bullish the dollar pretty early into the year started getting long euro USD mostly. But we see technical bias signals that informed us that there is some selling pressure coming to the market like it or not whether it makes sense or not it just was happening. And there's some volatility to weigh you get a green bar here. But it was quickly slapped in the face by another big red bar red bar red bar. And this really set off the beginning of this trend change. And then you notice this. Retracement is little mini rally within the bear trend. Indeed with a big red bar. It doesn't always work out this way it's not a perfect bias indicator nothing is. But I think it is usable and I have found edge from it over the years so included it in the course to absorb priority trades. And you get some more red bars here. So really nothing's changed were bearish technical trend in dollar max. The other thing to mention as Stephen touched upon here with the metals rally that benefits the Australian dollar and sentiment for the Australian dollar because it's always been perceived that way. So absolutely this big metals and mining rally that we have seen is fundamentally Australian dollar bullish. And to a lesser extent New Zealand dollar just from kind of a sentiment tag along because most of the mining is actually Australia. The Chinese you want looks pretty similar to the peso. And what I want to mention here is that we just broke a major key support level going back to September 30th of 2024. So going pretty far back. So now I'm looking at the US dollar Chinese. You want offshore you want C and H currency pair. And you have this low back here and we had a reaction off of the low as you'd expect on the first test of that low in early January. But that level has just broken. So there have been lots of calls for the Chinese you want to weaken substantially and they're going to have to devalue and this and that. I mean some podcasts on the topic. I was never really fully sold on that. I mean, there's some Kyle bass figures out there who have been perpetually bearish one. But the technicals tell a different story. We just broke a major support level and we're seeing strengthen you on and weakness in the bell. Yes. And for the New Zealand dollar. The world milk price and the dairy data does impact the currency pair fundamentally for sure. So when you have world milk price strength, that is bullish for the key week, the New Zealand dollar and vice versa. I know investing live has always. At least when I think it's important covered it and news clock always covers the world. Dairy price data was released. I have to admit it's not something I follow as closely as I used to but maybe I should. Especially since I'm getting more interested in the Aussie and the key way now. It's tradable trend vehicles. Let's look at a couple of cross pairs that don't involve the dollar. Yeah, cheers Rob. I think, you know, we could cover that in a question session going forward. But we'll have to look at, you know, what's the best source to get the world dairy data again. Now that we're focused a little bit on the key week. So we'll keep that in mind and circle back to that. Looking at the euro pound cross. We definitely have what looks like a head and shoulders here that has been contained by the 200 a moving average. But it's looking a little bit weak because the euro is looking quite weak. But it's I would draw a horizontal price level in here. Let's do that. All right. Why am I drawing this horizontal level here? We're going for best fit and one person's line may not be exactly where someone else is is. But I have done quite a few of these over the years and we're seeing this pivot back here. This pivot here. It becomes support. It's both resistance and support many times. And this is sort of in the middle of the zone. And it's not really a single price. It's more of a zone. But what we do like a little bit about this is. Price is now converging to where the 200 days coming higher as support. And the 200 day will form some confluence with this horizontal line here. So if we break below those would definitely be and would have a very bearish technical bias. But right now. That's a lot of trouble to get through. And the path of leases resistance is probably to bounce off of this level. But we don't buy trend trades below the 50. You know, and it's kind of a it's kind of a messy looking chart right now. Wouldn't be my favorite setup. And it also is not the most volatile. But if anything, we just want to look at the cross paired look at relative strength between a euro and a pound here and there. New Zealand. Okay, Steven says New Zealand controls 40% of the world's export milk supply. Yeah, it was pretty. Yeah, the milk prices were not high for quite for a long time. And I think many just stopped looking at it. And that wasn't very helpful for New Zealand. But there was this. Many secular movement where people were just drinking less milk. And I feel like it's I think that has as someone who has a one to two year old kid. I don't know all these kids are still drinking a lot of milk if you ask me. So I don't think that trend is over. WNP is the futures ticker. All right, thank you for that student. All right, we have something to chew on in future sessions here with dairy prices for sure. Another major cross paired dollar. Okay, here's Australian dollar New Zealand dollar. This is pretty rare historically as someone who's followed these currency pairs for decades. You usually don't get this strong of a trend, I think, at least not for years in this currency pair. So let's zoom out. This is the Australian dollar New Zealand dollar effects pair. Let me out to a weekly chart. Yes, the weekly chart is confirming what I just said. This is a very range prone currency pair. Now the countries are right next to each other. They have a lot of similar dynamics that impact. Impact their effects flows Australia, obviously being much larger. But as if we're looking at the currencies for trading, they tend to stay within a range. And we're now above a range. And you don't want to read this as a breakouts where you want to look at something like a stock or a mining stock in particular. There's been in a range for several years and then it brings through the highest. A mining stock is much more likely to keep going or even pretty much any equity share. But there is a reversion to the mean characteristic with these two currencies that you really want to fade extremes all else equal. So this is unusual that the Australian dollar has gotten strong relative to the key week. I don't know that I see an immediate term set up here, but I'm aware of it. And I certainly would not want to take new longs up at this level. I think a lot of big other big money might not either. Of course, it can always go further. But your probabilities are not getting any better over time for new long setups in a pair like this at this high of an FX rate. So I would caution. I would caution anything longer than like intraday trades or a very short swing trade to be long this pair because it just doesn't fundamentally work this way or one currency runs away from the other one. I remember previous times when the I loved trading in New Zealand dollar. It was a great carry trade high flyer. It has been really strong at certain periods, you know, talking many years ago. But I used to trade the key week a lot. So going forward, yeah, be careful at this high Australian dollar New Zealand dollar FX level where we're at. I wanted to look at this slate. So we're pivoting into stocks here. We talked a lot about FX and we'll keep covering FX in sessions. We did an AI research query with several follow ups. It was pretty detailed. It was a fundamental screen to find the benefactors of a certain theme that I was looking at. And we covered this in one of the sessions. It was financial companies that are AI beneficiary laggers. These are large financial companies with large labor intensive costs and had maybe not adopted AI as quickly as some of their peers and the tech sector and have a lot of room for improvement for efficiency, I think overall. Just more production. Those who are going to use AI, not those who are making it and not the summing conductor companies, not the infrastructure companies. But this is the next wave of those who will benefit from its existence as a technology. So this is a trend that I was looking at research. And the screen from the trend that I researched resulted in these names that would be good long candidates for that trend. And then you want to find retracements into support levels and take a look at the technicals under the hood more in more detail to prioritize which of these might be the strongest bullish setups. The number one screen result from my research was state street corporation. And so I have it here on top. If we look at state street. I love this price action that we have up here. It looks like Goldman Sachs did back when I said it was the best looking chart in the markets pretty much. So we had a breakout into new highs. And then the consolidation was zigzagging higher. You had a choppy. It's sort of a retracement, but it's not a retracement. It didn't give up price at all that didn't want to come down didn't want to move down to a Fubinachi level didn't want to move down to the previous congestion zone. Slow down this bull move a little bit and move sideways. And then you had a false breakout down here in October. This is another little bullish tail tail here. A bullish clue. You have an attempted bearish breakout away from the consolidation and it's rejected really hard. And we move higher again. So this continues and it wasn't quite ready to break out here in November. But we stayed within this congestion broke out higher. With a pretty forceful move with no red bars on the lamp here. Now what I really like about state street technically. Is this slower sideways pullback just like this slower pullback. No bigger tracements at all. All these dips are being aggressively thought by the marketplace. Then we have a rejection of the 20 ma. The green candle higher and a slow drift pullback that hardly goes down again. At what we can call a horizontal price level. And this horizontal price level converges with the 20 ma as confluence here. But we've had some recent longs even since we started talking about this basket of stocks that are AI. And we've got a lot of low fishery laggers. And we've the tire again. So the bull trend is very intact. It's pretty orderly. And all dips are continuing to be bought. So until that changes until we see evidence that the sellers can really take control and smart it. Big red bars. A move below the 50. And we assume that the probability suggests by continuing to buy the dip. Is a reasonable probability of a list of outcome. So state street is a good looking chart not quite an over bought territory good looking. We want to wait for it to come back down to. Or support levels. But it's definitely on the radar. Other stocks that may discreen northern trust corporation in TRS. Also looks very good. It's a little bit like state street and the breakouts higher are more rapid. They're big green bars and then you have slow. Drifty sideways price action. A little bit of a reluctant pullback that moves into moving average to get bought forcefully. That's what you want to see the buyers are still very much a control of this market. So here's another good ticker in TRS. That life is a little bit different. It's not as strong technically. It's in this sideways choppy channel. In choppy channels like this, the moving average is a little bit less important. And the price structure is more important. But this could be a laggard among the lagers. So I think I would not want to look for shorts in that life. Certainly you'd want to be long or flat. And it made our list. But it's not one of the stronger priorities, I think, out of the charts we have. Financial financial. What do we have here? Slow drift pullback right down to 20 EMA. A big green explosive green bar off of the EMA. And then some Drifty sideways price action that's not very convincing for the bears following it. Also should mention this entire recent price action in the last couple of months is above the previous. Long sideways channel. So we have a new trading range that's up higher where a lot of trades are taking place at a higher fair value. This is good news. I think for bulls. Never a sure thing. But the probabilities suggest. We like dips in credential as well. Affleck, Warren Buffett's old favorite. Churren's company. Pretty choppy. It doesn't look. Doesn't look perfect for trend trades. But we're still moving sideways. And you know, we have this big. We have liberation day was. A very short term event for Affleck. But it just didn't rally as hard as many others after the fact. So can Affleck benefit. From technology enhance enhancements more than they have. I would think so. And we're going to have to follow the earnings and commentary and things like that. A little bit more of a detail level. But it's on the radar. Raymond James financial looks really good technically. Because look at all of these tests of. The support levels. So this is really the ideal. Looking setup. It looks a little bit like Exxon. Mobile when I first mentioned that. To you all. Choppy sideways upward biased. Price action and you're buying. Buying the dip that support gets you some pretty big green bars in these cases. We get. $5-6 per share. In just one day after. Rejecting the 20 EMA on this replacement here and you get several of these. What we don't like here is these red benchmark candles. I don't like this. I don't like this. It means that. This overall trend could come into. Could come into trouble. Maybe even when you least expect it up here. So that weakens. That weakens the priority of rjf. But it's still. Pretty valid because of how good this price action looks. So I think it's still try to tradeable and valid. It's not like a five-star setup. But it is valid. Regions financial bouncing off to 20. A couple of times recently. RF. It's a ticker. These tend to be pretty orderly. The insurance ETF is more sideways and choppy. KRE the regional bank index. It's in an uptrend but choppy. This is looking like a. Yes, this is looking like a cup and handle. Which we don't explicitly have in the rules, like identify a cup and handle and trade it. But we talk about it. And it's one. I'm not a big price pattern person. As you know, I'm the fundamental and macro trader. But out of the patterns that you do find. I've found to really like cup and handle patterns and think they have some validity. So I would just throw that into the pile here, into the heap of. The entire analysis. More importantly, it's bullish macro trend. It's bullish technical trend. It's above the 50. And so it's it's a valid market. I.A.I. Is. Let's get that. Brokers and dealers. Also looks very good. We have a breakout. Big green bar. Slow drift full act right down to confluence. And this is what you want to see. So I.A.I. That's a really good looking setup that we had here. That I actually took. Excel. F. Is not looking as good. And this has to do. I think with the credit card. Interest rate cap headlines we've seen. There's one. One driver of this. We're still in a choppy uptrend. Still above the 200 above the 50. We have a nice big green bar here. I would expect X.L.F. To move back into this upper range. Here again partially because of this big green bar. But it's not the prettiest looking chart out of those we just looked at. We'll look at a few miners. Gold miners silver miners. Seabridge gold is at the top of my list. And we have lots of tests of this support level here or close a couple of them are ticks away. But the other thing I like about seabridge S.A. Symbols S.A. What does this look like here? We've talked about this several times with Goldman Sachs with state street. We have. We have on ascending. Wedge an upward moving consolidation period above the previous high. To market that is in a. It's in a congestion consolidation, but it doesn't want to retrace lower. It's actually it's like a retracement slightly higher. It's the bull in the pen who wants to leave the pen again and resume in the same direction. So this is a continuation pattern. In the technicals that we see here that we really like and lots of bullish. So we're watching S.A. And you know, if we went down the line of the gold miners. The charts all look very good. The tips are being very aggressively bought. And the miners have outperformed the metals in the last handful of days for whatever reason, the whole complex. At any point we could get the customary 10% flash crash in silver or the metals or the miners. And we always have to be aware of that, even 15%. But the charts do look pretty good for continued trend trades and the overall fundamental trend still continues to be up as. You're probably tired of hearing about as we've been talking about it for. Seven plus six seven months. I don't know very long time. Kinross KGC. The last one we will look at is Uranium you are in in this is a different ETF. This is Sprott Uranium miners ETF. We've looked at you are a before. So I'm pointing out the Sprott ETF because this one just made a new high today, a new cycle high. Long nuclear energy and Uranium has been a big theme we've talked about. We've never shaken from that theme, even though we get below the 50 at times and we're not interested in it from a trend trade. Yeah, once the trend resumes we're interested again. Now this one did lift off. Pretty hard once it once it started living higher again. Now some others will look at this and I'll scream double top and I'll say. Well, it's almost certainly going to have some resistance from the previous high. I wouldn't want to add to a long or get it take a new long right at the previous high. But I don't expect this to necessarily hold because of all the fundamentals underpinning it. So I think eventually you know we'll probably have some congestion and break out higher is what I would guess. We will see. Alright, that is it. We're not going to go over today. I promised we're pretty much right in line here. So thank you all for your engagement today and your comments. Anything here that we haven't touched upon we can hit next time. The Dixie looks like moving averages are converging. That's because the Dixie has kind of been going sideways and in range and that's what happens. Okay, last comment. What's the probability we'll see 101 in the Dixie? I would say it's a higher probability than last week. Sorry for not wiping the crystal ball perfectly but. Yeah, getting a little bit of momentum there and doubt. Alright, thanks everyone. Have an awesome rest of your week. Thanks for your engagement. Have a good weekend and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