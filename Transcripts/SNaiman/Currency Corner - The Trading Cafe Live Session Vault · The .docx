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now we're in our currency corner and this is going to be very interesting. So for all you currency traders, forex traders, I decided to have this session on a continuing basis and we'll look at ones. And I listed the oversold currencies based on what I saw in the charts and the overbought ones. So if we have a chance, we'll take a look at some of these because they're interesting to look at. Actually, let's just take a look at one now. You are CHF. So here. All right, let's take a look at this currency. You can see. Whoa, oh, Kidoke. So now we see that this is on a really big downtrend, really big downtrend. So every downtrend, it has its downtrend. So it's down here. Now that you can see the MACD pointing down, we've seen it's touched the 30 several times here. It's not quite ready yet, but at some point, you want to keep this on the radar because of this turns around, this goes up and down. Now we see nothing goes straight down, right? Because we see it came down, came up, came down, came up, came down, came up, came down. So you may have an opportunity for it to come up. However, what I would say on this type of stock is now unfortunately, never hit the 70 when it rebounded, right? Because what I like to do on this type of stock is that if it's on a downtrend, I'd rather be trading when it rebounds, right? So when it rebounds, and if this goes up, let's say this hits 70, right? And then the MACD was crossing, I'd be trading that because this is on a downtrend. So any rebound is a good trade on a downtrend until that trend changes, right? So that's something to keep in mind with the Sid Method and vice versa. If you're on a big up trend, you want to trade alongside when it pulls back, right? Because you have a better chance. Again, it has to set up. It has to give this to the not set up, not give us a 70. It did give us 30s, but we're not trading that because look at the MACD, it's still way pointing down, right? And I also, for currency pairs, I also like to look at the longer term just to see what's been going on with it. And this is kind of interesting. We see even longer term, it's been on this big downtrend, right? And every time it bounced up, and if you notice, if you trade it, like I said, on a downtrend, this would have been a nice long-term trend on this down if you hit it on the bounce up. Same thing here. Now notice, this blue line is a 50-day simple moving average. A lot of people call it institutional moving average because institutions buy when it's above and they sell when it's below. Well, we can see it's been below quite a bit and they've been selling it quite a bit, right? Now it hit here, it kind of followed it. And it's down here now. Interesting thing to me is, based on this chart, is it going to make this double bottom, this long-term double bottom and reverse? We don't know, right? But we can keep an eye on it, right? So that's one of the reasons I wanted to look at that one. Let me look at another one. USD, JPY. So this is the dollar versus the Japanese yen, go to daily chart. So this is a really interesting one. So we had kind of, I think it touched 30 here, about close. We had a little bit of a centrade after it came way down. And this is what I mentioned, right? Because this is on an uptrend. So any pullback, if it gets to 30, you want to trade because it's still on an uptrend. So this pullback, if it gave you the signal, which let's, that's a, that's a film. This was a 30, and it gave you the signal. And here it's, our size pointing up, MacD's pointing up. So you can get in anywhere here, even now it's about to cross. So the question is, and it cleared this 50 day, is it going back up to here or not, right? But even if you got in, right, when they both pointed up right here, in this area, you have a nice little gain. So also the reverse. So this was going up, up, up. And we see this clear signal here. Okay, we're saying, well, this is going up pretty far. And we see that as it goes up, it pulls back, it goes up, pulls back, goes up, and is it going to pull back from this high? And we see that yeah, we have the RSI way over bought. And we see it start to come down here. The cross is right here. So even if you got in here or here, you have a really nice down move, right? And this is a pretty good move on the downside, right? I don't know what the Pips are, but I'm pretty sure it's a pretty good trade. And then again, with the SID method, you could trade this down and trade it up, right? You're just making sure that the SID method is followed, right? Where the RSI and MACD align both going down and then the align going up, right? Let's just take a look. I'm curious on the weekly, the US dollar versus Japanese. Again, okay, on the weekly chart, kind of interesting. It's been going up up, up, it started to retreat, came back up. There's a 50 day moving average, which a lot of times will end up being supported resistance. In this case, it was resistance came back down, it broke through, came back up. Now it's coming back down to support. So this is on a little uptrend, a little bit of a maybe a lot of side at double bottom here, but it's going up. So this could easily, if we're on this long-term uptrain pullback, could try to test these up here, right? Let's just take a look at one more. These are oversold, one. Let me just take a look at ERUSD. Okay. ERUSD. Okay, okay, the daily first. Oh, okay, here we go. So overall, this has been running up, came back down, tried to go up, hit this average, came up to more recent highs than here, but this is a curious thing here, because if you look at this, this is if you're candlestick, you know, candlestick charts, this is like a shooting star. You see this high wake up here, which usually means lower prices, and of course, yeah, they'd go lower, yeah, quite a bit. But even if you ignore that wake, if we look at the Sid method here, we got a signal, and we said, okay, our side pointing down, MACD pointing down right about here, our stop loss will be up here, right about here, you get in, even if you go down here, this is a nice downtrade using the Sid method on this pair, right, that was really overbought. Let's just take a look at the weekly, simply because I like looking at charts. Here we go, weekly, and we see that the weekly has come down, down, down, down, down, down, down, and finally, it had this little turnaround, and let's see, this was, and towards the end of 2022, and I think what was happening is, yeah, Rachel being raised, it just rates. So anyway, we had this little going up on the weekly, down, up, down. So now it's hitting this 200 day moving average, which is resistance. Now, remember, this is on an uptrying on a weekly basis, every one of these is a week. So since the end of 2022, October, this has been going up. And by the way, that corresponds to an October 2022, is when all the stocks were, were hit some lows, and from there, a lot of them started going up 2022, and this corresponds to that as well. So this has been going up, that's hitting this resistance. We don't have a trade yet, but we'll see if this comes down, again, being up, if this comes down, we would like to see it hit down into the 30 range to get this trade moving up, right? We have patients, we don't want to push it, right? It gets down to the 50 day, and you think, oh, it's come down, I think it's going to go up, I'm going to trade it. No, no, no, you know, our SI is not where it should be. So follow the process, our SI 30 or 70, that's what you want to look for. And this is going to tell you that, hey, yeah, this could, it's on the uptrying pull that pull that pull that, and then you go back to the daily, again, we, I use a daily to trade on the SID, and if you do get an opportunity, like you did here, yeah, you can trade that, because even though it's gone up, the rebound's gone up, and you got, you've got all the alignment here, we were patient weighted, so I'll have to sit here, trade it, and we got a nice win out of that, right? So be patient, follow the process. So those are the currency corners, again, look at these, when you get a chance, oversold ones, and look at these overbought, and just apply to SID method for paper trading in your account, if you're doing forex, if you're doing forex, and you have a forex process that you've been using for trading forex, the SID method can be complimentary to that, it can get, give you added confirmation, right, to your trade if you're doing that, right? But again, learning SID method is the key, learn that first, and then you can apply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