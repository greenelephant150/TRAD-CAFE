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session. I hope you're all keeping well. Okay, let's begin. So welcome, my name is Alex. I'm a full-time trader. I'm sorry, full-time trader and instructor here at the Academy. And we have two main objectives for this session. We are firstly going to look at the markets, looking at the major minor effects pairs, observing price action and what's been happening this week across the major miners. And then in the second half of this session, I will go through any questions that have been submitted, providing feedback and guidance around any issues that you might be experiencing with your trading. So if you've got any questions, then you can use the question form. I can go through it in the live session and give feedback. And if you only have questions during this session, then feel free to use the chat box and I'll come back to you as soon as I can. Okay, let's start. I will go through a share my screen. So I'm going to start with Aussie Yan, much greater in dollar Japanese Yan. And if we look at recent price action, well, sorry, before we do that, let's look at the higher time frame. So the weekly is very much bullish. And the reason why, not just so much what's been happening this week, but the fact we are at weekly highs now. So these are highs back in July 2024. So what are you in a half ago? We've come all the way now back to these highs, very strong bullish run. And therefore, we're favouring long opportunities on that basis. So that's a January 2024. This will give us our two year bias on the weekly. So roughly this area here's two years from there. And overall, we certainly at that point, they're very bearish. We felt again in the traction. And then since then, we've been on a very clear bullish run. So the last two years are bullish. And that's more so aware because of price action where it is now at weekly highs. And the reason why we do this is to have a clear bias on the hourly, if we've got bullish price action on the lower time frame, then there's a, we've got alignment across the higher time frame and lower time frame. Good at the daily very much bullish as well. This is more six months of price action, but eight or nine months. I mean, that's a clear bullish trend where they keep making new highs. We're not really breaking any structures that are outside. In fact, we are reacting at good levels. We continue higher. And this is where the manzo is now on the hourly, where the broken highs see that continuation up means that long positions have to be favoured. But what we want to now see is a retracement. So that retracement will come in different forms. It can be gradual, which is more favourable. So where you've got more of a trend line rather than impulsive move back down. So you've got selling buying, selling buying in that move lower. And then we see confirmation from that level. So the confirmation candle comes in three different forms. Pimba, engulfing candle, three candle swing. If you get any of those scenarios, where we close above the level of demand, we've got entry point stock loss. We've got, well, in this scenario, we could actually consider three different options. So firstly, option one would be the aggressive stock loss. So this is on the basis that we come or price action at that time. That's the load point. If that is the case, then our most aggressive stock entry being their recent price action, that's 12. Most aggressive would be five picked below. So that would take us to 17. Now, the fact is coming towards a bottom of demand zone makes it less favourable. We want to be giving ourselves a bit more room below those lows there or below the demand zone. So we can look at a more passive approach. I mentioned five pips with the emperors. You can use 10 pips because the moves or five pips is fairly small. You're not really giving yourself too much extra room. But if we were to even look at five pips below the demand zone, so let's say that's 19, now's a 24. We're now coming back into a couple of recent price levels there. And it's certainly looking at those highs break. So resistance now turns support essentially. Have we got the opportunity to give ourselves a bit more room? Well, if we were to consider five pips, which would take us to 34, can we still target two to one with recent price action? Absolutely. We can. That all very much depends on confirmation being at that level. If it is lower, then we've got a better opportunity. But if it is higher up, then our two to one will be more extended. You just want to make sure that we can target highs, focusing on the body ideally rather than the wicks. Yeah, that's certainly a consideration given the very impulsive move up. We're now just waiting for what kind of retracement, confirmation and being able to set that two to one with a favorable take profit level. Which you would or at this point, you would, you know, favor. Oh, well, I think it's a more likely scenario. But yeah, certainly a potential opportunity there. We're going to look at some of the other young pairs. So New Zealand, yeah. We are starting to break a weekly key level. Just know how bullish Australian dolly end is compared to New Zealand, Australian dolly end very much at the weekly highs. Whereas here we've broken a key level with as multiple touches. So we are now coming to these highs here. But momentum is certainly bullish. A risky opportunity here where you've got highs being broken and a very small pin bar rejection there and not the cleanest, but a potential one there. I just zoom in a bit. So pin bar ideally body right at the top. And then can you set your stop loss at a level? So this is five pits below. Well, actually, sorry, that is below the lows there. If you were to do that 16 to 21 targeting to one. But that's one you would consider with low risk, 0.25% for instance, because of how when it dissipates the new highs, we've got this level here to consider which is still favorable just about breaking highs. And now we've got this level bullish imbalance, good level, and here bearish candle before the move up. Just ask your question there, Rodrigo, would you consider it? It is valid. Absolutely. It is just weaker because you could say that part of the bullish imbalance up there is technically one bearish candle before the move up. The things to be mindful of are if there is a retest confirmation, we've got interest rate decision coming up in the bank of Japan tomorrow or early hours, if you're in the UK around 4am. So this may just require a bit more patience over a stronger move up going to next week or if there is a deeper retracement, take, try to take advantage of potentially more discounted levels. So I think at this point executing from that level is probably unlikely, but crazy things have happened and it is one to consider given the recent momentum. Eurium, I mean ever since we got to open low, we've gone back to new highs, we've broken those weekly highs there just about, this is another solid area. And in fact we are breaking weekly highs has to be taken into consideration, any kind of retest back to that level, confirmation, can we target two to one? Stop loss, if we go below the lows there. Even if you use 43, we're going to be anticipating new highs. There is that small wick there. So if you look at price structure or market structure, broken highs, we saw a rejection or short term rejection at that level. So note highs, broken, we have this small, this level here, I mean just to be mindful of when it comes to stop loss, but the more passive we get, two to one is more extended. So I say you're going to be anticipating new highs, regardless unless there is an aggressive stop loss and you can, let's say there's a small touch rejection, let's say that's 12 pips down, even if you do 10 pips you can do aggressive there, can you then target highs of a two to one? Yes, I mean that is a consideration. The risk of aggressive is that you've got this recent price action here, but yeah, obviously wait to see what kind of move we get from now because if you go on to make new highs, you've got another potential demand zone there. US dollar yen, not really anything. So note at this point is more range bound as a yen looked at. What else, Hanyan is the same, Cajian. Cajian as well actually we're starting to break those highs. So you've got those recent highs being broken, very similar to what we just looked at with the other end pairs. So yeah, another good level to consider. Right now, Cad Swiss, say this was Tuesday, early hours, we had a level where some lows will be in broken, retest, didn't quite get that final confirmation where it's fully engulfing, you can view that as a slight outlier. It is not quite engulfing, that is okay. 15, 20 pips would be there, that's your five pips stockbloss targeting, targeting lows. That's the scenario would want to be looking at with a trade like this. So it's very bearish. Overall, you can see the weekly structure, pretty much vice versa, to what we looked at with the end pairs. But when you look in the hourly, you can see structure being broken there. We have price action, basically where we had a flip zone. So we've got multiple lows, we've come back to that level. So this is always an area where it could just be slightly difficult to breach. Not have been balancing price down below. But you compare this to US$ for instance, and something like this is probably more favorable because you've got maybe not the strongest pin bar, you've got imbalance down, tuck, projection, stockbloss above, you can target lows with a 2-1 comfortably, cash swiss we were stretching. So when you're viewing something like cash swiss US$ for instance, correlated pairs, and you're looking to go lower risk, then there's a harm favoring one trade over the other. You can accommodate both, that's absolutely fine as well. But if one is slightly more favorable and you're going low risk, then you do have that choice. And it's more so because you can target lows with a 2-1. What else? I mean, you get some of the, so New Zealand swiss, this is very short-term structure. Equal highs being broken there, balance good, imbalance touch. Now when we look at engulfing candles, we'll come to the higher time for any moment, but certainly more recent rise action last two weeks has been bullish. But are we going to enter off where the bodies engulfing the previous sparse candle is that giving me a clear signal if we look at 10 tips? We're going to be anticipating new highs, but does that fill me with much confidence? Much confidence that buyers were really stepping in. Well, I'll know if anything is telling me this is a short-term level of resistance potentially. You've got a bearish pin bar essentially at that level. So just because you get a technical engulfing confirmation doesn't necessarily mean you're going to take the trade. And this is a very good example where it is best to avoid. And that's just looking at the hourly and looking at, that's good balance, narrow range, bodies are very narrow before a move up, but we're anticipating new highs and it's a weak confirmation. Look at the weekly bearish overall because we've been trending lower, looking at the last two years. But there's certainly more recent bullish price action to take into consideration. This is where you might have longer-term areas of supply, areas where we made new weekly daily lows at that point. Some of these zones are going to be mitigated. But you're not sure what your next key area is. It's the same Aussie Swiss as well, but more bullish. We're starting to see a more impulsive retracement back at this point. But yeah, a low risk traded opportunity if it is to be considered, even if you were to go below the weeks there, 20 pips, two to one's new highs. The daily we are coming into this level here, where you've got seller stepping in, seller stepping in. So there, so we're coming up. So I wouldn't say so much a key level. I would just say this is an area to be mindful of cautious with because of the previous bearish move, buyers showing a lack of participation. We then got the same tracement and now it's difficult. We're in a difficult area. Yeah. Down Swiss. Now, this is the flip side read to Aussie Swiss, where you've got a recent bearish move down. No difficult confirmation. So when we're drawing our supply demands, I'm going to take the top bottom, and then when we get that touch confirmation, so there is technically then an engulfing candle. We want a minimum of 10 pips. That's an 11, 16 would be aggressive, then targeting two to one. Or you can look at passive. So that would be five pips. See, 30 above the supplies, 35 can we target loads of a two to one? Yes, we can. Now, I mean, it looks fairly favorable there. It's more so in the weekly because our bearish is, but you can zoom out just to kind of gauge any kind of, the fact you see a lot of range bound price action here. Eyes now being broken back, the grass is selling cellar stepping in. You would favor a retracement or a move back down to this level. And given the higher time for them, so bearish makes it more favorable. But that's again another long risk opportunity. And I think certainly a last day, last couple of days, these kind of opportunities have presented itself low risk opportunities. US dollar CAD, very similar. You've got balance good. Look at the body narrow before strong move down. It's just that final confirmation missing. There's a near touch there. We then eventually come back in and then see strong confirmation. Right there. Stop loss at a good level, 15, 20, and then targeting the loads of a two to one. Do bear in mind we've got a couple of events coming up shortly. We've got PC and GDP. So here, that's an hour and a half time GDP, which at an unemployment lens, likely to drive some volatility. And I think either scenario like this, if you are in US dollar CAD, Android breaking of them, because it is a weaker setup, more so than a daily perspective, the daily context. Yeah, it's a difficult price action over a more range bound bearish bush. We can see that going either way. I mean, some of the capairs, Europe, can also range bound just sort of rejection from this level here where we've got very strong selling. Doesn't necessarily mean it's a strong area supply, but you've got loads being broken, strong rejection, very strong PINLAR. But if you look at the daily range bound activity, you've just got those loads there broken on the daily rejection. Trade like that just becomes more favorable. More of a consideration can then target two to one. And always going back to the basic principles for each trade. Aussie CAD, Australian dollar is the ones that we're looking at at the moment, because of how strong these moves have been. This is very similar to Aussie N. Look at the daily, weekly. I mean, it's very bullish. Very bullish. And certainly, getting potentially good opportunities here, they're all coincide, they all happen to the execution, confirmation canals happen at the same time. We just want to be making sure that risk is kept as close to 1% as possible. So if we're trading Aussie CAD and Aussie N at the same time, 0.5% for both potential setups. If one's more favorable, you're getting better confirmation, you can target highs, putting more risk on that is the best approach. New Zealand CAD, despite the bearish, so you've got to move up there, just no real confirmation, difficult. But certainly now, equal highs, good balance, really now a range in balance up. Not too concerned about the wicks when it comes to narrow consolidation. Just the body and then we see that impulsive move up. So it looks pretty decent on the one hour. We've started to break the highs, broken this level here. Demandones become more and more favorable. So, twisting back to Aussie CAD, would you have a demand zone just below? So this level here, or this level? Oh, sorry, this one. This one here, yeah. Yeah, so you technically would. I just move that away. A balance in balance if I just zoom out, because you are breaking highs, touch rejection, you actually have an opportunity there. So you can have 10 pips, 15 pips, target 2 to 1, because you do have, oh, break, retest confirmation. Just there. Yeah, that slight break about making new highs is more than valid. In terms of terms of the pin bar, yes, it is, I mean, we ideally want a bit more of a wick, but I think we are probably 50% there. Yeah, you're 50% pretty much bang on. That's certainly another one we're considering with low risk. And we did, I mean, we did have a key driver for this move. It wasn't going to be coming out from Australia this morning, but yeah, in terms of an opportunity, that is valid 100%. Same for Osu, US dollar, in balance up. Now here, you've got a near touch, nearish, chuck, nearish touch, you know, few pin bars there. So in a scenario like this, I mean, you can take your pick really, but if we're looking at this pin bar, stop, blossom, low 10, we have to have a minimum 10 pips, five pips below is taking us into that demand zone. We're going to be anticipating new highs, but those are still considerations if the higher time for any favorable, which it is very much bullish. In balance up, and then same for New Zealand, US dollar, we're starting to see more of a continuation up. So apologies, I don't know if I said on legacy, or if it was on the question session on Monday, but Monday, very quiet. And I was saying, it can all change all these demand zones, buy zones, it only takes a day or one potential event to trigger potential moves, and then you've got a number of opportunities. So it is just being mindful of that and preparing for that, making sure that, as I mentioned, if there are New Zealand dollar pairs, Aussie dollar pairs, doing more cautious of risk. Here's a scenario where you've got, well, let's go to the daily, key level equal highs being broken. We do have retracement back into that level, not the best confirmation, as in a pin bar there, but certainly you've got an engulfing candle. In terms of stock loss, you're going 11 pips or 12 down to 17. Just taking you towards the bottom of the demand zone, giving yourself extra room is absolutely fine. You can even go more passive below that low there, because we're going to be anticipating you highs anyway. And the fact we are starting to make you highs now is an encouraging sign. The risk now is US dollar news, as I mentioned GEP and PCI. I don't, I didn't envision these to be, or make considerable moves in the market, it's more so the US dollar. I think more attention is given to what Mr Trump might be saying. I think the fact that PCI is expected, there's expected to be little traction, GDP still very strong, unless there is a significant or a major surprise in those prints. I think the moves are going to be fairly muted. So more reason to potentially hold on to a position, especially if you are in profit. You want to be super cautious, taking partial profits, reducing a lot of size, and then looking to hold. Found US dollar, nothing, euro US dollar. This is a weak level of demand. It looks very decent here. Strong move up, retracement, good confirmation, aggressive target highs of a 2 to 1. It's just an a difficult scenario with a daily more so you're going nine months of price action where it is very range bound and given that demand zones in the middle of the range, you're reducing risk because of that. But strong rejection, target 2 to 1. There are good elements there. That's certainly a medical one where we're seeing resistance. Want to be a bit more cautious with. You're Australian dollar, very strong, bearish move recently. Good levels to supply here. We are at a weekly key level though. So it has been very bullish. We're going very much of the recent bearish sentiment. We've seen the strength of the Aussie dollar, the euro weekly against the Australian dollar here. But this is certainly an area to consider. That weekly level, that red line isn't exact. It's a rough area. It's an area where we've got near touches or there's certainly resistance. Resistance at that point broken. Now they support coming into this area of support. This could potentially be a turning point before. The bullish continuation. But if there is confirmation to go lower, it has to be considered. That's the same with the power of Australian dollar as well. We've had these rejections failing to break those highs. New lows made there. That's a supply zone as well. You can see the more recent levels that I've drawn out here. Inbound, it's down. Really strong move. Potentially a new level for me here. Then you're going to have price per haves. Another one just to be keeping your eyes on. Aussie and you even doves become more range bound. This is one I'll just stay on the sidelines from a supply and demand perspective. It's in a bit more of a tricky area. I've really been looking to go long here. Yes, the overall sentiment is bullish. Look at the daily. Given other options as you've just gone through and the fact we are starting to see two minutes ago a heavy pin bar. I wouldn't be failing that. Pound, sorry, pound, pound New Zealand. Starting to breach a key level on a weekly break, rejections, stock loss above, targeting two to one late stream lows. Nice set up there. I know there's one bearish, but one bullish candle, right? Good pin bar. We've got a good opportunity there. Good look at the weekly. This is a key level. It's not exact, but it's just a rough area. I'm taking the bodies here. We're trying to get as close to the bodies as possible. The lows and the highs. As you're dealing with lows, you can target. The sentiment and now the fact we close below those lows, you've got a potential supply zone there. Just a bit more extended at this point. If we see a bullish move up, then we haven't got a supply zone, but potentially a supply zone there. And then you're in New Zealand. Very much similar price action to what we've seen with Euro Australian dollar, pound Australian dollar. Euro weekly against the New Zealand dollar. We're coming into a longer term area of demand. Well, we made, oh, sorry, just a mile or so again. Yes, we made new weekly highs. This is a valid level demand. In fact, you've actually got a potential opportunity to go along there anyway. This is what we have as a slight outlier. So here, bearish into the zone. Bullish doesn't quite engulf. That can still be considered as an opportunity. When you're looking at stock loss, 10 pips below, you can look at that 52 just about being stocked out. The issue you have is are these more recent levels, supply, balance, imbalance, any kind of potential rejection there, which we haven't seen yet. But yeah, you could do 22 or 21. Now the 26, you could even look aggressive there targeting two to one. Sort of bit more of a short term support before the move lower. But now we've got a level of supply there. And if you are in this opportunity, this is not like you've done anything rotten. It's just how you react now and say it yourself, okay, we've got potential now a supply zone you need to consider an area to look to go short from given the recent sentiment. The recent bearish moves. Rodrigo Palschri and Dyer, there are also a few order blocks and a four hour supply zones. Would you go order block or supply zone? So yeah, we're looking at order blocks. So for everyone else, when we're looking at the four hour, we're looking at four hour and we're looking at areas where it's bullish before a break. Market structure is more important order blocks. We really want to be going with momentum, supply and demand, you can trade ranging markets, but get pound Australian dollar is becoming increasingly bearish. Those daily lows being broken. That's your next level there. Those are those. But yeah, to your point there, you've got, sorry, I'll show you this one, it's not bullish before the break. Another favorable area. So we're looking at order blocks using market, so limit orders not market orders. But what you could do in a scenario like this is look at the one hour. You've got a one hour bearish order block here. So bullish before the break. And then using that as a potential entry point. Alternatively, you can look at that as a supply zone, we just looked at. So I, in a scenario like this, I'm looking to do the four hour order block and then execute if there's confirmation of the one hour supply zone. But yeah, the only risk with that approach going with the supply zone is that you get a less fatal entry here, you're getting a good entry point. So there are potentially more benefits just to favor your order block. But yeah, that's the approach that I'd be looking at. Okay, right. So those are all the, I mean, quite a few different pairs have gone through there, quite a few different opportunities to be mindful of what areas to be mindful of for sure. That certainly your Australian dollar is looking the most favorable at this point. Right, let's have a look at some of the questions that have been submitted. So firstly, start with Nicholas, struggling to find narrow ranges of consolidation, but born aggressive uptrend of downtrend, we can give some examples of what to look for both high probability and low probability set up. So hopefully some of those examples I went through earlier Nicholas were helpful. But just to recap, that's a good example of narrow range there in balance. That's a high probability set up given the higher time for instance bullish with breaking structure, breaking those highs. And there was, oh, apologies, I forgot which one it was already, but there was another example went through with a narrow consolidation. I think there's quite a few examples, but certainly that we've got indecision, you've got buyers and sellers, then intent from buyers, breaking structure, that makes it a very wearier. Here, I mean, comparing narrow ranges, the narrower the better before the move up, but that's still just as favorable because we are making highs a very strong move up areas which become less favorable are ones like this where there's one bearish candle. So you've got in bearish and balanced bullish and balanced, more extreme and balanced. So it makes it more volatile. We are breaking structure, but those are the areas we would deem as slightly less favorable, but the context and higher time frames aligned with the one hour on the lower time frame. You've got, in most cases, a decent set up. And then he talked for a few examples from urely and answer sheet in regards to the low probability set up, set up to chose and explain why you went for them. So I did, so I've just gone through, or if I highlight this one example here, so this is the answer sheet. And at this point, we are making new highs. So a breaking those highs there is that a favorable area consolidation? No, but with breaking recent highs, we're going on men's room with seeing strong rejection, going aggressive, because, well, I mean, you could look at going passive, but the stock your take profits can be all the way up there. We then have equal heart ease and a very small break closing above the highs touch. Note here, how we don't quite engulf, but we are seeing new highs being made. This is an area that can be considered. I think I've gone aggressive there, which just goes on to two to one before then moving lower. So these are still lower risk, because new highs were anticipating. You could argue, the balance wasn't great, until we start getting each individual step being met. That's when we have more favorable entries. Very small break, pin bar rejection there, slightly heavy body, but we're still anticipating new highs. So all these trays that I'm going through here, new highs, very strong rejections, valid, but look at the extent of the move. You have to put your stock loss below the recent week. So that might be a trade you might even consider, you know, live scenario, but technically it's valid. Here, when making new highs, we get a late confirmation. Technically valid stock loss below. Again, it might be a trade you disregard, just get stopped out before the price moves higher. So, and sorry, this one here, balance, good. Now arrange imbalance, just about closing up those highs, very small gap. Probably can't even really see it there, but touch rejection. Is it the best pin bar? No, it is more of a doji. It is not the strongest pin bar, but there is a rejection. We've got a lot of favorable elements going for us. So I say 1% is your max risk. With each of these trays that we've gone through here, you're looking at 0.25.5%. So it's basically taking off each of the steps. Has that been met by a timeframe? And all of these, yes, they're all bullish. We're looking to go along, we're aligned with the high timeframe. It's just if other steps aren't being met, reason to reduce risk. Hopefully that helps Nicholas. And true, let's say the day is very bullish and prices recently pulled back making a high low. Would you consider a demand zone when prices are running back up, anticipating the daily will make higher highs? So it's answering that question, yes. So you have this example here. The owl is making higher lows and higher highs over the past few days, however, not if you look back a week. So this screen shot here, nope, sorry, it was a link here. So we've established this very bullish on the high timeframe. And let's say we are pulling back to a daily level here. Let's say this green area. And we're seeing support that says a key level. And then on the alley, you've seen that strong move, breaking recent highs here. Okay, we can see the highs there. We're failing at. So it is a bit difficult. But in scenarios like this, we're going back to the steps. Have we got a favorable area balance? Well, I know that bearish candle is extended. Do we have a favorable confirmation? Not the cleanest pin bar. And are we able to target recent highs or two to our certainly not recent highs, maybe daily highs. But I'm looking at price action there. We're still targeting new highs. So even if the higher timeframe is bullish, can opportunity like this be considered? Well, if it is, it's going to be low, 0.25 on those each individual steps I've just gone through. So the reason why I would consider it is because the higher timeframe is bullish. And we'll see that very slight broke construction. Gary in the demo stage, into the trades and the paper trading module, or trading view, as well as entering trades in the trading academy live submission form. So I think you only have to add it into the submission form. Anyone who is on the demo stage, please do comment or confirm if I'm right or wrong, sorry. But yeah, I think all you have to use the trading academy live submission form. I don't think you need now me to enter it into the paper trading module or trading view. I'm a dissu so would you consider a broad range retracement and narrow consolidation? No, so I wouldn't consider that as a narrow consolidation. Over the examples I've gone through today, R of health. Earlier in the session and answering Nicholas's question as well, apart from being aggressive move away from an area of balance, should the number of pips moved or the formation of the higher highs or lower lows be considered when identifying an area than balance? So should the number of pips moved be considered? No, don't take pips into consideration that the value of the pips because it's going to be different between each FX pair. But certainly if you are with price, if you've got an area of imbalance from a form and area of good balance, you're making high highs or lower lows, absolutely that somewhat favorable area that we want to be considering potential opportunities from when it can be traced back to that supplier demand zone. And does the supply zone get invalidated by price going slightly above it? As soon as price touches that supply zone or demand zone, it becomes invalidated when looking at any further opportunities. But let's say price spiked above and then you see a strong bearish pinbar rejection. That's absolutely fine to take. It's just if we start closing above the supply zone, we avoid any opportunities. The zone becomes mitigated. Malcolm, could you please run through an explanation example supply demand zones that might be considered weak or strong? So again, Malcolm, hopefully this session or the trace that I went from earlier would be of benefit and especially the answer she I went through the URN, I think that's quite a good way of going through weak for example, strong for example, being the ones where all the steps are being met. And it'd be really helpful if you could explain the significance of each and the numerical figures detailed inside the trade box. So stock loss entry take profits. So your stock losses essentially, what, let's go through the chart. So let's say we're looking to enter this trade for us again, assuming there is this retracement confirmation. So stock loss. So in this example here, 42 pips is the move from the entry to where you potentially could be stocked out. So that's your risk. You're risking 42 pips for an 85 pip gain, a 2 to 1. Your risk to reward. You're looking, let's say what you're looking to put 1% risk on this trade, you're risking 1%, which is 42 pips for a 2% gain 85 pips. So that's the stock loss take profit and entry. I mean if we look to another example, let's try a different pen, that was like US dollar Swiss pair. So here, let's say we're going off the entry, if you use bar replay. Not the best pin bar because the book is a slight wick at the bottom book. When you're setting your measuring tool, let's say this is two minutes before potential confirmation. Your entry is going to be roughly there. So we're saying from entry to the top of the wick is 16 pips. Five pips above that giving yourself extra room. Excuse me. Five percent above giving yourself extra coverage, 21 pips. And then from there, you can set your 2 to 1. So just monitor that number there. 2 to 1, where does that take me? We don't have to look at the pips. We just want to make sure that we are achieving a 2 to 1 and target team. Recent lows are possible. But hopefully that helps there. Malcolm, let's play and you've got the move. And then we are there. So, Jeremy, I've been through the quick win before. I had issues with your Spiderman. I think I understand it more now. However, if possible, I would like to feedback on my project to make sure I'm understanding it. So yeah, right. So you are looking at, so you're a Yen here. Demand zone there looks good. You've got a rejection. So remember, if you've got break retest, touching the zone, pinbar confirmation, that's an entry. Just make sure you reduce the size of your demand zone there. You then start with, so you've got identified in balance, the gradual impulsive retracement. So that's a good example of impulsive. When we look at gradual retracements, just look at the demands as you identify. If there's a more slow and move back into it, which we don't see here, there are more impulsive retracements. So, when it comes to confirmation, you started looking at the recandles swings from this area of supply. So, by the time friends of bullish, you're right to look at demand zones. And then here, you've got bane to make new highs break. We are breaking some lows. So this supply zone, absolutely, you can draw it because of the clear bearish intent. We can see very strong moves to the other side and then a more stronger move there. But the issue is, price then came back into the zone. We do see a bearish engulfing candle. But we don't want to look to enter from that three candle swing because we've already have the touch of anything. Eventually, we would have been there. Maybe stock lots above targeting those. Okay, it still would have been a losing trade. But that's an invalid setup. The three candles swing. So what I would recommend, Jeremy, is just send more examples of confirmation candles on the question form. Now I can give you more feedback because everything else is fine. So as you're what you're doing, the zone is you're identifying just bear in mind more favorable if you're going with a higher time frame, less favorable if you're going against like this supply zone. But yeah, the three candles swing because we already had a prior touch you would avoid opportunities there. Camelesch, so try to understand the intended purpose of the continuation method and introduction project. And the second question is if it was replay, I don't see the consolidation clearly. Can you point out some signals you saw? So I don't know if that second question was related to the first question, the continuation method project. But just to go to that, so the intended purpose of the continuation method and introduction project, I just put it up so I did bring it up here. It is just very much trying to understand this point because this can change and will change in time. But by factors that are important to you in order to become the successful trader. So what do you highlight as those most important facts? It might be risk management that could be highlighted all these different examples here. There isn't a right or wrong answer. It is just very much trying to get you in a mindset of or make you aware of what you need to be mindful of going into the next steps when you start looking at opportunities. Because every trade is different. Everyone has a different view in the market. Everyone's goals and plans are different. So you're trying to really establish what kind of trade you are. Some people are more passive, some people are more active in the markets. That might be due to work commitments. So at this point it is very much just settling you in and taking a more, I guess, holistic view of what your longer term plans are. Your second question. So if it was replay, I don't see the consolidation clearly. You might just need to elaborate on that point. I might have answered it in the session already if I have a great book. If I haven't just let me know. And then finally, Maria, I'd like to please the free pairs and the quick win. However, this one I'm sharing with you mistakenly, I chose a different date for Euro Swiss. So since a different time for him, can you please give feedback? Also, when retracement doesn't reach the last low or the last high, how would you take profit? So let's say your two to one doesn't, you can't target a recent lower high and you're anticipating you highs. That's still valid to do. You're just setting it above high or below the low. It's just another, it's a scenario where you look to reduce risk. So yeah, stick to the two to one risk for basically that's fine. And does this supply and demand strategy work on stocks? Not something I can comment on. There's too many stocks to give any kind of constructive feedback on. So I wouldn't recommend it, but it's not something I really back tested to give feedback on. And that's why it is just Forex, 27, major and minor effects pairs. So just to your project here, I'll just give you some feedback on some of the setups. Okay, so I'm just moving on to some of these examples here, where it's around similar to what we went through generally, but more around the confirmation. So you're dem- well, and the demand zones and supply zones, because here, you really want to be identifying balance in balance up, breaking highs. So bearish before the move up. Here, good balance in balance up. Another demand zone there. Where you've taken your demand zone is a bullish candle. There's no real move up. So we're not looking to enter there. We want to see an area where there's narrow consolidation before a strong move up and vice versa for supplies. And if we're breaking recent highs, breaking structure, that makes that supply arms even more favorable. If we look at confirmation candles specifically, that's a bullish and golfing bearish, that's good. Here, we're not quite in gold thing. There's a three candle swing. Here, you want to take the bearish candle before the move up. In golfing candles, your confirmation might even have a pin bar there. But that's better. There's a better area to be considering. Yeah, demand zone is invalid here. So if anything, this is your demand zone. Really now arrange in balance up. That's your demand zone there and then your pin bar. Just depends on if there is recent price action to your left. If it is more range bound, then it's less favorable. I'll just go through a couple more same scenario there. Remember, you want break, retest confirmation and then the move lower. That'll be a weak, exact, that be a weak level of demand. Because it says a bearish, bearish structure, we've got those lows being broken. If anything, bullish before the break, we're favoring supply zones going with that momentum. Looking to go from a demand zone, there's a bearish confirmation there, but you wouldn't be looking to go long. These are all similar scenarios. Just try to see if there's anything different. Good example and go from candle, but we just want it to be from a favorable level of demand. So hopefully that's helpful, Maria. That was let me just triple check. I think that was all the questions. So I'm just checking on the Q&amp;A. Oh, sorry, I do have a question from Syvad. Questions below. So after retracement, can price actually happen within the zone or must happen above the demand zone or by the supply zone? So when there's retracement back into a demand zone, you want to see confirmation above that level of demand and vice versa for a supply zone. So in the course, in the course of price getting bounced back off of the retracement into initially worrying, if you see any further demand supply zones, can we consider those took not if there's already price coming back into that level of demand or supply zone? If it's been mitigated, we avoid that, but if there are subsequent zones being formed, when new highs are being made, and loans, and you can then identify those levels to potentially trade off. Then project B. So have questions in project B answer sheet. Page five, this is not aggressive drop any reason for considering the trade. So on that example there, so I don't have it the sheet on me, but this is not an aggressive drop. And the reason why it might be considered is because you're targeting lows of a two to one potentially, and then page 15, why is the trade taking if the higher time frame is trending sideways? So if the chart higher time frame is hovering, or how I'm trending the other way compared to the one hour, can we still take it? Bit risky. So yes, it is. It is risky. These cans still be taken because you might have market conditions which are very range bound across all the FX pairs. But if there are elements being met, strong confirmation, you can target lows or highs, but the higher time frame is outlined. There's reasons to potentially take that trade. Just in most cases it's usually best to stay on the side of line. So that's why I've highlighted different examples. But yeah, Sivad feel free to just share any questions, examples on the question form, and then I can go through more examples. So Maria, just remember just on your question there or the demands, just focus on previous bearish before I move up. Previous bullish for supply zones. If there's a downtrending market, previous bullish before that new lower. So start from there, and then the confirmation can was that I referenced earlier. But yeah, don't stress take the time of it. You've got more questions. We can look at them next week, just find them away, and then, um, and then we can go from there. Okay everyone. Well, thank you very much your time. I'm just putting you in the chat air. Sorry, chat the link. If you wouldn't mind commenting on anything that you've learned in today's live session, I would, uh, I'd greatly appreciate it. And yeah, wishing you a lovely weekend. I will see you all next week. Have a good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