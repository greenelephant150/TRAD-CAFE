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Welcome to the session. Hope everyone is doing well. Happy Friday. Let's see who we have logging in. Still some folks coming on board. Welcome Brian Douglas is here. James Jim. Welcome. Lawrence is here. Barry Bess here. Liam Leo here. I Leo. Hi, Niva. Well, Daniel. I hope I pronounce that right. Alla Daniel. Alla Daniel. Oh, okay. Hope we got it right. Peter's here, Roger. Wood Paul Victor, Joseph Zach. Welcome, everyone. We're just getting started a couple more people logging on Alberto. Hi. Cecilia. Hi. Qi. Welcome. Hi, Dale and Darryl. So we've got a good number of people still signing on. Okay. We'll get where to get started to be on time because of a lot to cover today. All right. So let's get the chat box going a little bit. I am getting ready for Thanksgiving week next week. We celebrate here in US. And fortunately, we're not cooking this year. So just wanted to find out. Let's get the chat box going. Are you hosting Thanksgiving this year or even celebrating it? If you are celebrating. Are you hosting? Are you lucky enough to have someone else host for you? Visiting families to see all you very cool. But probably make you do the dishes to see all you. And that's what I have to end up doing if I'm not hosting. Niva, we hosted in October and can it. Oh, wow. Okay. You're head of us as normal. Canada is a step ahead of us in a lot of ways. Okay. Um, Alberto is celebrating no extended family. Okay. Very good. Alberto. You're celebrating. But that's cool. Yeah. We should all celebrate holidays. There's a lot of fun. We deserve a little bit of celebration every now and then. Brian, no hosting, but making green bean casserole and pineapple. Well, once it could be ready. I'll be right over. One of my favorite dishes. My brother makes a mean green bean casserole as well with cornbread and everything else. I'm getting hungry, just thinking about that stuff. Lawrence's and daughters, a great cook. Me not so much. She's cooking the right move, right decision. Yep. Okay. All right. Looks like most people have some plans that are celebrating. And I hope you have a great celebration. Whatever you're doing. We're going to talk about next week as we go through the market analysis and what we can expect next week. Thanks giving week. All right. Let's get started. Let me do a screen share. And if you can let me know if you can see my screen. I would be great. Let me do this. Sharing. And now, yeah, if you can let me know. And you see the screen. Okay. Great. Thank you, Michael Brian. James and Denise. Thanks for thanks everyone. All right. Here we go. So here's a quote for today. The stock market is never obvious. It is designed to fool most of the people most of the time by Jesse Lawrence. Jesse Lawrence to deliver more. He has an attitude, especially these days. Now when it's talking about fooling most of the people. Those are even the experts. We'll talk about that. Everyone's scratching their head about this market in terms of where it's going and why it's going that way. We're going to talk about that more detail. But this is interesting. Never obvious. Right. So what we look for is more so any clues on what the market's going to do based on the indicators we're using. But again, it is never obvious. So that's why we don't have 100% win rate. But we're happy if we get a 70% or plus. All right. Here's the agenda. We're going to look at the strategy and we're going to take a look at watch lists and we're going to look at a back test result. And then we're going to apply that strategy to the market review. Lot going on. A lot of interesting things happening that are affecting the market. And then we'll take a look at those and see what that means in terms of applying the strategy and what some potential trades could look like. And then we have some pretty good questions to answer. And then we have some project reviews to go over and as always, I'll check the chat box. If there's anything going on there. Any questions or comments, please feel free to add them. All right. Here's the strategy. I'll go through it quickly because we're going to do it mostly on the chart. So we look for an RSI signal either over sold or robot RSI less than 30 over 70. We look at that on the daily chart that we look to enter when the RSI MACD align in the same direction at the same time the MACD can either be a pointer across. Now we have to before we had to make sure that earnings date the next earnings date is more than 14 calendar days away before we enter the trade because earnings really can affect the price. RSI weekly we want to point in the same direction as a trade MACD weekly not require the point in that direction usually 80 90% of time does not because it's a slower moving indicator. And then for overbots, we expect the RSI MACD to align in the down direction with price moving down to oversolds, expect RSI MACD to line up direction of price moving up. Stop loss is placed between the signal date RSI signal date and the trade entry date between those two dates for oversold. We take the lowest low around down to nearest whole value for overbots trades highest high round up to nearest whole value. And again, we're going to see this in action on the chart exit take profit in RSI reaches 50. I like to sit in alert and trading view when it reaches 15 get out price patterns. We look for added confirmation and these are price patterns on the daily chart again. We look for oversold W's or double bottom. We're in very head and shoulder expecting the price to move up on the oversold and for the overbought stock potential trades were looking for an M or double top head and shoulder and price moving down again. We'll look at this on the chart. So here is a list of stocks I put together as a watch list I call this list of profitable trades I've done. Basically it covers across section of the market. So money moves one area to another. This stock watch list will cover all those different areas so we can find what areas are oversold over bought. So I mean by areas or areas of the market. Sometimes the comb sectors or certain potential market areas that show very specific movement in like financials or technology or health care or transportation or real estate and even gold and metals miners Bitcoin. We're represented here because we want to look for oversold and overbought and usually money moves one area one of those descriptions to another so we get opportunities. Other place to look for potential trades or the exchange traded funds. The major indices the diamonds Q spiders and I WM. Small cap their consider exchange traded funds so you don't have to worry about earnings if you trade them when they're oversold over bought the components of each of these you do have to worry about earnings. Now for the diamonds these are the top 30 industrial stocks the cues of the top technology stock to see the seven underlined here those are the mag seven they call them the magnificent seven stocks because they're very high capitalization big companies that move the market quite a bit when they move in price. Spiders are representing about 80% of the market and the I WM small cap stocks a lot of these names are symbols of being familiar but they're important in terms of looking at how deep the market is in the movement in any trend. So we take a look at these links we put in the correct index in this link you'll get the components except for our WM this is a second link for small cap stocks. So that's another place to look for potential trades oversold over bought and then we have the major exchange traded funds divided into 11 sectors you can see the description of the sector and the X stands for the symbol that you're going to trade for. That exchange traded fund if you trade an ETF you don't have to worry about earnings if you trade the components these are the major components listed here of each ETF if you trade any of these components you do have to worry about earnings and again the market divided up you can see description here into these major 11 major sector areas if you put in the symbol the X symbol here you'll get these holdings XLC was this particular length you'll get these holdings. You'll get these holdings you put in XLY here you'll get the latest holdings they change every once in a while but you can get the latest holding so this is another place to look for potential trades and the last place I'll point out for potential trades is if you go into your classroom and you scroll down you'll get trading you'll see trading view and if you click on trading view on the left side you'll see all the trading the tutorials that Jonathan did and there's one for you. And there's one for how to scan for stock so you can scan for oversold or over bought stocks and you have another let watch list to look at. So those are where we get potential trades let's see if we have any questions on that. Okay think we're good now we're going to take a look at back testing back testing is really just the idea of taking the strategy we're using and applying it to historical market data take a look at what happened in the past. With that strategy if you apply it to the data in the past and the reason we do it is we want to evaluate how effective that strategy is in the past before we apply it to demo or rely on trading so it gives us a good idea how the strategy is working based on past data so we take a look at this list and this list is a large list will 41. Folks have traded and done the back testing module and they've had to do at least 300 trades minimum and these folks deserve a lot of credit they put a lot of work in doing these trades but also gained a lot of knowledge you can see the win rates are very good average win rate 79%. But the most important thing is really the knowledge gained by applying a strategy back testing it for so many trades so we have over 12,000 trades back tested with that average win rate is 79%. This list keeps growing every week and we'll keep adding folks here so again all these folks have done a great job and deserve a lot of credit for the work specifically we're going to look at. Bethany Fisher is back test she did a back test on we take a look at this amp amp American towers back test you can see this is a back test spreadsheet there are a lot of columns that get filled in I did a screen shot of just on the left side if I went to the right side of the spreadsheet there be a link to the charts and some other data that gets filled in but this data in terms of entry date exit date. The entry price stop loss rest we're going to look at all this on a chart so all this data kids filled in we're going to take this one specific trade and look at it in detail on a chart and see how that trade went as a back test. So here's a trade we're going to look at and what I like to do with any chart when I'm putting this strategy together and looking for potential trade is just put the short summary version of the steps on the chart and go through them so first thing we look for. As we need a RSI signal or a oversolder over bought in this case we get an oversold signal on 110 we look at this white line here we see we had the oversold signal on 110 now you can say well said it looks like it was oversold back here as well that's true so wherever you find the signal you could be watching this stock and let's say you're here and the RSI is not oversolder over bought your watching watching and all of a sudden. You look at your watch list and it hits right here as an oversold you say okay it's oversold now I have to look for potential trades now there could have been a reason for not to take any trades here or not to consider this oversold and all of a sudden you you gave up on watching it and then your back RSI moves above 30 and just kind of wiggles around finally you get another oversold alert here now you can set an alert for the stock or you can watch it. On the chart but for whatever reason that then he said okay I'm not going to do anything here but again once you got the signal you could see the Mac D wasn't lining up anyway which is going down down finally here that then he says okay I got the alert I'm going to watch it looks like it's Mac D start to move up with the RSI. Right here we have the alignment when the RSI Mac D align in the up direction on January 14th so we had the alert on the 10th they line on the 14th but we can't quite enter yet because we have to look at the rules for earnings earnings needs to be at least more than 14 days away which it is the earnings here is on 225 and we're looking on one 14 so that's more than 14 days away more than month away. So we're good for earnings now do we have a price pattern well the price pattern by the way is confirmation it's not required for the trade but if you have a price pattern that supports the trade it gives you added confidence in the trade and you can either buy more shares or buy more options like I do or you have more confidence in doing the trade itself now here is the blue line this is the date we're looking for the alignment for the price pattern you can see here. When you look back from the blue line. Here's a blue line you look back and you can see a little bit of a head left shoulder right shoulder inverted inverted head and shoulder pattern so I identified inverted head and shoulder pattern right there now if you look back and said well it doesn't quite look that way to me that's fine too if you didn't see anything now if you look back and said well you know I see like this and this is a double bottom right here. I could say well yeah okay but again it's not critical it's not a rule that you must have a price pattern to enter the trade it's added confirmation now there's a question I had I'll answer when I get there but I answered now as well how far back do you look well I don't like to go more than a month back like if I went back here and said looks it there's a double bottom supporting this trade no that's way too far back right so I like to look immediately when I'm entering a trade this date I like to look immediately if there's anything around here no more than a month really. But most of the time you'll see within a couple of weeks you either gonna have a trade or not have a trade and that's your interpretation of what the pattern looks like that's why we have a module to work on identifying patterns but again not required not a rule for the trade just added confirmation. All right so we have an inverted shoulder pattern now what else is missing what else should we look for before you know the trade let's get the chat box going we got us a lot of smart people I know are on this on this chat. Question you see if earnings is right at 14 days do you still go for the trade or avoid it you got to be more than 14 days yeah. Yeah all right let's see you got smart people when are we looking for Neva's got it well Neva's Neva's way ahead she's got the one answer I want to plus the next question all right all right Neva but you only get one gold star for that because you jumped the gun a little bit. Just kidding yeah Neva's got it Paula Brian Cecilia okay yeah everyone's got it and what we're looking for is what's the weekly RSI remember that is a rule we want to look at the weekly or it's a red flag if we don't have it supporting weekly should support the trade so if we look at what the weekly looks like here is the trade here is the the weekly chart we see the RSI pointing up on January 13th now we're looking for the now we're entering on the 14th the reason we have the 13th is that's a Monday the weekly is always going to show you the Monday moving forward so we go back to the previous Monday we look at that and shows the weekly is pointing up so that supports the trade so we have the weekly RSI pointing up we have everything ready to go so we enter the trade on one 14 and what price do we enter at 17880 well where do I get that from did I throw a dart or something nope I went up here once you have the alignment RSI MACD and whatever that happens if you've done all this analysis and you're at noon time in the trading day then you go up here and whatever that C is for current price you have all for open price each for high price L for low price C for current price if you're trading like me at the end of the day the very end of the day the C stands for closing as well as current price but whatever the RS whenever the RSI MACD line you go up here and get that price so when that alignment was fed up in the market was found that then he said okay at that time of the alignment I went up here and the C was 17880. So that was the entry price. So entered on 114 and 17880. Now we have to set a stop loss. All right what two dates we're looking for the stop loss is set between two dates. What are those dates? All right, Neva's first again you're collecting those gold starts today Neva. You must be a little slow on the coffee or tea or whatever your liquid is or or put a priority on answer my questions. So thank you. Coffee is working okay. All right so what two dates Neva's got it come on guys. No Denise has got it sorry Denise and see you there. Great. What two dates we're looking for before we set the stop loss. All right. Got a couple people got it. One of the couple more but people are either. All right Peter gave me exact dates which is fine which is the 10th and the 14th. Right it's between what I was looking for between the entry date and the signal date. Right so you're always going to use that terminology whatever the entry date is and whatever the signal date is happens to be on January 10th and January 14th. So we look between these two dates and we say what is the lowest low it happens to be on the signal date. So we see the stop loss is 172 because on the signal date is 172 fifth to stop us and my hour is pointed just below this red wake on the bottom here because it's show there's a little bit of a gap. So stop loss is 172. So now we have the stop loss we have the entry we have the RSI and MACD pointing up for the entry now we wait and we wait until we exit the traded RSI 50 in Bethany shows RSI 50 take profit right here and what happens oh by the way I missed this but RSI not only pointing up but the MACD was also not only pointing up but actually crossed up. So Bethany is doing the cross trade on this one which gives out a confirmation so that was on the entry date. So now we have RSI 50 now you go in the trading view set your alert for RSI 50. You can watch the chart and see when it's RSI 50 or I like to do a set the alert because a lot of times you'll get close and the chart will look like you have a little bit of a gap hasn't quite reached it but if you set an alert and you get an alert in your email that hey you did reach it it just reach it and pull back as soon as you get that alert you go in and sell. Now what price do we sell out the exit at RSI 50 was on this date 116 we hit the RSI 50 you see there we got the alert we sell again whatever that price is whatever that current price is we went up here had our cursor on this date when it appears so what the sea price was the current price and that's what we sold that so notice we sold a 190 EOS 7 got in at 178 80 so the difference is 11.27 so what does that mean we gained 11.27 points or 11.27 dollars per share because one share was costed us would cost 178 80 and by the time we got out of the trade the share was worth 190 EOS 7 so we gained 11.27 cents per share now if you took that and divided into how much money you spent on the trade just the pure how much that I gained versus how much I spent it's a 6.3% gain on what you spent right and two days so we entered the 14th X 116 and now the trade is over but there's something missing here what's missing yep a lot of people got this one now yeah yeah I know Neva you got this way early but oh she says fun my letters are faster yep yeah it's fun when everybody's fast right all right Denise position size Paula position size lean position size that's the answer position size so we have a trade here but we don't know how much are we spending on this trade how many shares are we going to buy yeah we have an exit price the trade is over but before that you know when we're deciding to go in right here we decide enter the trade right okay we enter the trade how many shares do we buy and how much are we going to spend so that's where the position size calculator comes in and what the calculator does it tells you based on your account size and your risk percent how much you're going to spend on the trade how many dollars you're going to spend how many shares you're going to spend so if we click on this we get a live version and it looks something like this now position size calculator has columns in black and in color the columns that are in color are the ones we fill in you can see we fill on account value we fill in the risk percent we fill in the stock entry price if you remember what that was from the chart or the back test spreadsheet we fill in the stop loss remember we rounded that down and we fill in the stock symbol this is easy and T we're going long and this is the date that we enter the trade now at this point we don't have an exit price we're just looking at entering the trade and we want to find out well how much do we spend how many shares do we buy so for two thousand dollar account point five percent risk we're buying two hundred sixty three dollars worth of stock we're buying one point four seven one shares now this is fractional a lot of brokerages won't let you do fractional some will but the key here is you don't want to go above to above your maximum risk percent the maximum for any one trade is two percent we starting with a low point five percent you can go lower so if you want to erase this to two shares you could and your risk percent would be no if you went raise this to two shares your risk percent would be higher if you went to one share your risk percent would be lower so depending what you're comfortable with and risk percent if you're starting with point five yeah room to move up just don't go beyond two percent which is your max so you could go to two shares and see what that would be where you can go to one share now that that means these numbers will change a little bit in terms of how much you're going to spend but notice your risk is going to be ten dollars when you spend this amount if you get stopped out you're only going to lose ten dollars how much you're going to gain we don't know yet because we didn't enter the exit price we will in a minute so all of these are going to go through these when I enter the exit price are the same you know in terms of the calculations right you feel in different numbers and you get different calculations so if you were going to spend five thousand dollars and you had a two percent risk you'd be buying fourteen shares and spending twenty six hundred dollars on that one trade now remember that trade is over in two days so you get that money back plus any gain which we'll find out in a minute all right now let's have some fun are we ready okay if you'll notice I have seven seven rows this time we're going to have a little bit of fun with this so here we go now in this position size calculator what I did is I filled in the exit price if you remember the exit price was one ninety oh seven right so now if we look at a trade the first trade two thousand dollar account point five percent risk remember we're only risking ten dollars now we said we're going to spend that amount we can round this up or down because we're at a pretty low risk percent now if we get these exact numbers your gain would be seventeen dollars on a ten dollar risk now we did the same thing two thousand this time we're maximizing our percent risk two thousand dollars you're risking four two percent you're risking forty dollars on your two thousand you're buying one thousand dollars worth of stock you almost half of the your account value and you're buying let's say five point eight years now you don't want to round up because that would make your risk higher you don't want to go higher than two percent so you could stay at this if you can do for actual state that number or round down so these numbers would be down a little bit but you would be gaining based on these numbers sixty six dollars on a forty dollar risk now we've graduated to a five thousand dollar account but we're only going to risk point five percent because we're starting out based on that risk you're risking twenty five dollars spending six fifty seven buying three point six seven three point six seven six years now you can round this up because you're point five percent so you could buy four shares these numbers would change numbers would change a little so you're gaining forty one dollars on a twenty five dollar risk now we're at five thousand dollar account we're going to risk the maximum two percent because we're pretty confident in our trading we learned a lot over trades now we're risking our maximum which is a hundred dollars out of five thousand this when I say maximum sounds like a lot but it's a hundred dollars this is a lot twenty six hundred out of your five thousand you're spending more than half of your account value on this one trade but remember it's over in two days you're buying fourteen point seven oh six shares you don't want to round up because you don't want to go more than two percent so you would gain a hundred sixty six dollars a hundred dollar risk now you become a six figure trader congratulations going through everything done really well but you're like me you like your money so you're only going to risk one percent so one percent you're risking a thousand dollars and you're spending twenty six thousand out of your hundred thousand one quarter of your amount your account value buying a hundred forty seven shares you could round up a little because you're only one percent you could well you could well hundred forty seven I just keep it hundred forty seven round down so you're not going to change much but your gain would be sixteen hundred dollars on your on this trade now you say we'll say a hundred thousand dollar account I'm making sixteen hundred dollars on that trade one trade right and again you get it back in two days so in sixteen hundred dollars for one trade hmm if I did one of these a week so in four volumes so in one month I'd have what six six thousand dollars right four six to twenty four a sixty four hundred dollars so let's call six thousand so you'd have six thousand dollars in a month now let's say you retire and you have a hundred thousand you want to do for trading can you live off six thousand a month you have to ask yourself that question all right if you can't right let's say you get to five hundred thousand say well say whoa whoa whoa wait a minute how the heck did you get from there to there right well if you have a five thousand dollar account not a hundred thousand if you have a five thousand dollar account and you may three percent per month and this is what the academy is going for three percent per month once you get to be trading right three percent per month compounded right how many years you think it would get you would get to five hundred thousand just off the cuff don't google it don't so here you're starting with five thousand you're making three percent a month trading how many years would you get to five hundred thousand let us see what the chat fox says just guess nobody wants to guess come on ten Alberto ten all right coffee is not strong enough come on niva five twelve well gold star to someone who gets the exact number we're getting close but don't look it up don't calculate it fifteen oh some people are getting close five all right we're having fun with this one Laurence seven these are all really good guesses Denise eight keep guessing I'll tell you when we got a bingo niva twenty not go back to the coffee niva sorry keep guessing all right no one wants to guess anymore number oh Rosa fourteen Chris thine no eighteen hundred dollars now we want a number of how many years four and a half all is seventeen all right okay who gets the gold star you what uh Rosa you almost had it but then Richard came in at thirteen the exact number so thirteen so if you start with five thousand dollars and you can make three percent per month three percent a month a month trading three percent on your account and thirteen years you'll get to five hundred thousand what does that mean so if this trade of five hundred thousand risking one percent you're making eight thousand dollars on that trade now if you did this once a week and you for four weeks you'd have thirty two thousand in a month so can you live up thirty two thousand on a month um can you retire off that yeah I'd say so right now I did five hundred thousand at two percent and you'd get sixteen thousand so multiply that times for sixty four thousand sixty four thousand per month uh if you did four trades right I just like to play with the large numbers now is this doable yeah we know people were doing this right with this level so one step at a time even you start with two thousand just take these steps take these steps and you're going to get there now you say five thousand so five hundred thousand thirteen years seems like a long time well not really you got to be surprised how fast the years go right but if you learn the trade you can do this all right any questions comments was that fun Brian says I thought you meant for one hundred no from night I said five thousand to five hundred thousand not not one hundred K right yep okay all right Judy that was a lot of fun yeah a lot of fun doing it I'm glad you have fun yeah it's good to just you know think about and these are not these are not pipe dreams by the way like I said people are doing this right so that's why you're all here to get to one of these levels now whatever you come from you may be comfortable retiring on six thousand per month plus pension and whatever social security which is a ridiculous uh whatever you get if you're not just keep going right and and again this is from one hundred thousand a five hundred thousand you can go from five thousand to five hundred thousand in um like I said thirteen years but maybe we go from five hundred thousand to two hundred thousand three hundred thousand you still get a pretty good pretty good retirement if you can do that okay enough of that so here Bethany has taken amt 12 trades you can see these all highlighted here she did six long trades six short trades on amt she had ten wins two losses at 83 percent win rate which pretty good now when we get stocks that are over 70 percent win rate we put them on a special list what is that list all right niva's back in front all right niva another growth star peter deniece yosef paula michael katina yep brine yeah all got it the btw list the back test so the back test winners list these are lists of all of the stocks that have been back tested that had at least a 70 percent win rate now we see in green here the first column we see amt in green meaning it was already on the list so it just confirmed it was on the list from before so this is another watch list some of these stocks will be on the same watch list you saw earlier my starter watch list you can combine them into one watch list or you can have two watch lists I go through this watch list in less than 10 minutes for signals rsi oversolder over bought then I dive deep if I see any signals so this is the back test winners watch list all right any more questions comments okay good let's get going this is more fun stuff already for the fun part here what's drive in the crazy market so we're going to look at some charts as we go through this but I want to point out the the specific things that are driving the market in different directions so stocks were in a downtrend on economic fears it fears the economy and worries over a i that happened we'll look at the chart um actually let's do this that happened here you can see this downtrend one two three four down days uh based on what was going on with the eight worries over a i there are a lot of articles coming out saying well companies are spending so much money on artificial intelligence we don't know we're going to get the payback and so there was the market was saying well maybe it's it's not as uh shouldn't it's hyped up so much as it's not as great as it's going to be so the market started coming down now Nvidia just had earnings they were good but the stock was unable to hold hold up in the rally so Wall Street does not agree with Main Street so Main Street meaning the economic news about Nvidia the earnings was really good and what happened was it didn't hold up didn't hold up it kept up big and went all the way back down and closed down Nvidia did right so the market back to um this Nvidia and then we had also earnings with Target and Walmart now Target was down but Walmart so we have one down one up Nvidia good earnings but didn't hold came back down so what is the market doing right so number seven here the dramatic intraday reversals right with Nvidia and the market itself when look at the chart the traders these are professional traders these are people do for a living they're scratching their heads they're going what the heck is going on they don't know right they don't know what caused the big reversals a lot of people have a lot of opinions but guess what there's no clear cut opinion they scratching their heads so now a couple of other points US equities attracted the fifth week of money inflow due to earnings so earnings were good overall and Nvidia had good earnings Walmart had good earnings sure we had some downwards but down earnings like Target and others but most of the earnings were good so money started going into the market money flow started going last uh this is the fifth straight week because this is where an earning season so earnings look good money is going in because the companies are saying yeah we're making profit things look good but here's another one Bitcoin is the worst month since the crypto collapse of 2022 and I put in parentheses risk off what does that mean well Bitcoin is like a little canary when Bitcoin goes up the market usually follows and when Bitcoin goes down the market usually follows so risk off meaning when Bitcoin is down people are less going to take less risk meaning they're going to go into the market and trade the market less right so now we have again Tug of War money flowing into the market doing earnings and there's risk in the market with Bitcoin pointing out that risk there's dramatic interday reversal of the market so what is a trader to do right one more piece of information US Supreme Court's considering legality of Trump's tariffs now I did read that that decision could come by the end of the year don't know when they don't have a specific date but it could come by the end of the year and this could have it on the market as well depending on what they decide and what the market reaction is going to be to that decision so there's a lot happening here with a lot of confusion and this is the way it looked last night let's go in live see what's going on in the market all right so now and here's what I pointed out before the market gapped up with Nvidia let's take a look at Nvidia yesterday here's Nvidia the the hash mark on the left of the bar means that's the open the hash mark on the right is the close so you could see it opened it would close the previous day here open here big gap up and then guess what it did when that gap up where oops it went straight down boom boom boom boom boom and close below so we have a big price action here now today look like it gapped up tiny bit now it's closing back down again so the bears are in control notice we have this down move here a little bit of a gap back up down back up down back up but even though we're going up we're still these highs are lower right notice the updates are highs are lower and the down days the lows are lower so we're still in this downtrend now if we're in a downtrend what does that mean that means that are we gonna have more potential with oversold or overbought stocks if we're going in a downtrend let's see all right overbought overbought yep niva's got it Brian's got it now there's a question all right are the tickers loaded into a signal list that sends you the alert for OS I'll look at recordings and how to set alerts yep you can look at the recordings on the how to set those alerts but you can go once you have a watch this you like I say I go through each one just on the chart really fast you know to see if there's oversold or overbought or you can set alerts all right so yeah most of the people are have the right answer that we're looking for overbought because what happens is just like here we could take this let's assume this is a stock instead of the spiders just like a stock we see we're overbought and what happens is we start to come down as we come down as the market's coming down the stocks coming down in price as well because it's the water in the harbor analogy water represents the overall market in the harbor the boats represent individual stocks so when the water receipts goes down the market going down those boats will come down as well in price right when the market goes up like here the boats will rise when the water rises so we look at oversold stocks now there could be a time when you hit here and you see we have a a gap up you could say well I'm looking at oversold stocks because the market the short-term market trend meaning in two days we're up right meaning that overbought oversold stocks will start to move up but then it didn't last long right so here we are again on this down day let's take a look since we're here on the spiders let's take a look at what the other indices are doing oh diamonds interesting they're up so the thirty industrial stocks which are less affected by interest rate cuts are moving up the cues let's look at the cues they may be up because well up they're down but they're they're close because there was a federal reserve officer that said we may look at cutting rates in December so the probability of a rate cut went from less than 50% to 70% right now until someone comes and says something else we have to see what your own pal is going to save or do so we're looking at the cues they're very rate sensitive so if the fed cuts rates we're going to see this rebound but right now we're on this downtrend so we're looking at stocks that are moving down to be ones that are going to be potential traits right so if we take a look at the small caps stocks and look at them small caps now they're up so again we had this big downtrend and at some point we're going to get some rebounds like we did here and the question is are we still no downtrend the answer is yes because you could see even these rebounds the high on the rebounds are lower and the lows on the pullbacks are lower so means we're going down on this trend this is becoming a magnet the 200 day for the IWM and when that's a magnet that means we could see prices going down there and we see the MACD and the RSI RSI is pointing up on the rebound day update from the downtrend but the MACD is still pointing down saying we have more to go all right so let's take a look specifically we're going to look here at our oversold trades actually do this all right so these are the potential traits I was looking at based on oversold and overbought we'll go look at those charts in a minute so for oversold notice the amount of oversold for each these are the last three sessions QA sessions I held three sessions ago third session ago we're 8.52 we went up to almost 1200 now 1600 oversold now when we get that many oversold so that's tell you is the market going down or up just by the number of oversolds all right we've got right answer right answer right answer Paula lean Denise Niva yeah Leo neither was second but a strong second finished Niva okay Brian calm everyone's got it the market is going down so we see the oversold more and more oversold meaning more and more our stocks are going below 30 RSI 30 means they're coming down right so with that many down we'd expect the opportunities to be on these overbought ones now unless we're going to have a rebound day which could happen now the overboughts are less now you could see we they're not a lot less but they are less right meaning that all the stocks are up here above RSI 70 have come down there less of them that are above 70 overbought means you're above 70 so a lot less of them and there are a lot more of them below 30 as the prices come down now these are the specific ones I'm looking at as oversold trades possible or overbought trades now remember these are going to have the edge because the market's coming down right doesn't mean these are not tradable right if you get because we could have you and on the end of today the way this market is going could reverse again right and end up higher and so we'll see we're going to take a look at these charts and see what's going on with them okay so let me see if we're having any questions about the list here all right I guess if RSI is right at 30 or 70 doesn't cross do you consider it OS or overbought when it gets visually it's a great question you said visually when it gets that close I consider it yes overbought RSI let me see if I have one here yeah some of these are dipping below pretty clear right like right here like to me if I looked at that and say well to me that kind of looks like it's over overbought right now we're looking at visually when I did this the first time I didn't have all of the detail technical data where I can go in and into the window pane what what date is this September 11th right so if we go in here here September 11th and you could see that it just did break it now if you looked at the chart you would say it looks like it's just touching it right so if you want to be really extremely accurate yeah go in and get the exact number fine but to me it is it's not greater than or equal to it's greater than that but to me a lot of times I'll just say okay if it's 70.001 that's good enough if it's 69.999 and I see it as a 70 right and I'm going to say it's it's 70 and I'm going to trade it and later I find out 6.99 well I saw it's I was doing visual I saw it at 70 above 70 right so don't get too caught up on you know it has to penetrate or not it gets that close right it's going to be based on how you trade it now here's the key follow the rule the rule if you thought this was 69 and you traded it no you didn't do the right thing because you didn't follow the rule if you thought it was about 70 and you traded it and later you find out it was 69.99 you did the right thing because you saw it above 70 right okay hope that explains it again it's there's a rule but depending on what you're what tool you're using for the role you using just visual or using the extremely accurate numbers right I don't want to get tied up into it has to be exactly this precise 70.001 because then it gets too complicated remember I am the kiss person keep it simple Sid right the simple as I can anyway okay BX we take a look at this this is an oversold now notice the market moving down but BX is moving up contrary to the market so we have the Mac D or sorry RSI pointing up Mac D what's it doing it's crossed up all right let's see how bold the traders are where we trade this one I know you're going to ask me some more questions but I did that on purpose Nevis says no wait a minute Neba why not there's a coffee getting to you that's strong coffee Neba says wait too wiggly okay fine that's great as long as you have a solid reason to trade it you have to have a solid reason meaning to follow the rules to not trade it you could just say you know it's too wiggly I want to I want to do something else it doesn't meet you know what I see because there are many trades you don't have to take a trade just because it meets the rules right if you see something you don't like you could have read something you could have heard hey this CEO is retiring next week and not too many people know about it or whatever you know I don't do a lot of fundamentals but if you know for whatever reason technically Neba is right in terms of the wiggle right I'd look at just the two things RSI and Mac D and if they're not aligned right then you don't want to do the trade now if you did the trade your stop loss would be down here now someone didn't ask me there I didn't look but probably just let's look at the weekly weekly RSI needs to be pointing in your direction if you can trade it up oh the weekly if you want to take a quick look it's pointing down so Neba besides the wiggly the fact that your weekly RSI is not there is not tradable as well now this turns around the weekly starts to point up and this gets above this level you're still you're still could be watching this right for a turnaround DEI not the DEI we all know of diversity equity inclusion different DEI I was surprised when this when this symbol came up I said wait a minute I know that symbol all right so now we see the RSI pointing up we see the Mac D what it's what it's doing it's crossed so would we trade this one is this too wiggly for you Neba probably would we trade this one on the upside now other thing is I don't think anyone mentioned I have to look yep notice the DIC issue and need to check weekly yes for sure weekly right looks very similar okay no weekly all right nobody has said this yet so let me let me ask what's another reason not to trade this all right I'm gonna I'm gonna eliminate forget wiggly that's not we were already said that I don't want wiggly's an answer I don't want the we let's look at the weekly we're gonna do that anyway right weekly is pointing down so we wouldn't do it but I don't want besides weekly pointing down I don't want wiggly or wiggly is an answer our size pointing up what's the reason not to trade it when you see if people are paying attention below 200 no like a firehide no pattern no consolidation no people come on people somebody's got to get it uh downtrend uh no it's in a downtrend now it's not a reason not to trade it good reverse earnings no oh Denise Denise you have just scored five gold stars because so many people didn't get it all right Denise congratulations yes what's the market doing right are we going with the market trend or against the trend the market is down well the spiders now it's reversed but the overall market trend as we said earlier when we looked at it is down it's still down even though this is an update the market is down this is the downtrend on the market right so we're going against the trend Lisa when we looked at it earlier and even now the big downtrend that's another reason but it doesn't matter because everyone had plenty of reasons not to trade it right so then you move on odd this one this one gapped up for marnings which was a nice move came all the way back down here it opened pretty here now the market's taking it down the field is gap so this doesn't look good we'd have to watch this one to reverse our seal again going against the market trend but it's up right we see the MACD crossed we got a little bit of the wiggles on the RSI not smooth but we also have a wanky wonky double bottom here which gives us more confirmation weekly is hmm weekly is pointing up so we have no weekly issue with this one and we have confirmation on the price pattern double bottom so this looks pretty interesting so let me see if you trade this I'm sure Niva won't because it's too weekly but let's see if anyone else will is there any need to look at the longs when market is down yes there is because sometimes you get a strong indications along and the market could be down like it is this morning and guess what by the end of the day it could be up right so you'd you'd want to follow the longs as well I look at longs in shorts and by the way it's a good practice to look at longs in shorts to see if you were trade them and follow the rules do you want to be able to trade both and if you only look at trading one based on what the market's doing if the market's on a long term uptrend you'd only be looking at oversold stocks for a long time you never figure out how to trade the over bought ones but it's a good question okay all right Denise is check recent history first yep richers that okay so we don't have too many takers on this trade but if we took it recent history let's go back and see what it did when we were oversold before aha oversold here looks like it went to target pretty quickly something happened that day it just took off all right okay that was maybe an anomaly here where looks like we're maybe oversold and it looks like it did get the target slowly but got there okay so history looks okay again you'd have to decide if you wanted to trade this you'd have to manage it here's your stop laws down here round it down it's pretty pricey as well so you'd have to be careful with this one SMPL okay now this is moving up again the market down trend this is moving up against the downtrend market MACD crossed way back here so it's been consolidating even though the MACD has been giving you a bigger gap in the crossing RSI well this one unfortunately is at 47 so we want to go 45 or below so last night it was good or yesterday was good but today it's so close you wouldn't get in today because you're very close to RSI 50 at 47 if you get to 45 between 45 above 45 on the upside you wouldn't want to trade it because there's not a lot of room left for profit all right now let's go to my other watch list oops I got here I'm gonna do this all right we're gonna take a look at the watch list for overbots all right so here is C.I.B noticed it's got the well it's at 55 40 if it was below 55 I'd say well it's it's too late to trade it but you're right there at the point where you could trade it MACD crossed RSI down let's take a look at the weekly weekly RSI down on the weekly nice all right now we take a look at this now the weekly is good I don't particularly see a price pattern it'd be hard for me to point one out maybe these two would be a double top but I'd be stretching it on one day trades maybe but the question is based on what we just saw would you trade this one on the downside oh we forgot a yes from Niva all right Richard's question is divergence price on on RSI MACD warning I don't really look at it as a rule but when the gap gets bigger it kind of gives me more confidence in the trade or against the trade but I don't look it as a rule so we have a yes from some folks yes on the weekly MACD also looked looked flat not pointing up oh that was the other trade this one we're doing on the down trade right all right Richard said no too close to 50 well again for me if you're at 55 or above you're fine if you get below 55 towards 50 not a lot of room but this is not I mean you could still gain a couple of points on this one because it's not like a $10 stock where you'd only gain half a point or something but even percentage wise on a $10 stock it still could be okay but this one looks pretty good most people would trade it so based on that though the only negative would be one negative would be the stop loss is going to be up here right let's see this high is 6495 and this high is 65.0 oh all right so what's our stop loss see if we get this well Denise has got it and I could say what it is yet Paula's got yeah I was hoping everyone got it and everyone did get a Peter Michael Lane yep so 66 we round up from the 65 even though it's a whole number we still round up right all right we got a question do we have a question all right no okay so now we've got a stop loss up here 66 rendering at 60 almost 61 so if we got down to the moving average here that's 56 so that's about a four point move and we have a six point looks like stop loss so even if we got down there we'd still be profitable it just wouldn't be risk to reward wouldn't be one the one but I care about profits and wind rates so we still have a profit all right looking good interesting stock trading view it's slow up there you go finally E so we see we have massive 123456 down days now this is a 5198 unfortunately it's too close for me to be too close to 50 now I looked at it last night it was up here so it was tradable last night but I was not right now it opened down too too far down on the RSI to trade right but it was tradable GPCR this one interesting the RSI is I'd call that flat maybe slightly down if I wanted to press it I like to see it more down but let's say the MACD is crossed down which is nice now you could see that it did make a lower low than the previous day so the RSI did at some point point down now it rebounded a little bit so it's kind of flat but this is interesting this spike in price the bulls tried to take it up here and the bears said no thank you we're coming back down here this is kind of an inverted tail or whatever they call it inverted hammer to me that's a lot of people think that price pattern or that single day means that price is going to be coming down and it did from that day at least so far two days so we have this situation let's see would you trade this one let's see in the jetbox would we trade this one nope RSI concerning watch another day yep we a lot of nose nevis is weekly all right let's stick with the weekly yeah weekly is pointing down so that's supporting the trade so it's still doable here but I if if I were going to trade this I'd wait for the RSI to point down a little bit more right and let's take a look quickly sorry I'm going over but I'll go through these I and SW looks like it's rebounded the upside when the market's down so no it's not it's just still still in consolidation mode you can see update two down days so it's just consolidating not quite ready but when it gets ready this could be an interesting trade to the downside so I'll keep it on my watch list for now and ESR nice moving down RSI interesting it is pointing down not flat like the other one but it is pointing down MACD cross down I consider right here double top right the immediate looking back from when you would want to get in this is a nice double top moving down weekly RSI is pointing down on the weekly so this looks like an interesting one here as well you'd have to manage it go back in history and see what it's done for overbought areas overbought here but it kind of teased and quite hit it came back down see if we find another quick overbought area oh it looks like it may have touched here came back down then quite do it so it doesn't look like it's a real good stock to conform to get there but um so you may want to look at something else all right let's see if we have any questions Brian said wait stop lost far away Denise yep right on all these okay so let's go back here slide Joe all right so I want to go through the oh questions questions that we have I went too far okay I think this is the first question maybe not yep okay question so Phil says settings for earnings criteria please I'm not sure what do you mean by settings for earnings if you mean the earnings rule the earnings rule is has to be more than 14 calendar days in the future earnings data shown on trading view right if you don't know the earnings date by the way you should have it on trading you know I'll show you in a minute you can google it I from google I just typed in earnings for GM next earnings and it gave me this next earnings date is Tuesday January 27th 2026 so if you go in to the chart this is a GM chart and you could see we have an e here and e here these are earnings date that come up with your chart now how do you get these earnings dates to come up if you don't have it on your chart there's a little icon here for settings if you click on that it'll come up with this and you see here you click on events once you click on events it comes up with earnings so you check mark earnings and then what'll happen is you'll get the earnings on your chart that's how you get earnings all right hope that answers that one question next question wondering about the time period we're looking at price patterns is there a time period that would be considered too long now remember price patterns are confirmation not a requirement I looked for price pattern and looked back immediately from the entry date close don't go more than a month out you should see it within a couple weeks but if you have to go more than a month out it's not a price pattern for that trade right not a hard rule just a guideline keeping it simple said all right here I think you submitted said this was a double bottom and by the way the submission is on a weekly so we don't look at price patterns on a weekly we look at them on a daily right so that's another thing to consider here's another submission weekly RSI MACD on the entry date but again don't look at the weeklies look at the daily and it should be no more than a month out as a guideline all right so question how do you sell shares that are over bought and trading it does your calculator projects he worked for sold yeah the calculator position size calculator works for both longs and shorts and I made it absolute value so even though short would come out negative in terms of points but it's still I use the absolute value so the calculator is work for both works for sold and for bots for overbought trades you can sell short shares or buy put options right two ways that you can trade the overbots now in the UK you have to explore what that means in terms of CFDs but in the US you can buy puts or you can sell short now short selling here's how it works real quickly excuse excuse me you borrow this you own the don't own the stock you're broker loans you the shares and then you immediately sell those borrow shares at the market price right let's say you have a hundred shares at fifty dollars you now have five thousand dollars when you sell those shares you still owe the broker a hundred shares because you borrowed them right now the price moves now let's say the stock falls to 30 you bar did it you sold them at 50 false to 30 now you can buy back a hundred shares at 30 so you cost you three thousand dollars to buy those back and you return them to the broker but guess what you sold them for five thousand so you get a two thousand dollar profit now if it goes the other way instead of the the price of the stock goes instead of 50 to 30 goes from 50 to 70 right losing 20 dollars and you would owe two thousand dollars right that's how short selling works but you could also do pets I like to do puts rather than short sell question when adding shares to my watches I was wondering we select the shares that is on nsc n ysc yeah so the stock you want to select and watch this they're either going to see n ysc or nasdaq here's what it looks like so if you pull up if you put it in the symbol like a mt you write that in and you see there a bunch of a mt's now you go back here you see the exchange used to be an American flag but they took that out so now it's either n ysc or n or nasdaq here's a n ysc now here's an example from Microsoft or nasdaq so you'll see it or nasdaq or n ysc now you have other exchanges L.S.C's London Stock Exchange T.S.X I think is Toronto so but we want the U.S. Stock Exchange for the watch list that we're doing okay reviews projects thanks to Riverville I hope I pronounced our writer Riverville sorry if I put that name but good job on the project by the way we'll look at this Bob, Beatrice and Victor all right let's take a look so we take a look at this project it was pretty to watch us together so Riverville put this together real nicely and got the B for Brad Eric mining corporations that are gold so good watch list nice putting it together in the oops in trading view so good job second one we have the alignment RSI and MACD alignment I gave you a stock apple I gave you a date I said go back and tell me whether it's over bought or over sold and then point the RSI to that date point the arrow on the RSI to that date and the MACD same thing tell me whether it's up or down so down down this was a great job by Bob on all of those were pretty good just make sure the arrows are pointing to the date the RSI arrow MACD arrow all right so good job on that one Bob and now if we go to project C position size calculator now Beatrice did a great job and not only put in calculations but putting some descriptions around the calculations which is going to help everybody I know this looks like maybe cumbersome or a lot of detail but it's worth going through this is a really important project so if you if you made light of this project if you breeze through it or even if you didn't go through it again I go through this project at least two or three times to understand how to to use position size calculator because risk management is key right the professional traders look at risk more than they do at profit so know how to set your risk management and this is going to help you a lot so good job Beatrice on that in terms of the calculations questions one and questions two good answers and then also thanks for submitting a position size calculator that you did so great job on that and then project D which was done by Victor and let me see do this you zoom in so Victor did a great job on this you could see the the end of the questions and the use of color pretty clear reading what's going on over but symbol we have the stock entry and we have the exit different colors on the vertical lines really not really good job so I'm this easy to read easy to follow and I believe you got them all right so good job on that Victor let's see if we have any questions and a chat box all right let's go back so what's happening there's a lot of market volatility oh let's see for folks on the call let me ask this question I know we're running over but I meant to get to this early but I'm gonna ask the question what do you think the market's gonna do next week it's Thanksgiving week we think we're gonna have an up week or down week next week curious let's see all right the os optimistic Richard messy yeah Richard that's a good word I love it I made borrow that word Richard thank you let's see Denise no idea thanks for the honesty you see if sell off no idea more down lean is up Diva it will go up or down all right Niva back to your coffee you're no help just kidding all right um so here's the deal it's Thanksgiving week and so if we do this thanks for hanging there everyone just real quick I want to do this all right SP as key as P1 spenders now we're in coming into November with November 20th let me do this this gives you a date I'm gonna go into November 2024 last year go there here we are what happened here's November 20th some around here we went up right into Thanksgiving week all right I'm gonna go back here I'm gonna go to 2023 November go to what happened we went up do we see a pattern here now that's not to say that previous results can guarantee future results or something like that you know they're saying goes but my point is this why does it go up usually that Thursday and Friday are closed thanks Richard yeah the market's closed typically what happens on a holiday week most professional traders take off so there's light trading when there's light trading usually the bulls control you'll find this and most holidays if you go back like I did and look at the November's last couple of years you'll see what's going on on the holiday week you can do it over Christmas week too so keep it keep that in mind if we see a Monday gap open or if we see a stock market to go up right so what are we gonna be looking for if we see that pattern start to evolve Monday what are we looking for Tuesday and Wednesday oh niva all right you're back to Goldstar status you big Goldstar status niva yep niva's right we're and everyone's right Alberto yep oversold that's what we're gonna look for because if the market tends to go up that light week they were gonna look at oversold all right you got it everyone good so let's do this um all right so conclusion I like that word messy but thanks for giving me that word um yeah it's very very messy but again we're gonna look at the indicators tell us what's going on and I'll try to update everyone a little bit more regularly not just that the um not just at the QA sessions but I'll try to do more of a daily update on what's going on so you can follow uh in the academy because it's an important week based on what's gonna happen with the um with the rate cut and what's gonna happen with um the whole idea around tariffs and what's going on there all right so I'm going to do this I'm gonna put this in the chat box so you can let me know in your chat box something good out of the session I'd appreciate it and I really appreciate everyone hanging in here so long appreciate you very much and hope you have a great weekend and if I don't see you next week if you're traveling or something have a great holiday week take care everyone thanks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