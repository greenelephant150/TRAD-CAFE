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hi everyone. Welcome to the session. Hope everyone is doing well. Let's see. We've got some people logging on. Let's see who's here today. Alberto's here. Hey, welcome Alberto. Alexander's here. Alexis is here. Welcome on Johnny. Hi, and Johnny. Brian. She. Dale. All logged on. Dean's here. Denise is joining. Jennifer's here. Jim's here. Judy Kenneth Lee. Mark's here. Marty. Welcome Marty. Mike. Neva's here. Hi, Neva. Paul. Stars here. Tanya. Tim is here. Welcome Tim. And Ness is here as well. All right, everyone. Glad you could join today. So let's get the chat box going a little bit. How many folks who are logged on or new to the session. Let's see how many new folks we have today. All right. All right, Judy. Third time. Awesome, Judy. Glad you could be here. Star is new. Okay, we've got a couple of new folks. Some are logging on, I believe. Okay, that's great. So now let's keep the chat box going. How many of you have some exercise planned for this weekend. In other words, doing some physical exercise now exercising your mouse on your computer is not physical exercise. So we can't count that, right? So let's see if you have some physical exercise, preferably outside of the house. What are you doing? Yes, exercise. Neva. Yeah, very cool. Hiking with dogs. I love it. That's really cool. Jim bowling. Sherry. Yeah, boy. It brings me back to my bowling days when I was in New Jersey. Very cool. All right. The man says already getting back to exercise after I press. Oh, welcome Alexander. Hope you do well walking. That's one of the best exercises you can do. Absolutely easy on the joints. Get your thinking. I've been meeting all week not getting enough long walks and yeah, I hear you. I have to sit my alarm every time on my computer because I'll find myself being here for two hours without getting up and then I get up and have the stiffies. My legs are just too stiff. Yeah. So that's one trick. By the way, if I'm sitting in laptop, I will sit my alarm on my computer, my iPhone, say, okay, 30 minutes to get up and walk around do something. Try doing a little fit during the week. Okay, you may get a walk in. Yep, Denise. All right. Walking is slow biking. That's very cool. Putting texture on a bathroom ceiling. Well, okay, it's good exercise. But then make sure you get out in the middle of doing that. Go outside. Enjoy this weather. Most people should have pretty good weather this time here, or the one Scottsdale hot still was still pretty hot right now looking forward to cooling down. All right. Thanks, everyone. Appreciate that interaction. Let me do a quick screen share. And if you can let me know, please, if you can see my screen, that would be great. All right. Let's see. All right. Thank you, Jennifer. Can I dean Dale? You can see my screen. Very cool. Okay. We'll get started. All right. Here's a quote for today. It is impossible for a man to learn what he thinks he already knows. Now when it comes to learning, stock trading and learning to strategy, I know we have some new people, but in we have a lot of people that may have either been in the session or done some trading before. So we have to try to put a lot of what you know. Aside when you're learning a new strategy because what will happen is it will interfere with what you're trying to learn. We can't help but do that, but try to put a filter in there. New folks, you're at advantage because if you're starting out from scratch. New trading that is then you're going to be able to follow the rules because what happens is sometimes you look at the strategy. Well, this is pretty simple. If I add this to this, it's going to be even better. Well, no, don't do that. Anyway, there's another quote that I use once in a while. It says, wherever you meet, you can learn something from. I like that one as well. This one impossible for men to learn what he already knows, try not to add delete, subtract, modify the rules. Here we go. The agenda for today, we're going to take a look at the strategy. We have pretty good watch lists to look at and we're going to look at some results back test results. And I'm glad Alberto is here because we're going to look at his results and we're going to take a look at the strategy we're using and what the market is doing. And based on what the market's doing in our strategy, we have some top picks identified to look at some potential trades. And then we have quite a few questions we want to go over. We'll look at the project reviews and then we'll answer any questions or if we have any barriers or challenges that come up, we'll take those in chat box. Let me check the chat box. I think we're still good for now. No early questions yet. So we keep going. So we're going to go through the first couple of slides very quickly because there we're going to do these actually on the chart. So these are the rules for long trades and have one for short trades. Now it's interesting. I have earnings day, no trade of date is within 14 calendar days before earnings. So these are pretty clear rules and I even had a question and then I'm going to answer later. Is it can we not trade within 14 calendar days before or what about I thought it was after no read the rules. It's pretty clear here. All right, like I said, we'll go over these rules on the charts. We take a look at the watch list. This is a watch list, kind of a starter watch list and it represents cross section of the market because money moves from one area of the market to another by what areas of the market we're talking about. We're talking about financials, talking about health care, we're talking about transportation, we're talking about retail, we're talking about utilities, we're talking about real estate. We're talking about industrials, financials, all these different areas of the market are covered by this watch list represents cross section. So there's one or two or more stocks from each of those areas and what will happen is when money moves around some of these stocks get over bought or over sold and then we have a signal, we have potential trade. We have to cover the entire market cross section to see if we have potential trades. The other place to look for trades are exchange traded funds ETFs and the major indices, the diamonds, q spiders and IWM small caps are there are ETFs so we can trade each index for over sold over bought and the nice part about trading index, you don't have to worry about earnings. If you find an index is over bought or over sold, you could look at these components, these are the major components of these indices and these can be over sold or over bought now the underlying stocks here are the magnificent seven they're the very high cap high capitalization stocks meaning they're very large and they move the market quite a bit when they move in price. And then we have the IWM small cap stock some of these symbols are probably not as familiar or some of these others. These links will take you to the holdings of each of these indices, these substitute the symbol for the index you'll get the holdings for the top three IWM is the second one it's a little bit different. So this is another source of potential trades these can be over bought or over sold once we get the signal we dive deep and take a look. And the other area more ETFs exchange traded funds these are the 11 sector ETFs the major sectors of the market now there are probably a couple thousand ETFs in the market now these are 11 broken down into major sectors these are the descriptions of the sectors. These are the symbols of the ETFs all starting with the next and these are the major or top holdings of each of these ETFs ETFs again can be traded was over bought or over sold without worrying about earnings the components you do have to worry about earnings when you trade the stocks the components of the ETF. So that's another source the other place I look you can do a scan if you haven't gone through the trading view tutorials you can go in the classroom to and trading view tutorials and Jonathan is done next on job in trading view tutorials going over a lot of different functions of trading view including scanning for stocks so you can scan for over sold over bought stocks are a side less than 30 or RSI greater than 70 for over bought. So you could put in the parameters do a scan and get a list of stocks that's another area we can find potential trades in all right let's see if we have any questions so far. All right we're good to go so now we're going to look at a back testing so back testing is really nothing more than taking the strategy we're using and applying it to some historical market data so we go back in time and apply the strategy and see how it would have performed. In the past and reason we're doing that is we want to see how effective the strategy is on certain stocks right so we can apply it before we apply it in any demo or live trading so here is a back testing results list and all these folks have done a lot of work back testing modules as you have to do these 300 trades and some have done more about minimum of 300 and all these folks here have done a real. Have done a really fantastic job of going through the back testing now you may see a lot of these names they may be familiar because they're going to be commenting on your projects and I really appreciate all the folks here that do that and I know Ramon and Michael and Niva and Trevor and Richard and some others sorry if I left your name off but all these folks contribute in terms of not only the back testing the work they've done here but also helping. People who are new with projects and the learning curve when you go through something like this is amazing so the wind rates are great 79% average one rate but more important is really the learning curve on how to implement this strategy and how it works and how it doesn't work right so that's really key so hopefully when you get to this stage you'll go through the back testing and also gain that knowledge so today we're going to look at Alberta is going to be. This is back testing one of his trades Alberta to 300 trades 75% wind rate we take a look at the trade we're going to look at for Alberta this is what the spreadsheet looks like the back testing spreadsheet a lot of information to be filled in like I said each of those folks have done a lot of work now we highlighted this one it just so happens to be IBM one of my favorite stocks to trade and we're looking at a long trade now this information we're going to look at on the chart a lot of it has an entry day. He has an exit date he has an entry price stop loss percent risk etc so we're going to look at all that on the chart but this is what it looks like the back testing spreadsheet so here is the back test we're going to look at that Alberta did and what I like to do is find some space and put this strategy right on the chart so I don't miss anything now when I go through analyzing a chart for a trade. I have that list right next to me I have that rules list the checklist for long trades and for short trades I have it right next to me and I go right down the list okay we're going to do that right on the chart here so the strategy first thing is we need an RSI signal either an over a sold over bought over sold meaningless and 30 over bought greater than 70 so first thing we look for if we have IBM on our watch list and we go through the watch list and check when I click on IBM if I see it's going to be a lot of work. If I see an RSI either above 70 or below 30 I will die deeper into that stock in this case IBM at that time right so right here we see that we get an over sold signal so let's say we're somewhere here we got the over bought signal nothing happened nothing happened we checked nothing happened and over so we get over over sold signal we check again so now what are we checking for so now we've got the signal on this date we're checking for. RSI a MACD alignment so for over sold means we need price going up so we need RSI MACD to align in the up position right and we see right here on the state on the 19th on this blue line right here is when we see the RSI right here pointing up and the MACD pointing up right there as well as well. So from the time we got the signal, notice the MACD was pointing down, down, down, it went a little bit flat, started coming up here, so Alberto took the trade right here when they both aligned. And that's when he said, okay, I'm going to take, look at this alignment and see if I can enter on this date. Once they align, I can't just send or I have to watch for a couple of things. One thing I watch for is earnings. Earnings has to be 14 or more calendar days away. If you're within 14 calendar days of earnings, you do not take that trade. That's because earnings can wreck havoc when you get close to earnings date. The price can fluctuate wildly. There's a lot of manipulation that goes on when you get close to earnings or a lot of price movement, I should say. Okay, so now earnings 14 plus away, yep, we just got past earnings. The next earnings is way out here. Can't even see it. So we're more than 14 days, check. Next thing we look for price pattern. Now we're on this date. When do you look for the price pattern, not when you get the alert, the RSI signal, no, you don't look back. You look back when you're about to enter the trade. You're about to enter the trade on this alignment date. You look back and say, do I have a price pattern for confirmation? Yes, we have a double bottom right here. So we have a price pattern, double bottom. Now what does that mean? That's an added confirmation meaning you have more confidence in the trade. There's less risk when you have a price pattern confirmation, which we have here. Well, well, and good for me, what I do when I get confirmation probably means for me, I'm going to buy more shares or more options if I'm doing options because I have more confidence in the trade. So now we have the 14 calendar days, check, price pattern, check. So now we enter the trade on this date. So we enter the trade on 1119, 24 and the price we enter is 210, 25 right here. All right. Now where do I get that price? As soon as I saw the alignment and as soon as I check earnings and looked for price pattern, when I verified everything was ready to go, as soon as that happens, I look up here for price. Now you see the 0 for over for open H for high L for low C for current. These are this is the price of the stock trading you show as you and C is the current price. So as soon as that aligns, I look at the current price and that's my entry. So on this date, what Alberto found as soon as it aligned, he entered on this date and the price was 210, 25 the current price at that date is 210, 25. So that's his entry price right there. Now I trade towards the end of the market the last hour of the day. If you trade in the morning or afternoon, that current price is going to be whatever it is at the time you find the alignment. It could be in the morning, could be in the afternoon, could be at night. And now what will happen is that if you're trading in the morning and you see that alignment, that our cycle change during the day. So be aware of that right. It can go up, down, up, down. But when you get the alignment is when you trade, get the current price and that's your entry price. So once we have an entry price, we need to set a stop loss because we definitely want to make sure we're using risk management and stop loss is the key for risk management in terms of how many shares we're going to buy, et cetera. So we look at the stop loss here, the stop loss definition of stop loss is between the entry date and the signal date between these two dates for oversolds. We're going to look for lowest low and we're going to round down. So here's the date we look at the prices. The lowest low happened to be right on this green bar right here, not the red one, the green one. So the green one on that date, we see the stop loss on that date, which was 1031, the price we went up here and looked at the low price. It was 203 51. So we round down the 203. So that's how we get a stop loss of 203 right on this date. Put the arrow right there showing it's below this date right here, below this price right here because we're rounding down stop loss 203. So now we have a stop loss in place. We have an entry stop loss. Now we see what the RSI does. We expect the RSI to go up and it does in fact go up and we wait for our RSI 50 and Alberto. So I think this day before was slightly below and this day hit 50. Now if it hit, if the day before was hitting 50, you get out then wherever you see RSI 50 now see, I say the word see, meaning if you're looking at the chart, the other thing you can do is go in the trading view and I recommend this learn how to set RSI 50 alert in trading view. It's not very difficult and Jonathan walks you through that right. So you can go in the trading view, set an alert. So you could be out anywhere, you can get an email or text on a alert and it says okay, hit RSI 50 then you go in manually and close the trade out and whatever that current price is at the time. RSI can hit 50 for me. I've trade a lot of RSI 50s in the morning. I'll get the alert that all right, it hit 50 or I'll look at the chart and say it's hit 50, I'm getting out. Right. So RSI can hit 50 anytime during the day and you go in and close the trade at the current price. All right. So a current price we entered here, we exited right here on this date when RSI had 50 at 222 40 and that day was 1121. So we entered on 1119, XM 1121, two days later we're out. We got a 12.15 percent gain meaning we had 12.15 points gained between 210 to 222 40 or $12.15 per share increase on that trade. All right. Let me see if we have any questions. All right, Tim. I've started to sit across alert. 0.5 below above RSI 50 then it often seems to bounce off RSI 50 quite often. Thanks Tim. That's great. Yeah. And I'm, in fact, I think one of my latest alert, I went to RSI 50 and I said I think I was doing an overbought waiting to come down. I said let me know if it gets below 50.001. So you can go yeah, you can go to decimal places if you want, but this is a good idea. Tim, appreciate you sharing that. Okay. Oh, Alberto says he corrected his percentage. His win rate is now 83.7 not 75 because I looked at it and I did ask him directly if 75 was correct because he had 251 wins on 300 which comes out to 83.7. So thanks Alberto. Very cool. Even even nicer win rate. But more important than a win rate is everything you learn as you can tell from Alberto's trade on this one. So thanks. All right. Do we have any more questions than this anything? Okay. So now I have a question. Get ready in your chat box. All right. We went through everything on this trade and a lot of times it will happen is when I look at a possible trade, I'll try to look for not only does it make, does it adhere to the rules for the trade. I'll also look for red flags. So what other red flag can we look for that I haven't talked about yet. What red flag would keep me from trading this one? Let's see now. I know of people have been here a while with me already got it. So I'm not going to say what it is, but I'll say who got it. Tim's got it. Dale's got it. Jeffery's got it. Brian's got it. And Tim says he wants, okay, Tim, I'm going to give you the star because you got it. I'm not going to say the answer yet. Yeah. Tim gets us. Everyone has got it. He's going to get a star. I'm generous today. It's Friday. We have the weekend coming. So who got stars. Let me see. Oh my gosh. Tim's got the first star. Dale got the star. Niva, where are you? Jeffrey got the star. Brian's got the star. My, uh, yep, Marty's got it. Bradley's got it. Nate, there you are, Niva. Must have been having a drink of coffee or something. Just kidding. Yeah. I was I was primed a different Oh, okay. Ah, you were anticipating my next question to get the first gold star. Ha, ha. Okay. Got you this time. Usually you get me. Usually right on. All right. So what everyone who got gold star was talking about was the weekly RSI, right? I never talked about it, but the weekly RSI can be a red flag. The weekly RSI needs to be in your direction. So let's take a look. So, uh, I went to weekly. Um, you see up here on the left, this big one W so weekly. And of course, it's messed everything up. Uh, good old trading view. But you can barely see right here this RSI pointing up. And what I did. Okay. This is maybe hard to see. So I dove into the window pain and said, here we are. So here is the blue line, which we're trading. You can see the RSI, this, this line right here is the RSI pointing up. So the weekly was supporting our trade. Now, if the weekly had been pointing down, that would be a red flag. And we'd say, hmm, not a good, sign if we get a red flag. When this case, it cooperated. So we have the weekly aligned with the trade as well. So that was good. And it not a surprise to me when you see so many things aligned at double bottom here and we see everything aligned going up. So now the other question I have, okay, now we have this. Okay, Niva is probably going to jump on this one, right? What's missing? All right, we've got a trade. We've got a gain. What's missing on this one? No, let's see. Who is the first, uh, oh, Denise, kind of beat Niva out. All right, Denise, I'll tell you what, it takes something to beat Niva on these. So Denise, you get two gold stars, Niva, gold star, everyone else who got it right, which I'm going to say, Lee's got it, Leo's got Jeffrey Jennifer Tim Bradley Cecilia Brian. Uh, oh, Niva blames on the coffee. All right, she's psyched. Um, Marty was letting your dog out. Okay, we'll, we'll give you the gold star, Marty. Yeah, gold star for everyone I just mentioned because what's missing is the PSC or position size calculator. So if we go to that, uh, we don't know in this, in, on this trade that we just had, well, Sid, that's nice. You got a gain. But how do I know how many shares to buy? How do I know how much money to spend on this trade? Well, that's what the position size calculator is for. It's going to tell you based on two things, your account value and your percent risk, it's going to do the calculation. Now, if you clicked on this, you'll get the latest version. And here is, um, the position size calculator for this trade with IBM, which we're going to go through each of these five scenarios, each of these five trades. But the first one, we're going to go through each of these columns. Now the columns that are in black are the columns that the position size calculator calculates for you. The columns that are in color are the ones you need to fill in. So notice we fill in the account value. We're going to start with two thousand dollar account. We're going to go point five percent risk, the lowest, lower risk. And then we're going to fill in the stock entry price, which you can get from the back testing spreadsheet or the chart that we just saw. You saw the entry price to 1025. If you remember that, stop loss 203. If you remember that, then we go over here, fill in. This is easy. What are we trading IBM? We're trading it long. This is the data that trade. Now here we fill in the exit price again from the chart of the back test. So we filled in the key numbers are the account value, the risk percent entry price, stop loss, exit price. And the calculator does all the rest. So if we see on this first trade, the calculators said, okay, we're going to risk only ten dollars on this trade because we have a two thousand dollar account. We're only risking point five percent on any one trade ten dollars. Now this position size calculator says you're going to spend two hundred ninety dollars on this trade. And you're going to buy 1.379 shares. Now obviously most brokers right now are not going to buy fractional shares. So you're going to either round down or up. If you round up, you're going to be higher than this risk you want. If you're first starting out, you want to be within this risk percent. So you would round down. So you'd only buy one share. This two ninety would be somewhat less based on the price per share. And then your risk would be a little bit less. But let's just stick with this since the numbers are here. So you have a ten dollar risk. You're spending two ninety. Are you risking two hundred ninety dollars? No. Because you set it up with the stop loss, the entry, the exit. You're only risking ten dollars. Now you're making the profit. If you come over here, the calculator calculates your profit. This is your dollar gain per share, which we saw was twelve fifteen. Now your profit based on the shares you're going to buy 1.379 shares, sixteen seventy six. So you have a risk ten dollars. Most you're going to lose not two ninety. That's not much you're spending ten dollars is the most you would lose if you got stopped out. Sixteen seventy six is what you're going to make. If you hit target RSI fifty, which you did. So on ten dollars, you're making sixteen seventy six. Now the second trade two thousand hour count. But now we're going to buy risk to two percent, which is the max I like to use. So you're risking forty dollars. You're spending almost eleven hundred dollar eleven hundred sixty dollars out of your two thousand. And you're buying five point five one share five point five one seven shares. So you can ground down to five. You'd have a little bit less risk and a little bit less gain. But on these numbers of forty dollars risk, you're gaining sixty seven dollars is your profit. Now when you say, said, I'm spending eleven hundred dollars out of my two thousand. That seems like a lot of money. I'm spending most of my account. Well, let's say half my account. Now remember the trade took place on eleven nineteen and one did it get out eleven twenty one. So you were in for two days. Now typically I think the average is seven days. And maybe I think Alberto had a nine day average for all of his back testing. If I remember right. So you're not in it for that long, right? And then you're back. You got your all your money back plus your gain. And you do the next trade. Now here we on the third trade, we graduated. We got to five thousand dollar account value. We're only going to start with point five percent risk because our first time at five thousand, we're going to be conservative twenty five dollar risk. The gain is forty one ninety spend is seven twenty five out of that five thousand. Three point four four shares. Now, now we're at number four five thousand dollar account value two percent risk. We're getting a little bit higher on our risk because we're more confident in our trading. And then we're risking a hundred dollars out of this five thousand. We're spending almost three thousand dollars out of this five thousand. But we're only risking remember hundred dollars not three thousand. We're gaining hundred sixty seven on that hundred. Now the last one row five trade five. What we're going to do is we got to a hundred thousand dollar account. Congratulations. You're a six figure trader. You made it through the course. You have some scars, but you made it through and you're one percent. Now, again, I'm conservative with my money. So I'm not going to risk two percent. But I'm pretty confident since I got to a hundred thousand that I don't want to go point five. I'm going to do one percent. Also, because the numbers are easier. Okay. So one percent. I'm risking a thousand dollars out of this hundred thousand. I'm spending twenty nine thousand dollars. Wow. Sid, you're have a hundred thousand dollar account. We're going to spend twenty nine thousand. I thought you were conservative. Well, I am, but you know, that's the way the numbers show. But again, you're in it for two days. So you're buying a hundred thirty seven point nine. Let's see. A hundred thirty eight shares. You're going to make sixteen hundred dollars on your thousand dollar risk on this trade. Now, if you get stopped out, you're only risking a thousand dollars, not twenty nine thousand. All right. Any questions on the position size calculator? All right. We are good to go. No questions. So I encourage everyone to use this calculator. When you're going through some trades, you know, just play around with it. This is pretty easy. You can just change a few numbers and see the result. Right. It's really key and it's going to keep you from blowing out your account. If you use this on every trade, even when you're paper trading, right? I encourage you to use it. Okay. And if you have any questions on it, let me know. Now, it used to be you would get negative numbers if we were shorting. In this case, we're going long positive. But now the calculator, I adjusted each of the formulas to do an absolute value. So you'll get the wrong numbers. If you run into a calculator that gives you a negative number, could mean because you're shorting. So just keep that in mind. Okay. So now Alberto did a lot of IBM trades. He did nine trades. Now here they're highlighted. Now, you see a couple of HD Home Depot trades in the middle here. I didn't count those. I just counted the IBMs because he did these IBMs and Home Depot got in a way. Then he did some more IBMs. So total IBMs, nine trades, three long, six shorts, zero. Oh, now it wasn't zero wins. Sorry, when I the correct debt got that wrong. Zero losses, but he had all nine wins. Let me do this. All right. If someone reads this later, nine wins. Sorry, Alberto. Too fast and furious with my calculations here. All right. So nine wins. Zero losses. 100% win rate. Very cool. That's one of the reasons I like IBM. Now we're not going to get this all the time. And you could see you got that win rate even going long or short over time. That's why I say I like IBM. It definitely conforms to this strategy pretty well. Not always, but pretty well. So what do we have? We have a BTW. So I was going to ask that as a question, but I went too fast. So we have back test winners list, right? See IBM's already on there. So this is another watch list. You saw my earlier watch list, which covered the cross section of the market. This is another watch list of all back test winners, meaning all these stocks have been backtesting with the 1% of over 70. Some of these will be the same IBM is on my watch regular watch list as well. So you have some overlap, but I can go through a watch list like this, maybe 60 stocks in less than 10 minutes, just looking for RSI oversold over bought. Once I get that, I write down the stock symbol, and then I dive deep with my rules next to me. So this is the back test watch list and other watch list to go through. Let's see if you have any questions. Paul, sorry, I said I have a question. No, don't be sorry. What does the position size actually represent if you are not committing to that? What is the purpose of it? So the Paul, the purpose of position size is when you see a trade, let's say paper trading, right? Even live or paper trading, but let's do paper trading because we're doing now. If we paper trade, right, when you do the trade, you enter the trade is going to ask you how many shares you're going to buy, and how do you calculate how many shares you're going to buy? Well, that's going to depend on your account value and your risk percent. So when you're paper trading, you start with an account, right? You can start with a 10,000 hour account, a hundred thousand hour account in trading view. You can start with a hundred thousand hour paper trade account. So trading view, by the way, if you go through tutorials, Jonathan will show you had open paper trading account and trading view. So when you start with a balance, right, you have to know how many shares you're going to buy for that trade. That's what the position size calculator does. It keeps you from blowing out your account. If you adhere within the stop loss and the position based on your account value and the risk, that's what it does. Hopefully that answers your question. Yeah, it's very important for risk management. Risk management is key. And I've stated this before, most of the successful stock traders focus more on risk than they do on profit. In other words, they want to make sure their losses are small, and the profits will take care of itself. So they focus more on that. They do both. I mean, they want profit, but they focus on making sure that they're managing their risk and position size calculator. It's one of the tools to do that stop loss is another tool. Right. Okay. What's driving the market? So right now, the Fed is looking at jobs and jobs matter more than inflation in terms of what the Fed's going to do. Even if inflation is ticking up, the jobs report has been horrendous. We've had some revisions of like 900,000 less jobs created than we thought in the last 12 months, which is not good. So the market now, the Fed reserve is looking at cutting interest rates. And today, the stock market was muted this morning. It had some nice updates in early September, but now it's muted because rate cuts seen as a done deal. Now they're saying maybe three. They had said two rate cuts at 25 basis points each. Now they're saying maybe three, I saw one LSA maybe even four, meaning three this year and one in January. So we'll see. Again, we don't know what they're going to do, but when they do react, if they cut rates again, as don't fight the Fed, when they cut rates, markets go up. So we'll be looking at oversold stocks. So now that these top so-called top analysts are seeing 20% jump in IWM. IWM is a small cap stocks versus 11% the S&amp;P 500, all the other stocks. So small cap stocks are seen to rise more than the regular stocks overall market. We'll take a look at the chart in a minute on the small caps, but that's what the analysts are saying. Again, we're going to watch the indicators. So gold is rising and still not trying to have to recent pullback inflation. Remember inflation is still taking up. Gold typically is an inflation fighter. And also, I had mentioned this before, when interest rates are cut, people who depend on income based on interest, getting interest, if those rates are cut, their income goes down, they'll take their money and move it from one area into something like gold, which has been rising in more stable, right? Then the market can be. So now, Tesla is focusing on robotics versus electric vehicles. We're going to look at the other side. It's getting overbought position, which is going to be interesting. Now, Tesla, if you remember, the electric vehicle credit, tax credit, federal tax credit is going away. That's one of the reasons Elon Musk had his mean tweet with President Trump. He went back and forth for a while because he realized, hey, this is not a good thing for his company. But electric vehicles, there's so much competition in their market share has gone down quite a bit because of competition. So now, they're saying, okay, we're going to focus on robotics. So we'll see how that goes with their stock. We'll take a look at the chart in a minute. A new Apple iPhone demand was strong. And because they ended up saying we're going to have a little bit of delayed release, meaning that it also indicates strong demand. But China release has been delayed. So we'll see what happens with Apple stock. We had them as a down as a overbought. I think it hit target recently. We'll take a look. September was opening strong, even though usually it's a typically seasonality wise. It's the weakest month for stock trading is usually September. Now, last year was not. And this year so far, it's starting out strong. But keep an eye because the market can reverse based on anything. And if it does and September takes a big hit, we'll see September being a weak month. But right now, it's strong. We'll keep an eye indicators. So here's the market. And we see this was last night. I'll have let's go actually let's go in live. Let's do this. Go in live. Go into the SPY. See what's going on with the market. Yep. So in the market, we can see that we've had this. If I do this. If we've had this long term uptrend from the time that the tariffs were announced back in February, March and the market went all the way down to April. And in April, all the sudden people said, okay, tariffs, we're going to work it out somehow. And they started also talking about rate cuts. So here, this is a long term uptrend. Now you can see the long, the uptrend areas, uptrend areas in green arrows, the downtrends in the red area. So we had pullbacks. So we had short term downtrends. Right. And the latest short term downtrend was here, but then the market took back off again and we're back on this short term uptrend. So now here's a question. If we're on an uptrend, are we going to be looking at trading over sold stocks, meaning price going up or over bought stocks? Okay. Now, let's see. Chat box. Are we going to be trading? Let's see. Oh, Jennifer's first on the list. Gold star Jennifer, and Niva's second. Gold star. Everyone who got this so far, right answers. I'm not going to give the answer yet. Alexander got it right. Marty, Denise, Jeffrey, Kenneth. Oh, Tim, we have to have a discussion. Tim, okay. All right. Yeah, Niva says, says an answer, but CMG's not cooperating with her answer. All right, Tim corrected. Okay. I was concerned there. Brian, we have to have a discussion. Okay. Tim says, bought CMG reasoning. Okay. To have Marty said, too late, Tim. Oh, I love it. Okay, you guys. We're having a lot of fun today. Brian, sorry, just said it incorrectly. Yeah. All right. The answer is oversold because as the market's going up, right, again, the harbor analogy, where we have a harbor with water and boats in the harbor, and the water starts to rise as the tide comes in. The water represents the overall market. As the overall market comes up, as the water goes up, the boats represent individual stocks. As the water rises, boats will go up with it, except if those boats, some of them may have a holes in it, so they're not going to do that. That's a different story, but the ones that don't have holes, most of them will go up when the water rises, just like price will go up. Stocks will go up in price as the market is going up because it'll bring most stocks up. Now, some will come down, as I said, that's why we have overbought and oversold as well. But we'll be trading the oversold ones because we expect price to go up trending with the market. Most stocks, right, now let's take a look. Let's go here. It's like, yeah. All right, this is the overall market. And here's what we're looking at as potential trades. We're going to take a look at these charts in a minute. So oversold stocks, notice the number of oversold stocks, each one of these numbers represents one of my QA sessions. So this is today's QA session, one before and one before that. So we see the trend to somewhere around 200, a little bit less, 272.11, meaning some of these overstocks, oversold stocks will be going up with the market. The market, it's like water taking boats up. The market's been pulling some of these oversold stocks up. Now, some of these stocks can be oversold for reasons like their earnings are really poor, where they had some kind of issue with the stock and they get oversold. But at some point, good stocks, they get oversold for whatever reason will rebound. So that's what we're looking at. So now we have 124 that are new 52 eclos. So this is a different metric. Last time we had on the 13th, so we have more 52 eclos. Interesting is the market's going up. Some stocks were making new lows. So that's a little bit of an economy. Now, if we look at overboughts, gosh, we went from 1,000 to 1,500 to 1,700. So many stocks overbought because the water took the boats way up high. The market going way up, took a lot of stocks way up there, weighing overbought territory and nosebleed territory. Now, how many 52 eclos? Highs do we have. Right? We had last time, 1,000. Now we have 1,400, 400 more 52 eclos. So many stocks are at their highs. And typically, they don't go straight up like a rocket all the time. When they get to overbought, they will come down. So that's why we have to be careful if we're trading the oversolds because at some point that market this right here, as you could tell from here, when we had this up, it came back down, had this up, it came back down, had this up, it came back down. So we're up here. Now, if we're trading long, this could easily reverse back down and the market will be in a, we won't call it a short-term downtrend until we get a couple of days, right? But it could have like here day and then a gap down and then just went right back up. We're here. We have one kind of down day. So we have to watch this because now, yeah, we do look it over, we do look it oversolds, but we have to be careful. And Tim may have alluded to that to say, yeah, we're so far up, you know, we're waiting for something to say, okay, we're going to go down now and we'll look at overbought. So these are the specific ones I'm looking at. We'll look at the charts in a minute. And again, these conditions need to be met for the trade to be viable. In other words, the rules. All right. And I had one topic for me and notice was going long again with the market. Now, this could again, if the market reverses, this could reverse as well. And that's what we're seeing a lot of whips going on. So you have to be very careful. I trade less than this, this environment and trade not only less, but less amounts as well because of the whips on back and forth. Now, when the Fed starts to cut rates, what will happen is we're going to get more of a trend. And it'll with some pullbacks and we'll have a pretty decent trend to look at. Let's take a look at. Take a look at some charts. All right. So this one I looked at last night looked pretty good with the RSI pointing down, but notice now the RSI is reversed this reverse. We do have a double bottom here, wonky double bottom, but we need the RSI to cooperate. The MACD is crossed. So if that RSI ends up the end of the day up or starts to point up, we would have a trade on this, but not until that alignment happens, right? Now, B, Z, we had this one in our list the other day, and I just want to point out this one did go to target, which was nice. I can take it off the list. FSK on our oversold list. This one again, not cooperating. We have it on our list, but it's just kind of consolidating. We see this double bottom here, which gave us pretty good confidence in the trade going up, but you see what happened. It just kind of stalled, came back down. So right now, it's not tradable, even though the MACD crossed way back here, still pointing up. So the MACD is saying, you know what? This is going to come around and go back up again. So we'll keep an eye on it. ITRN again, RSI is kind of flat, just lightly down. MACD has crossed. So we need the RSI to cooperate, to get there, Jhx, which is down a little bit. RSI is kind of, let's see, is it pointing down or up, it's kind of flat. So RSI is flat. It's down just slightly. MACD has crossed. So this is going to be an interesting one for a long trade. We just need to RSI to point up. And again, a lot of these also. I'm not looking at the weekly. If you do get a signal, you want to look at the weekly as well, the weekly RSI that is MND last night. It will look good. Now it's pulling back a little bit. So we need the RSI to point up MACD, head crossed up, pointing up nicely. RSI, not quite there yet, pointing down. You can see it's been up, down, up, down, up, down. So we need the RSI to cooperate. But it's been on this uptrend, which is interesting. So we'll keep an eye on it. RSI has to, RSI has to point up for that to work. All right. And now PPC, we got this one. Again, we have this one long, but we see that the RSI is not quite ready yet. MACD is not really, is pointing up, but it hasn't crossed. So on this one, I would say wait for a cross and our RSI to go up. SMLR. So we see that the, um, well, where is your RSI? Trading view is slowed today. There we go. RSI pointing up. And we take a look at the MACDs crossed up. So this one we have is RSI pointing up, MACD crossed up. So let's see, chat box, would you trade this one? Let's take a look. SMLR. Brian is a question. How can you manage risk of an instrument gaps through your stop loss? Well, you have to have a stop loss. Sometimes it happens. Hopefully fewer times than we like a lot fewer, right? But that will happen sometimes. Again, to avoid something like that is a few, that's why I stay away from earnings within 14 calendar days. And you keep an eye on what's going on with the indicators. And hopefully if you have good stop loss in place, sometimes, most of the time it'll work, but sometimes it'll get through it. Can't, can't do anything about that. It just happens as Tim says, right? All right, trading on this one, Alexander says if weekly cooperates and I'll trade it, then yes, if weekly's good, yeah, good point. Everyone's got this. So all right, Sid, let's look at the weekly. All right, Jerome Rull, do we see it up or down? Let's see, I'm not going to go in the pain. Let me see what the window pin yet. Let's see what people look slightly up. Most people say up. Yep, okay. So we take a look. Yeah, it's pointing up. Now, if you're looking at this and saying, I need I need weekly to confirm, then you look at the weekly in terms of if it points up, it doesn't matter whether it's up slightly or up big, it's up. Right? It's pretty much binary. It's up or not up. Now, if it's flat, it means it's not up. Right? It's got to be up. All right, so this is up. Most people would trade it. So let's see what would our stop loss be here? Hmm, okay, it's the lowest low between the signal. So we look at this low on the upper left. It's 2755. We look at this low. It's 2783. I think 2755 wins. So what would our stop loss be? Okay, I was willing to bet that Niva would be first, but oh, Niva came in second. Marty, you have a quicker fingers on that laptop or the computer. Gold star, Marty, Niva 2, Kenneth, 27. I just want to make sure everyone's got it right. Jeffrey Cecilia, Judy, yes, all got it right. Tim, 27 had to get the dock. All right, Tim. Yeah, but Tim was barking up the right tree. He got it, a 20, sorry, couldn't resist. All right, here we go. So now we've got a trade. So we've got a 27 stop loss. And notice we're in a 2893. We've got some room, even if we come up all the way to the moving average. That's 35. That's a pretty good trade from where we are now at 29. So that is like what? Six points versus stop loss at 27. You're at 29. Two points. So that would be a nice trade if I win all the way there. Now notice there's some some pricing right in here. So it could go up to this level, which is still 33 is still pretty good. All right. And why was I looking at that? Because a lot of people are into our our risk reward. I am not I'm into just getting profits and going to the bank with them. But I understand the risk reward issue. All right, UVIX. We have this one last time. It's still not cooperating at some point. If the market does have a pullback, this is going to pop big as we saw back here up here up here up here up here up here. This was not big, but a pop. So we'll keep an eye on this one. All right. So now those were the oversolds. And guess what? We also have overbots. Even though the market is going up, we have overbots. Now I want to the point out Apple, as I mentioned before, we we did have it overbought. We identified it as a possible trade in here. And it did go to target nicely. This is something you love to see this kind of smooth action, which is kind of a little unexpected with Apple, but it did give us a nice smooth action to the target. So we could take them off. They're moving up today. We already hit our target. I can take them off. All right, AXP in terms of overbought. Now notice we had a signal up here. We came down, had an update, came back down a couple of days, had an update. Actually, it was a big update yesterday, but it was not two updates in a row. But I have two reversal days in a row. I will get out in this environment, but here we only have one. Now it's cooperating coming back down again. So we have to hold on to this one if you're in it, but it looks like it's again a little bit shaky with this, but as long as it keeps coming in this down direction. Now now you have to ask yourself two things. One, when I look at this chart, I see something. What do I see right away? As soon as I pulled it up, okay, there's a question before this. It could good. Let's see, I go too far. Yeah. Tim says, question, ball, BAL and PPC are both Russell 2000 stocks, would you still look at spiders for water in the harbor or IWM? That's a good question. So for those stocks, we can look at IWM, but I know, and we'll get back to this in a second. Let's look at IWM in a second. Let me answer this question. Yes, everyone's got it. Gold stars to Denise, Kenneth, Alberto, Niva, yep, Niva defined it more accurately, but everyone defined it as a double top. So yeah, if we take a look at this right here and here's a double top. Now, if someone said, well, this and this is a double top, short-term double top, yeah, but this one, as soon as you brought this up, this stands out quite a bit, right? Just like right here, this stands out quite a bit, double top. So if you're in the pattern recognition, double top, double top, another double top. Now here we have almost a double bottom, and here we definitely have a double bottom. So you can see a lot of patterns all over. Some are better than others, but that's what I was looking for. So back to Tim's question on, let's go back to to ball at PPC. So ball to matter question, okay, we're looking at ball going long. Would we go long? Would we look at the spiders? Because the spiders going up or we look at IWM, which is more small, small cap since ball is a small small cap. Well, if we look at IBM, sorry, IWM, I have IBM on the mind. If you look at IWM, we see this uptrend, right? So it's a nice uptrend on IWM. Now the question is, what is it doing? Now, one down day does not make a trend in my book. I'd like to have, well, some people say does, but I'd like to have at least a couple of days. So to me, this is still in this uptrend right here. From here to there, it's on an uptrend. So I'd say IWM is on an uptrend. So I'd say ball on PPC, pretty positive for this uptrend. Okay. You get back to the XP. So we said, yeah, double top is one thing I see now. The question is, if you're in this, you only had one reversal day. You were still coming back down. So if you're in this, you'd hang on and see what happens with it, C-E-L-H. Another one, similarly, this time you had a couple of reversal days. So, but oh, I know I had this. We had this in here before we reached target. So we had this as a double top, came back down. We had an overbought trade on this. You see the cross right there and the pointing down. This was a nice trade. Went right to target. Now, I think we have this one on our list the other day. So I could take that off target. C-S-T-I-L. This one, now it's below. When I looked at it last night, it was above RSI 55. But right now, it's below. So to me, I wouldn't want to trade this one. There's not a lot of room. And the other thing I see, it's coming on this to this support area with this double top. Nice came back down. But here, you can even say, well, see, this is the double bottom right here, which it is. And it's hitting support. So it could bounce off of that, especially with all these down days. So, and plus, we're below RSI 55. So not tradeable on this one. It was last night when I looked at it in terms of RSI. E-F-S-C pointing down. Let's see. Is the, yep. So we've got the MACD also crossing down the downside. So the question is, okay, I know everyone's going to ask me so I'm going to go there weekly. Come on, training you. I think creating views on a slight coffee break here. So where does the weekly RSI? I still on a coffee break. Oh, now what does that show? Dive in deep flat. So I can remember when I said it has to be in the direction. So it has to be down. It's flat. Now, if I look at it towards the end of today, and the weekly is pointing down, and this is pointing down, and this is crossed down, I may trade it. I've got a nice little double top here. But right now, I wouldn't trade it. That's a little bit, I'd say maybe not a red flag, but definitely yellow flag. And any flags, I don't want to trade in this market. If I get any flags, I want it to be almost perfect. Right? Okay. EJP R-Y is an interesting one I found. Wow. This one gaped down today. If we look at it, our size at 56, we have a little bit of room, but the problem is it's such a low-price stock that you're going to get maybe a half a point or something. So it may not be worth trading with this low-price stock. Now, if I'm at 56, and this is $100 stock, and I'm going to gain two or three points, I would say, yeah, but on this low-price stock, I'm probably not going to gain a whole lot. So I probably pass on this one. J-A-Z-Z, this one. RSI down, MACD, did it cross? Yes, it crossed. So now, let me look at the weekly. RSI is pointing down on the weekly. So now the question is, would you trade this one? Let's see. I'm sure I know I'm going to get certain answers. Okay, Jennifer says yes. Someone had a question, Alexander, how long would you trade an over-bud over-bud signal like how many days ago? I had that in a question session as well, and I'll review it. But typically, if you get a signal and you don't get some kind of, if you get RSI signal over-bud over-sold, and you don't get some kind of a trade opportunity within, I would say within five to one to two weeks. Usually, you'll get it within a week. You'll either get a trade opportunity or it'll reverse so badly that there will be no more trade. Usually one to two weeks. But we'll take a look at the chart. So I stay away from airlines. Okay, newest thing away from airlines. Oh, that's Tim Stingway from airlines. Okay, Niva, I don't do pharma. Okay. Pharma can be wild. And so we have, let me go back a second. Sorry. So if we have some, we have some yeses, Jennifer, Jeffrey, yes. Niva, I don't do pharma. Stay away from airlines. Okay. So Judy says yes, Alexander says yes, Marty says wait. Now, we looked again at the weekly. It confirms the RSI is pointing down, the MACD is pointing down. So the only issue I see, is anyone seeing an issue? What other issue can we spot on this one? We are full of beans today. Not a price pattern. Okay, Marty says not a price pattern. That's true. That's not there. Because we look for if we enter it here, we don't see a price pattern. Now someone may say, well, Sid, you got a little bit of a head. Tiny left children, right children, maybe, maybe not. So if someone says they don't see a pattern, okay, you don't see a pattern. So I'll give her something else. See if anyone in chat box is going to pick it up. Potential death cross. Do we look at moving averages for anything? No, I just look well. I have them on the chart because what will happen is when you get far away, when we get far away from the moving averages like here, we'll tend to come back, come back, get far away, come back, get far away, tend to come back, right? This is the only reason I haven't there. I don't have a rule about them. Yeah, we have someone says this potential cross. This is actually a golden cross, meaning typically more than a golden cross. I see a lot of times price will come down the opposite because these are lagant indicators. Here we see the death cross that someone mentioned and price actually went up in the longer term. Now what I was looking for is, okay, if we enter here 127, look where that stop loss is. All the way up here above 133, right? So that stop loss is way up high from 127. So 133, let's see, three six points. And if we get down to here from 127 to 120, if we get down to this area of be 122, this area of 120, let's say. So seven points pretty close, not bad. Not as bad as I thought, but when you get a stop loss really far away, right, then you have to really have some good gains to make sure that if you don't get stopped out. Now again, for me, I would never, I haven't hit my stop loss in a long time because I get out way sooner, right? So, but that's another thing to look at if it's pretty far away. And that is so we look at this one. We have, I don't like a lot of stocks that gap up, gap down, gap up, gap down. But I wanted to point this one out because of that. Now you typically see, well, the Sarasai pointing down, the MACD is crossing, looks pretty good, and you go into the weekly, and you say the weekly RSI is pointing down. Yes, it's pointing down. So everything is a go on, on, on, on the stock on the daily chart. So yeah, I'm going to trade this one. So be careful because when you get all these gaps, that's, that means that I won't say manipulation, but I'll say that there are a lot of reversals going on with the gaps. I don't like to see a lot of that because then you don't know what it's going to do. It could gap up at any time right from here. Now if we're trading here, it's kind of nice. You also have RSI MACD aligned. You have a double bottom here, which could mean it could go up and that's another negative. But then you could say, well, sit, I've got a little wonky double top here. Yeah, but you got all the gaps. So I'd be careful on anything like this. You see a lot of gaps like that. Just be careful and make sure everything is aligned. Now you've got golden cross meaning price should be coming down to meet that. And we're way far away from moving averages, especially this blue line where you could see price when it gets real far away. This one actually gaped down while that was earnings. What you could see is these close. And when it gets this far away, something's going to give this was an earnings gap, but it'll may come back down. So be careful with the gap when the gap charts. MPB, again, I see this big long term double top. See RSI pointing down MACD crossing for sure. And then we have, now this anomaly this one day went up here. So we have a pretty far away stop loss, which would be up at 30. Well, it's not a very expensive stock. You're getting it at 30.07. So it wouldn't be too bad. But you'd have to go a long way to get one or two points on this one. But it looks pretty tradable weekly. Weekly, yes, pointing down. So we got pretty good confirmation on this one. And we got a little bit if you want to call us a head left shoulder, right shoulder, you could do that. So we have a pattern recognition as well pattern confirmation. So now a WWW, we see we have double top pointing down RSI pointing down MACD cross down. Is the RSI pointing down? Yes. Is the weekly pointing down? Yes. So we got a pretty interesting opportunity on this one. And we're at 59 RSI. So we have some ways to go. Would you trade this WWW? Let's see what the chat box says. We have yes from Jennifer Brian. Yes. Yes from Denise. Yes from Jeffrey. Yep. Yes, definitely. I would Tim. Okay. Yep. Looks like a pretty interesting one to me. So WWW, we'll keep that in mind. And now we go to X, X E R S. We see also our SIDAM MACD definitely crossed weekly, definitely pointing down. And if we go back to the daily, now would you trade this one as well? Let's see. We have a price pattern. Kind of looking for a head and shoulder, but don't see it. It's more consolidation here. So let's see X, X E R S. Would we trade that one? Niva, note to WWW due to past RSI actions stays high. Okay. Good point on WWW. Let's see. WWW. Okay. You see recent high action on the overbots at state high. Start to the come down that state high is state high. The only thing I'd say this time it did cross the line on the RSI seven year. Be interesting to watch this one to see if it does rebound back up or hits our target. But again, like Niva said, any red flags is enough to tell me well. I'd want to be careful. Plus you have all these down days. Quite a few down days would expect one or two rebound days. Okay. Good point on that one X, E R S. Let's see what people say. Would you trade X, E R S based on what we see? Niva says the dead in July. No, X, E R S. One farmer is enough. Okay. Alex, some people are down on farmers and I can't blame them. All right. Based on the charts, I should see. All right. Marty, yes, but a bit ranger. Yeah. And if we look at based on what we were saying before, the Niva brought out what happened last time it was overbought. It came back down until if it hit target there. Got really close. I would imagine it probably hit. Let's just take one more here overbought. Yeah, it came down nicely to target. So that's a little better than the last one we looked at. P and N are a side down, but we're at 54. So below 55 last night it wasn't so not a lot left in this trade. So we have to pass on that. Okay. Let's go back to our session here. All right. So now we're going to take a look at some questions. Bradley says, could you review my 10 trades project? I believe it followed the process, but when I run the trades come to 20%. Only one rated 20%. Well, I reviewed this. This is a question from last time I wanted to bring it up because he had another question related to this today. So this one I reviewed. I had all these reds. It said no, these were not trades. So I asked Bradley to go back. He revisited it and said he revisited it and he again only showed one rate of 30%. So now he's looking at this project. Now two things about this. The project says what you want to do is go in find 10 trades with your watch lists. You go through your watch list, you find 10 trades two per day every day for five days, go through and find two per day. At the time you get to reach this. Now I had a video on May 9th that explained it in this video explained it. This was May 9th, 2023. And I think Bradley took May 9th and 10th as the dates to start, which is not the case. You want to start when you get to this project is when you start going through your watch list and looking for potential trades and see how they work out. Current potential trades and Bradley went back to May 9th and 10th of 2025, which was not what the project called for. A little bit of misinterpretation, but okay, let me that as it may. I still wanted to review what was going on because he said he had a 30%. So this was his trading log. These are the trades he had. All right, so I looked at each one of these. That's what I came up with. So on June 10th, the eight was winning trade. Microsoft Weekly RSI was up no trade. June 11th. Bank of America RSI pointing up no trade. So we have all these red areas. We see the green. This was a winning trade. This is a winning trade. This is a winning trade. We have a lot of no trades to summarize. And Bradley, you have to go back and look at these details yourself. Take a look what I'm talking about. But to summarize, we had 10 selections that you had on your journal. Six of these ended up being no trades because of these red issues. So you really had four trades that you could do. One was a losing trade meta. The other three were winning trades. So out of the four trades you could do three were wins. One was lost. That's a 75% win rate. If you only did four, now the project says do 10. So you'd have to go back and find some more. Now here's the issue. I have you posted this chart as one example. Now in this example, it says the entry is June 25th. Now if we go back to and this was on Oracle, if we go back, I'm going the wrong way. I went way back down. So if we go back to your journal, you have Oracle as an entry date of June 16th. But yet on the chart, you're looking at June 25th. So that's why you see this as a trade. And I see Oracle. The MACD was actually pointing up on your journal date. So this is very basic. If the MACD points up, there's no trade because you're doing a short trade. The MACD pointing up, there's no trade there. So go back, Bradley, and review all these. Take a look. And I'd go back and have the rules next to you and just redo that project again currently. So go in today and go in the next five days and find your next five days and find your two trades per day based on current. Okay. Navid's, I said, I have to complete a project being noticed when MACD line has some slope up or down, but it's nearly horizontal, even if it crosses a signal line, there's more uncertainty in the trade. It might take longer days to RSI to reach 50. This is the correct understanding. And might or might not, there's no clear yes or no. If we look at example, you know, here's the one that you posted for this, you said, okay, if we look here, the MACD is kind of flat telling us it's going to take longer for that trade to happen. But then if I look at the trade we did today, you know, the back testing trade on IBM, and we see right here, the MACD is kind of flat and it took place in two days. Right. So the answer is it might or might not, there's no clear, right? No clear yes or no. Now, what we want to do is stay within the rules. Don't try to find other signs, right? Because you're going to say, oh, I noticed that this and you're going to say, maybe I should look for that. No, just stick to the rules. I keep it simple with few rules. I don't want to add a lot more and I don't want to go looking for things if this is already working. Okay. So Navid has another question that's to clarify is trading restricted to both 14 days before and 14 days after. So Navid, here is the strategy checklist, which I go over every single time. No trade of data is within 14 calendar days before earnings. That's pretty clear. Right. Not after 14 days before. Now you can trade after day after you can trade. Right. So hopefully that answers. Okay. Yep. So now we have a question from David Burrington. Says project D, notice that the entry next to prices are very specific to decimal places. But the method I've is to my understanding is a bit more general IG exit is on the one day RSI 50, but we need to zoom in the one or five minute charge. No, no, no, no, no, no, no, we don't do that, right? Exact moment for price RSI 50. No. What you're zooming in on is the window pane. You don't change the time frame, right? So the entry and exit price is taken from trading view, OHLS. If you look at the upper left, open high low close, that's where you get your pricing on the upper left for C for current all open high low current or close. That's where you get your number. These are always two decimal places. Now the exit prices when RSI reaches 50 on the daily chart do not use one minute or five minute charts. So it's a daily chart. You can go into the window pane closer, but not that don't change the time frame. Exit prices also two decimal places, whatever that whatever that C number is when you exit the current price at trading view always shows it in two decimal places. If we go up and look, yeah, here you could see all these numbers there in two decimal places, right? That's what training shows. Okay. NICS says look in RSI number greater than 7, or less than 30. We identify that number on days prior to the date on which we know RSI was down to MACD. If I'm reading RSI from XAs, how many days that valid to do? There's no limit or there's no limit for providing the trend is on the downward. It doesn't have to be downward, it could be up or down. What is the RSI? Once you identify the signal how long do you wait? So no rule for many days of wait for the trade entry once you get the oversolder over bought signal, right? Typically you'll get a trade entry within a couple of weeks, using one week to two weeks at the most. If no trade entry in two weeks could be because there's no RSI MACD alignment, reached even after two weeks, or there could be an alignment in two weeks or after, but the RSI is now too close to 50. A lot of reasons why it wouldn't take the trade and trade is over. So once you get the RSI signal, I track the stock to look for an entry. If I don't, if I don't get any conditions that give me an entry, I'll drop the stock from my watch list, until I get another signal. So if we look at that, here is the chart was submitted. So here is the overbought signal. Now the question is how long do you wait, right? Before you get alignment. Now you can see you got an alignment here. Now let's say you didn't wait here. It came back down here and it got back up here. So it started reversing. So I'd be by this time, I'd say no, I'm dropping this one because it didn't give me a trade at all. It didn't never aligned and it just kept going down, up, down, up, down. Typically with one or two weeks, within one or two weeks, you'll get either the alignment or you'll get a condition that says no more trade on that one and you have to wait for the next signal. All right, let's see if you have any questions on the questions on the questions. All right, we do have some, Bradley, good feedback. Thanks, I think the main issue was the application of the weekly confirmation, which I was not using it. Okay, yeah, good, Bradley, go back and do it again with the weekly. It's worth it because in a lot, you're looking for 10. You're going to get a lot of good information, good knowledge when you do that. All right, thanks, Bradley. Tim, 14 periods of measure in RSI. If you are more than 14 sessions out, you won't even be seeing price changes and involved from your first OB oversaw signal. Price could be going anywhere by then. Thanks, Tim. Good point. Yeah, 14 days, if you don't have it by then, you're not going to get it. All right, thank you. Project reviews. So we have these folks Mark for Project A, Susan Project B, KB, Project C, and Tim for Project D. Let me go through those. So here's Project A by Mark. We take a look at this. Putting together the watch list on trading again, the thing to watch out for here is we substituted gold was on this list before and gold is now off of this list. And we substituted B for for barric mining instead of gold. And somewhere down here. Probably missed it. Okay, BA, Disney. Yeah, so here you have gold. So we need to take that one out. Mark and put in B for barric mining. We substituted barric mining for gold. This was Project B, which was RSI MACD alignment. If we take a look at this, and this was by Susan and a good job on the alignment in terms of here, we put the vertical. I gave you a date. I said, put a vertical line in, go back to the left and tell me, find the overbutter oversold signals. And here we, she found the RSI oversold. Now, when you put the arrows in on this date, I said on that specific date, point to where the RSI is and tell me if it's up or down. So she has UT, maybe uptrend and then MACD uptrend. So we're not looking for the trend. We're looking specifically on that date, put the arrow and RSI, say RSI up, put the arrow here, RSI up. That's what we want right there. To show what is the RSI and what are the RSI MACD together doing on that date. We're practicing showing the alignment on this specific date. So that's where we want the arrows. Okay. And let's see on this one, we go down. Again, we're looking for, I give you a date, go to the left and tell me where the overbutter oversold signal, here, we overbut, and we see the arrow pointing on the date saying this is not so much a downtrend, but RSI pointing down. And then here we need the arrow pointing right where that date and the MACD is right there. And we need to say MACD pointing down. This is MACD downtrend, crossover. Right here is a crossover, but on that date that I gave you, that's where the arrow should be. All right. So now if we go back, go to the next project, project C, which position size calculator done by KB, good job KB. We asked for the calculations on each of these, which you have, show the calculations for each answer, each answer is correct. We also wanted the actual position size calculator to be shown, which we have here. We didn't fill in the right symbol or longer short, but that's okay. You filled in the numbers here. We got the position size. You could also do, you did actually do the exit, which we filled in here. And this is the profit, this one, and this one. So right answers and thanks for including position size. Every chance you get on any trade, you're doing good to position size calculator, because the more you work with it, the more you'll understand it, the more you're going to use it. And the better risk management is going to be when you actually do trading. All right. The last one, project D done by Tim. And this one, putting it all together. So we had a date here. We have an overbought signal. And again, we want the arrow pointing to the RSI and MACD on that date to show that it's either pointing down or up. We have the RSI identified nicely. And then we've got the stop loss identified as well. Stop loss up here, and confident in, buddy. Now your stop loss should be a whole number. Now we see stop loss 237.5. It should be rounded up to 238. Now remember, your stop loss is always a whole number. Here your stop loss is a fraction should be a whole number you round down. Remember the rule for oversolds, which this is you round down for robots you round up. Other than that, good work on identifying all that. I know it's a lot of work on project B, but you gain a lot of knowledge from doing that. All right. Let's see if we have go back here. See if we have any questions. All right. Gold is still there. I need to take it out. I thought I had taken it out. Thanks, Emmanuel. I'll make sure it gets out. Cities where do you view staying out of specific sectors, please, Paul? You know, kind of interesting because I remember in 2023, XLC ended up the worst sector and then the next year and ended up the best sector. So things rotate around. I look for the indicators to tell me. I don't think I'd stay out of any specific sectors unless, let's say you have the rates being cut, right? So if the rates are being cut, that means that typically banks and other institutions that rely on making money off interest rates, credit cards, et cetera, we're going to make less profits. So I probably stay out of those types of sectors. Credit cards are probably in the financial sector, XLF. So it's not always the case, though. Typically, you would think of that, but I look at the technical indicators for each of the sectors. There's 11 major sectors. Look at the technical indicators. They don't get over bought or oversold as much, but when they do, they're, I think, can be more reliable. They're a little slower, but they're more reliable. So good question, Paul. Appreciate it. Anything else? All right. Let me do this. Conclusion. We still have a lot going on with rate cuts. We don't know what's going to happen. Tariffs are always there, unfortunately, giving us a lot of issues. Job markets, major issues these days. So a lot of volatility. So the market's still climbing, even with all this volatility. It doesn't mean it'll go up forever. We'll keep an eye. When we get a big drop, we'll be ready for it. The indicators will tell us. So what I like to do is put this into jetbox, and we'll take a look. At you can reply and what you learned today would be great. Appreciate it. Thanks for having in there. Hang in there, Niva, Marty. Thanks, everyone, for staying with it. And sorry, I went a little bit long, but hope you have a great weekend and hope you can join me next week. A lot's going to happen, obviously, with these rate cuts. So we'll be ready. Thanks, everyone. Have a great weekend. Take care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