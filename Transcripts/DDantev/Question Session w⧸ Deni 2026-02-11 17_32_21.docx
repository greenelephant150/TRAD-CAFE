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everybody. How is everyone doing? Morning, good morning, good afternoon, maybe good evening for some of you. Wherever you are in the world. Welcome to this question session. I hope everybody is having a good week. Enjoying the fun in the markets. We had some interesting price action today to say at least. Let's dive into it. Welcome, welcome there, Billy Ed, Dave Pilar and Jeff, Johnny. I have too many, too many to go through. Welcome everybody. Hope you are having a great day. In case we have any newcomers, please let us know if this is your first week. We always want to give a warm welcome to anybody who is just joined the Academy. For those who are new, my name is Danny, one of the two full-time instructors here in the Academy. Over the next hour or so, we are first going to be looking at the life markets. We'll take a look at any recent trade taken, screened for potential trading opportunities, and really try to give you a good practical experience as to how my strategies are applied to life market conditions. From there, in the latter half hour or so of the session, we will look at any questions that were submitted ahead of this call. The goal there is to help you push through any barriers you might be facing in your studies. So, let's dive into it. Who do we have there? Robert. Robert, welcome, Robert. I hope you are already having a good time diving into the material. Paste yourself. There is a lot of it. So, don't try to inhale it all at once. All right, let's dig in. What do we have here? We have to get us going. A good old Dixie chart. So, here's Dixie as of this morning. For those of you who are familiar with the Dixie strategy, what do we have here if anything? Do we have a valid trade? Are we thinking of attractions, rejections, long shorts? What do we think? Attraction long says Nathan. We can do pristine level. Yes, they have valid attraction. Absolutely. So, we do have a perfectly wide open area pristine indeed. So, attraction trade here is valid. The first trade we could have taken this morning would have been this one. Here's our engulfer. If you look at where our stop goes, it's just behind this prior pivot. So, just about one to one, including the week. So, pretty good entry valid risk reward. That said, I did not execute it. I didn't want to take any traits in the lead up to the FOMC in reality. It would have worked out pretty good here. Massive spike on the FOMC for those of us that were expecting some dreadful report. Surprise! Look at these numbers. I think they are. One of them is right here. We reduced the prior months earnings by 0.2, which basically makes these earnings 0.2 higher give or take. But on the job site, massive beat, nobody was looking at something like this. Could be. A lot of hedonics still going in there. So, I am not sure that I am buying this. But markets took it and ran. What does that mean? Well, Dixie Rallyt Heart, at least initially. Across all the pairs, gold sold off, at least initially here. The markets kind of rallied at first, then sold off a little bit, and now we are running again. So, we kind of can't decide what we want. The markets specifically they could, the markets can decide whether they like this or not. Normally, good data isn't great news because it is going to be perceived as something that will delay future rate cuts and markets run on rate cuts. So, that was a little bit of a surprise here. But they are trying to stabilize what was interesting was that we sold off afterwards and now we are basically exactly where we are. A lot of pressure in the US dollar to downside and that is all coming from the yen. Yen continues to rally as you see down 1% against or up 1% against the dollar today and other pairs are doing more or less the same. So, the pressure to the downside here at this point is not dollar weakness is against strength. And we will see for how long that keeps going. I think it is actually going to be a team for the year, but in the near term it is approaching a level where it pivoted back in January. So, let's see if we will be able to push through this level or it will actually hold. Yeah, not believable at all. In any case, as of now looking forward, this is an interesting place for Dixie. We are kind of not exactly where we were down in January at these lows, but not too far either. If we look at this level to the upside, we are right around the 618 area. At least that is where we bounced initially a couple days ago. Or actually a couple days ago that was today. I thought that was at the daily chart. So let's see if this level holds first and foremost into tomorrow. If we kind of stabilize here and start to pivot to the upside, that might be potential trading opportunity into the coming days already next week. Right now everything looks pretty, pretty bearish. But the past two days are sideways. So if this level holds, my bias is to the upside. If we break to the downside, that's a whole different story. Should we break to the downside? The next thing that I would be paying attention to is this level down here. Right? Same thing. Is this level going to hold? Or are we going to actually trend to the downside here? That's going to be very important. As of now, everything is playing out more or less as we would have expected. We had a nice strong push, ready to the moving average. As soon as we tack the moving average, here's the next impulse on cue. The question now is, are we going to put in a lower low or are we going to find support somewhere here and ready to the upside in events in the case? Then we could talk about this kind of recovering, maybe going back towards the range where we've been trading for the past more than a year now. Well, not more than a year since really April or last year. So not quite sure. This was not as decisive of a moment as I thought it would have been. I actually expected the opposite. I expected Dixie to flush to the downside and then start to run it from there. Instead, we flush to the upside and now we're trading to the downside. So I don't have a good kind of confident take on what happens next. Like I said, for as long as these levels hold this one and then down here this one, I remain more so thinking longs are going to be more likely. But that doesn't mean by here. That means get confirmation that we're going to be bouncing for many of these levels and then look to enter in that move to the upside alternatively. If we if we push in and do a lower low, then that could sell us up for a sell into into the lower lows here. We shall see what the next couple of days look like. One clear asset that liked everything today is gold. Surprisingly, gold kind of sold off initially and then as Dixie started to trend lower, we're back on the hike. We are approaching the 618 level here on gold. That's the 618 level on this massive drop to the downside. So it will be interesting to see what gold will do in this range around 5152-200. That's going to be an area to look at. But if we zoom out a little bit, gold continues to trend to the upside, not at the pace at which we were moving up here, but not too shabby either. Moving average is then go to the upside, strong trend. We bounced twice off of the 20 SMA in an attempt to break below it held. So as of now, we are still in an uptrend here and we could see gold even challenge the highs. Who knows. If Dixie continues to weaken, that wouldn't surprise me too much. If Dixie starts to rally, maybe we'll enter into some consolidation here or even correct to the downside. So while the markets are mixed and the equity markets anyways, not sure how to take this read kind of sideways price action today, gold is not mixed at all. Silver is trying to rally. I am not too optimistic here. Who isn't enjoying or unassured that is not enjoying the news today is Bitcoin. Trying to bounce off of that mean, mean sell off on Friday, on that was Thursday. We had a 12% rally the following day and now we're kind of selling off into those areas again. So Bitcoin bounced exactly off of that one level that we have discussed in the past, in around 60,000 and it held the first tap around. But also we were really, really over so down nearly 15%, actually more than 50% on that one day at some point. And so if we fall back to that level, it will be interesting to see if it will hold because if it doesn't, then the next possible support is somewhere here in the low 50s range. This is really continuing to pound the Bitcoin performance of late down more than 50% now from its peak, really, really dreadful correction. But it also continues to, I continue to think of it as a proxy for the markets and by and large for as long as this is falling precipitously like this, I don't expect markets to have too much of a run to the upside either. That's not to say that they can't be positive, but they're not going to be on a massive run like they have been in the past. If you see those days here off of April when the markets were really, really running, that's when Bitcoin was doing great too. That's not where Bitcoin has been since really October up here. And for as long as this is under such pressure, I mean, look at that quickly chart. It's kind of insane. This is nowhere near over by the looks of itself. For as long as we are selling off like this, I would expect the markets to be somewhat tame too. They are holding near the highs though, so it's not as dreadful of a picture. I kind of took a look at this randomly, but last week for the very first time since 24, since that initial meltdown there, as they're closed below the weekly moving average. We are trying to recover this week. Let's see if it will manage to get above and kind of close back above it. But right now we're still we're still below. If we close somewhere lower here, that will start putting pressure into all these momentum strategies out there. Systematic buying and algorithmic traders. And you might see actually further selling into the markets, right? They are operating off of set functions like moving averages, Fibonacci and whatnot and closing below these levels automatically gives them sign to sell portion of their positions. And so for as long as we're here, that will continue being a pressure and kind of a headwind for the markets. If they manage to get above, that will be very good. As of now, no luck even here, right on the daily chart where we're still below, kind of tagged it today and that was it. So really, really interesting moment to see both for Dixie, both for the markets to see where we're going from here. Are we going to take another run at the highs or are we going to start a more deep, corrective structure? Anybody is guess at this point. One thing that I noted the other day was I was looking at the yields. I don't talk too much about yields and I don't trade them, right? But you could. They are just like any markets, but that's basically how bonds are quoted. So currently the Fed funds rate is 3.5 to 3.75 that range. And so what I'm showing you here is the two year yield. And what you'll see is that over the past couple of days here, it has dipped multiple times below the 3.5 bottom range of where the yields should be. So this is where the Fed cut rates over there. Oops, I'll put this on. So this is where the Fed cut rates in, no, that's, that's not September where I'm thinking. Okay, this is September here. Somewhere here in one of these, this is where they actually cut rates before that the bottom range of this was 3.75. And so you saw few times how the yield drop below the prior rate, which is 3.75. And really broke down before. Below it. Kind of in August. I see people out there argue that the Federal Reserve is kind of obsolete at this point because for the most part, if you simply try the two year yield, it will tell you where rates are going. And the fact that this is trading below the benchmark. So often, especially if you see it meaningfully breaking down from here, just like you did in the lead up to the September meeting, that will be a strong indication that we're going to see a cut in March. Because it's very, it's very rare that the Federal Reserve will define markets, right? It's markets that are pricing these things in. And so that's something that I pay attention to. If yields continue to go lower, you're going to see, you're going to see markets potentially higher. But maybe also Dixie continue to drift lower as well. And that's because the build up expectations for a rate cut. Does that make sense, you guys? A little bit of economics. To make sure that we truly bore everybody. Right, trades, trades. I have two active trades. And so the last week, that's one of them. Kind of right around the entry point right now. It actually popped up on the initial announcement today. Now trying to shift back into profit. I'll keep an eye on this one. And then we have we have Euro yen, which is nearly at. It take profit. I actually ended up closing part of this trade because my execution was much higher than the 618, right? So my restaurant here is double almost. What we did. So what we normally do on yen on on Fibs. So when when I saw this initial bounce, I was I was paying attention to it. And I closed portion part of the position here, thinking that maybe maybe this prior level will actually hold. But still in it with a runner. Let's see how it goes. This has been playing out really well. And more or less as expected. This kind of feeds into that team that the yen is going to strengthen this year. And so now we're seeing the first really meaningful move. And that's not just this Euro yen. It's across all the end pairs. So I think as of now, it's safe to say that we are looking at a potential long term shift in the end. And that was one of my kind of expectations for the year. So I would be looking for continuation trades across all these yen pairs. Any pullback will potentially set us up for for further trades to the downside. What's interesting is that I'm also expecting Dixie to to potentially strengthen not necessarily a reproving rally. But at the very least kind of recover and be trading around this range. And those two things don't necessarily mix well. Right. If the end is really strengthening that will put downward pressure on Dixie as well. So it will be interesting to see how that will play out. I think I think it'll come with plenty of volatility. But if he and continues to strengthen, we're going to see all kinds of things start to potentially break or at least be volatile in the markets from equities to treasuries to currencies. All of it. Most yen pairs are below the 20 SMA. I think they're all below. Let's check on the chief. Yeah, even the chief. That was the last holdout. So in some of these, we're going to see a really, really meaningful rallies. And it's not necessarily mean that we can't see a reversal. It'll be violent whenever they announce some policies out of the new. Not the new prime minister, but after she won the election apparently she's looking for some really easy policies. And so this can easily flip back before it breaks. But by and large, I think the trend for the yen on a meaningful term. Now we're talking quarters or years will be to the downside. Depends on how quick that is. And as of now, it's happening without the. Bank of Japan having to intervene. So if that was to happen on top of it, it will be even more meaningful. So let's keep an eye on these and see see how it goes. Interesting, interesting pullback on pullback on is on daily. You you'll see the pullback, whether it's going to be a small pullback on the lower time frames and keep going or a more meaningful pullback. Who knows. We'll just have to see how it plays out. It has a lot of momentum. So as of now, it looks like it has a lot of room to move. So we can move much lower before any meaningful pullback. I wouldn't necessarily look to time that it's more so that after pullback whenever it occurs, we can talk about potential new positions. Where the pullback will happen. Anybody's guess. So there we go. Those are the two traits. I should have started with this. I didn't have a topic today for you all. I haven't really been able to to figure out exactly where markets are going from here. I want to see how things settle down a little bit. We have CPI at the end of the week too, which will be just as volatile as the print today. So if anything, I wouldn't be surprised if markets just straight side was here for another day or two and wait for one more data point before we decide where we're going. As of now, this is expected to print lower. If it surprises to the downside, it will be great for equities, bad for the XC. If it's a price to the upside, the opposite. But as of now, I don't have any any take one way or the other. We talked a little bit this morning about. Truthlation. I have brought this up a few times. So we're going to see how this prints relative to the BLS reported rate. So for those of you who are not familiar, truthlation is a private company that tracks CPI prices globally that they're not just in the US. But they try it. They track it real time. They have millions of data points. It's all in the blockchain. So they get life feedback each and every day. And they give extremely accurate up to date information. This index is where inflation truly is. What you see on the CPI lags by a while because they use moving averages of three six and nine quarters. I believe especially on the homeowner's data. Homeowner's equivalent rent is like the biggest input that they make into the CPI, which is very laggy. That's why CPI at some point in the beginning when they were cutting rates was persistent because that part of the equation, which is about 40% of the index was still going up. They were looking at the data from like a year ago. And now that data is starting to to deflate rents negative year over in the US, real estate prices are coming down. And you see exactly what you see here on the chart. But that's not filtering into the CPI data yet. It's starting to right. There's this inflation there. And so it offsets a lot of things like potential increases off of the tab with introduction. And so I expect something like this to happen in the CPI data as well, not necessarily as quick. But if we trend towards 1% over the next two quarters, you're going to see a lot of policy response in the US. And that might be a good set setup for both the markets as well as gold. The markets may or may not like it depends on what drives it. But gold if we see massive wave of easing into the US, that'll be great for gold. Might actually be what saves crypto as well. Is that's what crypto needs liquidity. Jacqueline, I just joined the quick win program. What come up or Jacqueline does your strategy work mostly for four X. Yes. So I have a few strategies that I teach here. And they work mostly for four X. The fifth strategy you can use on anything. But the volunteer bands is more fine tuned for four X. And Dixie is exclusively for X. So for X. Yes. As well as indices and commodities like oil, gold, things like this. Yes. indices that are perpetual right nest that S and P on C of these. Yes. My volunteer bands strategy doesn't really rhyme well with the gaps of overnight trading inequities. All right, you guys. Interesting couple days. And it will only get more interested from interesting from here. But let me shift gears here. And we can see what questions you all had for me today. There we go. There. Sorry, you guys. My voice is giving up on me today. Everybody at home's been sick for like since Sunday. So I'm the last holdout. Hopefully it's not going to catch up to me. Starting with Troy here in the volunteer band video at 2547. You identify the most recent candle on my touch screenshot as an engulfing candle. However, in the previous explanation and gulfing candle is defined as it has a big body that engulfs the previous candle and closes above below the body ignore the weeks. The candle is referring to does not seem to fit that description. What am I missing? Let's see. Let's see what you're looking at. All right. I don't know what you don't like about this candle. Troy, I don't like the week in a real in an ideal world. It's for example, purposes in an ideal world. I wouldn't take an entry like this right because it's a bearish pinbar. But for the purposes of an engulfing candle that is an engulfing candle, right? It closed right here, which is above the red candle perfectly engulfing its body. So despite it being a pinbar, it is a valid engulfing candle. Paul, Paolo up next, the impulse through the trend line is strong but forms a huge pinbar. Would this be a good reason to not take the trade? This is the trade that Paolo is looking at. So, Paolo, you're looking at something tiny. Your so-called impulse is really one candle. I don't know that I would be too excited about this trade or potentially you might consider it as a 15-minute setup. Although dropping down to the 15-minute comes with other sets of challenges so not necessarily recommended as you're starting out. What you're doing is valid. You're placing your fib accurately there so that's technically correct. That said, it's a very small price action and I tend to look for more meaningful waves, right? Not just a candle or two. Or if I can, I'll drop down a timeframe. Sometimes I do look at the 15-minute timeframe where this would have looked cleaner. That said, the execution itself is valid but without the option to drop lower, I wouldn't have done this. I wouldn't consider this a valid initial impulse because as big as it was, it's actually a very spinbar and the entire impulse is really one candle. So not a good luck. But it is valid. You didn't break any rules. You can technically take it. It's just not going to be a good quality setup because it's such a small thing. If you find an entry on the one-hour chart, that's, oh, that's Paola. Paola, Paola. I like it. I thought for a moment there it's still Paolo. If you find an entry on the one-hour chart, you do not get entered into the trade right away and a different entry setup appears. Do you move your entry to the newer entry setup? I'm not sure what you mean here. Paolo, this is for the Bollinger Band setup. If I find an entry on the one-hour chart, I execute life. So I don't see how I wouldn't get executed into the trade because usually those are market entries. In reality, when you trade the Bollinger bands, let's say that you are, oops, I'm doing a bit, let's say that I am, I have an initial, an initial impulse somewhere here and I'm waiting for my pullback right now we've pulled back to the moving average. I'm waiting for my initial entry. I'm waiting for this live at the end of each hour. I check to see how the candle closes and it gives me finally my angle for candle to the upside. And so I'm going to go ahead and execute right here and I'll execute with the market order. There's no scenario where I don't get triggered. It's not like a limit or pending order that just sits there. Very difficult to imagine in the scenario where they didn't. But let's say to shift your question a little bit, let's say that this happened when I wasn't at the screen and I missed this entry. It's not that I didn't get triggered, I just missed it. What do I do next? Well, if this market runs away from me like it did here, then I just missed the trade. However, if it doesn't go up immediately and continues to consolidate here and gives me another entry here somewhere. So long this next entry is better than the one I missed. So long that I get an entry somewhere here below this, meaning better restore reward. So long it's valid still following the rules of the strategy, I will consider taking this trade. And often I will. But only if it's better than the one I already had. That's very important. All right. Hopefully that helps. Have a Arab next. Hi, during the Bollinger Band Quickwind practices, I came across this pullback entry bar choice. Would the would the marked bar be valid? Since the previous two bars are big impulse, bullish bar and a bullish pin bar, it doesn't seem. It does not seem very convincing. Which bar would you choose as an entry? So that's for the Bollinger Band again. Let's see here. That's not the one you're looking at. That right here is your first entry candle. This is where you execute. Absolutely no issues with this. Yeah, you can argue that this is a big impulse, but we retraced to the moving average immediately pivoted. That's fine. I would argue that I don't see the four hour setup here, right? Because you only have a few one hour candles. So the question is, do you actually have a four hour valid signal here? I would say that you did and this is just the one hour chart. This is a fine entry. This pin bar is also a fine entry. The downside is that it comes a little bit lower. So this is very close. Probably wouldn't necessarily matter if it's just a few pips. But that's kind of what I was just talking through. If I missed the first entry, then if I have to consider another entry, I wanted to be at the better, at the same or better price point. Right? So above this line, this is slightly below, not necessarily probably far enough to discourage me from taking the trade, but not ideal either. Back to Paola. I back tested the Bonnager band for 25 and got about 70% win rate. My question is, how long do your trades usually stay open? Mine were anywhere between a week to a month. Does the sound correct? Yep. As any Bonnager band trader can confirm, that's part of the pain that goes with this strategy. You're going to have sometimes great momentum and trades will play out in a couple hours or a day or two. But you could also be in a trade more than a month. Sometimes up to two, three months, it does happen. Especially if you get into a big setup with a few hundred pips of a target, you can be in that trade for a while. So absolutely nothing wrong here. That is correct. Steve, up next, timing and volatility. Hello, during the earlier fifth module, I had set up my FIP with levels 0.618 0 and 272. So that's for the strategy itself. During the timing and volatility, I've noticed two FIP setups. Yes, it can be it can be the user at this end. For the analysis, should I create one of the following levels? So you're adding all of them. This is what Steve is asking to. This is just the plain levels just for the FIP execution strategy. And this is the one that you're often going to see me have. Where is it? Right. You're going to see that my FIP when I put it on, it has all kinds of levels there. I'm used to it. It doesn't bother me. So I keep it. But that's just for analysis purposes and mostly on the four hour in the daily. So I wouldn't have two unless it bothers you to look at that many levels. I would stick to the one that you're used to. That said, there is nothing wrong with having two. It's just a little bit extra management on your part to to flip back and forth between them. But it is it is perfectly valid to have that kind of as an option, right? Where you have one for analysis, one for just the executions of the strategy. It really is a matter of convenience. Just understand that everything everything outside of the 618 is just for analysis purposes and mostly on the higher time frames. This one is for TP when using this strategy. Correct. The 27 to negative 27 to is the target for the FIP strategy and the 618 is where we enter. Should I keep those level for the future or what need them at all to analyze the markets? You can use them, right? If you use my method of looking at the markets, that can be useful. You can actually use that to search for confidence just like the module teaches you. That's it. That's how I look at things, right? If you're just looking for the execution of the strategy, you can stick to just the 618 and negative 272. Gloria is up next. So we have a manager bands from Gloria on your entry candle. In this setup, did not fit the usual rule of being an engulfing candle. Let's see what I did wrong. It's not an engulfing candle, three candle swing or pin bar. Can you explain? What did you do? Let's see. Let's see. And a British pan pound. I think what you're actually looking for is the next candle. Glorious retracement candle. This next one is technically a pin bar and this one is technically an engulfer, right? So then is entry. Why did you enter your trade at this candle? It's not an engulfing. But of course it is. Right? Did this candle close below the prior bullish candle? Clearly, yes, right? It engulfs the entire body and closes below the level where the bullish candle opened. That's exactly what we're looking for. So yes, that is, in fact, an engulfing candle. I don't know what you don't like about it. Glorious choice of entry is this one. So this one is not valid, right? Because it's a bullish engulfing candle. We can't short-add it. This next pin bar is a potential option. It's really tiny though. So not too impressive. Maybe it happened during kind of the wee hours of the day where there's very little volume and maybe that's why. But I would have much much prefer this than what you selected, if anything, right? So the one you choose, not the good option. All right, moving up. This is Moshe up next. We had a chat with Moshe the other day. And you had some homework. Hi, I've simplified my fifth strategy rules as follows. Place the trendline connecting two pivot points. Yes. When the trendline is broken by an impulsive move, place the fit to from the start of the impulse, from the start to the end of the impulse. So you're missing one point here, right? You need your trendline to be broken by an impulse, but also need this impulse to create lower, lower, higher, high. If this needs to be in there, the impulse alone is not enough. So you need both things. Place the fit, wait for a tracement to 618, and enter the trade in the direction of the impulse. That's fine. Yep. And your stop loss goes behind the zero level of the fit. So what you're doing here is fine. Just add that one thing over there, Moshe. And you'll be golden. Moving on from Moshe, Georgia's next, back testing questions. Ta-da-da. Hi, then, I finished my back test, 20 trades. Took me four sets of 20 to get to the 80% match. You've put in some work, Georgia's, but I'm glad you got to the consistency. Although in all sets, I had relatively few options. That's a relatively good risk-to-reward ratio. That's good, but here it's less important what the win rate is. Actually, it's the win rate, if anything. Risk-to-reward will always be fixed if you're executing the strategy correctly. It will always be around 2.2. Now, working on the 50 trades, please check the screenshot. And let me know if I can consider this trade as valid or not. I'll consider an attraction trade, but the distance to the Dixie level. Actually, I assumed you're working at the... on the FIP strategy, but it's actually Dixie that you're working at. My bad. The level is less than 150 points, but if I place T-P, just below or isn't pivot, I have 150 points. Right here, I can already tell you that you're doing something wrong, Georgia's. If there's no... if there's no 15 Pips between your entry and your target, assuming that's an attraction trade, yep. If there's no 15 Pips between your entry and the level, you do not have a valid trade and you don't get to take it. Right? There we go. So that's the rule. From your entry to the Dixie open level, you need 15 Pips. You have 9, that means this trade is not valid. You don't get to extend your T-P to make the math work into the future, because we don't know if price will go through the level or bounce from it. Right? That's the whole idea of the level. If we have an attraction trade, we expect the price at least will retrace to it. But it doesn't tell us that we're going to keep going in that direction. So that's a whole different set of probabilities that we don't want anything to deal with at this point. That's why only up to the level. If you don't have 15 Pips, you do not have a trade. One more question from Gyrgis here. I don't know if I should be going with Gyrgis, Georgia's. I'm sorry, I'm sure I'm butchering it somewhat. You can correct me someday, live my friend. I took this trade after price moved away from the Dixie level. When I took the trade, Bollinger band moving away to start moving up. SMAs were messy on the 15 minute, time frame on the 4 hour. I have Bollinger momentum and Bollinger band MA is starting to bind up. It's my entry valid. Since my schedule is the London session, I should have closed. Should I should have closed this trade earlier or let it run in general. If there's a valid setup before the London session finishes, shall I take all the trades? And if not closed by the end I go to bed, I close the manually. It depends. So most of the time I do, if everything is going according to plan, I will leave my trade running. If it's a good setup, I don't mind that. Especially if I have managed to take profits and I want to leave runners. I do that almost all the time. If the trade is not going according to plan, that's a different story. But let's look at your question. So you have two here. So this is the 15 minute. So first things first, this is not a rejection trade. This is a continuation trade. For continuation trade, you want to have perfect alignment across all your timeframes. I don't want you guys to take continuation trades in your testing phase. This is something you can work on afterwards. For your testing phase, stick to attractions and rejections. You want clear interaction with the Dixie level. So that's for your reference going forward. Unless we bounce off the level, don't take a trade. Now, the complication here comes because for a continuation trade, even though your execution was actually okay, you waited for a tracement of the moving average, a bounce and there is your angle for that's actually great. But you need to have perfect alignment of the time frame. So you can do all of them 15 minutes, one hour for our daily. And if you try to do that while you back test, you end up skipping ahead, seeing what happened and kind of soiling the back test itself. Also, people get easily confused, right? Are they all aligned? Is it bullish bearish? This, for example, I can see that your moving averages here are trending to the downside partly in the future. Especially only few days a day. False profit is paid for approximately 4 hoursSad However, simply stay away from continuation traits altogether. Only attraction center rejections that will keep you progressing quickly through the curriculum and through the testing phase without having to deal with the added complexity of a continuation trait. Once you're done with the testing set, there's plenty of time to work on those, especially in real time, it becomes a lot more easier, or not easier, but at least you don't cheat if you swap to the daily timeframe, right? So I hope this makes sense, Giorgius, Giorgius, I can't make up my mind, which makes more sense. I'm Americanized now. Very good, very good, hey, Moshe is there. I hope this was helpful, Moshe. Give it a go and see if that helps you be a little bit more consistent with your executions. All right, you guys. Thank you, everybody. Sorry again that my voice is failing me a little bit today. Hopefully it wasn't too raspy. But thank you for participating. It was great to spend some time with you. It will be an exciting week with a lot more fireworks coming, fireworks coming towards the end of the week. Until then, please hop on our link. Let me know what was your favorite way to take away from today's session, and I look forward to seeing you all on Friday. Cheers, everybody.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