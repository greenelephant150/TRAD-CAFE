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Good to see you all here, hey Karim. See you Gary, Gary Day, Gary Price. Double Gary today. Chad Majid, Jasper, Ian, Stuart, Paul, Salvis, good to see you. One of two names, not seen before, which is really cool. If it is your first time, enjoy, don't worry too much if some things don't make a lot of sense. I will be talking to both people that are in the quick win and also people that could be down the far end of the legacy program, which is getting pretty advanced and some are actually alive trading now. So there'll be a mixture of what I talk about, take what you can from it and don't worry about things that are a little bit, you know, that aren't actually covered within your particular, I mean, well, remit really. So we'll have a little look at things, we'll have a look at the markets, see what I'm looking at now, which isn't actually an awful lot. There's not a lot going on at the minute, quite unusual. But we'll have a look about the price action that's happened since Monday and see if we can learn anything from that. And also have answered some questions that you've submitted. Now we're not going to crazy number of questions, you know, just a nice number to go through, very good questions again. So there's a little bit of flexibility today, so that's cool. So I can go off in different directions. And if you do have any questions as we're going along, then by all means please ask and use the Q&amp;A section for that, the Q&amp;A tab, if you want to call it that. I'm more like to see it there. If you put it a question into chat, it's likely that I'm going to just skip by it because it moved very quickly, obviously. And I won't always see it. Can't guarantee 20 questions, but I'll do my very best. I want to add as much value as I can. And so we'll crack on. But chats just think it's uncertainty from government shutdown. And then putting that in. Yeah, absolutely. Yeah, I mean, it's very, you know, whenever this happens like that, the markets get a little bit spooked and they don't tend to really, which is not a bad thing to not see setups because they're probably slightly less reliable. When we see this sort of situation, when the volatility is a little bit down and you know, it's nice to have volatility, but not crazy volatility. And if we're below the the sweet spot for volatility, then the patterns don't always quite work out quite fully if we want them to do. But still be one or two. Still be one or two decent setups and decent trades, but nothing that, you know, that's really catching my eye at this very, very minute. But there we go. That will change and develop as time goes on. So let's share my screen. And we'll get into it. So this is from Monday. So we should better see the New Zealand Dollar Japanese Yen. This is one that Majid said gold over 4K, isn't it amazing? Amazing. I was banging on at the start of last year that it was going to get to three. But I wouldn't have thought it had got to four by now. But, you know, Cracky, money needs a safe haven. We're starting to get a bit spooked at the minute and you'll have been for a while. And so whilst the stock market is still ramping and going like mad, there's quite a bit of money rotating into the safer havens. So that's quite interesting. We'll see where that takes us. You know, again, we could have a big correction in the stock markets, but you know, as you know, it's been mentioned many times before, you know, that the markets can remain irrational longer than you can remain solvent. And that is very much the case. So trying to predict a fall and trying to jump on the back of that is really hard to do because it tends to not happen when you expect it to and it keeps on going and going and going, which is completely mad. We've never been in a better place in the world. Have we? You know, that's what the markets are telling us. Amazing. No debt in the world at all. Anyway, Phil said we shouldn't solve my crew around here. Yeah, physical gold as well, physical gold really, you know, is it, you know, with a premium, but absolutely. My brother's really good at investing. He's not a trader. He, but he invests really well and he was really into the mining stocks and gold. And that and he's done really, really well out of it. So very cool. Anyway, enough. So this, this one was one that I was looking at on Monday. This, you know, big move up here based on the Japanese political sort of shakeup that's happening there. A dovish person being elected, you know, into a position where of influence meant that its likelihood is that the stimulus would keep maintained, which means that the interest rates remain relatively low. And so therefore the Japanese yen weakened on the back of that. Because, you know, currencies, well, countries in order to attract money into them need higher interest rates. I don't need them, but that's the net result of it. And Japan doesn't have it. So not much money goes into there. And so if that's going to continue for a longer than they expect, then the Japanese yen weakened, which is exactly what it did. And so we had this big shootup in price, but nearly almost it's a knee-jerk reaction to get so that overruns. And that's why I was looking for a pattern to develop and it started to happen. It looked like it might have a bit of follow through, but it didn't. So nothing, harm, nothing, you know, lost in this. We didn't enter the trade. It wasn't triggered. You know, this candle was the lowest we got to, which is nowhere near the neckline. Yes, so we weren't in. It just wasn't ready to come down yet, you know, and that's fine. We just wait. Let the market present what we want to see. And then, you know, we take advantage of it. So for those of you that weren't here on Monday, it's a fairly straightforward. We look for an impulsive move up, a pull back, and then a pushback up to a similar level as this. And then if it rolls over and breaks the neckline, which are the lowest bodies in between the two sides of the M, then we can take advantage of this bit here, the selloff that happens here in theory. Obviously, it's not going to happen every time, of course, it doesn't. There's nothing foolproof. We don't control the markets. You know, it's been nice if we did, but we don't. But we just played the probabilities. And if that was, if this candle came down lower and broke through the neckline, then the chances are we were going to have some follow through down to at least the square-up level of this candle here. Didn't happen. Fight. No harm done. That's it. That's what a lot of trading is. A lot of trading is actually just finding setups and then waiting for them to present what you want to see. If they don't do it, you then wait some more. Find another setup, wait and wait and wait. So you've got several setups that you're looking at of which only one might trigger or maybe none do. And some days you can do a lot of work for absolutely nothing. But that's okay. Because other days you do a lot of work and get rewarded very, very well. Chad, what finance, new source to follow where you actually read your news? I don't go into massive detail. I'm not like Brent, who obviously ducks massively in detail at these things. But I do like FX Street and I do like, well, investing.com's okay, you know, or that's all right. But FX Street is one of my tend to use. Just a general overview. If it's something really specific going on where I'll just talk about this earlier actually with the legacy students, that if there's a currency that's out of whack with other ones or a country that's out of whack with other countries, one of the major players and we've seen it a lot with Japan and that. Then it's interesting to actually understand a little bit more about the process because you know, you can then, there might be certain lines in the sand that have been set that you need to have, need to be aware of because you don't want to be buying into one of those levels that's set as a ceiling basically. And you know, it has happened in the past where 150 against the US dollar was actually set as a as a ceiling by the major manufacturers in Japan. And they said, we can't have it go above that otherwise we won't be competitive in the world at all and we'll really suffer. And the Bank of Japan listened and so intervened a little bit. And when it reached the 150, we had a big sell off. That's three years ago. So it's just worth knowing a little bit about it. Whereas you know, I'm 90% technical trader but I do like to have a little bit of fundamental knowledge as well. Okay, Stefan O, I've got time, I'm opinion on head and shoulders US dollar CAD. It's one hour. Okay, all right, I'm interested. Yeah. So Stefan O, so US dollar CAD, that's a quick look. Let's see, one hour head and shoulders. No wonder Stefan O, we'll have a look now. Do do messy. Yeah, so we've got head here and left shoulder here, which I assume this is what you're looking at. And so and then we've got all of this going on, which is the right shoulder. So from this point here, so this is the last candle on Friday. We ignore that candle. That's just spread widening. Doesn't do anything. We don't need to look at that. So that's our anchor point there. That point. Break clothes and retest could be in the trade on that point there. That's Monday at 7 o'clock in the morning. Miss that. You've got that one there. But the problem with how this price is developing here and just going, what we're doing is just ranging. And hopefully you can see that pretty well. We've just got this range going. Here we're prices just going up and down up and down up and down up and down. So the next lightly move is up to the top of the range. At some time it will break out of that range. This is taking over from this pattern here. This is just range bound price action that now I wouldn't be interested in taking a position south at all. If I wanted to trade at 7 o'clock in the morning which I very rarely do on a Monday, that is. I often trade at 7 o'clock but not on a Monday. Then yeah, I'd order to be in the trade but I'm not. And so I wouldn't be wanting to take a position now at all. It's just going to it's going to continue to do this until it stops. I don't know that's a bit of a strange thing to say but it will stop at some time. It will not stay within that range and it could go down here or it could go up here and it's pretty much 50-50 what it will do. So not really interesting 50-50 unless the reward to risky is very much in my favour. Okay so let's have a little look at New Zealand Dollar Card. I want to show you this. Yeah pleasure, Stephanie. New Zealand Dollar Card. Right so I'm looking at this end top here. So I'm looking at this end top and this is something we need to be aware of as well. So I've had this all actually do a little replay. So we've got this situation where we've got a lovely run-up in price. Beautiful. Pull back down to here, push back up to the same sort of level. Absolutely spot on. Price comes down, breaks through the neckline and in theory and the trade. Now this is this candle here is spread-hour candle. This one. This one that triggers you into a trade. And so that wouldn't actually be a valid entry at this time even though it looks like it is and if you're back testing you might look at that and say yep that's gone to target. That's okay because you'd be looking at it and you're measuring it. So going to yeah even if you include this wick which you probably would do put your stop loss above. Down we go we've got you know 1.15 to 1 available for that wick that's down there but you can't do that. That is not a valid trade because that candle there, that price action that's happened has been pretty much entirely derived by spread widening. It's nothing to do with buying and selling. And so you spread hour candles you have to disregard. So this is a one hour candle. You tend to only get one candle that's relevant. Sometimes you get three one either side of spread hour because price can be affected five minutes before spread hour which in the UK is 10 o'clock till 11 o'clock. It can be affected five minutes to 10 and it can be affected five past eleven. So that encompasses three candles in that which you have to know how to deal with those. But this here if you were back testing you could go to the end of the year. Yep that's a win. That's fine put it down. No it isn't because that candle would not that the spread on that be so wide you'd be nowhere near hitting target even though price looks like it's come down that far. So it's irrelevant if we have a look at this price action and go show you in a little bit more detail. So this is price here it's just going along quite nicely. It's absolutely fine all wonderful wonderful just ticking along going into spread hour and then spread hour hits here. And suddenly we get this big sell off over a ten minute period this is five minute bars here. Ten minutes just big sell off. It's not a sell off. It's not people selling or anything like that. It's just spreads getting incredibly wide going up from being two pips to 30 pips or whatever it is. Very very you know it's just irrelevant to it's not proper price action it's not things you should be taking into account so you disregard it. So that's what and then you can see over the period of the of that candle that hourly candle that spread hour gets towards the end we start to get back up to the same sort of level as this because spreads are getting nearer to be in normal again. But it can give like false impressions in the chart like you get that move there you think oh that was a nice move on it great out of it profit there no you wouldn't. So on this one here doesn't mean you can't get into it because I mean this is I'll be going to bed after that anyway so I wouldn't be trading it at this time but you know if you're in a part of the world where you still awake and you can and want to be trading around the Asian session and that you can still look at it. And so as the bars progress so after this now we've got normal price action is definitely resumed so spreads will be down to normal levels it might be very slightly higher than in the New York and London session but they'll be okay and it's perfectly tradable and so now you can be looking for a break at the neckline here to to enter into the trade and that that would be fine to do so if you get it and then you do so you could be in that trade and it beadles around a bit but then goes to target so all good but it could be as I say if you're back testing that wouldn't hit your target but this would hear and if price continued to go up here somewhere then you wouldn't actually have a trade at all so yeah Herman don't trade you in that time you cannot enter a trade at this period here because if you entered you'd be in an immediate massive loss you know if you enter a you know one lot position let's say and and spread to end up to 30 you know 30 pips that has spread you you're immediately $300 down on your position which is quite hurtful you don't want to be in that situation so anyway just thought I'd walk you through that to see it went to profit target but it probably went in a different way to what some of you will have anticipated or certainly if you've if you ever do any back testing on this which is very important to do but accurate back testing is the key and that's why I wanted to really show that bit there and so you're a Swiss Frank let's have a look at that this is on the four hour I believe it's there oh let's get this one here is I'm going to just replay it so in this place I've come to the charts at this position here we've got this run down in price and which is here so a decent run down in price I move back up and then I push down lower and we're starting to move back up here again so potential w bottom just have a little look at that set up there and if you can just put in chat what any comments about the set up and whether you think it's a good one bad one indifferent whatever it is just if you can put a little tiny bit of detail in that we don't do an essay but to say why you've said what you're saying chats has wicks up at the top or a concern Majid flat on the on the second leg garrison moving stop on the one-hour trade could be questionable uh Phil says wiki Craig green candles in run down are a concern and Karim wiki chad possible level entry and property price that then Craig says also chop the price action as well Max says not great very wiki breaking run down and garrison no v and joday says which yeah absolutely good comments everyone there really good comments on this so i got the run down in price which is okay but as Craig says there are a couple of green candles in here now this one doesn't affect us because the fact that our take profit level would be hopefully um below that level it would be below if you look for one for one if you're looking to trade this on the e ma method which is the variant then you look into target this e ma here as your um well yeah that's your take profit level as it and it's a dynamic take profit it will change over time depending how long it takes the trade to get there or price to get there so this one probably won't be effect you know affecting the trade but it might be it probably if it goes straight up from here then it might just come into question but this is the one here that might be an issue so yep that's good comment on there and a lot of you said about the wicks that are here and absolutely right yeah the wicks on this if you look at this set of three candles in particular here very little wick to the downside and very little oh sorry quite big wick to the upside which means that we've been trying to go north but sellers have always rejected it they're protecting a position here so as prices trying to push up they're coming into protect it and push it down push it down and and that's not the best sign so you've got a couple of issues here that one here which is a a pause in the rundown in price that might be an issue it might not we need to check it out but these wicks again you know it might be an issue but it tells us a story that the it's it's going to be tricky for price to go north for a while so it's not a brilliant setup it is okay you know one or two said about these and going sideways and that this is okay got the rundown you got to push back up and then move back down so we do have an inverted V shape which is all right because we got that shape there that's perfectly okay but I've gone some way said that but it was but it is all right on it so this is the thing we need to do I need to check this area out here so this candle and the way I do it is normally just checking the the body of the candle that's but you got nobody with it but it's all on its own but we'll do that anyway we'll put a line in it at that level okay and have a little look so we can have a look just left with a normal sort of screen open on the on the level on the sorry the time frame that you trade in which is this one the four hour and have a little look and you can see how price has rejected or you know reacted to that level quite well which gives us a bit of an indication that we might be that might be a strong level we don't know yet but the initial look is yet it probably is so we can go up to the daily and sorry it's going to get a bit messy here but I'll take the ma's off I've got a lot of annotations I suppose when I've been talking to you guys on here and my own analysis we'll go up to the daily and have a look to see what's happening up you know give us a bigger picture of what's happening and we can see further back again rejection of this acting really strongly at support this level that little insignificant little green candle in the rundown in price just react you know gave us an indication that might be something there and we check it out and we can see there is and still here and here and here and here and here so we hugely have support a little bit as resistance but mainly our support on this and then we do get see this candle here big run through it came back up and where's the stopping exactly on it there and then bashing up against it and there again so it is happening a little bit as resistance and there we go again resistance here there's that's a strong level that he's a strong level there's no way that I would not character you know or assess that as being a strong level so again that's a negative for this trade doesn't mean you won't go to target it's just a negative it's there so that's the level that's in and now we'll come out of the trade so come out of the replay but you see how price went bang up to that level exactly to that green candle and rejected off it and now it's trying again really trying hard to push north buyers are really interested at this level because you know if I had to sell off we've got a bottom-in pattern buyers are interested but sellers are really protecting something here and so it's going to be difficult for it to get up there and we had all the clues that we needed before taking off so it's one to either steer clear off or to manage your trade around that level which all right Ian good to see you mate thanks for joining yeah so I just wanted to show you that talk you through it how I would be reading that as prices developing because it's still an ongoing pattern you could be in this trade you'd be in a profit on the trade at the minute don't like it though don't like it not all are equal and it's no problem if you want to walk away from something for a very sound reason and there's enough information there to say yeah that's not ideal I don't mind the distance between here so this is the entry point you know the entry level rather that's the that's the entry point there you've got quite a way to go before reaching this resistance level so I'm quite happy with that to manage the trade around that level up that would be okay but the other factors in there with this you know very wiki price action here give us a clue that sellers are really active in protection of position would probably stop me taking it what it did I didn't take it Reese has been told by former city trader that forest price action is heavily manipulated it is but probably not in the way that you think Reese what what what has to happen is that that institutions have to speak to each other they're not allowed to speak to each other and so they will send signals with price action to talk to each other I know it happens behind the scenes sometimes and they will talk and they get fined for it but when they get caught that is but the easiest way of doing it is to send them signals on the actual screen to say you know city bank come in and they say we're really interesting going north now so you know the put in the signals are they don't be going south against us please you know and and it is you know that those sort of signals are in the chart and they know what they're looking for on that side of things to some extent it's not quite as straightforward as that of course because often institutions are having to work against each other because they need the liquidity that's provided by the other institutions so in touch sometimes they'll be convincing them they're going to go south when in fact they really want to go north so it's very complex what goes on behind the scenes but suffice it to say it is it's it's it's manipulated but it's not manipulated to get us it's manipulated to get particularly because we haven't got huge amounts of liquidity as retail traders even if you're big retail trader but it is they have to manipulate the markets because they have to fill big orders and the only way they can fill big orders is to have enough people on the opposite side of their order to take their orders so if they want to buy they have to have people are willing to sell to them at that level that they want to buy at and so they've got to do certain things to sort of convince them that then maybe not going to buy and that's why you see you see them building positions over a period of time filling their orders so not to show their hand too early and you know so there has to be an element of manipulation then very often you'll see price but even when institutions want to go let's say north they'll push price south into an area where there's a lot of stop losses and manipulate you know and liquidity and they will push price into that so they're going against their position but they're pushing it down in order to better fill a bigger order and then they will you know take off from there so there is an element of manipulation but that you know it happens but it doesn't happen all the time you know to see you sometimes it can just be a genuine battle like this I think this is a genuine battle between you know institution wanting to go some wanting to go north and other institutions wanted to hold you know protect their position they wanted to sort of preach the whole barra cades and defenders are actually robustly defending it yeah magic there's the don can give you a bit of a clue again that can be misleading because of some fake orders some ghost orders going in there but that's another story anyway right let's crack on let's do this so let's have a look at that Aussie Dolly 90 States dollar this is one that has gone to target now so I'll lovely move down in price push back up and push down again you could have been triggering on this trade here and this candle here just eight o'clock this morning UK time but there's other opportunities since then as well to get in to do so and we can we could be targeting on the EMA strategy again on this actually because the EMA's price was extended away from from the EMA's where it is comfortable at and you can see that when price gets away from the EMAs generally speaking it likes to come back to them and goes away again and likes to come back to them and you can see how respected it is or they are and so if price gets extended away like this then it's likely that it will want to come back a little bit like stretching elastic band and just then coming back into where it's comfortable and where it's resting so elastic band is nice and stable at the size it is then you stretch it away like that it wants to come back and then it's happy again it's resting there and it's very much like that here and so if we get a bottom in pattern which we do here which is a you know a W bottom then we can take advantage of that and trade it all the way back up to the EMAs extending the profit target so this is a new variant that's in the course now and it's been there for a month or six weeks or so and so if you haven't seen it have a look see if you like it yeah good shout Mike yeah sorry I didn't really finish that off Mike just says the manipulations is relevant because you know the patterns work so you just follow obviously not going to work every time and sometimes it's not going to play out as you want it to do but you know I've been trading them for well been 18 18 and a half years a full-time trader and I've been trading head and shoulders for 17 years and M's and W's 15 years so we'd be pretty destitute if they didn't work but there we go so yeah sometimes we can analyse too much and probably I shouldn't have shared all that information really because it is as Mike says he relevant actually but I know some of you like to have a little bit more depth of information and it doesn't hurt as long as you don't let it influence your decisions too much actually now I will leave that in for a second because see where we target in here so instead of getting a one to one on this it's not massive but it's still we can get you know 1.5 1.6 and like that as a reward to risk a little bit better a little bit better than 1 to 1 and it was just as likely to work out if not more likely than just a normal M or W because of where it happened it wasn't ideal with the fact that it's actually just at the very bottom of an institutional values zone but but everything else was in its favour so very good did oh well done Craig thank you very good how kidoki right anything anybody wants me to have a look at let me just go back through anything I've missed spoofing that's the very fellow magid spoofing giving fake orders into the market yeah okay nope we're all right we're okay so I can go into some questions that you have submitted let's go through these and we can come back to anything in if we've got time later so Gary Gary Price I saw me can you tell me why a gap has appeared this morning on the attached chart this is a pound Japanese yen we've got this big gap over the weekend here also another chart see a lot of them were were Japanese yen related and for the part of the reason that I talked about earlier about the political situation and whatever that developed over the weekend so we had a gap but I'll explain a little bit more in a second the candles have a clear space this this hasn't happened before with four extra pairs it does happen and that's a big gap that's happened there weekends the only time that four x is actually fully closed and so if anything happens over the weekend over that period of time over a couple of days that affects that currency pair so it can be all sorts of different things it can be wars geopolitical situations internal political situations which it was in this case also you know natural disasters what all sorts of different things that happen but if something happens like that then then the price that we have on Friday and the clothes there isn't really reflective of what is going to be what the price should be let's say for instance because in this case the Japanese yen week and quite strongly on the basis of their political you know and it was always likely to do so so we have institutions that are still wanting to protect their position and they're buying straight away at the beginning of the week and they're doing it setting their orders ready over the weekend even to do it so immediately on the open we have a lot of orders that are going into the market all at one time because they're all been sat there waiting and flood the market immediately on the open and so we get this enormous gap up because they can't all be filled they can't be filled down here but actually nothing can be filled down here at all it's nobody's interested in selling you know and so we're in a position where it gaps up very very quickly and we get it here and this was a big big move that happened and it will happen to a lesser or greater degree yeah most weekends there'll be a small gap on there and yeah but sometimes we get quite a big thing happening and it will be a big gap that's happened so and it's the second part of your question is should we need to pay attention to this yes we do yeah absolutely because this is why it's tricky to sometimes leave relatively small time frame trades open over weekends because let's say you were in I mean I we did have a couple of demo traders actually who were in the Canadian dollar Japanese yen on the United States dollar Japanese yen and what have you and they were in a buy situation so let me just let me go to CAD Japanese yen so this is where we were here so they were in this buy because there's a W bottom here that's happened I've been four hour actually yeah it was so it was this CAD Japanese yen here in the trade here because it's a four hour trade you can leave it over the weekend so they did left it over the weekend then woke up on well when when the market's open had a look and thought wow why is my account grown so much because their trade will have been stopped out there for a win so rather than the take profit being up here or probably being about here would be where take profit would be they actually got an extra quite significant amount maybe three times as much as they thought that we're going to get and it happened very nice when it happened but it can happen you're the way and so it could have gapped down and their stop loss wouldn't have been respected unless they've got a guaranteed stop which is unusual and so that would have been hurt them a lot more but very so that is interesting you know that that's big gap like it doesn't happen very often we get a big one like that but you do you see there's a gap there that's quite a significant gap isn't it mostly when you see a normal gap like this it will close it's a marketing efficiency and this is the second part to what you need to be aware of you know and be prepared for is usually when we see this type of gap we see this action happen afterwards I'll go into it a little bit bigger so this sort of gap here the next move is likely to be down to actually close that gap then the market's efficient again and it can do what it likes it used to be I used to trade the gaps used to gap close you could trade that because the spreads weren't too wide at one stage at the opening of the week and I used to just soon we got a gap like that I'd wait for a small time for in candle that told me it's going to go south and just trade it and it was ever consistent but now it can't do it because it's the spreads are too big at the start of the week they've got wires to it but in this case the end this last one here it was such a big significant momentum on this and it was based around as I say longer term policy for the Japanese yen which means it isn't just a needy reaction to something it is actually something with a bit more basis to it and it's had some follow-through so and it's continued up but this is still waiting down here this gap and markets don't like it so it will be closed at some time anyway but yeah good questions Carol when drawing the neckline so to do when drawing the neckline for head and shoulders pattern usually each anchor point will have two candles absolutely so two candles next to each other pretty much at the same level because one will close so in this case a green candle closes and then a red candle opens well don't know it's going to be red at that time could be another green one but if it's created in a neckline it must be red in this case and but the levels of the bodies will be pretty much identical to each other so if you have a flat neckline then we'd be touching four different candles which is unusual but yeah your question is which one do we anchor it to which one we do well it's the it's it's you've right I've been slightly sloppy with this neckline here I've actually anchored it to this green one here when it should be anchored to the red one here because you can't go through the bodies of a candle and that neckline there is quite thick but you can see it's probably anchored to that on there but I've been a bit sloppy and when I put it on it should have been anchored to this one here because that would mean that the neckline if it was really thin would actually go very slightly above that green body there very slightly above which would mean that only one candle is being touched so in this case when you've got a sloping neckline like this sloping down the can be or anchor it to would be this red one here and it would also be this one here this red one here because if you anchored it to the green one it will be going through the body of this red one so it's the one on the right hand side when it's sloping down like that okay when it's sloping up at an angle it's the left hand side candle that you would be anchoring it to in inverted head and shoulders and then vice versa for head and shoulders and it's good I like your tension to detail you want to make it exactly accurate and that is very very good because you know these these these necklines are respected very closely and it is very important to draw them accurately and if you make a mistake early on by the time that prices developed over a good period of time that that mistake has been exacerbated and you've got you know it could be that you miss a retest because you think it hasn't retested the neckline when it actually if you'd have drawn the neckline correctly it would have done so so good questions Rhonda you're asking a question having trouble with project analyzing inverted head and shoulders pattern if so you said you have been trouble with project analyzing inverted head and shoulders pattern if pattern is showing a higher high is that an indicator of a strong push to the upside or is it the break above pin bar that indicates a strong push the chart I'm referring to is number six I can't see which one you're actually referring to or those are number six there are a lot of projects in there and I don't know which one it is which project it is there isn't one chord analyzing inverted head and shoulders pattern so I'm not sure which one you're so I can't I've had a quick search but I couldn't find anything in the charts you know chart number six that would seem relevant so I don't know on there but both are significant you know if you've got you know things making you know making higher highs then price making higher highs then that gives you a clue that you know that's a significant trend that's developing if we've got a pin candle in golfing candle or you or pair of tweezers or whatever the price goes above those then on a smaller scale then that also is very relevant it's a momentum candle so if they're exceeded in the right direction they are likely to push you know not the like to push price but it's an indication that prices are likely to go further up or down so both are relevant but I can't quite refer exactly to what you're saying Hazel, Hazel Cook, some a look beautifully annotated here well done okay so you're asking the question and you've been redoing the quick win which is excellent and realise that I'm getting confused with the calculation for risk and sub-tank calculation for pattern completion level and take take profit should should be adjusting using original one to one ratio or should I be factoring in the the spreads and the and the and the buffer the half of pit buffer and whatever like that so version one here is your history wall is based exactly on the neckline exactly where your stop loss would be and well no I mean right at the very top of the pattern there and then that's you that's you want to one ratio here that's unrealistic that's can't can't happen and so the correct way of doing it is version two here which is where we've got this buffer built in just to make sure we have broken through the neckline which we have so half a pit there so we're selling don't have to add the broke spreads and then that's our stop loss here well we've got to add in one pit plus the broke spreads which could take a doctor here exactly and then you've got that line there the purple line which is what your risk is and so then you need to flip that on its head to find out where your pattern completion level or the pattern completion and you take profit is because otherwise you'll be getting worse if you'd use this method here you'd be risking more than you're going to gain and that's not easy to make work long term this way you're getting a true one to one so you had this version two but very well annotated well done so yeah you've rewatched the video still a bit unsure there are one or two videos where I've really explained it in detail but I can't quite remember I think I put those as posts rather than being actually within the course and in what overload the you know crazy amounts it's quite long as it is but hopefully you're okay it's going to more detail in the in the legacy but being the quick win it's probably not quite enough to be certain then umat recently completed the back testing for M's and W's and posted these in the relevant category if you can please have a look at it when we get a chance yeah I'll have a look yeah I think I did brief you have a look actually maybe didn't comment I probably should comment it yeah you completed 320 M's and W's with 62.2% full winners and 24.1% full losers great sounds about right and then you had partial winners and parcel losers in there so that's really good yep you can certainly make that work you posted this last Thursday night and did not get a response from the academy team regarding when I can join the legacy live sessions in preparation for demo testing yeah the um the process for this which you we've actually just put some more wording in today based on your comment actually just make sure it's clear is that when you come to the end of the back testing like you've done you start the demo phase demo trading phase because the first project is not actually demo trading it's getting ready to demo trade and part of that first project you do there's a link to send to to the powers that be you know the admin to and customer support to actually tell them that you're at that level and so you want to be admitted into the legacy live sessions so that's what you just need to go just do that first project in the demo phase and you'll see the link there just click on that and you'll be allowed in or invited in not allowed in wrong and invited in and I look forward to it you know you've been a diligent you know and certainly that's a lot of really insightful questions done a lot of work um I'm looking forward to see how you get on in the old demo phase it's different be great so hopefully that's clear uh right let's have a look the next question which is Steve Steven line could you please review the potential late entry point for a head and shoulder set up and confirm whether the entry an exit should fall within the marked window i.e. two times the pattern size and if all measurements have been applied correctly yep so let's have a look at your setup I'm just thinking about conversation we had early with some people in the room at the minute from from a legacy live session with the talking about whether we'd have this as the right shoulder or whether we'd have this as a right shoulder you know which neckline is correct and everything we're about three calls an hour on it anyway that's uh by the bike so um so yep can't you disagree that's absolutely fine break clothes and retest the necklines are all good uh we've got entry here lovely entry on that pin candle there which you know could be entered you've entered or showing an entry there which is the engulfer or a break below which is absolutely fine and down it went to target and to the trade entry exit both need to be within this window yes they do yes so you enter within this time scale which is twice the pattern size and you measure the pattern by going left which is what you've done to the start of the left shoulder which is that candle there spot on count the candles going across until we reach a break and close through the neckline which is there so you've perfectly drawn it you've then doubled that amount which is here and this point here is where if your trade was still open which it wouldn't be because you've hit um profit target here or closed it money whatever it will be at some time but if it was still open at this time here you would close it um um yeah you'd just yeah good question that a good point that is I've um yeah I've got i've confused myself with your with your drone it's looking back thanks Chad you've got me back on track again so it is rewind I didn't say that that's that's the pattern size there so we've got that done if that is 40 candles for instance we then project forward another 40 candles which is another pattern size here that's the end of your pattern that's where we run out steam so thanks for a few mil squared up on that it's not twice the amount it's twice the amount when we're looking back to see if we've got room to go to pattern completion level it's not going forward so it's been a long long day um so in this case so this is a really good example of this here that you'll be entering at this point which is absolutely fine you could have had other entries as well and maybe you could have been stopped out depending on how tight your stop is and then re-entered but you enter on that one like that and then you work your way the prices working its way down when it gets to this point here so around about this point here so that red candle there that's the last candle that you're allowed to be in the trade for so you'd close out your trade on the close of that candle and that because the idea is that it's run out of steam the pattern has run out of steam so we've only got a certain amount of time where this topping pattern has the momentum to push price down and it's one pattern length across not two like you've got here so so great Chad you're running it next week as that that's good i like that and that thanks mate um so i hope that's that is clear now hopefully it's all right um so one pattern one pattern size extended out that so you can enter any time up until the end of this pattern one pattern size um exist but obviously you need to leave it a little bit of time to have some candles to go to profit to get you into profit so you wouldn't tend to write at the very end of that um but yeah you need to be closing it manually when it's done that time because amazing how quickly it runs out of steam after that okay and then Alex Alex Cornel so we'll look at this all right you can't really test in the head and shoulders strategy and we'd like to know what to do when you're in a trade for a head and shoulders pattern but before it gets close to target it forms an inverted head and shoulders pattern in this case smaller than the head and shoulders pattern my thinking is that the new inverted head and shoulders pattern makes the original head and shoulders pattern void and if you should close and you should close the trade and look at the new inverted head and shoulders pattern for a potential trade is that correct well sorry i'm to breed it particularly well but um so what Alex is saying is this is the original head and shoulders pattern the one signified by the blue markings and then as price is developing there's the neckline through here as price is development we're actually seeing an inverted head and shoulders pattern which he's saying he believes supersedes the head and shoulders and so we're not interested in this head and shoulders anymore we're only interested in this here is he right is he right on that is that following the rules maxes take both chances end to both leases no take both magic says yep take both as well Stephen Hopkins says both he had stayed in the first if already in it Craig says yeah absolutely yeah good answers yeah well done on that the if you're particularly if you're in the trade already um then all you're doing you you stay in that trade and if you've presented with an opportunity to to buy the market with this inverted head and shoulders you also do that if your broker allows you to do that if they don't and you have two brokers then you can do you know if you can't hedge the positions which some brokers don't allow you to do that um and particularly if you're in the United States it's just I don't think it's allowed in the United States so you'd need to have two brokers and sell one and buy the other um in the other but you could take both and it's great how it works out often because you're hedging a position and you often get paid on both as well which is really good so so golden on both sides yet exactly in the course exactly that there is a section on it and nuances you can take even if this is a W bottom here on a different time frame it doesn't matter you can take position two positions in different you know in opposite direction it's not an issue this one's still relevant if it hasn't run out of steam if we haven't gone you know sideways for you know the length of time we need which is one full pattern width then it's still good to go still got power to push itself we don't know which one of these is going to win and very often you're fine with smaller patterns happening here you get both of them when you get that one playing out first and then you find that it rolls over and the bigger pattern plays out second it's really good I like it I can follow you logic and you think okay this has come second this is after this point so therefore this is superseded and trumped effectively this one but it's no both are still relevant both are still going strong jolge on which one let's have a look at you here we go question one can I use the 24 hours pepperstone feed for us a stocks for back testing because you've actually broker is I think pepperstone isn't it on there you prefer using the trading view you know so you use the pepperstone feed on trading view rather than using the yeah I don't think yes for stocks you can absolutely yep not a problem with that yep yep yep so no that's fine question two if price is close to the neckline and ahead and shoulders or inverted head and shoulders stop trade can I put a pending order at the neckline because of the take yeah take 50 more or enter 50% of the position when we cross the neckline so we've got this example here ahead and shoulders prices coming close to the neckline the rules for stocks are that we enter half the position on the brake and close well sorry brake below the neckline so you could have done it there on that one so you could have entered at that time so you can enter half the position there and then if we get a brake close and retest afterwards we can enter a second part of it if it would follow the normal rules for heading shoulders for the second part of it just stocks get away from you quite quickly so it's good to be in the trade out on the break of the neckline even with a smaller position but so you're saying can I enter can we set a pending order so for when price breaks this neckline we enter into the trade you can if you're away you can monitor in it because you know I well I don't do it but it's it's one if you go to bed I mean this is a four-hour trade so it's a little bit you got longer if you go to bed and you and you miss a couple of candles that's going on then your entry pending order entry will be different to what your original one is and it'll be very different if you have a very sloping neckline and so it's tricky to do that but if you're able just to dip in and monitor and see the candles and just say okay right I need to manually adjust that pending order and just push it down a bit lower to as price moves on where each each print of each candle then you would just gradually push your pending order lower then that's absolutely fine got no problem without at all but just be a little careful because pending orders when you get busy and you are looking at lots of different things it's very easy to forget about a pending order and and it can enter you in at the wrong position or at the wrong time as well sometimes which is even more annoying so be careful with it but yeah if you're on it then do it it's fine and Ben, Ben Carter, right your question is it's around the next one look two questions how close is too close for a medium to strong support and resistance level to be to the neckline of an M or W trade to be trade yeah okay so you've got you've got a support and resistance level that you've determined you've identified it and you've drawn it in your chart how close is it to the neckline how close is too close to the neckline well I would suggest at the start and this is what I recommend is that if that's nearer to your neckline then halfway to your profit target so it's 50% of the weight of profit target or nearer to your neckline which is your entry level yeah don't take it don't take the trade as you get more experienced with trading this method then you can move that back to a third of the way to profit target so as so you stop so you support and resistance level say you're in an M M trade and you get a break sorry there's a support and resistance level about a third of the way to your take profit level if you're experienced around this then that is for a way but don't let it be any nearer than that I don't and I'm old so yeah so that's it but at the start when you when you're doing this it's probably better to do it halfway anything nearer than halfway to your entry and it's a decent support you know identified support resistance level leave the trade alone move on to the next one and you gradually get you know better at doing that Dave just a quick update to know where you are at the moment you've hit a barrier yes go in Dave's demo trading one of our students that've been through everything done really really well and is now into demo trading and just hitting the barric which happens and it's a good thing sounds horrible to say it's a good thing but it is you need to know how to deal with barriers and problems and that when you're in a safe environment with your demo trading it's brilliant experience for you for when you're actually properly live trading with big money and you need to better know how to deal with it and get better at it and if you've got it under your belt that you've come out the other side of it then you will be much stronger and much better position so I actually I'm quite happy when students actually do hit a bit of a barrier and do have a dip and that because you have you know if it's all plain saving all the way through and that what you're going to do when you hit a dip in live trading it will happen so you're in the second month of demo that's right in the day yourself employed work loads suddenly increased dramatically and also aggravated and existing injury which meant you weren't which meant my work was taking longer than usual yep so you're looking at the charts less you weren't focused you felt rushed all the time you know and that's a problem so you went up to the four hour charts but still felt unfocused yeah and this is so key you've recognised it that's the that's number one that's brilliant you've recognised it you know what you decide to do is to take a week or two away from demo trading brilliant love that doing a bit of back testing love that as well and that will just reinforce the fact that actually this does work it's just the fact that you're going through a bit of a you know an issue at the minute which is outside of your control to some extent and also keeping on the market absolutely love that I'm just watching your video getting out of a dip tips yep that's a good one of the the dip videos there we all put our two pennath worth into that as instructors and also reading trading in the zone book which is you know worth a you know it's cracking cracking book and you've got another one that's coming to you yeah you're doing all the right things Dave all the right things you don't need to do anything else from one of the biggest things that you're doing is actually taking a bit of a break and then when you come back fresh you'll better see it a little bit differently and you're almost like having a restart in her and it's just like oh a little bit more relaxing a little bit more okay I've had a reset I'm away again just follow the rules do it and keep doing it and keep doing it and follow what you know like trading in the zone suggests you need to do and the and the dip module and you're doing exactly the right thing so look forward to seeing you come out of that and it'll be so powerful you'll be so strong when you come out of that it'd be great so Alexander all hope you well yeah and the two questions what qualifies as a high high high and a low low in your book hang on a minute have I missed something from Ben Ben Carter oh yeah I did this divergence one here sorry I've just skipped ahead missed it sorry Ben then question is what type of divergence is this here what is it well why is it let me know what do you think that is so we've got price making higher highs and we've got the RSI making lower highs um chats says a regular bearish uh brees says bearish um Neil says normal bearish kareem regular bearish uh dan says bearish yep yeah it is it's it's bearish it is regular bearish it's not hidden bearish divergence it's actually regular bearish or standard bearish divergence and uh uh that is whatever you get the oscillator making lower highs and price making higher highs then that is regular bearish now if we work this through if we do this and try and follow what I'm doing here if we look at any of the price action that happens so we are making a higher low here so we're looking at the lows at this point so higher low here whereas we're making a lower low here on the RSI that's a low low hello hello and that is a higher low yeah Phil um so that is hidden bullish divergence at this point and then we go off up and then when we get here when we're when that when this candle here exceeds the high of this one we can assess here and we're making lower lows on the RSI higher lows on price we've run into now regular bearish divergence at this point now it tells us that the next move decent movie is going to be down doesn't tell you exactly when it's going to happen and it just goes on a little bit first and then plays out and then when we get this move down here from here we've got if you look at the lows again so we'll look at a low to low we're making a higher low whereas here we're making lower low so again we've got hidden bullish divergence at this point here that that was happening about here started happening about here and it actually went into effect price went up there and now we're into regular bearish divergence so the next move is like to be down. Lime it's quite a lot going on in that little bit of price action there you know and this oscillator work here. Yep Chad peaks for the bearish trustworthy bullish absolutely never thought of it that way with you yet you spot on dead easy to remember then you just look at the peaks when you're looking for bearish and you're looking for the troughs when you're looking for bullish that tells you the story it's good love it right anyway so come back down now to think it's Alice Andrew wasn't it what qualifies our higher low yes so let me have a look so higher lows it's when we get a a break in a close this is not a higher high this one here than this in my book somebody some people might say different but that's just to push up with a wick that's actually I think a bearish signal when you get a little push through but it doesn't actually close above bearish signal it needs to close above the high here to class as a higher high so this is fine so this this here this is the last high this one closed above that high so that's a higher high this one closed above this one so that's a higher high this one didn't okay and then lower lows this one compared to this one yes that one closed below this so that's fine this one closed below that that's fine it only needs to be three candles not a problem so do that and then this one closed below this one so we're you know that that's a lower low as well so so we have that that and that nice little small downtrend so that becomes the protected point that when we close above this level here this pullback or that one next that's slightly higher no that one that's it when we close above that then that's a change of character or you know reversal change a direction change a trend or whatever and we're going back north because that's the so it's come down pullback go down pullback that pullback there's the significant pullback because we didn't push lower after this pullback here we didn't push and close below this one if we'd have pushed down lower and closed down here this would be the protected high blame me all good stuff in it and stuff now okay just bear with me just going to go on a couple minutes more uh came across this set upon pound Japanese yen I would like your opinion on the way I managed the trade okay while the trade was initially going in my favour at large red candle broke the neckline the the reverse okay so so look this one so had the m top fine in the trade red candle it reversed got the green candle going up so while the trade was initially going in my favour which the red candle going down the price then reversed without hitting any relevant support resistance level and was not ready to manage the trade the red candle was followed by a large green candle and then the bullish floating in gulf first soon as the price broke above the engulfer I closed the trade what would you have done in this case I wouldn't have closed the trade if I hadn't identified a level for it to bounce off a supporting resistance level here then I'd stay in it and I'd been stopped out if I had recognised a support resistance level then I would have managed it exactly as you did so fine facing a bit of analysis paralysis when assessing m and w road blocks um yeah you've been a bit cautious I've read this and so you actually have been a little bit cautious you just going back too far to look for things if the immediate price action tells you the story's good so you've had a really good run up in price there's no immediate pivot lows and highs around there you don't need to go back too far to try and find something because you'll always find something you'll always find something that will talk you out of a trade don't go back so far um for good questions okay and then two more questions just quickly George uh George Barakat uh is a previous price action consistent of only one long candle valid uh yeah it can be but it isn't always so one long candle fine one uh see what whenever you want one right so if you've got this one long candle here leading into let's say an m top position which I know it's not exactly right but there's a square up level for this candle because it's an inefficient candle square up levels here does that interfere with your trade if it does you don't take it if it's actually helps you trade by the fact that this is a huge candle and your the square up level to the candle is actually below your take profit level then that's going to help you trade so you can take it or if it's got a square up level that's here and price action has come down it's wicked down and squared the candle up already before forming the right side of the m then again you can use it they're not quite as consistent so be be wary of of one candle previous price action leading into an m or w uh Paul Paul Penman uh now sixty trade sixty trades through my back testing brilliant but like your confirmation uh otherwise on the on on this trade on the 15 minute minute is it valid or not oh get it here we go is that valid just quickly for those of you where just I'm going to look at this uh no about head and shoulders this trade here is that valid what do we think chat is not a rundown max there's no uh chat says in price um need a rundown fill says and she says no yeah absolutely first of all um you left left shoulder there isn't um the better one this is the better left shoulder that one didn't supersede didn't go lower and that but this whole pattern needs to be yeah chat says it's a continuation it's a continuation pattern rather than the reversal pattern we trade reversal so we're looking for price to come down into this pattern and then form and then reverse it's telling us that we've run out of steam on the run down and we're going to reverse back north this one actually is going up into the pattern and then you go inside would be foregoing further north it's a continuation pattern not a reversal it's not what we trade so it's not valid always has to have pattern completion level within the last run down in price not last run down in price but in recent price action and you can't have this because this would be the head the inverted head this would be the left shoulder this would be the right shoulder down here neckline in between here down there if we've got room to go to pattern completion level which I don't know because we can't go back any further but brilliant anyway thank you so much for that all the questions and that they're good questions hopefully got something out of that they have a brilliant rest of the week and I will see you again on Monday so have a great one and thanks for all your attention your input on that really appreciate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