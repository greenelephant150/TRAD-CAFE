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I'm very, very well-tired. We don't look see you as joined us now. Chris Florence Martina Reese, Renelle Sarah and we pull her. Sarah as well. Lovely. Lovely to have you all. Thanks. Morning. Good evening. Good evening. Good afternoon, Reese. Lovely to have you all here. So for those of you who are new and these support sessions, all we do is give feedback on Quickwind Projects. Really, it's for us to practice, make sure we understand the rules of the Quickwind strategies. This is also the place for any beginner-related questions and anything non-strategic specific. The agenda for today is pretty straightforward. A couple of questions. Then we're going to dive in. We're going to have a look at some supply and demand. We shall move on to some overboard and oversold. And then we will conclude with some M's and W's. So first question is from Ben Baxter. I'm trying to look back to June 2022 on the one hour timeframe. I believe the hack of loading on the daily and then switching it to the hourly is no longer working. I just get prompted to purchase premium. Thanks for the vise for any help. So I actually have the pro version. Does anyone here have access to the essential version of trading view right now? We will try and enlist the help of chat to just test us to see if this still works. Is it as anyone here got an essential version of trading view to hand right now? But if you don't, why if you do? You do. Reese. Fantastic. Reese, can you pick a currency pair on FX, and on the daily go back to engage bar replay and go back to January 2022. Let me know when you've done that on the daily chart. So click replay, go back to January 2022 and select that bar any any point in time and generally done. Press the one hour. Go down to the one hour timeframe. Does it work? Yeah, cool. Right. Okay, it does indeed. So Ben, my suspicion is thank you very much. Really really appreciate it. I checked out my version and it worked as well. I've got the pro version. So it might be apples oranges. My suspicion, Ben, is you're probably using some sketchy old data feed. Make sure you're an FX EM and then try doing it. What you can also do is if you're struggling, send me some screenshots, because there can be all kinds of errors you're making. If there's no screenshots, I just have to speculate and enlist the help of students to try and get some kind of answers. Hopefully that provides a bit clarity. It does work, Ben. So it's likely use an error. So have a try on that. And then if you're still struggling, send me some screenshots so I can see what's going on in your trade view. Let me get your tags. Ben, Ben backster. All right, cool. Lovely. Right, thanks very much, Reese really appreciating that. Next question. Next question is, hang on. Next question. It wasn't actually sent to me. So look, I need to find it. That's the question. Here we are. So this was sent to Brent. This is from Chris, Krasinski, Chris, anything non-strategy specific, these are, this is this is the place for only ask strategy specific questions to the instructors. So I'll jump on board and I shall answer your question in lieu of Brent answering it. I want to start the program and I haven't got the email saying if I'm in or not to looks like I cannot access the courses or the materials and the academy to I desperately want to run. Yes, I feel the blocks are getting further and further away from me for straighting. So you sent a screenshot Chris and what I can see from that is you are in the trading cafe. You're not actually in the trading academy. They're separate. So if you go on the top left hand side of school, it where it says the logo, there's a little up our own down arrow and then you can select the trading academy and you will have access to to all of that there. The very fact that you pose this question through the form means that at some point in time you did actually have access to the academy. So maybe you're accessing on a different browser. But what you need to do, you need to just change, change it to the training academy and then the classroom section will be there. If you haven't yet, make sure you have your orientation call. You can get in touch with your education advisor and what you could also do as well. If this questions like this, if you email info at the trading.cafe, they'll be able to inform you as to your account status as the whether you are a member or not. In fact, while I'm here, let me just see if you are actually a member of the academy. Let me see Chris with a K. I'm guessing your Chris K passionate crypto and trading enthusiast with a deep interest in blockchain technology financial markets. I think that might be you. So it might be I'm not entirely sure just as Chris K here. If it is you're in, is you're the only Chris K on here. If it isn't email info at the trading.cafe. No, that's tibi K. What? That's not you. Yeah, I can't see unless you've got another Chris in there. This is a little bit confusing Chris. I shall put in your name as to get you get you tags, but what I've also done is I've informed admin to messaging getting touch with you as well. But yeah, the fact that you even sent this question in this question forms only available if you're in the if you're in the academy. Let me try your surname. Okay, R. A. W. Yes, you are in here. You absolutely are in here. Chris stuff. Krizynski. I used to be a priest and lecturer in the University of Poland. Now I teach Max at second musical. Yeah, you are in the academy. So looks like you just need to change it from the trading cafe to the trading academy. And you'll be good to go. Then let me. Chris. Sure, actually find your name and get you tagged. How's this belt. Right. Also, please. Question for is rather difficult. You put KIS. So your name is K. RZYS. Which I had to do a little bit digging, but I found your name. So there you are. There you are tagged. Right. Let's dive in and give some feedback on projects. Okay, all right. Okay, so let's go. There we go. Can you all see? Oh, that's project B. Let's move. Use that patient's serve search for Christ off. Right. Jeff Allen. Let's have a look. So let's go. Polish timeframe. Great. Day time frame. Good. Oh, lovely. utilizar sun. True, right. Listen again, it's good,Jeremy. Actually no problem. And so imagination break retest in golfer, your Stop finishes a little bit tight there. Solonation break, retest in golfer stops again. the zone. The side-dation break. Yeah. Good. That's nice. I mean, you've set it behind this wick here, but that kind of ends up being correct anyway. That should break your test. Yeah. Good. Stop C type. What do you think, guys? Do you think that what do you think about? So your consolidation followed by a break? What are your observations on the break of this? So your lines above the second column. And it says single candle break out for instance zone. The two lights Chris says. It's it's not really impulsive is it is kind of a slightly larger candle. It can't straight back in a slate. This is not impulsive me if this is a. And it's not really caring and the I don't think this is a good enough breakout. But any but it's not breaking out why it's just slightly larger candle comes right back into this area. Yeah, I did do not believe this is an acceptable breakout. Really good question the breakout not aggressive enough yet. I agree. Here it doesn't like prices left the zone so we can't we need price to actually make its way out of the zone. If here technically does. What what's just happened. Okay. Here it technically does but we need to get our microscopes out. Single candle break not really so it's technically a breakout but it's it's not what we want at all. We need a big extended move out. Okay, cool so good start I'd like to see a lot more trades out of this. Especially on the euro Swiss is a lot more zones in there. I think the biggest thing to look for Jeff is breakouts make sure these breakouts are big. And that would be. That would be that would be terribly. At least too big long strong candles. See if I can find an example of something that's a seatable. That's a breakout look consolidation that's a breakout. So that's a mediocre breakout looks good but we've got green candle there so that's that's a mediocre. That's good that's mediocre. That's a good consolidation break that's okay. Consolidation break that's okay. That is not. So hopefully hopefully that gives you a little bit of context behind it but good stuff. Okay. One. Jeff. Jeff. Next. Stephen Jones. I had to put it in the zoom in a little bit for this. I think it's a good thing to do. We don't know. No brokers please. None of that. I'm using FX. So with the uptrend it being nice to see a little bit more history on the weekly chart the last couple of years is good. This is too much. This is too much data. Okay. Here we go. Solidation break looks like you've got a retest there and then go for there. I only stick to two to one. That's two. That's too big a trade. I'm not sure what this zone is. This is not we need really at least two candles balance especially as it's not clearing highs. Consolidation single candle break. Yeah. And we don't need volume for this. This countertrend doesn't look like prices left the zone yet. This is incorrectly drawn price. It's it's the final bullish candle before a breakdown price is still consolidating afterwards. Single candle balance break retest prices close below the zone. And this is invalidated. We can't take a trade off it. Also the gaps in this data feed aren't good. This zone price hasn't left the zone yet. So we need we need price to really really leave the zone. Okay. Consolidation break retest. That's not a pin bar. That's a doji. That's not an entry I don't think. Consolidation break retest. Yeah, I guess that's valid. Yeah, that's valid but need to stick to two to ones. Data looks better now. Oh yeah, you're on a lander. Price hasn't left the zone. Consolidation. Very small breakout retest. That's not a entry that's I mean golf is having golfer. Yeah, I guess that's an engulf us entries on the close of that. So what do we think about this area of balance here? What do we think about that? What do we think about that? That was a little while ago. So we've just got a single kind of balance here. And we're not clearing the low. So we really need this just looks like a pivot swing to me. So we want to see a little bit more balance. So we're going to see a little bit more balance here. Okay, cool. So a good start. I think make sure you're just sticking to two to ones with this. And also look for proper breakouts like price blast blasting out a slightly larger candle isn't quite good enough. And Stephen, please close your broker account. I need that for the very least several months. Just need charting for now just need to learn a method. The time will come to to hop on that train. But the time is not now. Let me get your tags. All right, let's move on to project B. James, what are you doing here? A vector spot. Yeah, this is not the place for a James like, don't know back testing strategy before you start the academy. This is just for. Posting your projects. Let me have a look at your project. Nice bullish trend. Let me zoom in. Does that look bullish? What do you think about this? I can. Pull it back a bit. Does that look like a bullish trend to you? Range bound and it says, Rinalse is ranging. Yeah, this is not bullish. You can see high lows. But for a market to be bullish, what do we need to see? Reace not really looks more like consolidation. Clear up trend. Well, can we be specific about this, because you're right. And one could add higher highs and higher lows since it's exactly. Yeah, we can't just have higher lows. Because you know, it could be a form of price compression, right? We get higher lows and lower highs and price just compressing. We need higher lows and higher highs and we're failing to see higher highs. And in fact, if you look back on the last couple of years, you'll see was trading in a range had a little crash that just came back into the range. So this is very much a range bound market. It doesn't break out. I mean, to what I think here, right? This is this year. And much, much later. All right. Let's see. Resistance. We know, no, no, no, we only use the criteria for a method. New highs for us. Yeah. We only need use the criteria for the method when we're analyzing it. So with supply and demand, we don't care about support and resistance. Just light wise with M's and Dubs use. We don't care about support resistance. Supply and demand. Slian accuracy drawing here. We have consolidation break. And then price just goes through. This trade. I don't know what this is. It looks like you're taking a trade of the breakout of a zone, which is not what we do. Yeah, we don't take trades off the breakout zones. Nah. We need to cut these own short. The minute it gets touched again, that zone's invalidated. This zone is incorrectly drawn. It needs to be the final bullish candle before it breaks down. And it doesn't appear to be the criteria for this. Okay, so we've got this zone here. We've got consolidation break. Re test. Not sure I see this. I don't think this is an entry or first entry. So this three candle swing here. Consolidation break. Re test in golfer. Then aggressive stop. Okay. That looks valid. So this is valid. Break. Re test. This doesn't look like an golfer. This is like an edge case scenario. Which is probably not very, very consideration while you're still learning the method. This is this. Is no. Okay. Yeah, there is. Yeah. So we have consolidated slight an actress drawing. No, it's correct. Is. Consolidation break. Re test. T1. Yeah. These look correct. Huh. Interesting. Single candle balance break. Re test in golfer. Interesting. So these first, this first batch is completely wrong. And this second batch is correct. Interesting. So it appears like you've, you've got the hangover the second one, but it's, it is quite mysterious to me because this first is is. So there's a lot of errors in here. So I'm, if I'm honest, James, I'm a bit confused. But it seems like you got that you, you've got the hangover in the second one. You're even taking edge case scenario trades. Shows a deep understanding. Interesting. Yeah. Well, James, you've confused me. But so I think the, the important thing is, make sure you're not mixing and matching strategies. So it's really, really important. Alright, cool. Let's move on to sit method. For the rest of your watch list, let's have a look. Let's fill it. Keep going. You'll get there. You'll get there. Right. Clareffel and Sapene. Let's have a look and see yours. Let's look into make sure everything said that should be. Nothing said that shouldn't. Cool. Excellent. Clareffel, lovely. Apology by Misspronential Lane. Good. All present correct. Very nice. Right then. What I guess while we're here, let's have a look at the people's. You've got the forward. Let's look happily. Okay. Do we? Yes, we do. Beautiful. I'm not sure which one. 49. There should be 50 on that. So there's one missing. I'm not sure which one. So everything else just appears correct. It just appears to be missing one ticker. Hard to tell which one. So yeah. 98% there. So we need to just need to add one more ticker. The good stuff. Which ever what that one is. Cool. Right. Let's move on to. Project D. Well, I think we had a look at that. Yes, that nothing's been posted since yesterday. So we shall dive into some ends and W's. We'll lead the doctorate. Let's have a look at yours. So here you got to be spotting all the valid M's and W's. And she's just a little bit late there, but good. Tim, it's my first Academy support session. These things are on weekly. You go through these two product answers. I did four times a week. Tim, I just picked the two major recent projects. Where's the for us to go through and have a look at this. No. So there's no rhyme or reason to it for the egalitarian. It's just whoever's posted the most recently. This is really the place for anything like beginner related. Anything non non strategy specific. But we do go over projects. Of the strategies that I have enough competency into answer. So I'm not going to go through the first one. But welcome aboard. We have full. There is a full process here to go through. I think it's worth worth going over. So the way that that one learns is you will get the knowledge. Practice the knowledge. Find a gap. Fill that gap. Run some repeat. And then you can see that the answer sheet. Here at the academy is first thing is you watch the module. Then you complete the project. Then you can pay your answers with the. With other students, thousands of thousands of them. Compare them with the answer sheet. See that there's some disconnect. Something you don't get. Ask a question about that for the instructor. Fill that gap. Rinse and repeat. Build block by block. So this is this. This is how it's done. I mean, I could certainly, you know, if you if you if you if I happen. Starts you you you are the most recent one. Have a look at the project. But I'd strongly recommend. And. Folk following through the process. And if you've got a specific question. Ask an instructor. It's their methodologies. They'll be better place to answer it for you. And don't fall into the trap of asking general general questions. Because the quality of answer one yet. Absolutely depends on the quality of the question one asks. If a if there's a kind of. Give feedback question. Slide. Okay. Cool. And then it was like, oh, I don't understand this particular thing. The answer will be far more powerful. So just something to to bear in mind with that. Hopefully that flies. Cool. Lovely. Thank you. You're welcome. Lovely. Good. Stop. Stop. Stop. It's a little bit loose there. And this one you'll learn later. You won't be able to trade just I'll take profit lies within these wicks, which isn't great. All right. Have you not missed a single one? I've missed one. I have an extraordinary will lead. Very, very well done. Very, very well done. That is an extraordinary project. There's this. You know, slide Arizona entry and stop loss. But this is something you learn in the second in the second module anyway. But for a first project, absolutely fantastic. You spotted even the more difficult to spot patterns. Very, very good. Nice. Denise Wilson. Let's have a look at yours. So this one here wouldn't be because the and why would this. Okay. So here's a question for those of you who have studied ms and w's. Why would this w with this neckline be invalid? Why would this one be incorrect? I think it's a very good question. Highest candle for a w should be in the neckline. So I think I'll let me get me annotations all. So in this instance, the student is considering this to be our first leg. So they are considering this candle to be part of the move in. So this is the correct. This is the correct neckline. But for the purposes of this, there's there's there's other things to discuss. Why would this be an incorrect line? Looks wonky and stop losses in the right place, but doesn't involve some yet. So if this is our neckline, then this is our first leg. So I'm looking at this now and I think you could argue this is our second leg here. And you could argue that. However, is wonky. Yeah, I mean, if we consider this to be the second leg, then it's definitely too wonky. But let I'm playing devil's advocate here. So let's say, because I think this is actually. So let's say this is our first leg. And then this is our second leg. So the main issue with this is this price action here, right? We don't have an impulsive move into the pattern. Price just. One to three candle stalls into the pattern. So this isn't the price action we're looking at. So what we need to do is we need to be procedural when we're looking for an M or a W. Could you argue that if you had to really look really hard at price action or a pattern, it's probably not pattern best to move on. You absolutely. Absolutely. I believe that's a very good way to look at things. If you're really struggling to see it, just move on, Matt. There's more trades available than you can take. I think that's a fantastic attitude to him. And we'll serve you very well. Because there's all this, you know, there's literally a situation today with with with M's and W's is all kinds of. Shenanigans been going on with M's and W's today. And there were some ones that. I'm asking do you need milk ask questions for me to buy. Yeah, I mean also if you have to squint your eyes and really. You know, break the realms of probability is just it's just not worth not worth considering. Is it a situation like that with. Because there was a really nice. There was a lot of patterns sitting up today, but I will. My game to a later depending on time. And what I wanted to say is when we're looking for M's and W's, we should be procedural with it. The first thing we're looking for is a move it, which we get that. Do we get bounce? Yes. Then we get a second leg. That's our neckline there. So this would be on neckline, not this here. This is not enough candles one, two, three. Is it. Well, no, this is definitely too wonky. So this would fail the fifth test also looks like price just going sideways here. Is this large M. Not valid. This one isn't in terms of pattern completion. Yeah. That's definitely not I've got one, two, three, four, five, six, only six candles are not valid. This W. It's just too big. And there's an M within there though. This one's good. I think there's actually a really good example in here. So what do we think about this as a W? This one here. Center. Down. Up. Up. Up. Not valid W, right? Sketchy single candle move. Yeah. And you really have to. Use your imagination to call that a W. That's just consolidation. That's just that's just consolidation. It's not really no. And completion. Yeah. Also too many issues move on exactly. That's the point I was trying to make is it's it's like it's just not. It's just not clear enough, right? It's just not clear enough. I mean, I'll get rid of the annotations. Let's compare that to. You got to look at it too long. Exactly. Let's compare it. I'm zooming in the wrong screen now. Ah. Let's compare it. So this one here. So it's not perfect by any means. But what do we think of this as an M. It looks like an M. Good. Yeah. I mean, it looks like an M. We don't have to squint or eyes. You know, block one. Different. Not eight degrees. You know, it's got moving. We've got a bounce. We've got another bounce at the same level. Looks like an M. We could probably move on with our analysis with that. This one's pretty one key. Yeah, as you've got it, you're not valid. Your stop loss is really loose there. If you put in your stop loss a little bit, you might just be able to get it in terms of. Cool. So excellent stuff. I think just look at your last one. Good. So I think just pay attention to pattern completion. Denise, just pay attention to pattern completion. But apart from that, very, very good work. So let's move on. For to see your next project. All right. Let us move on to part two. There we are. We've got to do some back testing. Have we got time for to echo? Well, let's do right and right. Let's have a look at yours. Yeah, this was this this trade we looked at before. Yeah, stops tea tight, though. We can't cut through all of this price action. So prices have been there too many times to ignore it. Yeah, entry slightly early. It's on the break of the neckline that's just before. And no room for pattern completion. You can't cut through all this price action. So you can't just cut through all of this. One, one, two, three, four, four. The price being there four times. Nothing to stop it. That's not rogue at all, right? It likes being there. Nothing to stop. Just coming down there again. You can't just cut half way between them. You either need to ignore them and the seat of stop lost there. Sorry. Or you need to take a counter and the seat of stop lost there. But if you stuck it behind there, they wouldn't be room for pattern completion. You would place above those weeks. The issue with that is you wouldn't, if you did that race, you wouldn't be able to take the trade. Because pattern completion would lie down here, right? Because even when, so we've got this move up here, even price coming into this level here. This is already trouble. Look at these weeks here. Bang, bang, bang. Furious price is going to come down into this area and then reverse off you. Look, look at this level, man. This is terrifying. Look at that. There. There. There's a whole area right over here. And if that's now your tape profits down here, expecting a lot out of the trade. And I think these are perfectly valid as tweezers to stick it behind there. I mean, there's other issues with the trade, but I think in terms of sticking it behind there for security. Not quite sure. The security of price not breaking the top would be worth the fact that you might have to manually close a trade because it just can't make it to take profit. It's a tough call for sure because you can see this, you know, you stick your stop behind here, very, very secure for sure. But it's just prices now going to stumble on its way to take profit. This yet nice, but price starts stalling over here. So you've got to be wary of this area here. I don't think that's enough candles. Yeah. That's it. Yeah, that's nice. It's really nice. I'm tempted to take that smaller one. One, two, three, four, five, six, seven. Yeah. Right. What do we think about this one here? There's the first leg. There's our second leg. I think we have to squint our eyes and imagine this is an M, right? Doesn't really look like one. You showed this to a five year old and be like, what letter of the alphabet is this? It's not really an emery. Yeah. I don't think they'd look at you funny. I'm like, what? That's not a letter. Just doesn't look like one. Does it? So yeah, this one I'm not convinced about. This. Yeah. Looks good. Trade parameters look fine. Nice. Yeah. Stop loss is incorrect. And what's wrong with the stop loss? What's the issue with this stop loss here? I'm not hitting the body of the candle. I'm on your all says, hmm. Well, no, I mean, we definitely don't want stop losses to hit bodies of candles. That's definitely not. So what conditions can we ignore wicks for M's and other years? The weak place ms incorrect for us. Yeah. So this isn't a road wick situation. It's neither a road wick or tweezers. Just basically two road wicks next to each other. We've got this little one in the middle here. So we can maybe, maybe with the wind at our back. This is a tweed. This is a road wick and stick off stop behind this. But we can't just cut it through here because, because of this one in the middle. Also, this is travel. Oh, that's lovely. It's a really nice looking pattern. Yeah. Move. Yes. Yeah. It's valid. Yeah. I think this is probably a little bit early to be. So this so I can I'm happy enough to, you know, call him if the pattern's for me. But this is too early to call it w. We are our second leg hasn't formed yet. We need to see our second leg forming. And this is not we've had our first leg form, but we need to see our second leg before we can call it a w. Yeah. Yeah. Yeah. And we just do the room. Yeah. I guess it's okay. No, we've got a plan completion on this one. I do believe here the neckline's incorrect. This is a sketchy or pattern. But I think this is our first leg. And that's our second leg. The neckline should be here. It's a very sketchy pattern. And if we still consider this green but candle to be one of the move part of the move in. That's that's deeply concerning because it's right near entry. That's it. One two three. One two three four five six seven. So it's valid, but just that green candle, a big old green candle right near entry is terrible news. Wouldn't take it. I wouldn't wouldn't be happy to take it. And on a more advanced note as well. Very often when you see these big old moves down and you get you get another run, you get two runs. And you get a run before it actually decides to reverse. Inefficient candle. Yeah. Right Reese, but. You lovely to know when it gets. There's been a gap on its night. There's been a gap set there for two weeks in the end pairs. That hasn't been filled yet. You know, you never know. Right. Like it could, it could go up, but. It could also go down. Because I've been paying attention to our. I feel like, well, are we, let's go through. We're near and near and near and the end of this right. Yeah, this is good. That. Yeah. Yeah. Good. Cool. Excellent stuff. So that's beautiful. And so I just think. Don't try and overthink the M's and W's. If it looks like an M, it is. And pay attention to pattern completion. Right. Very, very important. The move in is often the move out. Let me get you to right. Right. Cool. And then just before we call it. Just Reese's comment on on inefficient candles. Let me. There's all kinds of stuff going on. Oh, look at that gap there. That. The nice to target it, right. But it could easily go all the way out there before he knows when it stops before it eventually closes that gap. Right. Look at only, I mean, this is a great case in point. This gap here, right. Trying to chase that. You get taken to the cleaners before it finally closes. When was that. And then it's over. It finally decided to close it on the 17th. Yeah. Go with the trend. Well. Don't yeah, don't try and don't try and outthink the market. Right. Don't try and outthink the market. Cool. Right. Folks. I think we should call that for now. Thanks all very much for. For taking the time with me. Hopefully we've all learned a little bit. And, you know, it's the is the link for you. So before you go do anything else. Let me. You find where it lost you. There we are found you. There. Go right down one thing you learn at this session no matter how big or small. Get it locked in. Yeah. Take good care of yourselves. Do your projects. Don't mix them up strategies. And I will see you lovely people on Thursday.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