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평 the time. Greetings, everyone. Welcome to today's support session with me, your host Jonathan. Thank you very much for joining and I hope you're doing very, very well today. So, a little look to see who has joined us today. We have Carrie, we have Ai. Let's give her that. I have it. Hi, Philip and Sarah. Lovely to have you here. There we go. Cool. Right. So, for those of you who knew what do we do on these support sessions, we give feedback on quick wind projects. Really, the purpose of it is for us to practice and make sure we understand all the rules of the quick wind strategies. This is also the place where we begin our related questions, anything non-strategy specific. So, if you want to know what's the 4x, this is the place. A gender for today is pretty straightforward. We've got a question. There we're going to dive in. We're going to have a look at some supply demand. We'll move on to some overboard oversold and which you'll conclude with some M's and W's. So, let us dive in and we have a question here from Russell Chopping. Hi, it's super excited to get the full version of Tau. It will be incredibly useful in helping to answer all of the questions accurately and quickly, where it's been a couple of months coming now. When can we get access to this please? Soon, trademark. It's been built. It's certainly not just the product. It's completely custom made. There's a whole there's a whole tech stack behind this. So, I guess give you a bit of insider information on it. It's all been built right now. We're on the kind of tech side because this is something I've been involved in quite deeply. We're working just finalising the e-vows. So, we're going to get a report every week based on a whole rubric of things we're looking for for answers so that we can continually update it. It's basically ready to be delivered. So, I think they're just figuring out how to get it to people. What's the best way to get it? So, it should be forthcoming in next few, within the next few weeks, I would imagine I can put a specific date on it because we need to let the other teams have a go. But from a technical side, it's done. The bot's been built, the database has been created with all of the accoutrements necessary to fine tune it. The interface has been built, the logins being built, the user management has been built. So, that's all there. It's all hosted on proper websites or proper hosting. So, yeah, it'll be forthcoming Russell. It'll be forthcoming. So, please watch this space and it'll come out soon. So, sorry, I can tell you the date, but it'll be very, very soon. And at least, well, you've got an idea of the state of things. So, let me get you built. It's literally working on it this morning. Cool. There we go. Hello, Carrie. Philip, good morning from US New Green, in Sea Greensboro. That must be very early in the morning for you, though. Right. Cool. All right. Let's dive in. Let's have a look at some projects. There's only a handful of you here today. So, what are you? So, it's technically good morning, Philip. Very technically. Boy, oh, boy, we're basically, we're basically Antipodes. It is just gone half past three, half past two in the afternoon here. So, opposite sides, opposite sides. Cool. And what are you guys studying right now? Because I can, if you're quick, do a little switch a roof. Everyone's not studying supply and demand first. We can do something else first. What you're studying? Oh. Get up, chat. Just disappeared. Must offer 630 in the UK. Bright and fresh. That's good. Get comfortable with that. If you're going to be, if you're going to be trading, general rule of thumb, as you want to be up and prepared before the market opens. So, nice. Early morning's great. What are you guys studying right now? Speak now. Or I will 730 PM in New Zealand here. Gosh, even further away, Sarah. Definitely very convenient for you then. Nice. Nice. Cool. Carries do in Simon's. Sarah's doing W's and M's. 230 PM in Australia. Okay. So, we're basically in the same time zone, Carrie. Cool. I'm in the middle kingdom. All right. Let's do W's and M's first. And remind me, remind me on the half hour, because I trade M's and W's lives. So, I can, the reason I have it last is I'm very much prone to spending way too much time and not giving due attention to the others. So, if I take too long, guys, remind me, I want to at least give a bit of time to some of the other methods. But let's dive in, man. Let's have a look at Project A. So, here we've got to be looking at all of the valid M's and W's. And we have here Darrell Cook. Let's have a look. Oh, I see you, you wrote a little bit there. Good. Good. That's less than a one-to-one. What's the issue with this W here? Is this a valid W? You might need understanding on the ball, replay, Philip. Well, if you phrase a specific question, and I'll give feedback on this, I can jump out and give a bit of help for you. Because I've got a tutorial which gives a general overview of exactly how to use it. So, if you've got this particular thing that you're not sure about, then I can dial in and give feedback on that. I'm low to do another version of the general overview of the tutorial, because that is there already. But if you've got a specific question, fire away, and I will endeavor to part the clouds of ignorance and help. Would like to know how to use it. Have you gone through the tutorial on how to use it, Philip? Only six bars in the pattern. Correct. Exactly, Harry. So, we've only got six here, so we can't trade this one. Philip, have you gone through the tutorial on how to do it? This one here also 1, 2, 3, 4, 5, 6. There's only six candles in this. This also isn't big enough. Good, good, good. Good. It stops a little bit tight. We want it tucked behind the pattern. What will happen here, right, is this won't account for the spread. So, this is effectively actually going into that, because we need to account for the spread. So, it needs to be just trying, trying to find your way around the academy. Okay, fair play, Philip. All right, let me show you. So, basically, within the academy, you'll just be here orientation, quick win. That's the one, how to use bar replay. Go through all that. If you're still struggling on the things, this goes over everything you need in terms of using trading view. Trading view is a very, very powerful piece of software, so there's a lot of stuff that you don't need, and you don't need to know what of it. But this goes through in suitably sized tutorials. They're not hour long each. Exactly how to use it. So, if you go through that, but why would recommend, Philip, don't kind of jump too far ahead, because as you go through, it'll give you very clear instructions on each project, on exactly what you need to do. Right? So, the first thing is getting, and that reminds me as well, guys, it is Black Friday. So, if you are planning on buying a subscription to trading view, now is the time to do it. Even if you've got a page subscription, as well, now is the time to get another year on it, because you will find this is the biggest discount of the year, you can get like 60, 60, 60 percent off, 70 percent. I saw 80 percent off, but I'm presuming that's for like the highest, the highest price one. But this is the time of the year to be getting that. So, look, we've got all of the tutorials linked in there, Philip, when you come down to using it. So, don't be, basically, focus process, focus process, process, focus. Just go through, make sure you go through orientation, have your orientation called. Go through the project. Just follow the purpose, we will hold your hand the entire way, we give you what you need in the order you need to do it so you don't feel confused, because yeah, trading is a, one of the highest-paced jobs in the world, so make no mistake, you've got a lot to learn, but we'll give everything to you in the order you need to know it. Does that make sense? You missed the GTO location. Make sure you do it, Philip, do it. We have it there for everything we have here, we have for a reason, right? And it's not just good ideas, right? This is based on thousands and thousands and thousands of students coming through, we see what works, we see what doesn't work, it's been iterated over the years. Make sure you make time for it, Philip, make sure you make time for it. Because otherwise, you're just going to, it's going to lengthen your learning journey. So this is my strongest advice to you is make sure you use every single one of the tools here, that includes making sure you get your orientation call. Also, this watch all these orientation videos as well, eh? Make sure you watch those. Do you review all the practice projects? Goodness no, Carrie, I am very much egalitarian on this. I pick the two most recent ones to go through of the strategies that I have competency and I'm not a master of all of them by any stretch. No, what you need to, here's really these support sessions, the purpose of these is to deal with beginner-related questions, non-strategy-specific questions, and for us to just practice the rules of the quick win strategies. I mean, I can give feedback, but we have a whole process for getting feedback, and you will find information in this pin post, the head of you, this here how to get feedbacks and questions answered. So we've got a whole structure, we've got a whole structure, and you know, just following on to what's going to Philip, make sure you use this properly, right? Watch the video, do the project, compare your answers, realize this something you don't get, ask the instructor, do it again, rinse and repeat, this is the truth of learning, and this is how you'll actually be able to properly progress, if that makes sense. Because we cannot learn just by, we cannot learn just by osmosis, we are not plants, we can't learn just by watching. I mean, if this was true, we'd all be bloody YouTube professors, wouldn't we? No, we need to practice, we need to identify the inevitable gaps in our knowledge, the inevitable roadblocks in our psychology, we need to overcome those, and just do that again and again and again and again and until we get to a level of competency that is appropriate. Doesn't sound particularly exciting, but it's the truth. Right, let's carry on, and it's how you actually gain master. Good, yeah, this one is no room for pattern completion, we need pattern completion to lie in the bodies of the move in. Good. This one here is a bit close. We really need price action, we need take proper to lie in the bodies of the move in and this is a sketchy old move in, there's a lot of red candles on the way up, but this is a fantastic first project, your parameters of, for a first project, they're really good, you've missed very, very few patterns, I think just paying attention, Darrell, to pattern completion, so paying more attention to the move in. This is vitally important when it comes to M's and W's. What comes in is usually what goes out, so if there's any trouble on the way in, that's going to be trouble on the way out. If there's not enough room on the way in, that very well could affect your the way out as well, so just paying attention to the move in, but an excellent project, very nicely done. Next, Emmanuel Boulion, let's see. Okay, so we've got ourselves a nuance here, so do you agree with this statement here? Two few candles, one, I'll annotate it, if I can attempt to draw somewhat in a stop, sorry, entry there, stop the, yes, I guess it stops really here, where's our tape profit, where's our one to one here, right? Oh, you were here, Darrell, okay, nice, nice, good job. Cool, right, do you agree with this statement that there's two few candles? There are seven. Well, that's count. One, two, three, four, five, six, and we break the neckline. Right. So, are there seven or are there six? This is, do we count that one or is that a rogue Rick? Well, I mean, this is exactly the question, this is exactly the question, right, do we count this or we count as rogue? Because remember, right, it looks like a wicking hindsight, but at some point in time, that's going to be a blazing green candle, right? Carrie, six candle would have gone to target, but one to one is outside the body pan completion. Yeah, I mean, pan completions is definitely a problem. This is our move into the pattern. So, we've got our impulsive move which starts here. Then we've got nonsense. So, we'd have to, we'd have to absolutely manage the trade when it gets past this level. That's definitely a case. So, the point I would like to make on this one is, although it cracks the neckline on the six candle, we can't enter because it's only six candles. However, and this is a new one, it allows us to enter on the seventh candle. So, in terms of this going to target, this is another issue. As price is already kind of pretty much made its way to target, we probably wouldn't be interested in taking it in the real world because it's almost like the pattern's done already. It's job. But just in talking in terms of the number of candles, often when a w form is you're going to get wicks through the neckline, right? You're going to get wicks through the neckline, but you need to wait until you get an option to actually enter on a valid candle, right? So, although it comes up across as the neckline on the six, we can't enter it, but by good grace, it gives us an option to enter on the seventh. So, this would be valid. Now, I'm going to compare and contrast this to another pattern here. Now, this is different. Entry stop and I'd all have one to one, right? There. So, the problem with this one, and our entry is just a little bit late, right? How do I do? Can I do just straight up? Okay, let's try and keep it posted. Right, so here, that's the six candle. How will we don't get an opportunity to enter on the seventh? So, this is absolutely invalid because we don't get an opportunity to enter on the seventh candle. It just comes through and off it goes. So, let me just zoom out, just so you can pair. So, this is a nuance to be aware of, by clear all my drawings. This one is valid because we can enter on the seventh. This one is not because we can't. Great observation. Yes, good. All right, stops a little bit at least there. Stop a little bit loose. If that's a, if this is a rogue wig, that probably isn't. We want to get it just tucked up, tucked behind there. I don't want to give it. That's too much space. Let me adjust that for you. It is just not really valid. It is not valid. Is or isn't. It's a beautiful M. The issue is we need pan completion to lie within the bodies of the move in, which it doesn't. We can't just rely on wicks. Because price could have just been there for a millisecond. It's not enough for us to actually wage a money on. Here's another example. You can see price just bust its way through. It comes through the neckline so many times. It does happen. But we need to wait for our proper entry conditions. Very good. This is a very, very difficult pattern to spot. Yeah, perfect. This one would be tight. Yes, good. Yeah, in fact, when I did this project, I didn't even register as an M. To me, this to me looks like a head and shoulders. That move in is just awful. Yes. So you're definitely, yeah, there's no room. Yeah. Wow. This is a very difficult pattern to spot as well. You did it very good. Single panel move in. There's another potential issue here. I don't want to go. Yeah, this is this is brilliant. I do. Yeah. Emmanuel, very, very good work. Certainly above and beyond what is required for this first project. Look forward to seeing your next one. Brilliant. Great project. What do you need to work on? Stop losses. Your stop losses are kind of a bit here and everywhere. Some of them are too leased and some of them are too tight. This isn't even taught in the first module though. So not sure how appropriate that advice is. That's something you're going to learn a bit later on. But you're brilliant. Really like the fact that you're paying attention to the move in. Great work. Cool. That's the part two. And here we have Douglas O'Robinson. So here we've got who actually is back testing. I can't see what this is, man. Stop. Okay. Got you. Got you. So this is your M here. This is this is this is Invalid. There's no room for tape profit. No take. Yeah. Oh, this is the one we talked about earlier where it actually gives us entry on the seventh. Need to identify trouble areas, right? This is good. But the minute we start getting up to this air, especially this because this is this area here, price could really smack off that. Yeah, no room for tape invalid. As you've got it drawn, no room for tape profit. By and re either either is or there isn't. No take. No, there's no room for tape profit. Move in is not big enough. You can maybe maybe pull your stop in a hair's breath, right? Pull it to here. But even then that's going to what they are. That's still going to be invalid. Don't think you could you I don't just don't think you could take that one. We talked about this. That's not enough candles. Okay, cool. Is there anything we change about this trade here? So we have entry, stop loss and take profit. Anything we could change about this M trade here? Could we change the stop loss? So we make a bit, exactly, Karat, stop lost you to tweezers tops on the left, exactly, exactly. Yeah, we can tie this up. These two are tweezers, we would, a little bit loose. I get this. After this, I need to research, I actually hang on, I have a cunning plan. There we go. No, it doesn't. I tried that, it doesn't. I've got the line, I've got the line activated now anyway, so it's mute. But yeah, I thought that would work, but it doesn't. Let me just go back to the pencil. Shift and yeah, it just literally doesn't even draw. So yeah, it doesn't work, but I get to call, I can just use the, I'll just use the light, just needs to get to the habit of using the line tool. Yeah, that's a little bit basically there, that's our stop loss. And that means we can get out a load earlier, right? We get out probably here, which means we minimize the, this massive area of this, this area of trouble here, right? Because this could definitely be something that price reacts off. Well, 14 pips don't matter. 14 pips don't matter. You're not worrying about this right now. There is an issue with this though, this just doesn't look like a W to me. Like price is going sideways, we're relying. Just on the fact that there's this one candle here where price didn't do anything to make it look like a W, but we're not seeing the bodies move. Let's say, if, if, if, let's say this candle here, and you're right not take and rightly so, if I make it thicker, right? Let's say I just drew this down. Just like the others. Does that look like a W to you? Would has that just look like consolidation? Does this might just be a lunch break, right? No, no one's just no one's placing any orders. But does that look like a W to you? Would has that just like prices just go absolutely, absolutely flat? Open here, closes here, opens here, closes here, opens here, closes here, opens here, closes here. It's just going absolutely flat. We need to be very careful of this. What we need to see with M's and W's, it looks like a raiding was not even a range man like this range would presume it's banging between two sides. It's straight up trading flat. There's just it's just it's just do nothing. Someone's selling in order, someone's buying in order, someone's selling it's just going absolutely flat because the bodies aren't moving. Right. For M's and W's, we need to see some kind of V shape with the bodies. We need to see at least some indication while they're forming of lower lows and lower highs in terms of what the bodies are doing. Let me see if I can find another example. Yeah, look, you see bodies are moving down. Even though this looks really flat, you can see we've got movements in the bodies. Here everything's just straight up flat. Very dubious, very, very dubious pattern. Right here, this first leg's terrible, but at least we got movements with bodies with the right leg. Very good identification. This move is fine. Trouble immediately starts here. Very, very good. No real room for pattern completion. Tackling with this pivot swing for a W is a recipe for disaster. Yeah. That's trouble. You need to identify that anything that's not just straight massive moves into a pattern is trouble. You need to be aware of that. We want to see this into anything that isn't this into a pattern, basically, is something that there was there was some. Trades today, which, what was it? It was an Aussie, it was an Aussie Trade and New Zealand trade. And they both just had nonsense right near right near trade entry. Yeah, this is another one. We've got a little bad. That's not enough kind of one two three four five six. That's not enough kind of. Don't worry about the pips right now. Don't worry about the pip size right now right now. It's just about making sure you execute correctly. That's a filter that comes right that comes later. Here, I think we could probably tuck in our stop loss. Get our stop loss there, right? Call that a road. Nice, but again. Trouble starts here. Right, we got nice moving, but then price starts faltering. Look at that. This is an area of concern. It's near our tape profits so we can manage it. We need to identify this though. You're not using the fifth tool correctly. Is that. Yeah, you're not using it correctly. You need to start from here. Okay, you need to find. You need to start it from the highest point of the left leg, which is here. Pull it down and it needs slide. That's going to fail the fifth test. I'm sure. And make sure you review how to use the fifth tool. That line. Yeah. I need to know this is this is not correct. This is not. No one tells you about this in. This is not part of the project Douglas. All we're looking for is correct execution. Don't worry about the size of the trade. There's market of fractal. Right, that's a filter that comes later. Yeah, you're using the you're using the tooling correctly. The fifth tool incorrectly. Very good. This is the correct neckline. Nice. The same handle even we don't like, so also an inefficient candle. This is an hour or medium support resistance halfway to target. 2, 3 that's not enough candles. That's nice. Stop. I think again, right. We could tuck in on stop lots of it. That's a road wreck. anything that's not, this is definitely something you need to be aware of. Probably tucking your stop loss as well. Cool, so good work. So first thing, don't worry about Pips just yet. You need to focus on correctly identifying patterns. Pattern size, correct use of the fib tool and you can probably tighten up your stop losses a little bit. But I think the first thing you need to review is how to use the fib notched at all correctly for long-inness. Secondly, just stick within the remit of what we're doing right now because as was touched on right at the beginning everything comes in its own time and this is not something you need to concern you. There will be a time when you absolutely do need to pay attention to this but that time is not now and also pattern size. Make sure it's got to be minimum of seven candles but very, very good work. Douglas, let me get you and get you tagged. Douglas Roberts, lovely. I have all the time is it. Right, we're moving on. We're moving on. Let's see. Let's do a bit of sit method now. All right, let's have a look at a couple of watchlists. Manage Chauhan. Let's see your watch list. Zoom in a little bit. Beautiful, lovely, very, very nicely done or present and correct managed. Good work. Chauhan and then Andrew Lewis. Okay Hey. See you oh Yeah, all looks present and correct. Brilliant work. Nice did Unandry. Cool. Do we go in the supply and demand already? No, we didn't. We swapped it around Joshua. I asked at the beginning because it was a handful of beautiful students who turned up one time. And both Estudians, MZW. So we spent the first half hour going over those. Off the side we will conclude with some supply demands. So you haven't listed. All right. Let's do project the Tim Stacy. I can't see if your stop is right or not. Be nice to see a horizontal line. But entry links are correct. I know that I just know from memory that that's correct. Correct. Cool. Good. Good. Yeah. Yeah, that looks correct. I don't see any errors. Wow, great. I agree with you. I mean, I think that's the, at this point in time. Okay. So this is I guess where we come into the limitations of using bar replay. If we are strictly using the data on bar replay, then you are absolutely correct. It was, if I remember correctly, it was like 50 point like one, two, two. Literally just over the, hadn't quite actually touched it. But if you'll follow the rules, absolutely to the letter, this is absolutely correct. So good stuff. Very, very good. I see zero errors in this. Zero errors Tim. Good. The only advice I give is could you make my life a little bit easier? I do it a horizontal line so I could see the price. But that's literally nothing to do with the project. It appears that everything's been executed correctly. Very nice. Yeah, stay safe. Excellent. Right. Let's move on to Kwame Arthur. Well, I'm going to need to download this so I can zoom in. I guess I mean, you've got, I've got 240 here and I've got the arrow pointing above that. That's a little bit confusing. That is incorrect. That's too low. Entering exit correct. If that's 39, then I think your stops correct exit looks a day early. It's not quite hit the 50 there. I can't tell what I can only see 120 here. I can't see if your stops correct or not entry looks good. Is it looks good? I can't even see where 39 is on here. So I can't comment on your stop loss. I'll just comment on what I can see. Your entry and exit appear to be correct. Entry and exit appear to be correct. Maybe exit today. It should be a day later. This, I think we discussed this beforehand. In reality, you would be here, but if we follow in the rules to the letter, exit here. Entry exit appear correct. Yeah, cool. So I can't comment because I just can't see on on where your stop losses are. But it appears like yet maybe a couple of days, really, extra day early. Also, you don't really need the histogram. You don't need volume. So you can clean up your chart a little bit. But very, very good work. Peas, you've got the, got the idea of it. Very nice. Get your tagged. Kwame, I'm done. Lovely. Right. Let us finish off with some supply and demand. Joshua, let's get, yeah, get close, get close to the computer. Oh, I should be asking questions. And how are we doing for time? Okay, we've got time. That both project and project B. Let's have a look at Sandra Wilkinson. All right. So want to be seeing higher time frame bias first, followed by properly drawn supply and demand zones, followed by proper trades taken off the retracement. So firstly, don't need this. Don't need Mac the RSI. Also, we definitely do not want I can actually this doesn't give us enough information. We need to see the high below the open the close. Also, we'd like to see some trend lines and want to see a bit more, more history. At least, you know, the last couple of years on the weekly chart. And finally, do not want to see broker feeds for two reasons. Firstly, you should be nowhere near a broken hour while you're learning. Secondly, the data feed is not good enough from broker feeds for charting. And it will mean that, well, I guess thirdly, it means you won't be able to compare your answers. So what a sea trend lines. You can't you can't you can't you can't try you can't take trades of like it actually because they don't give you all of the requisite information. We don't take trades off the break out of zones. We need to wait for retracement of the zones. We need to take a minimum of two to ones. We need to cut the zone short. Right. Okay. So I think what we need to do. Is a little knowledge is a dangerous thing. One of the one of the most difficult things. Sandra is unlearning. Right. And when you're so the purpose. So let's say this. So the principle of what we have here at the academy, right, is we found people who can actually do it. If we want to get the same results as them, then we need to do what they do. And we can essentially this is it, right. We found folks who can trade trade well. We've turned that into very logical courses so that if you follow the courses, you will learn exactly what they do. If you do the same thing, you get the same results. You have a thank you so much for joining carry you have a lovely, lovely day. So I think that's the first thing. Sandra. Go through this very, very carefully. Because in order to get the same results as Alex, you're going to need to do exactly what he does. And what that means is like no hike in Ashley, right. No broke, no broke, no broker feeds. You need to expunge and free yourself, which is difficult. From the previous knowledge, we need to observe the strategies purely within the remit. So that requires. So for example, using hike and Ashley, OK, it's cool for seeing grand of trends, but we can't trade off that because it doesn't give us the will certainly for for for Alex's methodology doesn't give us the requisite data that we need. Also, our side MACD, we don't need moving averages for supply and for supply and demand, right. It's unnecessary. Also, there are very specific rules for how. For how Alex draws his own and takes trades or said zones. So. Structure and discipline. OK, good. So you realize this. So you realize this. This is really, really, really good. That is that that is fantastic. So why would recommend is sit down again and just pay close attention. Just try and do exactly what he does. Alex. So he pays for a very, very good lifestyle for his family, purely through trading. He's very, very good at it. The methodology he uses is very, very systematic. So learning it just do what he does. You'll get the results you do. You start adding extra ingredients into the soup. The results won't be so good. Sandra. So let me get your tag. The first thing right just don't need just need candlesticks for this. FX and no brokers whatsoever and just be open and get settled in and just follow follow the structure and we will get you there. So we will get you there. Don't add anything to it. It won't improve it. Let's move on then to project B. Daniel Dunbar. Good to see. Right, let's have a gambler. So here are going to need to download this one too. So I want to see hired. Yes. You've been paying attention man. Right. It would be nice to see some trend lines drawn. But because I can see this but there's nothing drawn on here. So I don't know if you know. But you are correct. I mean, I'm not picking this is fine. Consolidation break retest. I think our entries a little bit like here. Can you see an earlier entry? Joshua. Can you see an early entry on this? Yeah. Yeah. Yeah. Yeah. No, still learning how to set up your science very enough. So the first available entry I can see. This is this very poor quality pinball. Here it's awful, but it's valid. This is no entry. This is not in God. Is it the candle after retest? Well. It's not this candle. It's not this one. This is our first entry here. This is not valid. This is a floating engulf. This is something Simon uses. This is not a valid engulfing candle for Alex's methodology. This is a very poor quality. And the reason for that. We got all this week action. All this week action below it, which we really don't want. We want our pin bars. That's kind of acceptable. If it didn't have that, then that would be ideal. That's okay. That's technically. Technically, I cut this one's technically okay, but it's a bit crap. Yeah. So just entry's wrong there. Good. Good drawing of the zones. Oh, those are cheeky one. So valid trade. Good. This is there is absolutely nothing nice about this. We have single candle balance. We have single candle break up. We have very swift retracement. We have fairly lethargic rejection. One, two, three hours later. I can't see if this is a week or a strong zone. It's valid. You're stopped to lose though. We will. I can see why you've done it. But you want to want to maintain consistency. It's valid, but it's awful. It would be nice to see if it was a week or a strong zone. Solidation break retest pin bar. Great. Aggressive stop. Why did you take? Why are you taking aggressive stops and conservative stops? You can't see behind this. Maintain consistency for now. Here's how do you know whether you should be taking an aggressive or a conservative stop? You only really know that you can only really make a judgment call on that when you've mastered the methods. So what I'd recommend for now is. Just stick it to one. Ideally just behind the zone and then just focusing on the other aspects. And then there's reason for it. There is reason for it. You know, strong Jackson, but that hasn't been elucidated here. So yeah, just try and remove that element of discretion while you're learning or just make it a bit easier for you. But it's a valid trade. It's a valid trade. Great. Is that terrible one there? We've got here. Okay. Yeah. Lovely balance. Right. Retest. Go for an aggressive stop. Okay. That looks like more than a t to one. Just stick with t to one for this. And we just looked at that one like this one here. A GPS balance. Right. It's that a bit hard to see. I can't see them anymore. I have to take your word for it. That's a bearish. That's what I'm looking for. That's what I'm looking for. That would be a valid entry. Not great. Not great rejection. The balance is kind of crap. The breakouts all right. Wish it would be clear in these lows. The retracements lovely. Just the rejection. So there's the only thing that's really good about this is the fact that the Valor tried without seeing the pinball. Oh boy, single kind of balance, single kind of break out, retracement it won't do four hours. Yes, it technically has all of the ingredients that's a supply and demand trade. I would not be happy taking this though. It is valid though. We have valid, but a single candle, we have a breakout. We have a retracement followed by swift rejection. But none of this is good. We don't, we really want to see at least two candles balanced. We really want to see a big explosive breakout. So, trades like this, don't get into the habit of taking trades like this, it will be sad. You want better quality conditions for both the consolidation, the breakout and the retracement. The rejection is ideal. The rejection is beautiful. That's exactly what we want. And your trade parameters are ideal as well. It's just all happened before the rubbish, although technically correct. And it's only technically right. Solidation break, retest in golf. Yeah, great. Correct. Yeah, good. Graces stop here. Yeah. What's all this? Ice, fire, MACD, I do. I'm not sure what are these lines here. We don't want to be out. We're not looking in terms of support and resistance. Right. Support and resistance has its place, but in a different strategy. The concept's different for supply and demand. Cool. So this is way better. This is really, really good. Like, absolutely definite improvement. I think the main thing to work on is trying to make it work. And then, you want to work on is trying to remove. Yeah, get some consistency and stop losses so you can focus on the rest. So don't just make decisions between aggressive or all conservative. I'd recommend just stick with conservative. And then secondly, you want to be looking for better quality like this trade. It is again, right. It's just technically valid, right. This consolidation is nice. This breakout. We've got like a millimeter. Right. This is not what we're off that we need an explosive move out. Because the idea behind supply and demand is there's orders because prices just jumped out so quickly. There's orders that still need to be filled. So price needs to come back. Fill those orders. And that's where we jump on the train. This just isn't explosive enough. It isn't explosive enough for us. So I'm seeing a few that are technically correct, but you just don't. Don't get into the habit of these ones. Just these are the crap ones. You want to be seeing, you know, this kind of balance is lovely, right. You're drawing it correctly, but you need to be seeing a better breakout. You want a slower retracement if you can, if you can help it. But you are technically correct with this. Technically correct. So really, really good stuff, man. Yeah, just just for now, just work on your work on your stops. Maintaining consistency and stops for this. And just looking for better breakouts. Not having stuff you don't need. Really, really good. Enjoy the given feedback on that. Nice. Daniel. That. Fantastic. Right. How folks. Well, that was your call up for today's session. Thanks for very much for joining. Hopefully we've all learned a little bit today. Let me, let me get the link for you. We do before go do anything else. We wait for Jonathan. To find. Where is it? Here it is. Find is. There we are. Go right down one thing you learned this session. No matter how big or small, bite it down. If you don't, you'll forget it. And it promotes good practice as well. Right. I'm going to be live with Dennis. In the cafe later on today. You're welcome to join for that. Failing that. I shall see you beautiful people tomorrow for another support session. So take good care of yourselves. And do your projects. Bye bye. What time. It should be cool for you. There's laying nice. I was like 10 o'clock for me. Hang on. Let me have a look. I can tell you in Beijing time. Philip. Don't ask me to translate. I'm going to be able to do it. Don't ask me to translate. It will be in the calendar. Look, with Dennis love is seven hours from now. Yeah. It's 10 o'clock, 10 p.m. My time. So should be was I like 9 o'clock in the morning? Don't let me do it. It could be in the morning for you. A bit later than the morning. Get some sleep for them. Get some sleep. Alright guys.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