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your host Jonathan. Thank you very much for joining and I'll be doing it very well. I hope you had a fantastic weekend. Let's have a little look see who is in the house. Chris is here twice. Amazing. Gilbert, oh, and Trevor, lovely to have you all here. I'll be all better, all better, Trevor. The important thing right with with any kind of muscle injury is you've just got to do absolutely nothing with it and then that's the quickest way to get it better, which is which is all good. However on another note, we've now got a typhoon in coming and I'm 100 metres away from the sea. There's no islands in the way. If this hits it's going to be quite spectacular. Anyway, enough of that. I hope you were doing well, Trevor. I hope you were doing well. Purpose of these sessions is give feedback on Quickwind projects. Help those that are going through, but really it's for us to practice. Make sure we understand all the rules of the Quickwind strategies. Also any beginner-related questions, you want to know what's a pip? This is the place to ask. A gender for today is pretty straightforward. Oh, hello, Anna. Nice to have you. I've got a question. Then we're going to dive in, supply and demand, over bought oversold and then we will conclude with some M's and W's. So question from Steve Green. I'm trying to view the 1 hour chart time frame, but it keeps shifting me back to the daily and then a pop-up window to upgrade appears. I've contacted support and they have informed me I've used up all the allowed data. I can't even view the 1 hour time frame on today's charts. Right, Steve. So you share the link and that link didn't enable sharing. So I think the first thing you need to do is you need to go through one of the tutorials here. So you know how to use all the tools here properly. Firstly, orientation, which will show you how to use Google Docs so you can share. And then secondly, the trading view tutorials, which will show you firstly how to get a trial mode, the free mode, all the different versions. There's also tutorial there on how to go back further in time as well. So without knowing any more information, I think what you need to do, just go through, go through the tutorials. They give you everything you need. If you're in the the free version, you're only going to go you'll be able to go to the hour, but you're limited in the time you can go back. And then yeah, it could also be, you could be in number of things, Steve, like it could also be you're using a ticker, which just doesn't have a lot of historical data. I don't know. But following the breadcrumbs, I think first step is going through the tutorials. Firstly, on sharing Google Docs, then training view tutorials. And that will set you up fine. That's everything you need to know. And they're all pretty straightforward and quick to go through. So hopefully that's that's helped you out. Obviously, if you've got more issues, you just just let me know, but share the document. But it won't be too tremendous of an obstacle for you. Basically, you want to be, if you want to be for the quick win, you should be using the trial version. Because otherwise, you're not going to be able to do bar replay on the one hour chart, which is not a deal breaker, but it certainly makes life a little bit more difficult. And I've got you to ruin on how to both get that set up and cancel it as well. They're from CypherGad, of course, Trevor. Safe as houses, safe as houses. I'm quite looking forward to it, actually. I've never been this, no, I lied. I lived in Shackhai for a while. There was a really bad Typhoon, but about seven or eight years ago. And that was mental. I was blowing over trees and then was flooding up to the first floor. Quite exciting. Like a day later, it's walking in the street and actually blowing me down. And I'm a big guy, Trevor, I'm like six, three and a hundred kilos. So it's definitely a strong wind to move my my ample self. Right. Questions done. Let's dive in and have a little look at some projects. While I'm here as well, is anyone here their first day of the quick wind? Put a Y in chat after your first day. Just so I know while I'm doing the daily dance of the browser windows, trying to find which one to share. I don't actually have that many browser windows open. It's just zoom being Microsoft doesn't play well with Apple. There we go. Folks, can you, well, right, W's NEMs, we need to go back. Can you see Alex's project? He gives a big old thumbs up if you can. Shocked face if you can't. Cool beans. Hello, Asha. Lovely to have you here. Lovely to have you here. Right. Cool. Abdul Sadiqa, let's see how you've done. Well, Abdul, sharing is caring. To orientation with you, Abdul, so you know how to use Google Docs. I can be able to give you a feedback. All right, well, let's jump on back to Monica Sabina Melita. Hello, Matt. Lovely to have you here. So we don't have the higher time frame bias, which is really important for supply and demand because it's a trending methodology. Let's see if we can solve the consolidation break. All right. Okay, guys, so for those of you who have studied supply and demand, see if I can zoom in a little bit more. What are your observations on this trade here? And if you haven't just say I haven't, I don't want to see it for 10 minutes. Everyone's like, I don't know, I'm done yet. Entry, Jamie says, yes, well, that's absolutely one issue. Not yet, Trevor, no worries. So what specifically is the issue with entry, Jamie? You're right. One of several. Wrong entry, I mean, yeah, you haven't either, but no worries. So what's the particular issue with the entry? Then I guess the following question is, is there an entry? Nope. All right. So a couple of things. Well, firstly, the entry is still in the zone. So we need our confirmation candle to land on the right side of the zone. If it's still in the zone, we can't take it. Secondly, our entry needs to be of either an engulf or a pin bar or a three candle swing. That's neither of those. The first one, the first entry I see is this very genius engulf, which happens in awful lot later there. So that is an entry. It's far from ideal. It's also countertrend, which you wouldn't know if you hadn't looked at the higher time frame. So it would be a very, very poor quality trade. There's another issue as well. So the entry's wrong, and what else is catches your eye about this trade? Well, what's the risk reward we need to be taking with supply and demand? T2 1. That's more than a T2 1, and it's like three and a half to one, something like that. Don't want to be doing that now. They're starting to juggle too many balls. Just stick with T2 1 until you've mastered all of the other parts of the strategy. It's also one of Wander as well, Chris. Yes, good spot. Yeah. Not the most egregious error, because Wander's not the worst day to feed, but certainly it means you're not going to be able to compare odds with Alex's, because he uses we will use FXCM here just for consistency sake. It also happens to be the most accurate data feed. All right, let's talk about this one. Any observations on this trade here? So we can say, before we go on, the entry is correct in this one. So the entry is correct, but there are some other things that we would need to work on. What are they? Stop loss, NSS. Right. So what's the rule for stop losses for supply and demand? Exactly. Exactly. Yeah. Five pips behind the zone. It's not mentioned explicitly in the quick win, but it is said stick it behind the zone. This is very much flush with the zone. We need it behind. We need it five pips behind the zone. Good rule of thumb. Anything else that catches you right about this trade? In yen is it not 10 pips? It is, Anna. It is. But mysteriously, with the Swiss pairs, it's five pips. Even though Swiss pairs, I've five pips, me, but I've Swiss pairs, earth shattering. But yes. But I think now we're getting, we're getting beyond the scope of the kind of quick win program with that. But I believe you are correct, Anna. Paul consolidation. Yeah. That's not really the kind of balance we like to see to my eye. That looks like a pivot swing. Not really what we want to see. Breakouts media. However, it is clearing higher highs, which is nice. consolidation break. We just get our entries incorrect here. Is there an entry? I can't see an entry. There we are. There's a pin bar. Hang on. I need to zoom in. I think I was mistaken. Need to zoom in. Yeah. We've got a very sketchy pin bar. Camilla was here. She would be decrying the quality of this pin bar from the mountain tops. It's almost a doji. Very, very poor quality pin bar. But everything else, that trades massive. Paul man's pin bar rights. Literally in terms of trading, right? The account devastation pin bar. Yeah. This is also more than a T2 one. And there's no rhyme or reason to what's being targeted here either. And again, it's a little bit. We can target for greater risk of orders as taught later on. But there's nothing being targeted here specifically. So just stick to T2 ones. It might look like a lot easier for you. So you can focus this here. We're now on to Euro Swiss. Okay. Concordation single candle break far from ideal entry within the zone. So this we can't take. There is no entry to here. No valid entry. Entry is still within the zone. That's also not an entry candle. We can't trade south or for demand zone. We need to be trading north or that. Cool. So this is a good start. What I'd recommend though, have another watch of the video because we're missing a few things. Firstly, we're missing the higher time frame bias. Secondly, we're missing proper entry conditions as well. So I'd recommend Monica. Have a good start. Have another bash at this. Focus on your drawing your zones correctly for the most part. Need to work on your entry conditions. That's the next thing. Let me get your tags. Monica. I'm using my hand. You're absolutely right, Grasya. I do however like to not beat with too much incestance. It is after all just the first project. If I see it on the second project, then I'll start cracking the whip on that. I think the most important thing to work on is that for Monica will be entry conditions. But you are busy, but I don't want to give people I don't want to give people clinical depression after their first project. Got to balance these things out. Right. Jared T. Let's have a look. See how you've done. Right again, we're missing higher time frame bias, which is really important. We're also on our under. Okay, what's going on here? Slight inaccuracy during those zones needs to be the candle in its entirety. We can't be sloppy and do thereabouts needs to be precise. Slight is drawn correctly. Yes, the person. Very aggressive stop loss. Go for. Okay, you're again taking the aggressive stop loss. Okay. If you're maintaining, at least you're maintaining a tiny consistency on this. That's no entry. I cannot see an entry. So we're candle swing stops a little bit tight there. Our entry is wrong. It needs to be on the close of that pin bar there. That's also too tight either way. Five pips behind the zone, I think would be good. Consolation break. Re test into an engulfer. Yeah, good. That's a good looking trade actually. That's not the great. What pair is this? Is this still? Okay. So you see, this is a weak zone. It's not clearing anything. So with this kind of single candle balance, this is not great. That's also not an entry. Break. That's not an entry either. Here, that's a bearish pin bar. That's not valid. It's valid. But very sketchy. Consolation. Well, smallest breakout. Re test into a pin bar. Yeah, it's valid though. Your advantage is wrong. That's a bearish pin bar. We need a bullish pin bar if we're trading it up. Salation breaks. Re test. Yeah, stops hair's breadth tight, but it's okay. That's not really the kind of breakout we're after. We need a big explosive breakout. That's powerful enough to leave orders left behind. This is as gentle. This is as gentle as the spring breeze. Piling to you of time for everyone and their doctor complete their orders at the records at levels. Your entry would be incorrect here as well. The price hasn't broken out. This is not a zone. Cool. So good stuff. It's actually good project. Drawing your zones correctly for again the most part. Also, Jarrett's entries need to work on those because your entries are upside down. If you're trading north, you're taking an entry off a bearish candle, which is not correct. Make sure you review exactly what the entry conditions are and you will definitely progress. Good stuff. Let me get your tags. Jarrett T. Cool. There we go. Right. Project B. Right. Jeff Alipo. I don't know what you're doing on the four hour chart. We do our higher time frame bias on the weekly then the daily. Okay, we've got the weekly here. Don't need volume. That's not a trained line of any. I don't know. That's just randomly sticking out. Right here. We're in a ranging market. Okay. Let's see. This zone is drawing correctly. It needs to be the final bearish candle before the move out. That entry is not correct either. These zones are drawing correctly. Okay, that's correct. I don't know what this trade is. That zone is incorrect. Remember, it needs to be the final bullish candle before the move down. There's all kinds of bullish candles on there. Volume helps identifying consolidation zones. Okay. Let me ask you a question, Anna. Does Alex use it? And is it in his course? No. Right. So it doesn't help, right? Because if it helped, it would be in his strategy. Very, very slippery slope to go down. We only use exactly what is necessary. If you're finding that, oh, I can't spot these zones correctly, an indicator is not going to help you to skill-ish you, Anna. So one has to only use the exactly the indicators required. No more, no less. Really, like this is vitally important. Because if it was necessary, it would be in the strategy, right? I don't know what's going on here. Right, Jeff, this is, you need to completely review this. There's like you're taking a trade off the breakout. The zones are drawing incorrectly. Entry conditions are all over the place. You need to rewatch the video. Make sure you fully understand what's going on. Right. Tanisha Walker. That's a lot of emojis, Tanisha. Let's have a look to see how you've done. Good. Tanisha, if I remember correctly, I gave feedback on your previous project. And I mentioned the fact that you were using Pepperstone. You're still using Pepperstone. Oh, yeah. Let me get some trades. Okay, consolidation, break, retest, pimple, your stop loss is wrong. Ready as possible, look at my project, Beaswell. Yes, stick the link in chat. Ready, well, I'll have a look. That's only one trade, Tanisha. Right, Tanisha, your entry is correct. Your zones correct, but we need to be seeing a lot more trades and you need to work on your stop losses as well. Let me get your tagged. Tanisha, sorry for our wonder. Sorry is not good enough, ready? Jesus Christ, that's, let's have a look. So I can't see any higher time frame buyers. This is vitally important because this is a ranging market. Okay, let's have a look. So we have consolidation, consolidation, break, retest, golfer, stops a bit, I can't see where your stop is exactly. This is all the same color. I don't know where your stop is. List bias in the text. Right, but that's not what was asked. Mr. Paponi. Consolidation, break, retest. Okay, so this is the very, very, so this is a good, this is a good example, something a little nuance we learned last week. If anyone can remember, let's say that this isn't a doji and this is actually a pin bar. Can we take this trade? Yeah, you'll know. This is a really important little nuance. No, says Chris. Why not? Mitigated. Yeah, so prices left the zone. We now need our entry. It's come back into the design. This zone is now mitigated. We can't take a trade off here. Also, indecision candle is not one. We need a confirmation candle, not an indecision candle. Let's hear consolidation, break, retest, pin bar, stops a little bit tight. We want it five pips behind everything. Here. Consolidation, single candle balance, breakout, retracement. That is a very doji pin bar. It's hard to tell. It may just about be valid, but it's certainly very far from a great, but apart from that, your imprems are correct. Consolidation, break, retest, massive pin bar, slot, I believe there are. It's good. Stop just a little bit tight. Consolidation, break, retest, engulf, a stops T type. Solidation, break, retest, very sketchy pin bar, but valid. Again, just need to work on your stop losses. That zone appears to be joining correctly. That looks like the candle needs. Oh, you have drawn on there. I'm just getting blinded by this trade in here. Well, slide accuracy. Where's this bullish engulfer? I can't see an engulfing candle. The engulfing candle needs to engulf the body, which it has not done. This is not of that at entry. There is a technical three candle swing. Consolidation, break, retest, engulfers over here. Yeah, I think you've just moved it along. Peer's great. Stop just a bit tight. There, not the greatest balance in the world, not the greatest breakout in the world. It's not clearing anything. Nice graduate placement, though, engulfer. Newspaper drawn on that candle. Is that 2 to 1? That looks like ever so slightly less than a 2 to 1. We need to be absolutely sure with every time we're taking a minimum of 2 to 1, nothing less. Because our expected win rate with supply and demand is shade over 50%. So we've got to be taking 2 to 1s. Ingulfer or 3 candles swing, however you want to call it. Cool. Consolidation, break, re... Looks like slightly an accuracy on entry. There, right? Looks like it's a hair's breadth too low. Stopps again, T-type. Resusone, huh, do I? Ah, yes, that's another thing as well. Yeah, very good point, Chris. Yeah, once the being touched, cut them short. Because otherwise you'll forget about it and you'll take a tradeoff in the future. Cool. So good start. I love your annotations. Just need to make sure, instead of just noting down, actually having the higher time frame bias is a lot more helpful. We're actually drawing trend lines. Also, a couple of entries, and I think the most pressing thing is stop losses. So just stick in five pips behind the zone. Don't need to worry about it, just focus on the other bit. So hopefully that was of some help right do. I didn't roast you too hard. Let me get you tagged. Cool. Right, let's continue. Where are we? Ah, cool. Let's move on to the sit method. Super coffee. All right, AJ Goodick. Let's see how you've done with your sit watch list. gemax. Gives him all Just looking at the make sure everything's there that should be nothing's there that shouldn't. That's incomplete. It should be 25. Right? So there appears there's one missing if this is the free version one you're doing. But everything there appears to be correct. A.J. let me get you tagged. J.A.J. Cool. Right. Tanya Harris. Let's have a look. So you've done the free version two. Who means? Let's have a gambler. Is it, do I need new glasses? We've got some 1999 YouTube quality going on here. Yeah, it all appears present and correct. It all appears blurry. All appears present and correct. Tanya. Should be heading to the optometrist later though. Cool. Cool stuff. All right. Let's move on to project D. Where what you've got to do is you've actually got to execute some trades. We have a fair bit of time. So Chizoeba Charles Mary. See how you're doing. You've got an eye exam today, Jasper. Cool beans, cool beans. You know, one of the absolute glories of living in China is. It is if you're half blind and you need to live somewhere in the world. China is a place to live. It's like so you can literally get a pair of glasses made for. And I mean, like decent glasses with good UV protection thin lenses. You know, antichratch, all the all the all the churnigans. You get them get them get tested. Get them made for about. About $60, $70 and they're ready in 15 minutes. I scratched your glasses in the UK and it was like, yeah, that'll be 500 pounds. And I'll be ready in a week. What the. What kind of choice to revivere is this. Literally is at the US too. Yeah, absolute madness. I know why I've been China. Yeah, you got it. Australia as well. So the angler for a world they've just got some mad. Mafia mafia glasses ski where they're literally asking for your firstborn child. And it will be ready just in time for your retirement. T-peas. What? 280 pounds. And is that with decent frames? Was that just the lenses, Matt? Because I mean, this is these are these are these these are decent frames. And I think just these lenses. How much was it? Because I scratched the lens. I've got them redone in China and they've got like anti computer light. I've got like the anti blue light UV very, very thin. That was 300 room and B. So that's probably about. Yeah, about that about 30 quid. And it was ready in 15 minutes. Frames have become much cheaper now. So this is what we're going to do with the lenses. Which is crazy because like. It shouldn't be that way. Right. It shouldn't be that way. Now anyway, back to what we should be talking about and Trevor who was keeping us very much on topic is absolutely correct. We got a stop loss issue needs to be rounded. Entries and exits. I think it hang on. Let me. I've got. It's like maybe there's some meetings a bit easier. Okay, actually that is a bit better. Because even though it's cloudy, I'm still in the tropics entry looks. Very early, I believe it's right. Exits correct. Stop losses decimal. Is that actually oversold. Yes, it is here. It's a cheeky one though, Jasper. Stop's wrong. Super tiny. Entries just about right. Exit looks like it's a day early. Doesn't look like it's yet not quite at the 50 there. Oh gosh, I'm apologised if I'm giving you guys motion sickness. Real zoomed out. Likewise. Entry and exit are correct. So I'm not going to comment because it appears we've got the same error with your stop losses. So if I see a correct stop loss, I'll say. Entries and exits are correct. Yeah, so there is one where your exit was a day early, but apart from that, Entries and exits correct. However, your stop losses are wrong. I need to get those sorted out. Chazoba, I believe that's around half an hour in. So make sure you've got that looked in. Good stuff. Good stuff. Let's get your tags. Mark style, but let's see how yours is. Don't need volume. I can't see how I think is correct. Stop. Yep. And exit today early, it's not quite at the 50 there. Where's your stop? Yep. Actually, no. I don't think that stops. No, that stops wrong. Needs to be rounded up, eh? I can see a weak cutting through price there. So that stops wrong. I can't even see where one to four. So I don't know if it stops right or wrong. Entry and exit are correct. Entry exit are correct. Stop. I think is correct. It's hard to see. So I just have some of these I can't see if your stops are right or wrong. So I can't see the price on the screen. I can't even see the price. So I don't know. So entry and exit are correct. I can't even see where the stop losses are on the screen. So I can't tell you if they're right or wrong. I would almost side there probably wrong. There was one in there that I did spot that was wrong. Mark, so make sure you review those. And you know, you can always just scrunch up the screen. So we've got so you can see the full. And gamut of the trade, right? We need to see where the whole trade is. We're not just interested in the middle bit. Mark style. Let me get your tags. Cool. Right. Judy Gish. Let's see how you've done. Yeah. They were hard to tell because I can't see the price. So I don't know. Again, I can't see your stop loss. Entry and exit correct. I can only comment on your entry and exit because I can't even see where the price is. Entry exit correct. Yeah. Entry exit correct. Sorry, guys. You probably just see my forehead. I'm trying to squint because it's all very dark. Hang on. Yeah. And then she and exit correct. Cool. So entries and exit correct, but I cannot comment on your stop loss because they appear to be pointing at arbitrary points. And I can't see the I can't see the price. So. Yeah. Judy. Don't know. Don't know if that's right or wrong. Judy. Cool. All right. Let's move on. Sweet. We're doing some Mms and W's now very, very nice. So here. We got to find all the M's and W's on some charts. The Simon gives us. And we have here. Steve Thompson. See how you've done. Hmm. So Dobby's never ring for the past completion on that one though, but that's I guess beyond the remit of the first. Huh. And she's a little late needs to be on the break of the bodies of the neck while not the wicks. And she's a little early there right needs to be on the break not on it dead. Very good stop loss though. Very precise. No room for paying completion. We need take profit or Pat completion, which is the same thing. Needs to lie within the bodies of the move in. So. This is pretty good stuff. So this. Yeah, I mean, I mean, I mean, these ones, road wicks. I see where you've done it because it's the only way to get one to one. Otherwise, it wouldn't be wouldn't be valid. But you would have to have the. Debating skills of. Ten times Oxford debating Oxford University debating. Team. A champion to be able to convince me that that's a. That's a road, quick. But I see what you've done it. It's logical. And she's a tad. Earlier there just needs to be on the break not on it, not on it flat. Like that is basically perfect. Yeah, so this is really, really good stuff. You've obviously been paying attention. You're doing things beyond the scope of this right like ignoring road wicks and such. And you haven't missed very many at all. Just need to pay attention to Pat and completion. And but I think this will also be covered in the second module. So very, very good work Steve. Nice. Steve Thompson. Cool. Right Jason Weston. Let's see how you've done. Mm hmm. Retest. I don't know what you mean by that. Are you talking about in terms of wonkiness? It's pretty close. Probably just about valid. By a hair's breath. I actually had to use the fib tool today. There was one that was I forget what it was. But I was looking at I was looking at a. So four hour. Fail the fib test by a hair's breath. I'll show you actually if I can find it. So look. What was that? Four hour. Probably. There. This one. Look like an M. That. That. This is one of the more tricky ones where you legitimately. I legitimately did need to pull out the fib tool. It failed just about failed the fib test. So double. You can't trade it. Firstly, it's a Monday. And secondly, it's in it's an invalid pattern. All right. Back. Not sure these weeks matter. Well, this is very much that they do. But it's this is a discussion for much, much later on. Very good observation. Very much beyond the scope of quick win and even project one. But if there's a lot of wicks in a pattern, it's quite a bit of a whipsaw all kinds of nonsense going on. It makes one feel a bit anxious about being in the trade. So it's definitely something to be aware of. It's not deal breaker. But it's something we definitely need to be aware of. And then you flag your patterns. Absolutely Chris. Are you ready to use? I have red is one hour blue is sorry red is one hour m and w's blues for our women w's green is head and shoulders. But I only. I'm very rarely used to green one. I think I don't really trade. But yeah, it's. Because it just makes things easier to pass later on right because what you can do is I'll show you. Because you don't need to go through your charts all the time. So you can actually do it by. So I guess these are ones from. So you see this is a four out of this would have been a four hour pattern. This would have been this here on Friday. This would have been a one hour. Can't remember when that would have been from Friday as well. Probably that. No, no, no, no, no, no. That would have been an M. I'd have been looking at that on Friday. So then you can you can just go through you can mark them up and then you can. Just have the ones that you're looking at here, but we don't need those anymore. Well, I'm here though. What do you think about this one? I mean, we still it's still got come down. Would you be interested in taking this? Looks clean to the left. Allow me to muddy the waters a bit more. Single candle in policy. Yeah, and that's and the and this actually explains exactly why single candle in policy is a trouble. Because what we've now this single candle is now an inefficient candle, right? And we've now miraculously given ourselves an area of support and resistance halfway through the halfway through the pattern. Coincides of this level here, we do a bit more analysis. Let's see if this hub big of an issue. This is jump up to the four hour. Yeah. There's some mad. This up here, right? Just seen this rejection here. Look at that. There's all kinds of this doesn't look as clean now, right? If we look on the four hour, because we got resistance support. And how far into the trade is that? Little ways in. I don't think I'd I'd absolutely let this one slide would not be interested because it looks it's like, oh, looks good, right? But there's all kinds of support resistance. It's a single candle move. It's a Monday. No, no, you can manage the trade. Could you though? Okay, well, let's say. Let me get me drawing to that, right? So let's say we we comes into the trade, right? And it comes down. And it hits there. And it bounces off to there. Which is perfectly reasonable to expect, right? It can't really manage it. And then even if it recovers, it's going to come down to this bit here. And then bounce off that again. Right. So we've got one to got two areas, right? And it's just a single candle impulse. And this impulse is what was this US old, old, dead, power. And it's just like, what are you saying? They cut an interest rates. Which makes sense. That's why the US dollar went down. But yeah, there's just definitely this pan isn't good enough to trade on a Monday. Like maybe on a win, even then, man. Yeah, don't know. Don't know if there's there anything. She should probably not be doing this right. We should be giving feedback. We'll have a quick scan through. What's that? The halfway of the inefficient candles to close the entrance manage leave alone. If it was just the inefficient candle on me, that's halfway. We could probably just about convince ourselves to manage it. Oh, that was that one I looked. Did you get exactly the same thing I looked at earlier? I was like, oh, cool. That's an end, but it's too one key. But there's that area of support and resistance that could be something. Again, we've got all this nonsense here. Look at that. Look at that rejection there. Look at that there. There. There. There. Very tro... There. Very troublesome for a Monday, right? Is that a daily M forming? May I? Very interesting. That does not bowed well for the pound. Does it? Anyway, I'm getting distracted. Let's go back to giving a few on-quick win projects. Don't want to lead you. I'm going to be doing this. Let's go back to giving a few on-quick win projects. Don't want to lead you guys down the garden path. We should be just doing projects one hour. Gosh. There we go. Yeah, good. It's a lovely looking name. It's just the move-ins just not long enough. Yeah, so again, just great project. Good stuff, Jason. I should probably... What do you need to work on? Your entries are a hair's breadth too early. Some of your stops are just a little bit tight. But overall, this is really, really good. You haven't missed many at all. So very, very good first project, Jason. Nice to be done. Jason, Western. Nice. Right. I don't know if we're going to have time to go through part two. So let's have a gander at Michael McFadden's project, A. And she says a little bit early. You don't need to put the circles around it. Good. Entries a little late there, right? It just needs to be on the break of the neckline of the bodies, not the wicks, so that entries a little late. That's near enough where you exactly want it to be in terms of entry. And no room for part completion on that. Yeah. Yeah. Again, it's just your entries a little bit tight. Entries just a little bit tight there. Don't know why you drew that there, your neckline. I mean, it's the same level. I'm just a little concerned because the w is here, right? First leg, second leg. That's that there. Very interesting. You spot, I didn't spot this one. I didn't spot that one. Yep. Yep, stops too tight. Right. Remember, this is our first leg. This is our second leg. We can't just stick it behind a leg and that's already too tight. We need to stick it behind the pattern, so we need to be behind there. And this is actually an excellent first project. Stop losses or stop losses and entries are a little bit tight. And these circles are distracting. But apart from that, very, very good work. Michael, lovely. Let me get your tags. Nice. Forward to seeing your next project. Michael McFadden. Brilliant. Cool beans. Righty hoe folks, we think on that level, we should not level on that note. We shall call this for now. Let me get you old link for you to go right down before you go to anything else. Wait for me to find the link. Into mission music is playing. There we go. Looks like he's a link to a pinned post. I'm going to go through the project. When I've learned them, when I've learned them, when I'm good enough to give feedback on them. I tell you what you go, you go learn them and then you can, you can give feedback on them. I only give feedback on projects that I have enough competency in to actually give serious. Like useful useful feedback in. I've done the volunteer bands project. I've done the course. I'm not enough to actually give like good enough advice on it. So that's that's basically it. Go on, get through it. Get get trade nose and then I'll be more than happy to give you a session. And you can you can you can roast people on on there. Not looking not looking for proper impulsive moves off the four hour. Cool. Right guys, there's like go right down one thing you learned, no matter how big or small. See you on the cafe bit later. We're watching Alex is most recent session. Faining that I should see you tomorrow. Take very, very good care of yourselves. Do your projects carefully and see you all soon.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