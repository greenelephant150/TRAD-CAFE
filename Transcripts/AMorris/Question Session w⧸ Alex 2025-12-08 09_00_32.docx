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Everyone, welcome to today's session. Hope you're all doing well. Right, let's begin. My name is Alex. I'm a full-time trader and instructor here at the Academy. We have two main objectives for this session. We are firstly going to look at the markets, pay and close attention to the supply and demand method and looking at price action across the major and minor FX pairs. So I'll share my screen shortly. And then in the second half of the session, I will go for any questions that have been submitted. The aim here is to give you feedback, provide guidance around any issues that you might be experiencing and what you could do to combat those going forward. So if you have any questions and you would like them to be reviewed in the next session, which will be on the first day, do use the question form and then I can go through it there. And if you've got any questions during this session, you can use the chat box. I will be monitoring it and I can give you any feedback or guidance during this session. Okay, right, let's begin. Let me start with my screen. We are going to start with Aussie US Dollar. So I'm looking at this area here, this more discounted level. You can see we've got this Sunday candle, in balance up, making new highs. So just about breaking those highs there. And we have come back into this level. And there is a mini rejection, maybe not the perfect pin mark, but there is certainly a rejection there. The difficulty is with two to one. So being able to, well, you will be anticipating new highs and also stop-bloss placement. So 10 pips is the absolute minimum. You are then coming near enough to this zone where there are multiple width rejections. You've got the bottom of the demand zone. So I do find that a more difficult area or less favorable area compared to something here where we have this bearish candle in balance. So there is one bearish candle there. We've got almost you and this is part of the overall bullish imbalance up. So that's the hourly timeframe. If you look at the higher timeframe, let's look at the weekly. Bear in mind, this is where, or let's go to the beginning of the year. We have been trending higher. So we are starting to come back to weekly highs in 2025, just up here. I've got price action all the way in 2024 as well. But this is one where we are just going with more recent momentum. And yeah, favoring a continuation from this more recent level here. So this green line. We do have multiple touches. This doesn't have to be exact. We've got multiple touches there as well. We've broken. This is where a discounted entry with a confirmation could be a good opportunity to go along. So there are fade weliments to this trade. But there are negatives as well. So firstly, if we look at it from a technical perspective, this green line essentially, which is our daily level high low, very short term level here. I'm going to mark out a different color. I'll say a different color. It's the same color, but it is. If I just change this. But you can hear the hourly. We've got short term highs, broken retest, seeing it as like an author. I'm almost a short term level of resistance now turned support. So if we do actually break this level and come back to the area, might have confirmation, there could be a reversal from these highs. Given the fact we are at a daily level, that is the risk. The other risk is more from a fundamental perspective where we do have an interest rate decision from the RBA tomorrow or early hours if you're in a UK. And then we have interest rate decision from the third. So from the US on Wednesday, maybe Thursday. So we'll touch base on, get first the early hours for me, but Wednesday, seven o'clock if you're based in UK. So yeah, this is where we could see this zone might not even be relevant at the time. And certainly, if there is a retracement back into this area, this is like a more gradual retracement. You've got buyers, sellers dominating, but buyers showing a very little intent. And then there's confirmation. You just then want to be careful. It firstly, interest rate decision from the RBA. And then looking at a scenario like this and saying, just, okay, if you are a breakeven, it is going to be risky. Expectable utility markets are pricing in a race to remain flat, but yeah, if there is a surprise move that down, so I have a 25 basis point cut, then the Australian dollar is likely to weaken off the back of that. So yeah, something just to be super careful there. So that's Aussie US dollar. If you ever look at some of the other pairs, I'll go from top to bottom, start when you're dealing with yen. We are starting to see a continuation up, but no real favorable demand levels at this point. We go to the weekly. This is certainly a key level that we have now started to close above note. Now we haven't closed above this January here. We've had one, two weeks of closing above. So momentum is certainly bullish at this point. When it comes to marking the mile levels, you can do this. It's just not the most favorable. You've got one bearish candle before the move up. We've still got another what? I can't do the maths. 52 minutes. 52 minutes and price could quite easily come back into their zone, which would mean that the zone hasn't been. There's not a technical breakout. We want to see a gap between the level where price has either where price is closed. To price is to close there, then we do have a small gap. But if it comes back into the zone, then we wouldn't be looking at long opportunities yet. But it's not very favorable given the extent of the demands and we want to be able to target recent highs as well. So that may just require a bit more patience, more price action to develop. The US dollar yen trick here at this point. We look at the daily momentum since, well, let's go back to the beginning of October. Well, we've been gradually moving higher. We have now come back to this level. So you see the imbalance in price daily level here where we are seeing some supports. There's a recent bearish move where we've seen price failing to make new lows there. There's your early sign. And now it's looking likely that we will see a break above these highs here. So it's becoming more range bound and this is where opportunities do become increasingly difficult. So, yeah, US dollar yen is one just to be more cautious with. Oh, no, we'll come back to you in a moment. Sorry to make it bad. Caggm seems very strong bullish moves in the Canadian dollar. Now, if we're looking at very recent price action here, bearish candle before the move up. We do want to be careful here though when we're looking at the hourly because we also have this area here. Well, you have balance and then yes, it's a bearish candle, but then almost you and that part of the imbalance up. And then you can put your stop loss below those lows. Yes, it's going to be difficult to achieve. Well, very unlikely you're going to achieve a two to one target in recent highs at this moment. Whereas an entry here, going passive 15 points, a two to one becomes more realistic option. So that's just something to bear in mind. And yeah, we're looking at very short term levels here. I broke and retest. Yeah, putting a stop loss around that level would be more favorable. Now, if we look at the actually look at the weekly first, starting to break or we have closed above this weekly level here. So very encouraging for a bullish perspective. But yeah, no opportunities as of yet. Sorry, Swiss. We just see a rejection Friday morning. So we did come back to a more discounted level here. Now, we're looking at discounted levels. We want to favor areas where we are making you high. So if you look at this area here, where we are, we've got basically equal highs or certainly those your recent highs being broken, women aggressive move. So this area here. We then come all the way back into it and we do see a rejection from it. Not the perfect pin bar, but it's certainly a rejection. And this is where a Friday opportunity to go aggressive would be more of a consideration. You can look to get passive, which we'll look at as well. But if you're saying, look, I'm looking, well, I'm looking to go aggressive. So that'll be entry stop loss below the wick. Let's just round as 25. So as an absolute minimum five pips, which are taken to 30. I do generally say 30, so 10 pips stop loss for the young pairs. But if you're looking at an option like this, more of a potential quick trade and certainly be mindful of this area here. Very weak level of supply. We don't see any kind of rejection there. We see balls break through. If it doesn't take your take profit, you've got multiple near touches. That's a good scenario to just look to cut the trade at pretty much two to one. If you are going for that more passive approach holding over the weekend. Then what you would be doing is looking at 10 pips below the demand zone. So that'll be 53 from the bottom. Two to one. You've got all this price actually target. You can also look at two to one partial profit. Then letting the rest run. You can use key levels where there's been multiple touches on the hourly as a reference point. So that could be another areas take partial profits. And then you're pretty much letting the rest of run to those near highs. So yeah, there is. Different ways to look at trades like this. I think this is certainly a good one to be looking to hold if you are on a trade like this. What's with Shen certainly up to this level here. I think is a pretty decent area. Jonathan, was US dollar for me double to no now. I'd like you to go down. We will come into all of us US dollar. Sorry, we've already spoken about us US dollar do apologize. But at the moment, no, I think it's very much bullish. I mean, as it's Monday today, we've seen little price action. We're just coming into or just start the European session anyway. So. Yeah, too early to. The favor of bearish move at this point, but so if you fail at that level, there's no confirmation then yes, long positions are become increasingly less. Daniel. Oh, so I was wishing can you go over any imbalances on the recent price action down. Any imbalances on the recent. So. So if we look at imbalancing price or. Price action down on so. It's a bit more tricky when you've got or we're not looking at opportunities. When there's a very much bullish price action. And then we've got recent bearish. So if I'm looking at a recent level here, where you've got lows being broken. If we're looking to trade off an area of imbalance, that's a sentgen area where it doesn't quite come into a demand zone. Then there's a rejection here. I'm not we want to see an immediate strong bullish move that will be I area in balance. But. So let's say that pinball wasn't quite coming into the level of demand. We see a rejection. Then we can mark an area of imbalance. I can certainly look at another example on another pair. But. Yeah, this is where you've got you've got imbalances in price. Yeah, bearish imbalances in price here. But. From an opportunity perspective. Nothing to. To consider so we're looking to go short from the area of imbalance. If that's helped ask your question, Daniel, not sure if I've gone off top of there, but. For that trust you on a Greek we can maybe I kindly ask where can I find your watch list. I don't know if it is actually available. It might be I might be wrong, but. I the what you can see here on screen, I would just advise going through the end pairs adding those. Then the Swiss pairs. So these are all the major miners. Then the cad pairs. Then the US dollar, you're a British pound or Zee in New Zealand. So. But yeah, I can look to get that included on. The platform also on school if it already isn't. Mercoswish Yen to before I would have got a close on Friday afternoon before US PCE pretty much one to one. And that isn't a bad approach at all. Definitely not. Taking partial profits. There is an opportunity there from an order block perspective to look to hold the rest if you or take partial profits, but. At the same time I yeah. It is it's a I still think it's a good approach. So William, would you have held through US dollar news on Friday. So I think when it's PCE if I just go to. PCE consumer sentiment. Yes, they can be volatility. Absolutely, but. These are events where we can have flexibility more so for trading Swiss Yen. There is flexibility to that. And. So what time it was 11 p.m. UK not UK. Perth time so 3 p.m. Here so roughly there. It's a good it's a good reason to take partial profits and then let the rest of. So. And Chilean you can share your watch issues the down arrow to open up. Okay. Okay, so. Quick share. Oh yeah, there we go. Copy link. Oh nice one. Thank you, Gillian. I always love a I love a trading you tricks. I appreciate that. So I'm just so I'm posting two links on ones a bit early, but one is the watch list. The other one is. If you comment on anything that you've learned in today's live trading session. I've just got it there to be a bit prepared, but then that will give you watch list. Oh, there we go. Cool. So hopefully that helps. Right, let's go back to the charts. So. So she had. We look at can Swiss. Very bullish momentum at the moment. You can see here. Really strong move. And there was a key driver to that last week. If you look at the Canadian pairs, but. We've got imbalance in price. Equal highs. Yes, it looks very bullish at the moment on the hourly. The daily. We are now starting to come back into a pretty strong level here where we made new lows. So this is where it is becoming increasingly difficult. You've got imbalance in price. Very much bearish. Making you lows and you got. Equal lows. Failing to break those highs. And then we've seen a very strong move. And now here. Yeah, this is certainly a good opportunity to. To look to go short. So that was. That was a supply zone. You can see mark there. What you come into. A very discount. So premium level. So I just zoom across. This is the level that we're looking at here. So it's still a good level given the fact that we're making new lows at that point. So this was back in September. I think early September. We've now come all the way back into it. And then on last candle Friday, there was a little rejection. Not really your best pin bar, but it is. I was slightly more like a doge isn't it? I was not working the link. I'm not sure about that then. Not too sure. Can you have a limit order in that order block? I do. Yeah, I do on that order block. So when we are looking at order blocks, we are looking at the four hour timeframe. I'm cash Swiss. Yeah. So it is essentially that same area. It's just the previous bullish camera before they moved down. And we now want to see a retrace them back into this level. So when we are looking at order blocks, stop. Let me give the four hour. So if I just zoom in here, previous bullish before the break. Stop loss is going to be quite tricky. You've got a num. Rave areas here. Wicked price action. And this is where two to one or where you set your take profit. It is very important. So if you look at minimum 10 pips on the entry to the top of the order block 15. Okay, we are going pretty much in the middle of all that price action. We can see how bullish this move has been. So two to one at this point is going to take you to a level here. Now this level here, this green line is fairly key. Who is the daily? It's a level we've seen support break resistance. So here we can maybe be a bit more flexible with our two to one. 20 pips. We are still coming into some highs here. But then saying that's well, if you're coming to that level, then you would still favor a continuation up. The other option is going above that week there. That's 25, five pips. And then you're coming back into this level. You're also coming into an area where. We're going to have a week level of demand on the hourly. And viewing it that way. So I'm favoring the order block rather than the. Oh, sorry, would you favor the supply zone more than the demand zone then? So I'm favoring the order block more than the demand zone. Yes. Still favoring short positions. Despite the recent bullish run. I just look at the weekly view here. I see this as a good opportunity to go short. And if I'm wrong, then okay, well, stop losses in a pretty decent position. There's always the opportunity as well to extend. It take profit to the extreme lows. So this would mean going all the way down. You can either target the bodies here. Or more extreme, I would avoid going to the wicks if I'm honest, but that's certainly a consideration as well. The can Swiss. A committer. So I've gone more passive. So mine's like mine basically 30 pips. So this level here. And how I'm viewing it as well is okay. If we do come back to this level going into the weekend using as an opportunity to then. Take partial profits and then let the restaurant. We also have to bear in mind as well that we do have. Interest rate decision from the bank at Canada. Here. On Wednesday. Okay, use a new zeal and Swiss. Very simple. Let's go to supply and demand. We had a discount premium level up there as well from New Zealand Swiss. But we know we knew that. We are very much recent bullish price action as well at another key level on the day. So these highs here we are approaching. So not favoring short positions at the moment. I mean, there are. There is this level here. That is a consideration with lower risk given the recent momentum and that level there. So by just this is coming into or starting to come into four hour order block as well. But here you're making you lows you're making you lows at that point. So these are still considerations. For any zones where we're not making you lows. That haven't been mitigated. They are less favorable. So these levels here. But yeah, bullish are at the moment. Long opportunities will be with low risk because of how bearish. The weekly is as well. Yeah, New Zealand Swiss being one of the weaker ones. So. Yeah, just not really seeing any opportunities. We're not seeing any opportunities at this point. New Zealand Swiss Aussie Swiss as well. Got that recent momentum here. You've got an area of balance in balance up. I know bearish can also not the strongest move. Another week area of demand. But the daily is more encouraging. You've got those highs there being broken. Still quite a bit of price action. But certainly not as bearish when you compare it to some of the other Swiss pairs. And this is where I would favor long positions over something like can Swiss where I can see a lot of. More reason to go short. Sticking on the cat less US dollar cat. Recent action recent action recent price actions very bearish daily is a bit tricky though. This is more recent daily price action. So. We really want all the elements in the short so in the one hour time for him to meet. So here we've got one bullish candle break. Very much bearish and balanced. So it's not the strongest supply zone. If you're then looking to go short from that area. You're then saying yourself, OK, well, am I likely to achieve a two to one at this point targeting those probably not. Chances of something at me taking this trade are very slim at this point. And even this area here. Supplies on where you've got good balance in balance down very aggressive selling. And at that time. We're certainly breaking some more recent short set structure. You got low low broken. Something like that would be more of a consideration. So here we do see and move up. We are now continuing more bullish price action. But this is where well, you've got the broken structure in the daily. The stock losses in a reasonable place where you've gone five pips above the supply zone two to one. Certainly more than achievable with an entry there. There are better elements compared to a trade there where. Not seeing it as favorable. Let's say this is going to be similar price action recently from Friday. Look at pound had really difficult overall now that daily price action really just isn't very favorable. So. But looking to go short here. It's going to be risky as well. You can even look at that bullish candle break breaking recent lows. There is technically a confirmation there is just not the best set up. Because here you're then saying yourself okay well. Go thing candle. So we're going to go passing which would be five pips above two to one. Yeah, trickier trade. Aussie Cadd was seeing a couple of flip zones form one is more favorable. So there's more premium level up here. So I'm looking at flip zones. We firstly want to go into the higher timeframe. So the weekly or certainly since the beginning of April very bullish and at this point. Looking to close above that weekly level. But as a Friday we can see a very strong sell off Canadian dollar getting strength. And what that has meant is well we've got a level of demand here where it's very bullish. In balance up clean break. We've also got the same scenario here. There's bullish imbalance. But I would favor a more premium level compared to something like this. And say to myself well okay where am I firstly going to put my stock box. So we want a minimum of ten pips. I wouldn't go aggressive here. I'd be looking to go above. So we just want to be careful with limit orders here because of interest rate decision from the bank of Australia. RBA and also from bank account pretty close together as well. So if you've got a limit order on overnight do be careful that is one where. You could go to the bank account. So we've got a number of different types of numbers. And we're really close together as well. So if you've got a limit order on overnight do be careful that is one where. You can quite easily see that spike up spike down stop you out very quickly. So just be careful with limit orders there. Saying that where price is now we are roughly 40 pips away. So there's a decent amount of room. But certainly as you get close from close to that below 30 pips then. I would look to choose to remove that limit order. Revoid any. No potential risk. New Zealand CAD. Now this would be a much weaker flip zone. We're looking at recent sentiment yes it's very bullish. We broke that level on the daily. We've got all these there's a recent price action. So not making daily a weekly highs we're not at that weekly key level where some like Aussie CAD. Was at these highs you saw strong move down here. Yeah, I mean we're going off recent bullish momentum so. That would be a less favorable flip zone. Certainly favor Aussie CAD over. New Zealand CAD. New Zealand US dollar going momentum again we've just got recent continuation up. Maybe we're just looking at recent highs there really. This blue line above is a better level. You've got touches break respect break support break retest. So looking at that level was a better level of resistance. But yeah. Certainly favoring short term long opportunities on New Zealand US dollar. You're a British pound. There was that reaction on Thursday and golfing candle. Very range bound and we've come back into a key level again. We are seeing some resistance as we speak. And. Still valid it's just tricky with a total one because we're anticipating a broke above those highs. We've looked at the daily this is your discounts level of demand to good level. One where just may require a bit more patience and if we're wrong then. You would favor a deeper we chose to might even come back these lows here before going up. But this is a good level to be going along out. This is just the first barrier. Probably the most difficult. Your Australian dollars looking quite interesting as well balance in balance. I ignore that bullish candle there. But certainly looking at this area. Ladies not great really range bound ever since June the last six months have just been. It's difficult to take opportunities here. Opportunities there for instance. Risky to range bound but now we're starting to show signs of. Break below those lows really aggressive selling. Any kind of rejection from that level could give a good opportunity to go short as well. Something along the lines of that. So yeah you're Australian dollar certainly one I'm watching. Aussie New Zealand's grinding or was grinding slightly higher. From this level of demand now it's just difficult we've just come into an area here. Right to the interest rate decision when the art that bank in New Zealand. Seeing some some resistance but. Yeah not looking to trade that at this point. New Zealand you're in New Zealand looking increasingly bearish as well. Despite the higher timeframe being bullish but. You can see these. Difficult supply levels here you're getting rejections. And now short positions are. Looking more and more favorable. That's your next key level there. That green line. You've got touch touch break touch continuation up. Right so those are the mark also a key for this recent current price action. Would you consider this bad or is this typical I seem to be trying to find any good. I'm starting to doubt if I'm getting too fussy. So Reese I think December we're with recent if we look at the last week. More going back to last week's price action there was there's still definitely opportunities. But I don't think the next this week and next week we're going to see too much price action. But saying that we've got a number of interest rate decisions coming from. So that's going to drive some volatility you would expect certainly from the US perspective. And more the forecast but. Since November I don't know I think there's been quite a few opportunities since November. But yeah this is where it is. It doesn't matter about the quantity is certainly more about quality. It's starting to find any good setups. So. You know one percent trades for instance they are going to be rare. But there will be a lot of. So we're going to see five trades for instance. Even 0.75 trades when the markets are very bearish or very bullish but. Yeah we've. You know go through these in the question sessions as well go through the weaker stronger opportunities. But yeah certainly next couple of days anyway. Until US interest rate decision I think could be fairly quiet. Right okay let's have a look at some of the high impact news event this week. So I won't go through all the events I just want to touch on the interest rate decisions. And. We're starting with so this is for its factory I look at the high impact news events here just to gauge where. We could see any potential risk to open positions. And. Certainly. The prints from these events can drive volatility which can create levels of supply and demand for us to. Look to execute from at a later stage. So we start with cash rate the interest rate decision from the RBA. Lend 30s is per time so this will be what the room of 330 UK time. Rakes are expected to remain flat at 3.6%. So the RBA not favoring a rate cut at this point and that was the case last month and has been for the last few months. Inflation is remaining the bit of a sticking point there are employment concerns as well. So I think the RBA are very much in a position where they are just waiting to see how economic conditions evolve. And what the latest set of data points tell them gives a more reason to act on that. But inflation remaining sticky so therefore not looking to cut rates. And certainly when it comes to the statement the conference this is where we are likely to see more volatility. And what the RBA's view is going into 2026. Are they looking to be more hawkish keep rates flat? Or are rates likely to be cut going into 2026. So if rates are to remain flat at 3.6. On the charts if you're looking at the Australian dollar for instance. You probably we may not see a strong reaction the main fair muted is what comes out afterwards which can drive the Australian dollar. In this particular example. Job support as well as fairly key just just be mindful of that. I think that's the first time we've had a release in a while since September. So it's a job job opening labor turnover survey. Just from a US perspective just to see how that is taking a long we've got interest rate decision from the bank. I mentioned earlier so this is on Wednesday. Late Wednesday, earth midday or 3 o'clock UK time. Rates are likely to remain flat as well. I think the markets are pretty much pricing that in with what firstly the economy weakening the softer demand. And generally there's there's broader uncertainty. And they have been fairly aggressive with rate cuts over the course of the year. Flation is also close to 2% and I think the market is up aren't pricing in any rate cuts for 2026 at this point. Now if there was a rate hike 2.5%, which is very unlikely you probably got one or 2% chance of that happening. But if that was to happen then Canadian dollar is very likely going to strengthen the back of that. The reason why is made because foreign investors are looking for higher returns in those stronger currencies. But yeah, it'll be more around the press conference itself looking at what the forecast for 2026 will be. And then the big key of the week is probably the interest rate decision from the Fed not so much what the outcome from the interest rate is where 25 basis points. 25 basis points cuts likely to happen at the moment there's probably I'll say probably as an 87% chance of that happening. Market's pricing in good chance of rate cuts going into Wednesday's meeting what December's meeting. But yeah, if there was a. It's very much what's going to happen from economic projections or cast for the next year. And at the moment, so just something to bear in mind if we look at the end of 2026. Two rate cuts. Well, so let's assume there's going to be a rate cut going into this meeting. At the moment. Two rate cuts for the rest of 2026, so 50 basis points. Yeah, going into 2026. But that can all this can all change going or following the Wednesday review. So that is something to say that's something to bear in mind. If we look at last month's data, so there was a 25 basis point cut as well. But there was one member on the board. It's the it's the it's Kevin Kevin has it who's the who's likely to be the next. The Fed chair when during power leaves. But yeah, there was one member who voted for a 50 basis point cut. There was one who wanted to keep rates flat the other 10 members on the board. They all voted for a rate cut. So there are conflicting views. Which yeah, you want an alignment with the juice the chance of a rate cut. Going into the next meeting only slightly, but if there are more aggressive rate cuts. Following the economic projections going into 2026. US dollars and likely to weaken. You're likely to see. Well, not in our case, but if you're looking at the stocks for instance and the indices are Santa rally. And that has been supported by week at ADP private numbers last week as well. And a pretty benign PC print, but the. Yeah, this is where you want to be careful from a. Training perspective waiting for the news to settle waiting for good couple of hours. And then you may have a level of demand or supply created from that. So yeah, 25 basis point cut priced in, but it's the. The forecast going forward that we need to be mindful of. And then lastly, we've got interest rate decision from the Swiss national bank. That is later on that as well, pending on where you are, but for me anyway, or for your UK base early out 730 in the morning. But yeah, rates are likely to remain flat at 0% so quite a contrast to what we've been looking at with some of the other leading banks. And the market is pretty much 100% pricing that in inflation continues to call into its land. But the Swiss national bank. They're not going to consider well, they're potentially made but consider negative rates. There would need to be clear signs of deflation or some kind of major economic downturn. But most analysts would expect policy rates are made at 0% well, probably 2026 as well. But it's all very data dependent later CPI jobs figures as well. But there is a surprise hike or even a cut then the Swiss Frank. So if we're looking at cat Swiss for instance, another good example of on where we do this want to be super mindful. But I really don't envisage that happening. I think it's very much 0% going into new year and then reassess him. OK, I can go to the museum and you're looking increasing interest in closing where prices now or fire. So I could look at you see them again. Yeah. Yeah, definitely this area. I'm seeing some continuation. I know that definitely that's promising. I'm guessing you're seeing this across the other young person as well. I'm not saying much. So see you. Here you are to range bound. But yeah, that's certainly a good example. Equalize being broken and phase when it continuation up there. Daniel, when you say the market has already priced in or pricing in can you give an example this can this be seen on a chart before the news release. So when the market is pricing in a certain event or interest rate cut. Well, let's use. So let's use the Fed as an example interest rate cuts or the interest rate decision from. The Fed where where price is given to the respective effect pair. So if we're looking at US dollar yen, for instance. And assuming we're at this level here. The market is pricing in at this point a rate or rate cut 25 basis points. Any move or any print which goes in below or above expectation. So a 50 basis point cut. Rakes to remain flat. That is where we are likely to see a strong move in either direction. So the fact that the market's priced in 25 basis point cut given where prices trading at that particular time. If there is 25 basis point cut. Which is what most analysts, if not all are expecting 87% then. Get the markets already priced that in. So there's there's little reason for price to move given that particular print. OK, so just look at some of the questions that have been submitted. So Adam will be looking at New Zealand young for the past six months as part of the confirmation camera project. And I struggle with the ranging nature of the pair. So I might be. I might be. So I might be being too strict and conditions to enter trade. I cannot find many by confidence trades. Are you able to give some insight into how you review the pair and some examples of trades you that you would take. And yeah, this is a good example going back to your point as well, Keith, where New Zealand yet in last six months. If we just look at it on. So let's look less ignore more recent price action. But if we look at the last six months on the daily, that is difficult. There are going to be opportunities within that we could live supply demand. But generally speaking, it's going to be difficult to trade. So if I look at. So if I look at this area here. Let's say we're now the bottom of the range. That's the top of the range. We're now coming back to the bottom of the range here. This is where supply zones will start to become more and more favorable, which has been cautious of that key level. So we've had this pretty decent bearish trend. And now we're just looking at any potential failure or opportunities in balance rejection. We're anticipating new low. So that's still risky, but you've got new lows being made there. Touch rejection. Looking then to come back to that key level. So. And even here as well, this will be a risky supply zone. So something like New Zealand, yeah, Adam, it's not going to be easy. That's for sure. You've got a lot of range bound if I took that and more extended view out a lot of range bound activity. And this is one where in some cases you just stay on the sidelines until we see a bit more momentum. To the upside. Yeah, let's look at a scenario there. Here already knowing based on the daily. A long opportunity there is going to be risking. So something like this where you're breaking recent highs and the short term timeframe touch. And there's no confirmation in balance was starting to make new highs again. Him bar rejection. This is where these are riskier trades because you're anticipating you guys. You're looking to reduce your risk. So hopefully there's a couple of decent examples, but yeah, don't feel like you're. You're the only one that because that is a tricky area to look for trades for based on the daily context. Manage just confirmation question does price need to be the supply demand zone to qualify as a retracement. So for the retracement to happen, yes, price does need to leave and close above the supply. Close above a demand zone or below a supply zone. Ednough, you want me through step three using a few live chart examples, especially the narrow consolidation of one hour chart. And the balance imbalance areas. So I've got one I certainly golfing can as well. Could you please confirm if I've understood it correctly. So you've got this screenshot here. So you've got here the you've got the blue can or the blue arrow. You've got the green arrow and the yellow arrow. So blue pointing to this one here and you said the blue arrow is the first candle with opening details as follows. And then the green arrow is the second candle with a rejection. And then the yellow arrow is the third candle with closing details follow. So as the third candle closes at one spot six, which is above the open price of the first candle and the second candle is a clear rejection. Minus than is this is these three candle for me and golfing candle. So if we're looking at those candles there, we have no engulfing candle. But we do the next count. That's a bullish golfing previous bearish body is engulfing the previous bearish. So you've got a pin bar there. That's actually a bullish pin bar with a body towards the top extending with bearish pin bar body towards the bottom extended. Look at the top. And you've got there you've actually got bearish engulfing bullish there. And then bullish engulfing bearish there. So those would be your examples of confirmation. And then to your point on going through the narrow consolation on the hourly or even if we look at your, you can have a look at your screen shot actually because I think there's a good. So this is a good example. We've got. Look at the bodies how narrow it is. Doesn't matter about the wicks, but ideally want the smaller the better narrow and then you want a strong moving price. If it's starting to break structure to the upside, that's a good area. Narrow consolation before a move up to consider a level of demand and vice versa for a supply zone. That's your good example, narrow consolation that in decision agreement between market participants then buyers really show and clear intent looking to drive prices higher. And then Jesse. So currently back testing, a stretching feedback had a few trays that gone for a month. So not taking high impact news and to count. So you can see with them say trades or would you take partial profits. So if we look at the first one Swiss again, which is. Here. Now. I just want to double check this recent price action I presume it is such a double check question. No, OK, but if the so going back to your question, so weekly is bullish daily bullish hourly more range bound. The question mark there and I would agree yet is certainly looking more range bound, but if the high time range bullish, you're seeing a move like that. OK, we can see there's price action there. We're breaking these highs here. So there's a recent breaking structure. We then come back into the zone. You see engulfing candle pin my effect as well. Good confirmation. You're anticipating new highs. So you're anticipating continuation. You've got more range bound activity, but the fact of the high time frame is so bullish. It is still a valid consideration just with low risk. You're in his e-land. So you've actually got all the all the trades here anyway, but yeah, this would be a difficult trade. You've got some bullish imbalance there. And then here you're not breaking any structure. You've got a lot of price action to your left touch. Yes, you've got pin by rejection. Stop loss. Look at all that those that that recent price action. You're now in the middle of the range. You're just about anticipating new lows, which you don't get to making it difficult. OK, yes, you could be targeting a good level of demand, but there's no real breaking structure there. It's a difficult level. And you could also say, well, we actually come into this level of demand here. One bearish candle, but making you highs, very aggressive move. And then there's a level of support there. Now in range, boundary. And depending on the demand zone, it's very bullish and you're making you highs at discounted level. You are seeing a good rejection. The three candles swing there entry stop loss below two to one. There are good elements there is just depends on where that demand zone or where that demand has been taken from. It is a good level of demand. The new yes, you've got a good trade there. That's just one that's going to get you. Same for this long trade here, not sure about the demand level. We do have confirmation. We're just now continuing with more recent bearish momentum. Is it the strongest confirmation following that bearish move? Probably not. But that's still a consideration. Just be mindful of your stock loss. Make sure you're at least five picked below the bottom of the demand zone. Could well be you are just just to make sure. And then you've got a good level to target as well. So there are good elements there. And you're using it here. You've got imbalance. You've got bearish break. You've got pinbar confirmation. In balance touch. Good rejection. If you're coming into a key level, there's going to be a risk there. That yellow line you've highlighted. You're anticipating you highs. But certainly if you go momentum. That is 100% of amateur trades taking the same. Just have work. If I lose here, then. I just look at our opportunities. Because. You would expect a continuation based on that momentum. The higher time frame being bullish. So yeah, not not too much wrong there, Jesse. Jonathan can you review my trade. I was doing supply and demand. I'm actually been noticing the quality graph following the tradesmen to an area of balance. Would this have been a good trade you would have taken. So on your screenshot here. So this is where areas in balance. We want to be super careful on range bound price action. If we're looking at the hourly. So difficult regardless of the higher time frame. You've got that short term break there. But then we've come back into the range. Wouldn't be looking at an order block there. Two range bound. But the area of imbalance that you're trading from is incorrect. Yes, it's an area of imbalance. There's bullish and balance, but. You've got so much price action to your left. What you want to see is. Let's say higher time frames bullish. You've got these equal highs. And then we have a strong move. So something like that. At that level, then you have your area of imbalance that you've correctly identified. The top whip to bottom like there. Second candle being the big move. And saying deserve work. If there's a retracement. Doesn't quite touch the demand zone, but you see a strong rejection. Area of imbalance being filled. And then a potential continuation up. But in the middle of the range. That's one you want to be avoiding. And that's everyone. Those are. Of the questions. And I did post in the chat box a link. To comment on anything that you've learned in today's live session. If you could, that'd be greatly appreciated. I'm just going to repost it now. Yes, you can see it. And. A minute. Is it worth a consideration to. With two stock losses on CAD Swiss. Two positions. As in two short positions. And to. And. So we go to the order block. Which was. So this is the four hour level. Look at the one hour level in that four hour order block. I just wrote across. So they don't have a one hour order block. And. So. So are you saying, sorry, let me just. So you saying two positions on the four hour, one at the 30 and one at the 25. Doing the two to one. If. That's your link here. So more of a short term move and more of a longer term move. I mean, I don't have any. I don't have any disagreements with with that. It's not something that I tend to do really, but. It's kind of similar to what I was. I was mentioning earlier and saying to myself, well, I'm going to look at targeting this level. And 30 pips. If I come back to that level, taking partial profits before the weekend. If you want to split the trade and have that kind of plan, absolutely fine. It's pretty, there's essentially the same. Same approach, but. Yeah. And. No major issues with that. I call. Okay, guys, well, thank you very much your time. Appreciate as always, and I will see you. Oh. I'm sure I submitted one just before we started, but I checked in the answer sheet and you did the same trade. Okay. Indeed, Smith, am I question asked? Did you see that it to pet it? If it's come through today, then it will be on Thursday session. So those are the latest questions I do have. If you did send it before, indeed, then. And if it was prior to today. Over the weekend, for instance, then. Feel free to submit it again and I can. I'll definitely go for on Thursday. Thank you, everyone. Appreciate as always have a lovely week. I'll have a lovely week and I'll see you on Thursday. Cheers.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