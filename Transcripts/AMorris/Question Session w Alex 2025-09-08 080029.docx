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everyone, welcome to today's session. Good to have you here as always, and I hope you all have a lovely weekend. Alright, let's begin. So my name is Alex, I'm a full-time trader and instructor at the Academy, and we have two objectives for this session. We are first again to look at the markets, and we will focus on supply and demand, looking at the major minor effects pairs. So we'll go through that shortly. And then in the second half of the session, I'll go through any questions and projects that have been submitted. And here I can give you feedback on any issues that you might be experiencing, or if it is just to get a better understanding of the strategy or other components. Alright, let's begin. I'll start by sharing my screen. If you've got any questions, please feel free to use the chat box as well as I go through, and I'll come back to you as soon as possible. Okay. So what we have on screen here is CAD Swiss and current price action. We can see here an area of supply where we had a very sharp move on Friday. Let's say, let's favourable employment data for Canada, and we also had non-fime payroll on Friday as well. So some fairly big moves Friday afternoon or evening morning wherever you are. But you can see here that the strength of the move, even when we are looking at two hours of price, two, three, four hours of price action here, compared to the rest of the week, week and a half, where it's been very much range bound. But these events can trigger favourable or potential supply and demand zones that we see here. And the reason why CAD Swiss is particularly favourable is because of where we are now at this point. So we are breaking or closing below weekly lows there, which suggest a continuation lower. This is the supply zone that we're actually looking at. But in that regard at a premium level, but certainly an area to be mindful of because of where we start to see sellers stepping in at that price point. You can also view it as where you've got lows, lows in the week, the transact transactions. And it is very much fair value until we see a break. So certainly a good level of interest there. But obviously if we do start to see a break below these lows here, then we have to consider a more recent level of supply. Could potentially be a bit difficult and deciding which level balance overall imbalance down. You've got one bullish candle there as well, making it slightly tricky. Or slightly less favourable in that regard. Roger, would you not have the new suppliers in the last push to make a new low at this point? I wouldn't say just yet. I don't think so. I think at this point, the supply zone that we're looking at there, even if the word to get a retest confirmation, we've been anticipating new lows. We're not making new lows at this point, but certainly one to be mindful of. Absolutely. So yeah, that's Cat Swiss, very bearish at this moment. If we look at some of the yen pairs, we have seen a fairly strong bullish move. As of today, we're going into this morning. I think more hawkish expectations from the bank in Japan where rate cuts are less likely pushing cuts or potential rate heights actually going into 2026. The PM also resigned as well. We've had some strong moves. We'll go through some of the other pairs, but we've opened up a fairly bullish in this scenario. We've started to break recent highs. A common theme across all the yen pairs. Some are more favourable than others. New Zealand yen, you look at the daily, for instance, difficult price action overall. We've got this low or low, low or high, and then a eventual low or low or high. We're just at a difficult area, but certainly recent sentiment's looking bullish. But is that the most fable demand zone, probably not balance imbalance? We can get two to one target in the highs. It's a consideration just with low risk. New Zealand, if you look at euro yen, this is where we gaped open higher. This would be a risk year demand zone because we gaped open higher. We are seeing a fairly impulsive retracement as well. When we are looking at confirmation, we are looking for bullish in gold in candle. Bullish pin bar or a bullish three candle swing at that level. But also appreciating that's less favourable because we've gaped open higher. If we look at the daily as well on euro yen, for instance, we are at a level where, we've seen recent selling pressure. This level on the weekly as well, very key. This is weekly highs we are transacting. That's overall still very much bullish. But just appreciating that we are close to some key levels where sellers have been stepping in. That's euro yen. Swiss yen as well. We've actually gaped open higher into the weekly highs as well. We've started to close above those weekly highs by just zoom in there. We've got very much bullish as well. Certainly any kind of continuation or break above those highs after favour demand zones. We've got bearish candle imbalance up. Certainly a long opportunity to consider. Depending on if there is aggressive bullish balance, a gradual retracement and then a good confirmation. Overall, I think even this is still a consideration. You just have higher risk like with euro yen. Yeah, certainly avoid observing these areas and see how price behaves when we get there or if we get there. So, Laura, is there anything that we need to be mindful of when there's a gap like that in price? Or from a risk perspective. So if you are considering opportunities. So rather than let's say putting on 1% risk, you put 0.75, you would reduce your risk. In scenarios like that. That's a category. So you looked at US dollar Swiss as well. Another potential supply is over forming here balance imbalance. So that was the premium level. The difference between US dollar Swiss and Cat Swiss is that very bearish overall on the higher time frame. We're not making daily weakless. We are close to it, which is just not quite there yet. But after still favour short positions in that regard. So continuation to the downside for Cat Swiss US dollar Swiss. How Swiss as well. This is more, if you look at the hourly more range bound price action. This is just an area where we saw aggressive selling good retracement. This might have actually been during the first day session. Sorry, first day, yes, very first day session. I think price may have been around here at that point. We then did see a rejection, not the best confirmation at all. If you look at this, you've got, it's not your typical pin bar. It's gotten a little more doge. You then technically have a bearish and golfing handle. But note how it's a bullish pin bar. You then have a good rejection there. The only problem is prices have broken out, retested and then rejected. So it's a zone that's been mitigated. And this is why it's important just to reduce the size of the zone. Yes, this would have obviously gone in your favour. And there is that potentially for probably been a big stream there. But extended risk to reward. But certainly an area where you've got aggressive selling, retracement, rejection. And then those loans to target. It's not the same. That's a pound Swiss. So if you look at the pounds with daily as well. We've got very aggressive selling. We are approaching weekly lows. We're fairly similar slightly more bullish compared to US dollars. Swiss but bearish overall. And Chris, you're absolutely, you had non-fond pay-er on Friday. This is a good reason. So certainly where was it here? If you are in this trade looking to cut that early. Prior to non-fond pay-er on because of the volatility that it brings or potential volatility. I mean, depending on I don't think. This pinbar rejection. Even though it's starting at Mordosi. There is tech while potentially a two to one. If we are looking at five, ten. I'm just saying that maybe it wasn't actually. 15 is going towards the top of the supply zone. So ideally when you get, well, actually when you do get the top of the supply zone. Giving yourself a bit more comfort, giving yourself a bit more room and then looking at two to one. This is in a good area to target those lows there. We've got bias stepping in. So Merlin Dogey Dogey is essentially. If women looking at. Chart patterns or candlestick patterns. A dogey would be. I'm trying to find a good example here, but. Oh, you're here. So where you've got this candle here, the body is in the middle. Generally represents indecision can actually be a good example of balance as well. If you've got multiple dogey candles. So indecision bars are sellers and then sellers dominate. So the reason why says become more dogey. Yes, there's more rejection at that level. But it's not your typical pin bar, which you know, that's a. That's a good example of a bearish pin bar, and that's green in color. Let's show you a clear rejection the body towards the bottom end. Yes, she gets better right as well. Yeah, that's all good. Okay, so if we look at euro Swiss. She's not looking euro Swiss. Really too much happening here. These are the lows that we want to be observing, but. All right, but you know that that price action. After the flip zone or rejection from the supply zone. And then non font payroll is not really too much happening. Certainly observing those lows though to see if there is a break or a continuation lower. Yeah, yeah, there is not the clearest of views in that regard. US dollar CADs, an example where difficult price action on the daily. So if we look at the when I look at the daily looking at the last years worth of price action. So if we go to September. So overall range bound bullish bearish and now it's sideways recent price action. This end kit doesn't give me a clear bias. It's not telling me that I'm looking to go long US dollar CAD. There may be some weak demand zones in that recent bullish run. But I'm not going in there thinking okay, I'm going to take a long or short position. So when we do look at the hourly balance in balance that's just a break in structure there. And then we have a retracement a rejection. But it's not really it's not a favorable setup. It's just an area where we've got aggressive selling retracement, a pin bar rejection. So note how we have touch and then we've got that pin bar. And then you're looking at potential two to one. Or extended depending on if you want to then target the lows, but two to one should be your minimum level that you're going in at. Okay. So that's US dollar. Have you look at pound cad as well. I think we did look at this last week. We have very aggressive selling had that near touch rejections. Then you had a pin bar let's say technical touch then rejection. But you know, in scenarios like this where even if your stock loss was above the supply zone. This is five pips by the way, maybe not roughly five pips. And then nothing's really happened. You're then a break even you've got unemployment data. Well employment days actually coming for unemployment data as well coming up from Canada and nonfire and paper up break even. It's a good reason to exit the trade and this is a good example just to show why. Because of how it can quickly go against you. The pound cad overall has been bullish with just daily ranging overall. We're now just in a scenario where I can you could look at that supplies and there we are breaking some recent lows but. Difficult price action overall. So this is where you could potentially now consider demands owns. But given how range bound the daily is over the last six months. We're just in a difficult area where you could come back to that demands early. Even if there is confirmation reject. We're not going any clear momentum. Eurocat here. They've got in balance up. We look at the daily first you can see with just a bounce starting to close about these days highs. Very bullish. We've got here. There is candle before the move up. So in scenarios like this when it is maybe not this particular example because you've got recent price action to your left. If you are starting to break structure and you are starting to break daily highs just about let's just say those are daily highs. And then you get a near to retest rejection. I mean if there is no use of that. And that's a good scenario to potentially consider a trade if you're not actually quite touching and going with lower risk. With eurocat that is. And Aussie cat as well starting to make new highs. This is an area at this point to potentially consider. Difficulty is it's one bearish candle. I mean you do have to bullish you could potentially even consider that in this scenario. Balance then imbalance up. But you're not really talking too much difference in terms of the highs of the demand zone. It's more around where you put your stock loss. So being observant of those lows. So we look at Aussie can the daily you can see when our sides are breaking a key level on the daily. So certainly momentum looks bullish at this point. If we look at daily highs or even a daily key level actually multiple highs there this will be another or your next area to to to manage. So this is going back to 2024 late 2024 and even March 2025. So yeah Canadian dollar overall showing weakness. Aussie cat so if we look at some of the US dollar pairs as well. I'll read you go to even though it is not the most favorable area on US dollar cat. Would you still take it but very low risk. Are we talking about this short trade here. Even though it's not the most favorable area on US dollar cat. Which area will we talk about then would you go. Was it US dollar cat was it was it a different pair. Sorry I just saw you coming a bit late. I've just moved on to Aussie US dollar and I'll come back to you. An example here as well we had Aussie US dollar in balance up. Actually to be technically touch at the monsoon. I think we did did we are really close so I've extended it. Depends on what's the word you want to get technical but you've certainly got in balance up. Re-test not the best pin bar actually then getting golfing candle. Here you think on 10 pips 15 is taking you to the bottom of the demand zone targeting highs. So in that scenario you're getting a two to one targeting highs. As I said I just want to have that I want demand though and to get five pips below the demand zone just to give you that flexibility. But here you're then anticipating you highs. Whereas if you are basing it off this rejection which isn't your typical pin bars but I've become more dozy. You do have better flexibility or you have the option of 15 then targeting two to one targeting those highs. So Christine yours touched no touch here on FX. Yeah I think on FXM it's yours potentially miss at a very very minimal though. But I mean if price then goes on to make you highs and then we come back to this level of demand it would become less and less favorable. The moves already potentially happened. And it's an area where we are approaching daily highs you just got that recent break. But also this is something just a very mind you are going into this is the Sunday or Friday close first candle open then that confirmation. So referring to a new demand zone and take long on US dollar can as it ranging but seems more bullish. Okay so let's get that to you stock. So I'm referring to a new demand zone. We're talking very recent price action here. There. Okay so you said recent. So we look at your so I'm just going to ask you a question again my dreamer so. Would I say that's recent bullish sentiment I think we're still a difficult area. I wouldn't really be considering opportunities from that level. Even if there was let's say a pin bar rejection in the next 40 minutes. You've got yes that was the date on Friday very volatile. But stock loss placement is still difficult you a lot of price actions you left you're coming into a supply zone. The higher time frame. So yeah opportunities from there I wouldn't consider. And I would just rather than a demand zone I'll be looking that say okay if you start to break those highs. Then let's see the behavior let's see if there is aggressive bullish behavior. And can we have a talking one point one pick so would call emitting a two but technically yeah exactly. I think in scenarios like that if the moon has already happened. The best thing to do is just say okay especially we're not making daily eyes or weekly eyes. I think it's a good area just to say okay let's not consider a trade from there again. Okay so if we now look at the next. Sorry we were looking at. Look to us you are starting to be. You are less dollar because. Fairly similar scenario but you've got balance imbalance equal highs not quite ever that retest. And move higher very bullish on the daily as well will be coming increasingly bullish which is not breaking daily highs yet. But this is kind of similar to us dollar. Us dollar more bullish given recent price action but yeah we just want to. Even if there is a retest one here now it still is a consideration. If we can achieve a two to one target highs a good confirmation a good rejection from that demand zone. You got recent breaks in highs good balance. I would see that more of a consideration. I feel like a couple more so you're a British pound that demand zone one bearish candle imbalance up didn't quite have that retest now with just ranging. If we start to continue to range. And then we see a break you've got then a short term breaking structure potentially with a lows are broken. Even if there is a confirmation from there. I would feel nervous with that potential supplies and then sheeding up to one. Daily overall was starting to look increasingly bullish. But it's still not overly clear at this point so those. I'm just looking at this high high broke highs again could be a level to observe. Okay so you're a British pound. You're in New Zealand as well. We are coming into. This potential discounted level at the bond. Certainly a favorable area to go long the reason why is because of how bullish it is overall. And viewing this on the daily and the weekly level look at the moment but a level where. Here if we know the wicks. So here. This is basically an area where we started to see momentum become all the way to those highs. I'm not going to pull back but after a favor continuation there is a bit of news events always my. Sorry about that is a. I think I'll press the wrong button train me back up. It's not. So on the hourly. You got overall in decision you had a fairly decent or looking like a decent pull back and now we're starting to see some fairly bearish moves. We do have interest rate decision coming out from the ECB later on as well. I say later on on Thursday I believe. So. One to be mindful of when it comes to potential. It's a not so much the news announcement but but certainly the. What the guidance is going into the rest of the year in 2026. Right. Okay. So those are the pairs that I wanted to look at today. Now let's just have a look at some of our high impact news events this week. So if we go on to this week. And so highlighting the red impact events or high impact events you've got medium low impact as well. So this generally covers the items where there is likely to be a lot of volatility following these announcements. So if we go through each of these in turn the focus is mainly on the US with PPI CPI and consumer data. And then we've got interest rate decision from the ECB on one first day. So Monday today and tomorrow quiet in terms of high impact news events. But PPI so PPI should produce a price index. And here we're looking at the price paid by the producer for goods services manufacturing agriculture are you mean sectors. So when we're looking at PPI and you can click on these folders it gives you an overview in terms of what it is but essentially. The cost of goods going into into production so where you've got higher input prices, which generally mean higher output prices. And what this all means as well. Okay. Well the expectation for for this month is to see a drop in PPI. But if we look at the previous data where it says 0.9%. This is actually one of the largest increases. US has seen in PPI in I think it's three years. So a significant uptick and much larger than expected. So what most analysts are expecting last month was a more modest point to percent increase. But there are a number of items in which consumers are paying higher prices for this things like dental care this things like airline fairs just to give you a couple of examples. So the producer is in this instance charging higher prices. And and therefore we saw a rise last month but PPI expected to moderate going into this month. Any continuation up would say if we do see a print which is towards the the prior month print or above then US dollars likely to gain strength from that. If we do cast our minds to last month's PPI result US dollar did gain. Certainly initially some bullish traction following that print because it was higher than expected. And we've got the interest rate decision from the UCB rates are expected to remain flat 2.15% and the reason why it is all the expectation is for rates to remain flat. Like it was last month as well is because inflation is near its target. The economy is stable overall. So I don't think the markets are actually anticipating any further rate cuts this year. But this can all change with a couple of key data sets. One of those being CPI print. If that continues to show weakening or strength then the ECB will rethink their policy and whether there needs to be more aggressive rate cuts or hikes. So yeah, market surprising in rates to remain flat. But the actual whereas at the conference is where you know where we're likely to gain more valuable information as to whether or what the forecast is and how rates are expected to remain or if they are to be elevated going into the rest of the year and into 2026. So also being mindful that this all coincides at the same time as CPI. So if you're looking to trade euro US dollar just be mindful of that. On Thursday this is 830 per time. Potential volatility during that time. So always advise not advise not to trade during that time. It may be a case case it's very little volatility but always good to be prepared. So if we look at CPI CPI consumer price index report so the change in price paid by for goods and services by the consumer. So food household products these are all examples services which you look in that education travel and hospital fees. These are the core components that make up the CPI basket. You've got headline here year and year you've got core CPI as well. When we are looking at headline print so last month I think it came in so it came in low and expected a flat from the previous print. Yes that's right. So these are signs that tariffs more importantly weren't actually adding to inflation. A lot of the talk has been around inflation ticking higher with the latest tariffs and most people fearing what impact that will have in inflation. But then what happened off the back of the print last month was okay well CPI isn't ticking or is increasing as much as people would expect. So the odds on an interest rate cut in the next meeting with the Fed were raised. So more likely that Fed would look to cut interest rates. More so now with the non-famp payroll jobs report we had on Friday where I think it's very much guaranteed that there is going to be a 25 basis point cut. Whether there is a 50 basis point cut though will hinge on CPI data because if we do start to track below and then 2.7% below what Alice are expecting then the Fed are more likely to cut interest rates. But potentially by 50 basis points. And some of the items for the up tick expected this month for around tariffs shelter costs. So this is like your your rent payments and also energy costs. So food and energy it can include in head mine core CPI removes food and energy sectors because of the volatility. And core is expected to remain flat but also another key measure that the Fed will look at. And then lastly consumer sentence we've got the pre limb consumer sentiment here. Pre limb basically means it's released a couple of weeks before the revised report. Yeah release 14 days apart. But yeah it's essentially looking at what the consumers view is on the economy whether they're feeling optimistic or pessimistic. If we look at the numbers here that's been revised slightly lower but very little changes expected in consumer sentiment going into Friday's report. And slightly more pessimistic looking at that. But the I think the more important thing to note here is that the drop we saw last month so a drop from 61.7 to 58.6 well below what Alice were expecting. So these are areas to be mindful of when it comes to the consumer because yeah this is all driven by inflation concerns rising living costs. And what the future potentially holds for the consumer. Okay that's now have a look at some of the all those are some of the high impact use events going into this week. And ones to be mindful of do look at the medium impact as well you can obviously look at low impact because there are reports that are regarded as low impact but can have an impact on various currencies. But yeah this is just an overview of some of those high impact events. Right let's have a look now at some of the questions and projects that have been submitted. So starting with LC currently completing the 300 back test to trades would be possible to review some of these trades. Absolutely LC and rather than me go for the questions session I would recommend if it's okay with you to go through it in the legacy session. So do let me know what day works for you next week either choose their Wednesday at this point if not the week after. Matthew just in the middle building an edge module having started quick win and choosing your strategy last month. You've completed every module so what to do next so once you completed the revised or V2 version of building an edge. The next step is then to go on to back testing so if that is supply and demand or order blocks that is your opportunity to start back testing the strategy and then doing the relevant project so ABC and do. And then moving on to Deo and then live. And then Andrew validating supply and demand those with little consolidation so when I did the project I could only find one trade then check the answer sheet and there are heaps needs to clarify what's a valid supply of demand zone and what invades them so you do have a screenshot here. So when we look at and these are fair questions by the way but when you look at this scenario here you've got one bearish candle is it your typical consolidation no. So this is already making this a less favorable demand zone what does make it favorable in a sense is that you've got price with those highs being broken just about. So it's a potential area to consider. We then have touch and then the rejection now is that your typical pinbar no this is a risk your trade overall because then you're anticipating new highs. But this is more to illustrate the different examples that you're going to be faced with and certainly trading scenarios where you search yourself okay this instance as I'm going to stay on the sideline. And when you see a candle break through however the trade is taken so in a scenario like that price closes below and then we see an immediate rejection or confirmation and golf and candle you can still take that trade where you wouldn't take the trade as if the next candle here let's say close below. Sorry the third candle might then give you a three candle swing the third candle but in most cases if this second candle then closes below so you've got two candle closes below the demand zone or two above the supply zone that is when you would not well you would have way taken a trade but if that were then seen by a step in. This could be an example of liquidity grab and this is why confirmation can was our favorable because if this was a limit order at a favorable level where you essentially got a accumulation of stop loss orders at that point and then by stepping in that's our signal to say okay we were actually getting a less paid won't you but this is our indication to say buyers are more likely what the probability is our side that we are going to see continuing. And if we are stopped out that's then look at other opportunities so probably a bit more of an extended answer probably went off a bit of topic there Andrew but hopefully that gives you a bit of guidance around why you would look at certain opportunities. And the fact that you said you can only find one trade I think is a very good I take that as a positive because you're strictly sticking to the rules or you're looking at those more favorable setups. Matthew when there is a retracing of a pin bar that touched the zone can you enter on the pin bar or do you need to wait for confirmation so that's you can enter straight on that pin bar that is your confirmation as well. You don't have to wait for another pin bar to form essentially your confirmation is already there so yes is the sure answer. Michael you finished a project some back testing some trades are provide two screenshots one to share the chart over the month and one to show you the trade in question so just wondering if I was wrong to take a long position after price through a demand and then give a confirmation on the next demand so this is an Aussie can. So I did people 2024 so Aussie can in April 2024 was range bound to bearish probably April 2024 so if you go to Aussie can. So if you look at to ignore current price action but if we're looking at eight was ever look in this period here. Overall where prices there given the context is bearish to range it's not really. If anything i'll be looking at potential supply zones I mean if there is a bullish run that you're in then demand owns maybe a consideration. But if we look at your links. So this is more extended view so if I look at that view which is giving you about a month's worth of price action on the hourly. bullish bearish bullish we're very much raised that so that demands on you're looking out there. Is risky overalls that daily not giving us a clear bullish. View you're very much then relying on bullish imbalance yes we are breaking some structure so highs have been broken there those highs have been broken. And then we start to fail and now we're coming into a level where you've got imbalance up touch rejection that's good to those are good elements you can target highs of a two to one stop loss at least you're as long as you're five pips below. So there are good elements there but we are just telling ourselves okay well the higher time for me isn't really on our side this is going to be a risk you set up so one you can take but with low risk. So you weren't wrong to take that it's just not let's say your grade a set up. And then Tommy so I was looking not doing your practice project and I didn't quite understand the difference with two demands so once you're marked in another one that looked in the another one that looked in my eye exactly saying you didn't mark so if you go back to the screen shop here so the one that I marked out was an area where you've got imbalance up breaking those highs. The one that you're referring to down here is we've got bearish sentiment you can see price action that line there. So this example what you're referring to one bearish candle there's imbalance up there's no breaking structure momentum is bearish overall. I mean we do get that a strong pin by rejection from that level but that's an example that a weak demands on because of the recent bearish sentiment is no breaking structure. You have to I know it's a losing trade and that's the right but you have to favor going with the momentum seeing that rejection and indication that sellers are are driving or looking to drive crisis lower. OK and then he ever so with the fundamental project I'm sure if I do one news item for FXPL or news items over the six months period so I've looked at some of the projects that have been posted there as a mixture both individual. So yeah with this one have a my my recommendation would be to focus on one FX pair over six months and just pay attention to what I would class is the more high in practical news event so non-farm payroll CPI interest rate decisions and then apply the rules from there so just observing how price behaves prior to and after those news events. You can go back to 2024 or early 2025 but yeah just just focus on just focus on one FXPL US dollar for instance or euro US dollar US dollar yen and then look at the US events. Brian so trying to be more mechanical and term and net determining levels of balance when you consider two candles consolidating do they have to be the opposite color to the direction of the imbalance out or can it be only one opposite color. So generally speaking when we are looking at levels of balance the two candles would be of opposite color but if we look at your have a look at your screenshot here. So this is where it starts to become a bit more tricky in the sense that do you have a good example here not. So typically we want the bodies to be level the wicks are pretty much exactly same and then we have imbalance up so this level of demand we've got highs being broken would be considered as a potential area of demand because more because of the break in structure. So so only one can opposite color but two candles in decision so yeah if you got two candles in decision if that was bullish as well or whatever they're both do you that is absolutely fine they are the same color but generally speaking they would be opposite colors where the body is more evenly distributed distributed. But I would consider that as an area consolidation you've got highs broken and then I mean the bodies slightly off but I wouldn't consider that as part of the bullish imbalance it's probably a bit too early. So just going back to your question Ryan a more mechanical way of determining your level of balance is from a mechanical perspective a bit more tricky. But you know scenarios like this where you've got very slight differential you know it's not your body's on evenly distributed but very much they're all there about here you got two body two bodies and then you got back the key is the imbalance down break in structure so. So my when I'm looking at balance I would just be more cautious of where so you've got two bar balance there in balance down we're not making you loads so viewing that as less favorable now a breaking structure okay this is more favorable area balance if we have one candle which you technically could say is your example as well was one bearish kind of before the move up. But we're starting to break high so if there's a good reaction we can target two to one that's when you start to consider that as a favorable area of balance to trade off. And then I think it's not a quality I think it is Laura sorry so I somehow put an in there but Laura posting project a got to be about after the price is left the zone we shouldn't take the trades off anymore so on the screenshot is the first trade in valid then or would it be valid when it's execute on the same can that touch the zone so if we look at your screenshot first. So your reference in this one here so I mean this is going back to your point Brian Brian as well sorry you got good balance with the bodies are evenly distributed knowing the wicks and then you've got imbalance up so no the differently difference because that's a good example breaking structure but to your point here Laura that would be so that would be a so not the best confirmation because of where price is closing but. This would be an example where you could still technically take it because we're not seeing a break retest prices still in the zone then we see the break here that's our technical break that's your retest so there's no break or retest there still transacting at that demand level so to go back to your point is the first trade invalid so not invalid it would be a good reaction. It would be riskier but it's not invalid based on the break and retest on the same screen I pointed out where I didn't notice that price came to an area on the right side but price also left the zone before showing confirmation would this be a valid entry can you please clarify so this is also a valid entry this one here so you've got an area where there's imbalance up so not your tip query balance you've got some. Equal highs then break but the momentum is very bullish at this point we then have a retracement and then we've had two three four five six candle engulf what you said as well three candle swing where we don't actually come back to the demand zone it's a late confirmation so yes that's still valid with a potential entry there let's say aggressive stock loss and then can you target two to one target. Yes, it's going to be the answer. And the last one if there's times have a look at my project be all right feedback in terms of identifying your zones correctly so if we go through your project be. So when we look at the supplies zone so if we look at this supplies only excuse him this supplies in here you've got imbalance down we're not making you lows we then eventually make new lows so that's good we then come back into that area reject it so this is a weak supply zone and when we would. So we're not making you lows and we're anticipating you lows so that's when you generally look to avoid and now because price actions becoming more rate rate and we're going to be. Okay if I enter here stock loss above which seems good i'm anticipating new lows. Which makes it more risky so not making you lows and we're anticipating you lows that's when you generally look to avoid and now because price actions becoming more rate range bound you've got good balance there in balance are are we making you highs no we get a retest to see a pin bar rejection so entry will be. Earlier and then you can target two to one targeting eyes so slightly later entry there but still risky you're very much is playing on range bound price action there. And then you've got imbalance rejection if there's price actions you're left that will be a weak area supply there isn't if you are going with the momentum then seeing that rejection that is absolutely valid you then got one bullish candle. Break not making you lows pin bar rejection anticipating you lows yeah come back to the level supply and then make new lows eventually but the risk is always when you are seeing by step in that level is going to be difficult for sellers to breach it such as always bearing that in mind. And this is a better example where you've got range bound you can see supplies but you got range bound activity good balance in balance are we making you lows no but we get retest confirmation can we target recent price action yes within aggressive stock loss there are good evidence there we then come to an area of demand and also tarting that demand so you got balance is too bar bit more extendable in balance that touch. Pin bar rejection continuation up and you would likely to target two to one maybe those highs not sure but. Here you've got balance imbalance confirmation so good elements there if you're very even if you are going of recent sentiment still risky but eventually we do see traction to the upside careful here because you have touch. Price came back out very slightly and then back into not looking to go short there. And then here bullish in balance very aggressive what do we see a media rejection I think is a slight outlier not quite a goal thing but there is reason to look to take that trade if you got high to target. Based on that strong move that kind of similar to what we looked at when looking at US dollar cad earlier. Where high time friends very much range balance difficult price action overall which is basing on a strong move up where there is some breaking structure and then that immediate rejection. Not sure about the entry there yes good in terms of structure balance imbalance touch but maybe the pin bar there maybe. Yeah but it looks like a weaker confirmation anticipating you eyes. And this one here looks good I think it might be just unfortunate I think you're going with the momentum as well bullish candle break touch strong confirmation anticipating you lows but. I would certainly favor those trades if you're going the momentum I can see a supply zone there and then you'll see strong confirmation. And then breaking structure rejection and then failed level there but again that's good good identification of supply zone. But yeah pound cad is not the well that example anyway that area is not is easy example to trade it's more to show you how difficult ranging price action overall can be. And you're very much relying on. Impulsive moves immediate rejection targeting two to one in those scenarios. A Julia starter legacy but do not have access to the live legacy so why how recent was this Julie I mean it should either. I can certainly raise it with the team after this call. But if it is recent over the weekend then you should be getting it very soon. Do I have to have the quick win completed I am quick win completed to have. I'm not too sure. And heaven same for you have been a legacy since the beginning of May. And you don't have access to the live sessions I'm not too sure that to be honest. And yeah that's right yes but yet come out except there some of the sessions are Monday and Friday. The legacy live sessions will be for those who at the demo stage so demo trading or live trading. And then Tuesday Wednesday first it's for everyone who is on the legacy course. If that is of any help but if not so heaven Jude I can certainly raise it and say that you. You potentially should have access to the live sessions and then the team can come back to me but. I would have it yes so Monday and Friday as you won't until you complete the back testing and you start to demo trading. Okay so if heaven is okay with your so I think it's okay with you Julie I will just touch base with the team about your access requirements. So if you're in the middle of back testing then you should add access to the Tuesday Wednesday Thursday sessions definitely. Oh yeah Rodrigo so another one from me. You see them cab with this be a valid flip zone price action over what's tricky fair making you loads many times let's have a look at your screenshot might have a look on trading views well. Oh good is this a valid flip zone. Could well be actually. Yes it is. It is yes absolutely is sorry Rodrigo it is. It is a valid flip zone so if we look at the daily you've got a breaking structure there so is this your most favorable flip zone no but you've got break instruction the daily we're now seeing a clean break through an area of supply we didn't quite touch there yeah no it's certainly a consideration. Yeah like you said come in range range in the higher tide for I guess what I yes what I do like about that is the the breaking structure now buyers are stepping in so ideally we want to be going. So let's say we're making you lows and then we see the break so it would be at a lower level. But there are there are good elements to it yeah it is valid and just with lower risk though and when it comes to stop loss you can see here a key level you've got buyers stepping in I'm not even going to what you can look a bit lower but. Previous price action but this is certainly a level where you may want to be cautious when it comes to stop loss. So minimum we want 10 pips okay so 15 and then we're looking at two to one so we certainly got highs to target. So we've got that flexibility to remove our stop loss five pips below those some looking at those lows there basically and two to one. So community or would you go aggressive here so if we look at the zone 10 pips I think that's stock loss does make me nervous I would be looking to go more passive there. But I even if they weren't high to target with two to what let's say if it were those highs there and I was looking at passive then I'd probably say into myself no okay let's go aggressive and then look at those recent highs to target then with the more aggressive work. And I think you can argue as well this is your higher high high low higher high so if you fail there you've got going back into the range. So yeah just just slightly more difficult so when we got when we are just to confirm flip zones let's say we broke these lows here. Okay so we saw really strong selling and then we saw that bullish breakthrough. No it is so yeah obviously Rodrigo is just spotted that I wouldn't I don't think I would have. Would I have spotted it maybe if I came back to the chart and but even if I did I probably won't take the trade anyway I think there are too many risk elements. But I yeah I still I also think on the four hour we are coming into an order block depending on how you look at it so you've got here the bullish candle in balance down. And then so there we start to break low so this could be a tricky area to breach. But is it the most favorable bearishable block no absolutely not it's just an area where we've got aggressive selling. Yeah I think it's a good. So do you answer a question Camilla no I won't be taking that trade that flips and trade also deleted that should. Right okay okay guys well thanks very much your time today I've just posted in the chat box a link if you wouldn't mind commenting on anything that you learn in today today's live session we really appreciate it and I see you all on on Thursday. Thanks everyone.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