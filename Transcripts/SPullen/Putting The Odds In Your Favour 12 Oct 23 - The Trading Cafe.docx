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massive welcome to everyone. Thank you for joining me this afternoon. It's going to be a pretty jam packed. I'm going to share quite a bit of information. Hopefully it will be of value. You'll take something from it. It's how I trade. It's not the beyond and end all of how everybody, you know, anybody should trade or whatever. It's just how I draw profits out the market every week, every month, every year. This is how we provide or I provide a living for my family. And it is something that has stood me in good stead for many, many years. So I'm going to share a little bit of the information about how I go about this. Most of you will know probably that I am a reversal trader. As Jonathan says, I trade head and shoulders patterns, M's and W's. I'm not really going to massive detail about the makeup of those. That is a lot of information that you've got available to you anyway. In other recordings that are in the in the classroom. What I want to do is today try and add a little bit of value to how I sort out some of these trades. To whether I take one, whether I don't take them, how I can add value to those trades or certainly increase the probability of success on the trades that I take. And how I filter out some that, you know, I don't actually want to do. So. I think, yeah, I've got crack on with it now. Welcome to everybody. Welcome to the team team. Add amaze here in the room. That's pretty cool. Hopefully you'll get some value as well. I know you'll know most of this, but it doesn't hurt to hear it again. But the first thing I want to talk about is. I've served the factors that will increase the probability of a trade success. And that's irrespective of what type of trade set up you're taking. In my case, it's head and shoulders or M's and W's. There are external or external factors. There are other factors that come into play that will help that trade go to profits or. Hinder it going to profits as well. So the factors that help factors that hinder. And focus more on the ones that help today. So we increase the probabilities and you'll know the first one's pretty, pretty straightforward. It's one that. That you have seen before, but it is so important to. To reiterate what it is that we, you know, that I do because it's say this does add a tremendous amount of value to me. So if I just want to share my screen. Let's see if we can do this. Cool. Right. It is. So we're just going to share. Give me a thumbs up. The answer if it does come on because I've been having trouble with the internet of late and also. I've never tried and share a power point. It does struggle a little bit that I think that should be on. Yeah, I think so anyway. So yeah, it's divergence. Diaburgents is something that is hugely important to me. By virgins is something that helps a trade go to. What certainly goes to a certain level of profitability. It increases the odds. Let's breathe out by. Let's see. I think we're going to be struggling here. Well, no, we're okay. It's moving. Right. Divergence. What is it? I'm not going to use detail. There is there's enough information that available to you for this. I just briefly go over it. This is a power point that is, I think, in the classroom. Divergence is where you've got price going in one direction. So price. Let's use this area here. So we're making lower lows here. But the oscillator and indicator. It needs to be an oscillator. So it could be an RSI, that's the CASTIC, a MACD, whatever it needs to be, but it needs to be an oscillator. And that is going in the opposite direction. So rather than making lower highs, let's say lower lows, like the price is doing, is actually making higher lows. Now that's a divergence. That is important information for us to have. Of a meter, have certainly to know that something is not quite right in the market. And the likelihood is that we're going to see a move happen shortly. We can't pinpoint exactly when it will be. If you look at this, you'll see this. Price has come down here and made one low. It made a lower low here. And already we have divergence in place. But it didn't immediately take off from that point. So we can't guarantee when it's going to exactly happen. But we know that if it's in place, then divergence. And it's linked to something else, like a reversal pattern, the price pattern that I will trade. Then it's increasing the probability of that trade being successful. So that's that that was bullish standard, diverted divergence. There are different types. So that was this one here. This one on the right hand side at the top. Well, we were making the price was making lower lows and the oscillator. In that case, it was the RSI indicator was making higher lows. So we had bullish regular divergence. The opposite to that is bearish, which is when we make in higher highs. And the oscillator is making lower highs. And so then it tends to indicate that very shortly we're going to see a drop off in price. So it's a sell. So it's a leading indicator, which very rarely will get these. You know, nearly every indicator that we use is a lagging indicator. But this is a leading one. And that's why I love it because it actually gives me a heads up on what might happen. Then there's the more complicated one, which is the hidden divergence. And again, I'm not going to go into a huge amount of training on it at all, but just to have a look at it there. When we're making lower highs. And the oscillator is making higher highs. That's hidden bearish divergence. And then the other way, higher lows, the price of making higher lows. And the oscillator is making lower lows. Then that's hidden bullish divergence. All of them have a reaction that if it's bullish, obviously it's expecting price to go up in the future. If it's bearish, then it's expecting to go down in the future. So little cheat sheet there, very useful to have. And the reason why I use it is on head and shoulders, my average success rate. Looking back, all of my trades there is 71%. When I do not have divergence in in place. When I do have divergence on the trade, it's 80%. That's a big up lift. That's 9% more likely to be successful than if it doesn't have divergence in play. Now, what a difference that makes. To your bottom line, it makes an enormous difference. It actually increased my profits one year when I did a calculation. It was two years ago by 40%. So had I not been using divergence and not increased my lot size when I took a trade that had divergence, I would have been a lot less wealthy on that year or maybe less money. That's what it is. I actually uplifted what I would have had by 40%. So big, big difference. That's why I love it. And just giving ideas on a quick back test. The newer I was, the dollar 90 head and shoulders patterns in tote. Well, this was over one year period without divergence. They're all in the one hour. This is then we've had 64.4% success rate. So still decent to have every three is going to target. It's fine. It's below average. But that's what normally I'll get with head and shoulders. But when you apply divergence with it, it took you pretty much up to 80%. So why wouldn't you use it? I love using it. Doesn't mean I won't take trades that don't have divergence. I'm still getting a better than two to one success rate with them without divergence. But why not get the better one still? So. Let's have a look. No, absolutely. Tim, so do pass over reversal trades. Absolutely not. No, I do not. I. I do take head and shoulders patterned that don't have a divergence in place. But I know that they are less likely to be successful. But they're still very likely to be successful. So I will always take them. There's no issue with that. It's just when I've got divergence in place, I tend to uplift the amount of risk I'm willing to take on the trade. So I actually make it a more, I earn more money if it's a winner than I do. And then I would do if a normal head and shoulders pattern is a winner. Because it's more likely to be successful. So I'm willing to add that little bit extra into it and take a bigger risk on it. But not big. I'll still only go to maximum of 2% on my account. Maximum of that. Normally it's not that much. But standard, I will nearly always take 1% on each trade that I take. And that's more than enough to get us the income we need to have. But certainly we'll increase that when all the odds are in our favor. So. So that is divergence. Let's have a look at the next one. I'll go through some examples on the charts shortly on there. But the next way of actually increasing the odds and putting them in your favor is by knowing what to do with market inefficiencies. How to recognize an inefficient market and knowing how it can help us trade to either increase our profit target or change our profit target to make sure that we're likely still to hit that target profit level. And just quick overview of inefficient inefficiencies in the market. All they are is they're identified by things like this big candle like this that has not been squared up, which by what by that. I mean price hasn't come back up to 50% of the distance of this candle. So we've seen price come up. It's gone into one of my institutional value zones that have on my chart. It's sold off from there. We've got this big candle that's come down. And we tried to get back up. We're not trying to get a price has come back a fair distance up that candle, but it hasn't come back 50% of the way up the candle, which is about here. So we can measure it to be exact. So yeah, I'm pretty much bang on with that line where it is. So that line there so that we haven't squared that candle up that's a market inefficiency. The market does not like inefficient market, you know, inefficiencies in there in the market. So it will square them up 99.99% of the time. You know, you can look at any candles that are inefficient. They will be squared up. There we very few that aren't. They're not including stocks in this. So ignore stocks. The stocks that can get away from inefficient candles. The rules don't apply to stocks, but they do apply to floor X commodities and. So currently pairs commodities and indices as well. So that is a candle that hasn't been squared up on either side. So it has to be the last candle before it. If that had come down 50% of this candle, then that would be squared up. And this one would be classed as being squared up and not an inefficient candle. All price has to come up halfway up to square it up on this side here. And it hasn't done it yet. So that is an inefficient market. But what happens is price comes down. It thinks no, better go and get it. So it comes back up. Grabs it. So it comes back up to that 50% mark, which is here. I'll make this a little bit clearer. I'll put it. White. Okay, so that level there. It comes up square to the market now knows it's been squared up. It's not inefficient anymore. Bang. It goes away and going the direction it wants to go in. What happens here? We've got this inefficient candle here when it's completed. But of course price comes back up. So square it up to the middle of it before then deciding on what it's going to do thereafter. So that's an inefficient candle. That's an inefficient market. I'll give you a couple more examples and I'll show you how I actually use it. So if we look at. This one here is still the same that they happen quite regularly. So. If we have a look at this. That one is very close to being squared up, but it isn't quite squared up. Let's just check it. Double check it. Yeah, so that's the level here. Okay, so that's the middle of that candle from the top of the range to the bottom of the range. That's the middle of it. It hasn't been touched on the candle immediately before it. And it hasn't price hasn't come down to do it in anything since. And so that is still an inefficient candle. It's still the market is inefficient. It's not very inefficient because that is not a particularly powerful candle because there's not much of a difference between the backside of the work and the front side of it. But it's still inefficient. It still needs to be squared up and price have got away. But after a while it will come back and it will tag it. It's now efficient again. It can go off in what direction it wants to do. It's fine. And go forward again. I'll just do a couple of an hour over. I'll move on. This one here. This one, if you imagine when that's completed. And carry the price carries on up here. That isn't inefficient candle. So there's an inefficiency in the market. But before it wants to carry on going up there price comes back. Hags it gets the squares of that candle and then moves on. And that's what happens very, very often. Often happens very quickly. Often happens in the very next candle that it does it. It doesn't do that. It's very soon after. But it's worth knowing where these are in the market because price does come back to them. And they do act like magnets, which can help our trade in obviously to do that. Even if they don't come back straight away, which. So the look there's a couple. Do. Look. Yeah. So going forward through 11th of August. Apologies to take a second. This is on the 15 minute chart. It'll happen on any time frame. And it's even more amazing when you see it on a daily. Absolutely crackers. 11th of August. Here is here. So we have this candle here, which is inefficient. What's about the middle of it here left behind prices gone away, gone away, gone away, gone away. Quite a long time. Try to come back to it. It doesn't come back. It's ongoing. Still hasn't come back to it. It's quite a long time after eventually does. Comes back. Tax it. And then away you go. And that happens so often. The market doesn't like inefficiencies. A lead for whatever reason. And the players don't like to have these gaps almost you know, like people trade gaps. Gaps are very, very popular. They say, oh, you know, there are three rules about trading. Gaps always fill gaps always feel gaps always fill. Well, inefficient candles alike. Market gaps with price gaps down over a week. And then they're very often priced and come back up close that gap squarely off. And away it goes again. Then whatever directs wants to go. But with inefficient candles very, very similar thing. It's almost like there's a gap in the market. So it needs price needs to come back down, fill that gap and move on. And beyond that, I'm not really sure how it actually what the reason is behind it. It just does. And so knowing that fact can help us enormously. So if we have a look at how this can help us. Let's see, Aussie dollar. So in the Aussie dollar curve, that's fine. Not to do with this, this currency pair very active at the minute, the Aussie dollar dollar curve. A lot of opportunities in it. What we've come through to. Right. So this is what was quite a nice setup here. This is one of the sort of trays that I looked to take. The fact that lovely price action coming down into what is an inverted head and shoulders. Which is. If you see this is the head. This is the left shoulder. And this is the right shoulder here. Next line in between. That is a reversal pattern that I love to trade. It's my favorite of all of them head and shoulders or an inverted head and shoulders in this case. And the way that we work out the profit target for this normally is whatever the distance is between the neckline and the bottom of the head in this case. We flip it on its head. And that would be where our profit target is here. That is pattern completion level. I'm not talking about trading the Michael. Per se. I'm not saying that you trade inefficient candles. Just purely. Other standalone thing they just here to help us trade and to give us and this is this is what I'm showing you now. That will just help us put up probabilities in our favor. This is a highly probable successful trade. This is a head and shoulders pattern. It's likely to go to target 75%. It's likely to go to target 70% successful on its own. Now if we look to the left hand side here to see if there's any any efficient candles to help us. There aren't any on the way down here. These all been squared up here until we get to this one. Here. Now that one. Is around about that sort of point there is where. We need to get price back to as a minimum to square up that candle. So that needs to happen if we see a bottom out here. In price, the likelihood is that we're going to go for that target at the very least now normally it would go to this level here. Right up to this that's pattern completion level. But this is where it helped me trade because I see that there's this inefficient candle here. It's below my target. Where I would normally have my target. So knowing that the price can often just go and tag that. A area then reverse off it where you want it squared up the candle. I'm not going to risk taking my profit target beyond that level there. I won't expect it to go to this normal profit target here because that inefficient candles in the way. So in this case, it actually hinders the trade to some extent. It helps pull it up, but only to this sort of level as a guarantee as such. And so that helps me put, sorry, it's the door that will be. Taking care of or they've been taking care of. But the so that would now become my profit target now. Have I got risk to reward that's OK. I've got a break and a close and a retest of the neckline happens here. And we've got a pin candle that is here that would be an entry. So on the break of that above that would be in the trade. So knowing that that is now my profit target rather than here. Have I got a decent risk to reward with that? So look, so on the break of that, which is here. Let's say a stop loss is underneath the right shoulder, which is here. That's my profit target 1.3 to 1. It's OK. It's not stellar, but it's OK. If we're being super aggressive, which we're allowed to be, and mostly we are in the academy. Then we would have our stop loss underneath the entry pattern, which is here. So stop loss would be under there. And suddenly we've got 5 to 1 risk to reward even to that slightly reduced profit target. That is far more likely to be hit than this one here because of that inefficient candle. And so as price goes up, it reaches that level, squares up the inefficient candle and sells off. So we've put with hit target we're fine. We've made our profit. We've been aggressive or super aggressive on this, which we normally are. We'd have a 5 to 1, you know, 5% would be in the in the account. It just makes it more likely that we're going to get a winner. But only if we've got a good risk to reward still need to have a positive risk to reward. And even if you're playing, you know, very cautious, you can have a 1.3 to 1 risk to reward there. Super aggressive, you can have 5 to 1. Notable at all on it, which is great. Don't make you don't need many of those to be successful. The retest on there is. So price, this is the right shoulder obviously here price has broken through. It's closed above the neckline and then it's retested it. It's only in a week retest, but that's absolutely fine. So it's retested it on this candle and again on this candle. It's only a small pinbar, but it's still a viable trading opportunity as a pinbar. So you don't on the break of that. Take your trade. So quite which very usual to know. You can't just arbitrarily trade the pattern completion level because this might be something in the way. And then this case, it would be this inefficient candle. If that inefficient candle was up here somewhere, so maybe we had it, you know, up here. In efficient candle, then the likelihood is that in this push up after this head and shoulders. Sorry after this head and shoulders, we have to this push push up from the head and shoulders. It would go all the way back up to square of that candle. So then you can increase your profit target or certainly scale out of your position. Take profit off at pattern completion level, leave some of it running until it squares up this candle here. So that's a way that you can actually increase, you know, the value of your trade by having a bigger, deeper profit target. But it wasn't. It was here. It was sure to where the target was with therefore we adjust the target down and check to see if we still got a really good risk to reward. If we have still great to take it. And then it's very, very likely to be successful because we know that 99.99 of these candles square up. We've got a reversal pattern here, which is brilliant. Why the hell wouldn't it go to target? It just will do that. Well, so many more times when it won't do it, doesn't even worth talking about. So, yeah, it doesn't have to be a really big, you know, entry candle. Not worried about two to massive earth that the big work comes in this. This is a reversal pattern. This tells you that it's very, very likely that price is going to go up after this pattern. We're just using the break clothes and retest rules to make sure that we're not just jumping in arbitrarily and taking silly entries that could easily stop us out. So that one there gives us a reasonable entry. It's not a great one. That's that. As entry setups, it's not the best by a long way, but it's still OK and fits the rules that we have. And so it's absolutely fine. We can go to target. So, did we have any, I don't think we did. Just trying to think if there's only divergence in play here. Well, if we to help this trade here. So one thing is obviously inefficient candles. The other thing is divergent. So at this point, clean it up a little bit. We have. We have price moving down. OK, from here to here price is moving down clearly. From the same point coming down here to here. The oscillator, the RSI in this case is just an RSI normal standard settings on it. The RSI is moving up. We're having higher lows, we're having lower lows here. Therefore, this divergence in play. And so that helps price go up that standard or regular bullish divergence. And it makes price in theory go up. Well, it helps it go up. So a very, very high probability trade helped by the fact that we've got an inefficient candle divergence very neat pattern. Great price action going into it, which I'll come to as well in a second, because that is the next thing that helps trades is previous price action leading into the pattern. But that that's so useful knowing where these are here can be incredibly useful for ever system you use to trade. Knowing where they are, the inefficiency in the market will help you with your profit targets, stop losses, all sorts. Just assessing whether a trade is worth taking or not, it can be great to do it. That was so likely to hit that there I would certainly increased my risk on that trade and probably did come in when it was only a month ago. But yeah, so that's that is that is a. I'll move on to Aussie dollar and New Zealand dollars. Sorry now any questions on that just before I move on. Also divergence near neckline absolute that probably will be. Diabetic is happened quite a lot. But it's great when they happen that coincides with your own setup the trade set of the want and so and value to it or that's probability to its success. So Aussie dollar and look at the Aussie dollar New Zealand. Here. Okay, so this is a set up that I liked trades well, which is a refer to as an M top because it looks like a letter M I suppose comes down goes up to roughly the same area and comes down again. So we have this M top as we look out here. Okay now have we got anything that helps this trade the way we trade it is by looking at the neckline, which is here. Sorry, I'm doing with this neckline is. The bottom of the bodies of the bit that's in the middle of the end. And the W's exactly the same as that just turned on its head, but this is an M top so prices moved up very nicely. It's retrace back down it's pushed back up to the same sort of level as it did before and then it's broken through the neckline and pushed down. So that is a straightforward classic M top trade what could help us on this well, but some look there aren't any inefficient candles below that help pull it down. Let's have a look for divergence. And so with this we have price coming down so we're making lower highs here. Low highs high lower high lower high at that time the RSI was making well from here to here it's making a higher high. And from this peak over here it's actually making a slightly higher high as well. So from here which is quite a lot higher than where we are now the RSI was lower than where we are now. So there's divergence in play and it's called hidden bearish divergence. So this is more difficult to spot. It's a trickier one for most people to get the head around. But what what it basically refers to is we're in the downtrend here we're making lower highs we're making lower lows. So this is saying that we've had a pullback now at this point that's strong enough to then that's a deep enough pullback. If we've broken higher than this one here for us then to continue the run down. So it's saying that we've pulled back far enough now to carry on lower. And that's the idea behind hidden divergence. Now that's a bit tricky to get your head around but we're in the downtrend. We've got a judge whatever pullback which this is the pullback here when is that complete when is that done well very good test for it is when this is just an indication that there's bearish divergence. And there is bearish well hidden bearish divergence here. So therefore it's likely the price will continue lower which helps this trade. So what was the reason is you know a 70% likely could be successful has now been increased to maybe close to 80% which always always helps. Give you a lot of confidence in your trade it makes you want to take that trade because there's a confluence factors that will help you you have confidence that that trade is going to go to profit target which is. That's nine tenths of the battle because having your own minds really squared away with the trade is so important because then you don't make really silly decisions when you're in a trade. Because everything's coming to line you're really happy with it you've entered it you've got really good reasons why you're taking it you've got profit target you're happy with you got stop must we happy why would you mess with it. You shouldn't because everything's saying it's in your favor now occasionally won't work of course it won't we don't move the markets. You know the big boys do that and they can play silly games with you at times and they will we don't control it it goes in a different direction to what you expect but that's just trading. But the idea is to get the probability in your favor hence why I'm talking about what I'm talking about because reversal patterns are great on their own that even better when you can get other things that actually add probability to them like any fishing candles like divergence like good price action going into a pattern I'll go into this now because this is this is something that is so overlooked and so. Paulie traded by the vast majority of retail traders or not understood at all that you will be ahead of the game by 90 you know you 99% of retail traders won't trade as well as you if you do this i'm going to tell you now if you reversal trader this is if you like trading reversals so. Have a look at. This right so this is an end top we can see it is prices moved up. What comes down it goes back to retest roughly the same area and then sells off so perfectly viable. Trade that and make your profit normally I go for a one to one profit target on it is down here stop loss above the pattern entry here well here as it would be when it breaks through goes quickly to target bank you're out of trade you reloaded you've added you want to count you move on that's it. But this sort of price action leading into the pattern is what I want us to concentrate on now this is not particularly good it's okay but it's only okay what I really like to see is a big strong move down let's say this was a w bottom here. A really strong move down where it's very clean hard the any blips any any side was movement any pullbacks just a straight move down forms a bottom and then quickly price action will move out almost like a mirror image of what the price action going in is and that's a good thing to think about what goes into a pattern like this will nearly always come out the other side. So price goes in gently go with lots of up in and down in to in and throwing or whatever makes the top the top breaks through and it comes out of it roughly the same angle going to in and throwing. Just what happens and so reading this price action it goes into reversal pattern is really important and looking for the right type of price action will mean that you get a much quicker result at the end of it. And it will take you a little bit of time to get used to what is good price action and what is not so good but if we look at this for instance now this is actually on a four hour it would actually be a one hour trade because there aren't enough candles. And this but you can see you can see what there's a little bit of an M top here anyway on a one hour is a very clear M and top and there's a reason why I'm not showing it on the one hour because I want to show you these these are inefficient candles which you can see so I've had a beautiful move up. Born this top this M top which doesn't look very big but it's you know it's there was quite a differential from the top here to entry I mean still 14 pitch is not big by any structure of the nation to put it still tradable on the one hour particularly. And price going into it goes up very very strongly leaving inefficient kind of behind price comes out of it in pretty much the same way just come straight down pretty much I know there's some movement within the candles here but very rapid movements down to actually go to your profit target so it's like a mirror image. You know going in whatever goes in usually comes out so this is a sort of price action that I love to see before taking a trade before an M or a W is formed that perfect just great very likely price will come out of the passing very quickly and when you've got any efficient candles like this you can have your profit target down here. So your risk to reward would be fantastic on that. You can ignore that road whip on the right you don't need to worry about that so you can have you stop loss. You've got a three to one risk to reward and it's done it's then it's hit your target in three candles two candles not four candles two candles two. But yeah so that is very important price action leading into a pattern particularly M's and W's not quite so bothered about head and shoulders because head and shoulders will they got a little bit more power than M's and W's. And so price action going isn't quite so important but this we call it a quick win. If you get a great price action going into to an M top like this or a W bottom and it will quickly give you a win when price comes out of it. That's what we like just reload put your 1% in your account and move on to the next one and you get loads of opportunities for these. I don't trade them on anything less than a 1 hour the M's and W's it's not because they don't work it's because I'm not the time because there are loads and loads of them even when I'm full time. I am busy doing obviously analyzing the markets all the time to be able to see all of the smaller timeframe entry it's not not feasible to do and I'll end up chasing a tail and catching yourself going backwards so no good. But if you've only got a small window to trade I'm not saying you don't trade the 15 minutes because it's possible to do that they're not quite as reliable as the 1 hour or the 4 hour but they are still profitable so you can still do that and all you're looking for is a break below the neck line which is the bottom of the bodies in this case and in the event of a W it's at the top of the middle bit so. Price comes down goes back up comes down goes up again it's on the break of that look at that beautiful straight line. The yes on the break of that there you'd enter to go north so pretty straightforward dead simple but just get other things in your favor inefficient candles divergence had a lot of value to you so you're left in and I'll give you another couple examples of previous price action because. I'm all going to be. This. By any stretch imagination but. Anyway so what's the next 20th of the 7th. Oh juice. Here is one where prices gone into it but a bit of a mixture so it's gone into it with a fairly sort of 40 45 degree slope going up and then shot up into this M top here. And price breaks out below it it doesn't go quite as quickly as this because half of the the action going into is this and the half is this so it's going to be in between the two which is exactly what it is. It's going to be much coming out there but quickly goes to target I mean crikey wouldn't be a big issue without you not going to wait too long to get to target. But generally speaking the way it goes in mirrors the way it comes out well that way it comes out mirrors the way it goes in it will be better way to do it. And then we can right the way forward to very close to present day. So here price goes into it sort of very mediocre again very mediocre lots of pullbacks and when it comes out of it it's it's okay. It's probably slightly better the way it's come out of it and the way it's gone in and it would have gone down to target because you're looking for one to ones on these normally unless you were targeting that but that's actually been squared up. It's not the inefficient candle that's been squared up at the back. But yes so that would just be a one to one quick win down to here job done. So your profits but it's not the best price action going in that one at all but still tradable just be prepared for what happens when it comes out the other side but do prefer to see it being steeper than that being better. 21st of the eight or done past it sorry. Yep this one here again price action very very similar comes out this angle goes up and comes out the same sort of angles it goes in that price comes out like a mirror. So the steeper that is the cleaner it is the more likely it is that the price will come out very very quickly and straight to target which is what we want. Over that makes sense but people do not look at previous price action before the trade this very often and that's a big mistake. It tells you so much about how price will actually come out of a pattern and what you can expect and not to worry that if you do trade this because this is a. And then a W bottom here so you trade in it from the break of this line here so you being the trade here don't be worried about some of these pullbacks you're going to get because this is how price went into it so you've got to expect it to be doing this as it's coming out before it reaches your profit target. So it does it just pre-programs you or prepares you prepares your mind for what comes afterwards. How many candles do you need to be a valley pattern well in a W bottom we need seven as a minimum good question Anna. Seven as a minimum and we need a maximum of 30 so if you've got 30 candles so let's say we're looking at this pattern here so go to the side. Do it from where it triggers to that's 29 bars across from where the pattern started this is the W bottom to where it actually broke and we would have in the trade 29 bars actually just OK that's just allow that's 30 that's 30 the maximum if it was 35 let's say that they're 31 even then we would actually go up to the daily timeframe and have a look on there to see if it stands up on that. No just using examples here this is Alicia and it's not I take more 15 minute trades on the head and shelves than any other just because there's more of them and I take more one hour trades than any other on the M's and W's because again there are more of those than there are four hour and day is but they're valid on all time frames. But I just I trade the 15 minute up on the 15 minute one hour and four hour on the head and shoulders and I trade the one hour four hour and occasionally daily on the M's and W's. So it takes quite a bit of scanning through and it would and as I say this is really key getting the right time frame is really really important because that's that's just viable that just try to get it. So it's really very enjoyable on the on the four hour if it's slightly wider pattern than that going from the start which is this candle here to the end which is this candle here if it's slightly wider or more candles in it would have to go up to the daily and see what it looked like on that. Let's look at it. It looks like on the daily. Oh, absolutely. There's a daily one there but wouldn't have been room to go to target the also the important thing which I didn't mention before is. The price should. So your profit target for an M or a W let's say we're using this as an example here. So that is a W got price action going into a beautiful price action coming down here so have we got room for that to go to our profit target. So our profit target is a. I'll do this one. So we'll take it on the break of this here so. Stop loss would be you can ignore this road with that doesn't matter. It's just a. Just a completely relevant to that road. Wick and no mind just the bottom of the pattern is there below would have it below this small wick here. So that is a 97 96.6 we flip it on its head just going for a one to one. So we're putting much there. That's above all of this price action that was here. So whilst it's done it it has reached that. And profit target the probabilities of it doing that are greatly reduced because they've happened to break through these pivot highs here. It's not you know it was probably only a 50 50 frame to get up to profit target here. But there wasn't room for it to complete so I want to see my profit target to be reachable within the last move down. So this move here is last move down this strong move. I want to see my profit target being within that and then it's almost I can't say certain but it's very likely the price will reach that without any really significant problem. So it is very important about that so that previous price action the last push down or the last push up if it's an M the last push down in this case should have enough room in it for price to go up and hit profit target within that leg down. And in this case it doesn't so I want to take in that trade even though it went to profit target. But the probabilities weren't on my side so I won't take it. So that is pretty cool now I want to just go through I think some of you probably saw a trade that I wanted to go through some of the trade that you've done yourself but I'm really with all the time. I was a lot to pack in so a trade that I put in the cafe community was Aussie dollar New Zealand dollar. It was a four hour time frame trade that I put in and it was one which was here make it bigger right so prices come down and really nice that's the last leg down really. OK, this is the overall last leg down here but that's the real last leg down but this is the overall we've got this W bottom really nice it's into it's coming off a zone which is an institutional value zone which adds a lot of probability to the trade that's another one that adds probability if it bouncing off one of these value zones then that's very very important. Or adds a lot of value or probability trade and so it's done this W bottom which surprises come down. Come up come down again and now it's going up now I said that how good is that that's fantastic. I'll be absolutely mad not to take it but I'm not taking it why didn't I take it and I've just put it out there to see where I wasn't got some good answers from it and that's great but so price comes down off a value zone perfect W bottom we've got a break the neckline why aren't I in that trade why haven't I done that myself and done that even with divergence in play. This divergent are size lower highs we're making sorry higher lows here we can see. While at the same time the same period we're making lower lows on the price very clear divergence which tends to mean it's going to push up really good so we've got a zone here which is great so it's likely to bounce off that strongly we've got divergence in play fantastic that's standard bullish by divergence. We haven't got the best price action coming in so Anna you're absolutely right on that yeah there is a lot of congestion there which doesn't make it ideal one thing against it as well is what I just mentioned before which is whilst this is the last leg down this one here this is the one that happens before we've had a significant one not significant but a pull back here so I would ideally like to do that. Let's see the profit target be able to be made within this rundown so if we have a look at that so we would have our stop loss there that's 43.5 so that's one to one target there at that level so we're going to break through this height here now let's not the end of the world. We're still in this major leg down here but we'll check that out so how I do that is by putting a line on this and going back in time to check out whether that is likely to be a support and resistance level is that likely to cause problems in the past and when you go back then yes that is a fairly strong resistance level it's active as support and resistance in the pack in the past. I'd go up to the daily and just have a look going back in time and I'll get rid of this top line is this one here you surprise bouncing off it reasonably often see how it's acted as support in the past and something that acts as support in the past often then when it switches acts as resistance in the future which when it went through here came back up and it acted as resistance for a while here before getting back through. So it is an area of concern it's not a major support resistance level but it is one to be aware of and the ways that we teach how to cope with that in the academy so we look for price action when it actually reaches that level doesn't stop us taking the trade but we're aware of it so that's one area that would cause a problem for me not to take this trade there's a support or a resistance area at that level which is holding does that. There as we can see but the big one was the other thing that I look for is weekly trend lines and whilst only one in 20 trades ever gets affected by a weekly trend line getting in the way between entry and target this one did and so my profit targets here entries here is there anything in the way well as this support and resistance level here there's another one here which is quite small but let's have a look at it on the weekly so this is the weekly I'm sorry it looks messy as you like but don't worry this is a weekly time frame so I take from any lows that we get some big pivot lows here I take a trend line off those and go through the next pivot lows here and see and draw a line. The same thing from the top so all the way from the top any pivot highs just draw a line through doing that there the weekly trend lines and there's loads of them on here right way back to this one here so I know it's very faint you might not be to see these very pained pained blue lines just didn't want to be obscuring the in the and what you got it the candles but I've made this one here a little bit darker or a little bit clearer because at this bottom here we go through this here and this and we derive up so these are already in my chart so I'm checking for that let's put it on the four hour time frame here this is the price action coming down there's the W bottom target profit profit profit profit up here what's in the way one of those weekly trend lines and look what's happening with price comes up to it it coincides nicely with this support level as well or resistance level sorry and it's bouncing off it and that's why I wouldn't take the trade is that I don't ever mess with a weekly trend line they're so powerful if we look at it going back this trend line itself just on the daily I have where price comes down to it comes down to it again reverse is straight off it went through it a little bit there but if we go down to a smaller time here absolutely bang on it bang on it again the versus off so I don't want to be messing with that weekly trend line and if we look at this area in a little bit more detail we go to the four hour so sorry I know it's messy see what happened when it came down to that trend line bounced off it came back down to it bounced off it got through it retested it and pushed down we tested it again it took a big candle to get back through it do that so although that looked like it did actually break through this you can see what the price action was around that level which show that it was still being respected quite well so I don't want to be messing with that weekly trend line and that's the reason why I wouldn't take it and I wouldn't expect anybody to get that but it was it's a very strong reason for me so there's one reason why I would never take trade that has one of those in the way Andre never really done a you say do you find that most of your M and W setups occur in sideways accumulations distribution zone never really assess that in enough detail but they probably do to be fair very often within the academy I'm talking about trades that have been taken at the top of a range so you've got an end form at the top of a range sells off down to the bottom of the range then a W form to the bottom goes back up to the top very very often that happens I think I'm going to think on a late that we did I think quite like this one but things like this so to the obviously prices is very this is a weekly chart but it happens on much lower time frames but you see how price is just exactly between these the upper and lower end of the of the ranges here you see price comes down a little bit bigger forms a W bottom takes off back up to the top when it comes down again it forms a W bottom again to go back up to the top it's come down again and it's not really a W this one is too big a differential between there but you know it does that quite often and in lots of different time frames as well and very often it will do it at both ends both sides of the range so you'll get an M at the top and a W at the bottom or head and shoulders at the top and at the bottom as well so yeah that's that crikey we've been going for an hour so sorry about lots of information there I know but I just want to put the odds in my favour every time I take a trade I know that I'm going to get a good risk to a sorry a high probability of being successful anyway because the setups I use are pretty damn reliable but I like to add more probability to them by having divergent coming off the zone inefficient candles and previous price action so all of those things and then you decide yourself about whatever it is that you trade what you want to incorporate in of those and how if you want to incorporate all of them in which I do you then decide what level that you're prepared to take a trade out that you're going to risk your own money at is it when you've got one of those factors in play as well as a good setup is it two of them is it three do you need all of them you've got to be happy to do whatever it is you know and so it's up to you on that how you do it but I like the more that I get the more confident I am is going to be successful but wow anyway I need a drink where's my wine? Thank you so much Simon absolutely fantastic folks what did you get from today's session hopefully some useful nuggets to put towards your trading and again Simon thank you so much for sharing sharing of your knowledge and how we can really build confidence in in our trades and and create parameters absolutely wonderful absolutely wonderful and the replay is going to be up later today folks so comment with one thing you learn build on the knowledge base here thank you all so much for taking the time out of your day to join us here and make sure to register we've got live sessions here on the cafe every every single week so make sure to register for those always really really good stuff always useful always always helpful and so again Simon thank you and ladies and gentlemen thank you all so much for joining us here have a wonderful day see you all soon take care thank you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