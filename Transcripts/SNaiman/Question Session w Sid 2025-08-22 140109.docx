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well. It's a Friday, happy Friday, TGIF. We made it. All right. Let's see who's logging on. We have some folks logging on. Let's take a look at that. Welcome everybody. All right. Who do we have? Alberto. Welcome to Celia's here. T. Welcome. Daniella. Jerry. Welcome. Candace here. A Candace Leo. Marty's here. Michael. Hey, welcome. Niva. Hey, welcome. Niva. All Richard Moody. Steph's here. Welcome, Steph. Tim is here. Have some more people logging on. We're getting there. All right. Someone logged on with an ID number. Okay. No name just an ID number. All right. See who else we have. A bunch of people. So how's everyone doing? Are you having a good week in terms of trading and otherwise? How's your week going so far? Since it's Friday, let's ask how the week has been going. Okay. Let's see. Some comments. Good week. Great, Michael. Great week. I love it. Jim. Niva is good week. All right. Yeah. I've been having a great week as well. Trading wise and actually a low-hot everyone. We're here in Hawaii for this week. So having a good time taking some time off, but at the same time still trading. So it's fun. When you're trading, you can trade anywhere as long as you have good technology, right? All right. Brought to you could be better. Richard's living the dream. I love it. All right. 10th down week. Good for the shirt trade. Yeah. That's for sure. And we'll take a look at the market and go in more detail about that. Okay. So let's get going. Let me do a screen share here. And let me know. Please if you can see my screen. All right. Here we go. All right. Thanks. Michael, Niva, everyone. You can see this screen. Quote. All right. Here's a quote for today. Success is not final. Failure is not fatal. It's the courage to continue that counts. So in trading and as in life, we're going to have many successes, but those are not final. Right. Success is just a step again towards your goals. And any failure is not fatal. Whatever you do. Most people go through failure. Even the top athletes, top people in any any sport or venture go through failure. And it's not fatal as long as you continue to go through. I have the courage to continue. Keep going. Right. Just remember that. And I know a lot of times people want to pull out their hair because something is they have some major failure. But again, it's not fatal. Keep that in mind. Keep the big picture in mind and just put just push through it becomes failures become just the barrier that eventually you get over. All right. Let's talk about the session. Here's the agenda. We're going to take a look at the strategy with some results and our watch list as well. How to what we look for in terms of potential trades. Then we'll take a look at what's going on. In the still crazy market and how we can apply this strategy to that to find some picks and potential trades. And then the second half, we have some pretty good questions to answer. We have some project reviews to go over as well. And any challenges or barriers that come up. And especially along the way, I'll be checking the jet box to see what's going on. Okay. So I'm going to go through the first couple of slides pretty quickly because there this is going to be explained in more detail as we look at the chart and go through the strategy and step by step. So this is I have a checklist of the strategy. These are the rules. I follow for long trades, one for short trades. And I keep this next to me when I look at potential trades. Now how do we find potential trades? This is a watch list I have. Profitable trades that traded these in the past. More importantly, besides being profitable and trading, they represent a cross-section of the market. And they represent all the different areas of the market, whether it's technology, healthcare, financial, retail, and even gold and Bitcoin as well, represented. So the idea here is to cover the market in such a way that whenever we have money moving from one area to another, as it does in the stock market, that you get potential oversold stocks and overbought stocks and you can trade them. So this is a watch list that covers the cross-section of the market for potential trades. And then we have the major indices, the diamonds, the queues, the spiders, the IWM. On the queues, these are technology stocks. You see these underlying stocks. These are so-called magnificent seven or the mega stocks, large cap stocks, which move the market a lot because of high capitalization of each of these companies. And the components here for the diamonds, you can see these components. And you could trade either the index, the diamonds or any of the components from other or oversold or overbought. If you trade the components, you have to take an account learning states. If you trade the index, you don't have to worry about the earnings state. And if you find an oversold condition or overbought condition in the index, look at the components for the same condition and tradeable stocks. And vice versa, if you have a stock that's oversold overbought, look at the index. And these links give you the major components of each of these indices. Diamonds, Dow Jones, 30 industrial queues, technology stocks, spiders, which represent about 80% of the market in IWM, Russell 2000 or small cap stocks. Now, another source is the exchange traded funds. They're probably more than 2000 ETFs in the stock market. However, they can be divided up into major sectors. There are 11 major sectors in these ETFs cover those sectors. And you could trade the ETF. Symbol starts with an X, or you can trade the major components of that ETF. And again, oversold or overbought conditions in either one, you can look at the component or the ETF itself. This link will give you the latest list of components for each of these ETFs. And then the other place we also find tradeable stocks is you can go into trading view tutorial. And there's a section in there, a video on how to scan for stocks. So you can scan for stocks that RSI 30 or below and scan for stocks that RSI 70 above. And Jonathan does a great job in that video, so you can go through there. And I recommend going through the trading view tutorial. Give yourself some time, schedule some time to go through it. There's a lot in there that helps you with the strategy if you know how to work the trading view charts. There's a lot of information in there that's really good. Okay. Now let's go into back testing. For that, let me check the chat box. If we have any questions. Okay. Nivas says, yes, very good week for shorting. Yep, it's a down week. Well, I think we're going to have a rebound today because Powell is going to speak. We'll talk about that in a minute with the market's doing. Yep. Most people say, yeah, it's a good week for shorting. However, watch out for the beer week bounce. Yep. Kenneth, that's true. We're going to look at the market and talk about that rebounding right now. That's true. A question, well, let's look at it in a minute. So we're going to go through back testing and then we'll look at the market back testing. Really the process of just taking the strategy we're using and looking at historical market data to see how that strategy would have done in the past. Right. So we're looking to evaluate the strategy, the effectiveness of it, effectiveness of it in terms of does it really work based on past data. Then we're going to apply it to demo and live trading eventually. But the back testing to prove the effectiveness. Now we have a lot of folks at a back tested. We see we're up to 24 folks have done the back testing module. Now module consists of doing it minimum 300 trades. That's a lot of trades to back test and go through all of the data and back testing. So congratulations to all of these folks that have done all that. And today we're going to focus on back testing that Bethany did. By the way, we see the wind rate here overall wind rate 79%. You could see they're all over 70%, which the strategy says we should be able to achieve. Now the one thing about this is more importantly than the wind rate is the fact the learning experience. When you go through this, you really learn the strategy inside out, the nuances of the strategy besides just applying the rules. And once you learn the strategy, you become more confident. And this is what we want to establish with doing the back testing. All right. So let's take a look at that back testing by Bethany. And this is a back testing on C. People don't know the symbol C is for city group financial company. And if we take a look at this specific back test right here is the one we're going to look at. We're going to go through all the detail on the chart. But this shows you this is kind of a snapshot of the back testing spreadsheet. There's a lot more if you go to the right of the spreadsheet, which I didn't copy. But if you go to the right, there's a link to the actual chart. And there's some more information about the back testing as well. We're going to look at all that data in the chart. So that's what the back testing spreadsheet looks like. So here is the back test we're going to look at on city group. And what I like to do is put this strategy right on the chart. So we take a look at the steps to follow it. Pretty basic steps. So first thing, the strategy first step is we need an RSI signal. We either need to get an oversold or a robot signal or we don't have a trade. Now, how do we get that signal? What we have city group on a watch list. So we're watching as we go through the watch list, what are we looking for? We're looking for an RSI to be either below 30. Like down here, you could see that we have an oversold signal, right? But all of a sudden, okay, that trade may be done and over. And now we have it back on our watch list. And then all of a sudden, you know, our size here between 30 and 70 nowhere above or below. And then boom right here on this date, we get the RSI hitting above 70. So that's our signal overbought. Once we're above 70, we're overbought right here on this date on 6, 5 on June 5th, 2020, we got an overbought signal. So what do we do then? Well, once we get the overbought signal, let's say it's a potential trade. What does that mean? Well, we have to follow the rules. The second step is do we have RSI and MACD alignment? Because we don't really don't have a trade and entry for the trade until we have that alignment. So what are we looking for in terms of alignment? So we could see here, once we got the signal, we need the RSI MACD at the same time to both point down because we're overbought, we're waiting for price to come down from an overbought or stretched area on the high side of the price. So now we're looking, we see the RSI start to come down and we see the MACD right here was going up up. You can hardly see it, but you can see the line going up up. Finally, it starts to point down right there. So it points down the same time the RSI is pointing down. That's our entry date. When they both point in the direction we want, which is a down direction because we're overbought, at the same time, that's the date that we enter the trade and it happens to be on June 10th. Now, when we get that alignment, we have to look at a couple of things, right? We have to look at earnings. We have to be more than 14 days away. It is earnings out here, more than 14 days. Now we look to see if there's a price pattern. That's just for added confirmation. It's not a rule that we have to have a price pattern to enter the trade. So for right on this date looking back, we really can't see a real price pattern. Now, if I came out to this date like right here, you could say, well, sit, I see a head, maybe left shoulder, right shoulder, I see a head and shoulder out here if I'm out here on this date. That's true, but the entry date is right here. This is a date we're looking at. You look back between the entry and the signal date to see if you have any price patterns, no borrow price patterns. Now, if you had, if this price were up here, if you look back to here, you could see you would have a double top, even though you passed the signal date, you would say, well, that's a clear double top. So I do have some confirmation if it stands out. So as close as you can to the entry date, you look for any potential pattern. No pattern in this case doesn't stop us, right? Because we do have the alignment. So now we enter on 610 at this price, where do we get that price? Well, up here on the upper left, you see the OHLC open high low close or current. I call it close because they tend to trade the end of the day. What you do is as soon as that alignment happens anytime during the day, you take this C price and that's the current price and that's the price that you're entering. And in this case, we on June 10th, the current price was 5586. That's our entry. So once we have an enter enter the trade, we need to put a stop loss in because we have risk management in place, meaning we have to have a stop loss. The stop loss, how is that determined? Well, the stop loss is determined between the entry date, which is June 10th and the signal date, which is June 5th up here, overbought signal date. So between these two dates, we find the highest high and round up. So it just so happens on 6.5, which was the signal date, was the highest high. And that high was 6247. So we round up to 63. Where do we get that number? Well, if you put your cursor on here on this date and you go up here and you will see the open high, low, close. So you choose the highest high on that date, which happened to be 6247, you're round up to 63. So stop loss to 63. Notice I have an arrow pointing a little bit above where that price ended because we have a little bit of a gap. We're rounding up. Right. So stop loss 63 now. We're in place in terms of risk management. Now we just have to wait for the RSI. And we see the RSI right after we enter the very next day boom and hit RSI 50. So the very next day on June 11th, RSI 50 is hit. This is our take profit number. Now notice that take profit is lower price than the entry. That's because we're so called selling or shorting or looking for price to move down. And that's how we make our profit from a high price to low price or for moving down and shorting or selling. Now the 48 39 where did that come from? Well, it came from up here. As soon as you got the RSI 50. Now by the way, this RSI 50 you can be looking at the chart and say it hit 50 right here and go take your profit or you can have an alert set in trading view. And I recommend you put an alert in trading view. Go with the trading tutorials that shows you how to do that. How to send alert for RSI 50. Once you get that alert, you go in manually and say, okay, I got the alert. I'm going to go up here and see what the current price is. And it happened on that day, the 6th of them. When we got the alert happened the 48 39. So that was our exit price. So we enter the trade here. One day later, we exit the trade because it cooperated very nicely and went right to target in one day. So this is our gain 7.47. Let's see if we have any questions in the chat box before we go to the next step. All right. Okay. Richard, you say in the video that you trade the last thing is that a lifestyle choice or for better entries. It's a little bit of both for me. I just got used to trading towards the end of the day. Also, the market tends to get tends to end at the end of the day with more liquidity. Sometimes less volatility will they move the market a lot towards the end, but at least at the end of the day, you're trading with the opportunity you can get in and out easily. And for me, it just so happened to be the best time to trade. Now, anytime of the day, if you trade, you need to be careful the RSI movie. So when you do trade again, when the alignment happens, it could be any time of the day. Just I recommend be consistent if you're going to trading a certain time of the day, try to trade that same time each day. All right. Yeah. And Tim says there's less noise. That's true at the end of the day. Yeah, exit on alerts. Yep. Yeah. Good point. Tim, you do exit when you get the alert. We always say entry before market and because of the list volatility, RSI might point to your direction during the day, but I might reverse. Yep. Yeah. All good. Yep. Good points. All right. So now, what's missing? We have a trade, but there's something missing here. We have everything set up. We have the stop loss. We have the entry point. We have the exit point. But what is missing on this trade? All right. Marty gets the gold star. Kenneth gets one, two, Tim, Steph. Yep. Tim, Steph, Marty, I'm giving out a lot of gold starts today. All got a position sizing, right? So yeah, we have the trade set up, but Sid, you talked about a game, but you didn't tell me, well, how many shares are we going to buy? How much are we going to spend on this trade? We don't know. We have a stop loss in place, but how do we know how many trade, how many shares to buy when we enter? Right? Well, that's where position size calculator comes in, which is right here. So here we have the position size calculator. Excuse me. And if we click on this link here, you'll go to the position size calculator live and you can fill it in and here's what it looks like. So I filled it in. When you bring a position size calculator, it has columns that are in black and columns that are in color. The ones that are in color, the ones you fill in. In this case, we have five scenarios. And each scenario we're going to fill in the colored, colored values. So if we look at the value, we're filling in the account value, we're filling in the risk amount. We're filling in the stock entry point. We're filling in the stop loss. We're filling in the stock symbol here, put in symbol C. We're going short on this trade. Here's the date of the trade. This is all filled in pretty easily. Then we fill in the stock exit price. Then what the calculator does is once you get all that filled in, what the calculator does, it calculates all of these columns that are in black. So we see the dollar risk per position or calculates that for you. Calculates the risk per share, the percent risk. And then here, numbers we're looking for, remember we asked, well, how much are we going to spend on this trade? Well, based on a $2,000 account value and a .5% risk, that's what we want to take. We're looking at spending $78, 1.41 shares. So you can round down this day within your risk level. So you buy one share. If you round it up to two shares, you'd be a little higher than .5% risk. And then if you spend that amount, these amount of shares, you're going to get a profit of $10.46, the less column here. Now you're again risking $10. You're not risking this entire amount of $78. You're only risking $10. Now as we get better in our trading, we got the $2,000 value, 2% risk. Upping the risk percentage, we see what happens is you're going to gain $41 on your $40 risk. Notice you're spending $303, $13. You're buying 5.6 shares. Now you don't want to round up from 5.6 because you're at 2% risk, which is the highest we want to go. So you would probably round down to 5 shares. So you risking probably a little bit less or gaining a little bit less than that $40 again, staying within your risk. Now we're up to a $5,000 account. We've done pretty well. We're going to risk .5% and look at the number of $25 as your risk amount. And you're going to be getting $26.16 out of that trade. And if you look, you're going to be spending $196.3.5 shares. Now we're gotten to a $5,000 account. Now we're risking 2%. So we're risking $100. And that $100. You make $104. Now we've gotten to be a 6 figure trader, done really well. But we're only going to risk 1.24%, smaller percentage. And where do I get 1.24? I just put that in the C. What I would come out, and it came out the $1300 based on a $1,240 risk. Okay. So any questions on that? Use this position size calculator off and get used to it. If you don't quite get the columns, I mean, the role, the all of the formulas are into columns. So calculator does a lot of the guesswork for you, a lot of the calculations, the math work. But understand what each of these columns mean in terms of risk management. And it's going to help you down the road. But use the calculator. Let's see if you have any questions. Chatbox. All right. Um. I love Tim. Tim says that's why gold keeps going up. All these gold stars getting handed out. Yep. And I'm going to be handing out more. I'm going to see gold skyrocket. I want all of you to be gold experts. Okay. There we go. All right. So this is the, oh, I went ahead of myself. So what happens when we do this? Um. So this is the trade that Bethany did on city group. You see 22 trades. That's a lot of trades on one stock city group. And we see she had 13 long trades and nine short trades out of those 22 at 18 wins and four losses, which gave us an 82% win rate. So with that 82% win rate, this goes on which list? Let's go to the chat box. We have a list. We put these on when we have an over 70% win rate. Oh, more gold stars. Here we go. Tim gets the first one. All right, Tim. Richard, Michael, Steph. Yeah. BTW. I call it the back test winners list. Okay. Here is the BTW back test winners list. And you can see the C and right here was already on that list. So we're just this keeps growing. And it's going to be another watch list. Now some of these stocks are on my original watch list as well. The watch list that covers the cross section of the market. Now if you have two watch lists, that's fine. I can go through this watch list in less than 10 minutes to identify RSI 30 or 70. And then I write down the symbols and go into a little bit more of a deep dive. That doesn't take very long to go through. Once you have these in trading view, you just click on it. The chart comes up. Look for the RSI. And then you can look at potential traits. So that's our BTW list. Let's take a look at. Okay. But before we look at what's driving the market, let me check the chat box. See if we have any questions or issues. Talk about. All right. We've got a lot of BTWs. Very cool. Yeah, Michael Richard, Steph. Okay. All got the BTWs. All right. What's driving the crazy market today? Well, it looks like we're having a rebound day. And we'll look at the chart a minute to see what's happening with the chart on that rebound day. So what's going on? There's a Fed Officer from Cleveland, person named Hammock that said, there's no real case for rate cut now. Okay. So we're seeing PAL and some of the Fed's officers saying no case for rate cut. Others are saying someone the other day said there's a case for three rate cuts instead of two. So it's back and forth. How can they be so different in dissenting from each other? Well, they're looking at data and interpreting it right in their own way, different ways, right? Now, what are we waiting on? The market zoomed up this morning because it's waiting on PAL's comments at the Jackson Hole Economic meeting. So we'll see what he says if he hasn't already. I haven't looked when I started this morning and said anything yet. But it's going to be his remarks are going to be key in terms of rate cuts. Rate cuts are really key. Now, what's going on? So we have inflation data that shows inflation was up ticking up. And we should we had retail sales retail sales were up, meaning the economy looks like it's doing okay. But then we had the jobs report and there were more jobless claims than anticipated. So the jobs market is not good. Sales and the economy is good. Inflation is up. Now, PAL says if inflation's up, I'm not cutting rates because I don't want to create a lot of inflation by doing that. At the same time, when the jobs market is down, people are saying you need to cut rates because if we have an economic issue where we have less and less jobs and the economy is starting to go down, then we're going to head into recession. We don't want that. Matter of fact, the European Central Bank has cut rates at least eight times already. So globally, the at least in Europe, they're saying, yeah, we think it's time for rate cuts with US and Jerome Powell has been holding out. Now, inflation is the key data that those like Jerome Powell and others are looking at to say no rate cuts versus the job data, jobs being down. The people are saying we need rate cuts are looking at the jobs data. So who's right? Well, we don't know. But for my money, I would rather see a prevention of the recession than anything. Now, if we have the jobs going down and if we have inflation going up, that leads to what they call stack flation, which we had in the 70s, where we had inflation prices high and not many jobs. So it didn't matter what the price was. You didn't have a job. You couldn't pay for it. But even if you did have a job, inflation was not a good scenario. So that's what we're trying to avoid. There's an axiom or there's a saying don't fight the Fed. If the rate cuts come through, if Powell says something today or eventually they're looking for the first rate cut in September, if we do have that rate cut, the trend is going to be up and we're going to follow that trend. Because don't fight the Fed. If you look back at the Fed's action over the years, when they cut rate cuts, market went up, when they raised rates, interest rates market went down. So of course, there were pullbacks in each situation, but in general, that's the trend. So we're going to keep a close eye on this. Now, the other thing that's happening, and I think Niva pointed this out the other day, is we're going into a down season of the market. September is one of the worst months for the market. So that's also going to play into what happens with the market trends and potential trades we're going to look at. So we keep an eye on that. Now, Walmart earnings missed due to tire price pressures. Now here, before we've seen people on both sides of the fence, we still see them. And before we see the administration say, no tariffs are not going to raise prices. Not going to cause inflation, but Walmart is coming out and saying we were raising, we missed earnings due to tire price pressures, which they didn't pass on. So stock was down 5% when they announced, I think yesterday. So that's not a good scenario. So again, there's a lot of uncertainty. What happens when there's uncertainty in the market doesn't like it, volatility in the market, and it's not a good thing. Yeah, and I just mentioned September market. So let's take a look at the chart. And actually, we should go in live to see what's going on. Yeah, let's do that. Let me escape here and go into the live market here. Let's do the spiders, SPY. Okay. Now if we look at the spiders and what's going on, let me decipher this. So the first thing we see back here is this long trend. I look at long trends first. So the long trend we see that price is going up up up. Now, notice these arrows. These are pullbacks pullback pullback, but we're still in the upper direction, upper trend pullback, upper trend pullback, upper trend pullback. Now, what we saw the other day, I did this last night, RSI was down. Now today it's up big. MACD was down, was crossing and down. Let's see, what is the MACD doing right now? MACD is pointing up. It's still below, but pointing up. Now remember, the MACD is a slower indicator than the RSI. We can see the RSI responded very quickly to the move this morning. You can see almost a vertical line up on the RSI. So the RSI is telling us, yeah, look at the price. Wow, that's a big zoom up. Right. So we had this pullback pullback pullback pullback pullback pullback all these days, the market trend. You know, we had a sideways and then we had a downtrend right here. So on this downtrend, we would be saying, okay, the market's on this short term downtrend or pullback. So we'd be trading which stocks on a pullback, which stocks would we be trading when we have the market going down? Oh, Neva says, pal, just open the door to rate cuts, which is why there's such a huge amount of money to use. Jump. Thanks, Neva latest news from your stock news journalist, Neva. Thank you, Neva. All right. I'll give you a gold star for that too. I'm generous today. It's Friday. I'm giving at gold stars. We want everyone to be in the gold Michael. Yes, the question was what stocks would you trade if you're on a pullback and Michael's got it. Neva's got it overbought or down Kenneth overbought overbought. Okay. We have overboughts for those that answered and that is correct because when the market is coming down from up here, we see the market is up high. The market on this pullback started coming down and guess what? If we traded overbought stocks coming down that came down, it did hit RSI 50. So you could actually have traded the spiders back here. What was that July 28th when we got the signals when you got the alignment probably right around here. So when the market comes down, you're going to be looking for overbought stocks to trade to come down. Now notice we were almost overbought here. We started this pullback and then over a sudden boom, Powell comes out and says, Uncle to Donald Trump and says, yeah, I'm going to do the rate cuts. Stop yelling at me, stop calling me names. I'm giving and I'm going to do the rate cuts. But also the data is showing that okay, he's giving it now. That means we're going to be looking now. If we have other question, now we have the market going up. A big up day right now. If this continues, let's say this continues as a trend, like I said, if the Fed cuts rates, you're going to stay with a trend. What stocks are we going to look at to trade if we see a trend in the upward direction of the market's going up? All right. Let's see. I hope I don't have any wrong answers. Marty is correct. Neva is correct. Michael is correct. Steph's correct. Kenneth's correct. All our gold star people are correct. Oversold. So we're looking for oversold stocks because what happens is when the market goes up, let's say we're like right here, let's say we've got even here, we got this oversold, well, not quite oversold, didn't quite hit 30. But let's go back. Let's see when it did hit 30 if we can do that. Not letting me do that. Well, if we went back to see when we were down below 30, what happens is way back here, we're below 30 when the market goes up in this direction, the stocks that are oversold below 30 will start to go up. Those are the ones you're going to trade. So now we have this uptrend. So now, hmm, now if we've been trading over bot stocks, now we see reversal, right? So if we have any trades that we traded that are overbought, those stocks are going to be reversing. And due to this big reversal, right? Normally, I'd say if if you're in a trade and the RSI goes against you for two days in a row, you get out, right? This is such a big move that if you're in an overbought condition trading on the downside and it's reversed on you, you may think twice about waiting a second day because this looks like it's got some momentum, right? But generally, it's not notice, I don't have that in a rule, but that's how I manage with a stop loss. If I had a stop loss up here, I'd probably get out before I hit the stop loss. Okay. So this crazy market is now reversing. Now notice the people who said we're on a big uptrend, we haven't broken that uptrend, even though we have this pullback. People in here were saying, well, that's it. The market hit at high. That's it for the year. We're starting to come down and we're going to be moving down to these moving averages and the market said, thank you very much, but I'm not ready. I'm going back up again. Now, interesting to see how comments from Jerome Powell or just any event like that, I'll call it a Greens Want event, could move the market in the up direction. Now, tomorrow something could happen where all of a sudden some news comes out and says, guess what? We found that inflation is ticking way up. This market's a big trouble and all of a sudden we'll have a black swan event tomorrow. Or God forbid, Russia and Ukraine has some issue that escalates. We're sending nuclear subs over there or some ridiculous action like that would mean that the market's going to be a big down. So we don't know. What we do know is when there's uncertainty, you're going to get these ups and downs and reversals. So it's a very difficult market to trade when there's a lot of uncertainty. I don't care what strategy you're using. When you have this type of market, it's very, very difficult. Now, the only good news is if this holds, if this rate cut holds and there are no other wars and other black swan events, we're going to look to be going up to new highs. Hard to imagine, remember, it was hard to imagine here. When we hit this high, hard to imagine here, hard to imagine here, which were new highs, hard to imagine here, which were new highs. It's going to be difficult to imagine here because what will happen is, people can see the market is overvalued. The whatever numbers they use, P, is too high, et cetera, et cetera. And they'll be coming back down before they go back up again. So it's not going to be a smooth straight up, right? Just like it wasn't, just like this uptrend had these pullbacks, right? Okay. Let's see if we have any chat box. I've been talking on and on, but let's see. All right. No. All right. A lot of oversold trading going on now with this uptrend. So let's take a look at what that means. Let's go back into here. We're back into slide, Joe. All right. So based on what's going on, this was again last night when I went through this, we look at the oversolds to 61. Went from 616. Each one of these numbers represents one of my sessions, live sessions. So we can see from one, two, three, four live sessions ago, we were at 600 oversold. And now we're at 261, less than less oversold, meaning that a lot of these stocks have been starting to move up from up four sessions ago. Now we look at the overbots. The overbots 600 went up, went up, meaning not only were the oversolds moving up, the overbots are moving up. So oversold stocks are being less oversold overbots, stocks are being more overbought, meaning we could see the market uptrend during these three sessions. Then it came down. This was the pullback sessions, right? We saw the market pullback, we had more overbots coming down, but the oversolds were kind of holding steady there. So that told you that probably what happened was the amount of oversolds that were starting to rebound leveled up. In other words, the ones that were oversold, they were going to stay oversold, stay that way. Now the ones that overbought came down as well. And where are we now? Well now, because of what we just saw, we'd be looking at these oversolds, right? This would have more emphasis than the overbought ones, because the market's going up. So we would stick with oversolds. Now if we have an ideal setup and overbots, we may take it, but again, we'd be going against the market. And then I had to pick one stock as a top pick, and I picked Airbnb, which was another oversold stock to go up. We'll see how that works out. So here's Airbnb chart. But let's go back into the watch list, or the actually I should say the overbought oversolds and this is what we're looking at. Now Apple started coming down. It was again, one of those overbought trades that look good, and now it's reversing today. Now it doesn't mean that it's going to stay that way, right? We could again have some negative news and come back down. The rate cuts have not happened yet. When I say, don't fight the Fed, the Fed is talking about the rate cuts. When it actually happens is when we're going to see that trend evolve even more, right? Now even talk is causing this to go up. Here, B and B. Oh, I guess I did a good pick last night. We're zooming. We're just, wow, this is one of those that we saw with City Group. On the back testing, this is one of those where if you got into the trade, you would have a one day hitting target, right? Right away. Now, of course, we could get into the trade until we have the setups and it could be, it's too late right now because we just hit our target. But again, looking at overbought stocks, they're going up, and we're going to look at some of these other potential trades. Now, here is a STL. Now we see this one on our side pointing up. MACD, I believe this is crossing. Let's take a look. Yep, it's crossing. Now, question to the chat box. Would you trade this? And what else do you see? I'll give you a hint there. Oh, let's see. Okay, we get some answers. A lot of answers, yep. And a lot of people have found, Niva gets another gold star being first. So you get two gold stars, Niva, one for being right. Actually three, one for being right on the trade, one for spotting the double bottom and one for being first. Point Niva, you're going to have to have more room in your place for all those gold stars. You're going to have to get a bigger place, I think. Okay. So yeah, Marty, Gratia, double bottom, and yes, they traded Sunday, yes, my gold double bottom, Richard double bottom, Dean, yes, and double bottom. Oh, Tim asked a great question. No, it is asked it yet. So Tim, you get, well, you get a gold star for the question, but you didn't, I guess you did tell me maybe it's above a double bottom. A couple of gold stars for Tim as well. And Steve, yes, double bottom, yes. So Tim says, what about the weekly, weekly RSI, good question. So here we are. Now we see the double bottom. Now when I bring up a chart like this and someone, there's a question about spotting W's and M's or double bottoms and double tops and invert head and shoulders, head and shoulder, there's a question we have will go over. But this is obvious to me. It doesn't have, you know, and again, I don't have a rule that says, the middle has to be here and the neckline and all, no, you look at this, say boom, boom, this is a double bottom. If I looked, I was trying to look somewhere else, yeah, maybe you could say here, here is a double top is stretching it a little bit, but I like this pronouns double bottom for sure. All right. So yep, that's a double bottom. And if we take a look at Tim's question, what does the weekly look like? Hmm, here we go. Here is the weekly. It looks like drum roll. Well, if I looked at this just looking without going deep into the window pane of the RSI, I'd say that's pointing up. Now remember, when I when I put this try to together, I didn't go deep into the window panes. I just looked visually. What do I see? Right. So if I saw that I see this pointing up, I'd say there are as weakly as pointing up. If we go in deep, we can see indeed the weakly is pointing up. Right. So that's confirmation. Go back to the daily. Or at least it's not a red flag. It helps you say, okay, now this is a pretty good trade. Now, we have to say, okay, if we got in here, the number is 4.71. Now the question is what would our stop loss be? So if we take a look, stop loss of between the entry and the signal, when do we get the signal? Now we could say, well, you know what? We got the signal on this date. Let's say if you weren't watching and told this date and you got the signal, it's okay, I got the signal here. So my lowest lows between the signal date and the entry date, which would be right here, down here. But if you looked at this, now you're right here in this date. If you look back, you can see, yeah, I got a signal here, but I also got a signal here, which one would I use? Right. So the question is which one would you use? Right. Now again, if you were if you were watching on this date and got the signal, use that signal. If you were not watching and got the signal on this date and you're entering here, you could say, okay, I could use this date as my signal, which is valid. Right. Now, this date seems to be a little lower, a little bit lower. So if you came all the way and used this date, now conservative me, if I'm here and I'm looking back, yeah, I got the signal here. But again, I have the ability to see what it did in the past and not so recent past I got a signal here. So conservative me, I would probably go right down here and take this stop loss because it gives me a little bit more room. Right. If a little bit to me, that's going to be less risk in terms of even know you say, well, the stop loss is further away. Have more risk. No, the risk is getting stopped out. Right. That's the way I'm looking at it. So that's why I round down or up because I don't want to get stopped out. And I want to have enough room where if I do go against this trade a couple of days, I can get out without going against it and getting stopped out. Right. I don't have to make sense. But if you can tell me, say, this is your my stop loss. Okay. I'm good with that as long as you're following your rule. If you say, say, this is my stop loss. Fine. Because it does, you're following your rule. It did hit your your overbought signal here. All right. So let's just see just for kicks see with this stop loss. We look up the low is 4.34. It's still going to be round down the four. And if we look at this one, low is 4.37. So again, round down the four. It doesn't matter. Your stop loss is still a four. But I went through that exercise to show you my thinking on the stop loss. Right. Any questions on that? Let's see if I get any counter thinking. Okay. Neva says I use the first one. Yep. Cool. That's great. Steps the first one. Use the first one. Neva. Okay. Great. Yeah. But under five. So no go. Marty says under five. So no go. Because he's saying he's too far away from a under five dollar stock. Yeah. I don't like to trade five dollar stocks. This was on the cusp. So I just put it up. It has a really nice pattern. So you could say, well, Sid, I'm trading it. Well, I'm not trading is 4.77. Well, maybe it gets to five. You could say, now it's a five dollar stock. I can trade it. But that's a good point. I don't like to trade under five. But I brought it in to show the pattern and the show it's going on. Now, if you said to me, Sid, this is closer to five. I'm going to trade it. There's no rule. If you look at my rule, this is no rule. It says, Hey, don't trade anything under five. It's just a guideline, just a policy that I like because they can be manipulated. But if you said me, Sid, it's close enough, I'm going to trade it. You don't have an argument with me as long as you follow the rules for trading. Okay. ASTAS. You are sorry. Did I go? Yeah. AS you are. Here we go. Now we see this RSI. It's a 4398. We stopped a little bit of room on this. MACD. I can see it crossing up and develop it. Yeah, it's crossing up. Okay. So would you trade this one? Let's hear. All right. I knew this is. I'm not going much trading under 20 because the stocks don't have too much gain. Okay. That's a good, a good point, Deva. If you're trading under there, you're not going to have much gain percentage wise, though, percentage wise. If you have a $4 stock and move the point, that's a big percentage gain. All right. It's not a good point gain, but it's a good percentage gain. Okay. We have some yeses and we have a no. Cecilia says no sideways. Steph says big stop loss. Okay. Michael says a little stock price. All right. I am really glad I got all those diverse answers. You know why? Because they're all correct. And why do I say they're correct? If you listen to the all hands that we had, if you didn't go back and listen to it, because in that all hands, each of the instructors talked about what the two biggest challenges are that traders face. Right. And I talked about mine and I said, what happens is for me, I say, one of the big challenges is when you get into a trade. Now, you can look at the rules to say, does it follow the rules? Am I going to get into this trade? But everyone who gave answers right here right now came up with the reasons not to do the trade. And I talked about that in the all hands. I look for reasons, well, why would I not do this trade? And they're all valid. A big stop loss down here, going sideways. So keep that in mind. Not only do you want to follow the rules, but look for reasons not to do the trade. And if you find any solid reasons not to go on, there's not you're not, you're going to find more than one or two trades available every week. Guaranteed. Guaranteed, right. So look for rules not to do the trade. I'm really glad everyone did that. And I'm proud of everyone who do that. That you said, now I'm not going to do it because of this or the other thing, right? Good. You all get goal stars. Boy, everyone's going to have to get a bigger place because I'm giving out so many goal stars. Yes, generous me today. Okay. Let's see if we have any chat box. I really like everyone's approach. And Tim says, two sideways, me, I guess, a strong resistance. Well, you know, resistance to me, you know, there are, when I look at resistance, I look at the moving averages. When it gets to a moving average, that becomes resistance. If it gets up to here, these moving averages are going to be resistance. If they break through and they come back down, like here, then they become support. And then they come back up again. Yeah. Again, you won't see a lot of resistance or support words in the rules, trying to keep it simple. But it's a good point. You do look for stocks do have resistance and support areas. For sure. I just didn't want a thousand rules in there. Okay. Let's move on. A lot of stocks to cover. We're going with you really quickly. And you can take a look opportunities. Okay. Here's one RS I is 44 65. So I'm not quite at 45 or above from going oversold, which I am here. So I do have, I do have room to trade this. And especially since the price can give us some pretty good points, right? Pretty good dollars per share gain if we do on this. And notice we broke above these prices. So now let me know would you trade this one? And anything else that's there. Okay. Dean says no. All right. Give me a reason. If you say no or yes, yes, double bottom. Nave a weekly. I will look at the weekly in a minute. Looks good over bot Michael. Brought to yes double bottoms. Def double bottom. Yeah. So those that say yes, double bottom. You could put a qualifier. If weekly RSI. Right. You could say yes, double bottom. If weekly. All right. Let's take a look at the weekly. All right. Weekly. Yeah. Right here. I could see it pointing up. Right. We go to the window pane itself. Yeah. It's pointing up. Actually last day before is down today. It's up. But almost vertical line. RSI is 10 to do that. You could see a lot of vertical ups and down. So what else do you notice on the weekly chart? Again, we're not trading the weekly chart. But do you notice anything here? Stanzel like a sore thumb. The me. Oops. I quit the wrong button again. Sorry about that. Let's see. Jetbox. What else? You notice 50 down. Oh, yep. Friends got it. Michael's got it. Tim's got it. Yeah. Tim says inverted and shoulders. We also have double bottom. So here's a little bit inverted and shoulder back here. To me, I was looking when I pulled this up, I go boom, boom, double bottom. Again, it's a little wonky because this one came down here. But still to me, it's a double bottom. It stands out. Use the technical term wonky double bottom. Don't write that in your spreadsheet when you're doing backtesting and blame sit on it. Just kidding. Okay. Yeah. To me, when I pull up charts, I see it's pretty obvious. First thing my eye goes to. We go back to the daily. We say some people say tradable because at double bottom, we're broken out. Again, your stop loss is going to be down here, which is pretty far away. But can do you have room? You have a lot of room to get up to not only this price, but also the moving average here. I mean, this is what here, we're at 148. We're entering 143 five points. The stop loss down here, 136. That could be for seven points up. Stop loss could be further away than what you're going to get out of here. But still, if I saw this as a good trade with the double bottom confirmation, now you think the MACD is crossed. Let me put that then chat box. Take a look at that. Without going into the paint as the MACD crossed, let me see how many people say yes or no. Yes, yes. Good eyes, everyone. At least some of our eyes to mine. I should say yes, yes. So again, just looking at this visually, you could see the blue line a little bit above the red. If you want to go in the window pane, yeah, confirms it. So yeah, definitely. So we have a cross, which is very positive. We have a confirmation in terms of a pattern double bottom. And we have a price moving above here. Yeah, granted, we do have a stop loss far away. But that doesn't stop me because again, I put the stop loss in. If I'm going to have a couple of days against me, I'll get out of way before I get the stop loss. But this looks pretty interesting, right? Especially what's the other reason you would want to trade this one. Let's see. What's the other reason we want to trade this one? We got the weekly. We got the cross. We got the double bottom. What else? All right, chat box. What else? What other reason? The word starts with a T. I'm going to give you a hint. T. No earnings. No. You have to check for earnings no matter what. But that's not the reason here. Okay, good try. Big spread to SMA. Not what I'm looking to start with a T. Spreads in S. Okay. SMA. Yep. All right, people, we just talked about it. What's the market doing? Which way is it? Tying. Trending. Yes. So look, we have a we have direction up. The market's going up. Big trend up today, right? That's a lot of momentum to move this stock at least if it continues a couple of days to get that at RSI 50. So remember that. Remember, we're trading. Remember we said, okay, we're going to be looking at what type of stocks to trade today because the market's going up over sold stocks, right? We're going to look for trending up. And here we are. So another reason. Now again, you look for reasons not to take the trade. Big stop loss. Okay, it doesn't stop me in this case, right? Because I have all these other reasons. But okay, B A X. All right. Come on trading you. Yep. RSI is at 45.22 now. The problem here is the stock price is not very high. You're almost at 45 if you get to 46 to 50. You're not trading. So you're not going to have a lot of gain here, you know, from 24 to 25, maybe a point, maybe less. And look where your stop losses all the way down here, 21, right? So to me, there are a lot of good reasons not to take this one. Okay, BP. All right. Now we've got, I can see the blue line above the red here. I can see maybe an inverted head and shoulder here. Okay, a wonky one. There's that technical term again. But definitely an inverted head and shoulder. We see price moving up. We see the trend going up. But we notice this little thing happening here. What is this about to happen? What do we call that one? All right. DC, yeah, death cross, Niva, Steph, Grazio, yep, Marty, all got the death cross. Yeah, gold stars again. I'm giving them out. Death cross. Now remember what I said before that when I've seen the death cross or in this case, we have another cross, we'll talk about a minute. I've seen price go the other way because these are lagging. Both of these are lagging indicators. 50 day, 200 day, that's really lagging compared to what we're doing a couple of days, you know, five days, seven days, 50 day, 200 day. So in the 50 day cross is the 200 day on the downside. That's called a death cross. And typically a lot of people will say, well, death cross means prices are going down. But what I've seen when the cross happens, price moves up first and then it comes down. Now look what happened here on the golden cross. We see the 50 day crossing up through the 200 day, the upside is a golden cross. But look what happened on that cross day price came down still coming down. And now we're getting the death cross. Now I'm going to see price go up probably, right? So, but I don't use that in the rules because I've seen you go both ways. So that's why I can't solidly say every time there is a death cross price will go up. No, you have to look at the other rules. Okay. So we've got again, opportunity to trade that one. I want to go through some others because there's a lot on this list. BMI, we got this oversold condition right away. This stands out as a double bottom right here to me right there and there again, we're trading with the trend. RSI up Mac D has been crossed back down here. This is the line I have the first cross. Now notice when a cross did the RSI wiggle thing kind of gave us some attitude in terms of, well, I'm not ready yet. But now with this double bottom, if you didn't get into this one, looks like it's pretty interesting right here and stop lost not too far away. Long way to go to get up here and price is pretty hefty. So that could be a big move on this one. Keep an eye on it. BRO. This one already hit our target. I think we have this the other day. I can take that one off. CFLT, another new one. Now we see RSI pointing up. We see I could see the Mac D cross here. Confirmed. Yes, the cross. Now does anyone see a price pattern here? Let's see what people think. All right, Steph says, Inverhead and Sheldor. Tim says, Inverhead and Sheldor. Kennet says, double bottom. All right, Nevis says, Inverhead and Sheldor. So we have a couple inverted hidden shoulders through three. Here's the head, the left shoulder, and a kind of a wonky right shoulder. I wish this were down here to make it much better. But here's the head, the left shoulder. Let's call this the right shoulder here, even though it came back down. Right? So wonky hidden shoulder, double bottom. A hard to see that one here. Right? If you did here and here, this is a real wonky double bottom. When I see something like this, I say, well, is there another pattern that's better than this double bottom? Yeah, Inverhead and Sheldor stands out a little bit better. Now, how important is that? If you said double bottom, Inverhead and Sheldor, if you said Inverhead and Sheldor, I'd agree. If you said double bottom, I'd scratch my head. So okay, maybe I'll give you a silver star instead of gold. But the point is they're not needed for trading, their confirmation. Right? That's why I don't have them as a rule. They're nice to have. If you have a lot of confirmation, you can really go into the trade and buy more shares or buy more options. If you don't have a lot of confirmation, you'd say, well, it could be a good trade, but I'm not going to put all my money on it. Right? Don't put all your money on any trade anyway. I should say you don't put a significant amount of your money on it. All right. So yeah, this is, looks like it's going up. We'll keep an eye on it. Yeah, I want to get through, sorry, I have so many and questions. Okay. Here they are. So I'm going to go through real fast. CMG, keep an eye on this one. I have this on the list. It's pointing up now. Finally, with the uptrend, people love this stock and they have a good product. They've just been beaten up on earnings. CNXC, this one, hit earnings. I can take that off. I think I had this as a trade the other day. CPT. Again, another one that I think is hit. We can take this one off. Yeah, today a lot of them that we're close that we're oversold trades hit because of what what happened with the market this morning. ESS, another one that hit take that off. GIB, another one that looks like it's getting ready. Come on, trading view. You're a little slow today. You can see down here, the MACD is crossed for sure. RSI pointing up, but we're at 46, 60, a little bit of room to get to 45. Yeah, it could still be a couple of points because of the price Google. We had somebody Google as a short. Of course, it's having a rebound day. So it has been overbought by now. It's rebounding. So you don't want to be in that one. HON, this one is just boomed right up right to target. So it can take that one, take that off. LBRDA, again, from the scans and looking at charts of this one. RSI up, MACD crossing looks pretty interesting here. It's not a $5 stock. So we have some room to get up to there with some good points. So keep an eye on LBRDA, LVS. Let's make a sands overbought by now. It's going to be more overbought with the market moving up. It's getting some momentum back to the upside MDLZ. Up. It's at 42, 68. So still some room to get there to our RSI 50. Just a couple more look at CTIS. This one is too close. Take that off. It's already gotten there. VRGS. I had this one as a trade. It looks like it's getting there. TLN. All right, looks like it tried to get down. Now it's reversing a little bit. This is an overbought. So if you have a couple of reversal days with me, this could be momentum back to the upside. So if you have a good profit on this one, if you got in, you'd maybe want to think about trade now. I want to point this out. This down here on this day got really close to RSI 50. And if you take a look what happens like on this day, see how close it is to the 50. Now visually it wasn't there, just a little bit of gap. If you went in, no been to opinion, you can see it's not there. If you set a trading view alert on this day, RSI 50, I can almost guarantee you it reached it. During the day, it gets really volatile when it gets this close. It'll go up. It'll go down. It'll go up. It'll go down. So if you were here and set the alert, versus a visual looking, you could do both. You could set a alert and still watch visually. If you got that alert, even though visually it shows there's a little gap there. If you got that RSI 50 alert, you're following the rules. You go in and sell it. Take your profit. You could do that. Okay. This is a D. It means it's not in someone had this outside of the NASDacker and YSC. So we won't do that one. XHB. Whoa. Hellen builders. Now, why is this stock up so much? This is the ETF for HB. Oh, builders. Why is this stock up? Jackson Hole. Yeah. That's good, Tim. You've connected the dots. Yep. Niva. Yep. Michael. Yep. Michael, Niva Tim, I'll get right. Interest rate cuts. Guess what? What industry is going to benefit when the rate cuts happen? Well, rate interest rate cuts, if you're looking to buy a car and you're going to pay interest on it, interest rates are going to come down. You're going to be able to afford that car and even more importantly a house, right? If you're looking at the housing market and interest rates are coming down, you're going to be looking at all of the stocks that are sold. To all brothers, boom. All right. Lennar. I guess I've been doing this so long. I know these symbols by heart. Anyone know any other home builder stocks? Let's see, Chatbox. DHI. DHI. Horton. Yep. We got that one. DHI. Oops. DHI. Yep. Interestingly enough, all home builder stocks and XHB is another way to look at that. So they're going to keep going. Now, if you look at anything related interest rates, it's going to be going up. All right. Okay. I think that was my last one here. Let me see if we have anything in the Chatbox questions. I know I've grown up a little bit, but I do have some good questions I want to answer. Marty said, as far as your stock list management is concerned, you have an extensive list of all the tickers you look at and just use that on going when you delete them off your list. When do you look to bring them back in? Good question. So when I delete them, off my list, right, they're typically in the RSI 50 Ranger in the middle. I'll take them off. And then what will happen is when you do a scan, you could do a scan for RSI 30 or 50 or a sold over butt and they come back up, they'll put it back on the list, right? On the course, you say that MACD just needs to be aligned with RSI, whether or not all these examples, you appear to just be looking for it to be crossed before considering initiating a trade by Richard Moody. So yeah, Richard, there's a point trade and a cross trade. We've been doing cross trades a lot because they're less risky with the volatile market, but I've done point trades as well. And the, I think the back test we did was a point trade that we looked at and we'll see as we go on, I do both point and cross trades, right? Tim, do these ad hocs move to your main watch list if you see them several times? Yeah, what will happen is I'll have, I have, I'll have a watch list that I showed you in the beginning, which is a cross section of the market, then I'll have a BTW watch list, which contains some of the similar stocks. Again, I can have two or three or four watch lists. I go through them very quickly. I can do a scan watch list, right? I'll do a scan and all the stocks that come up. Now, some of those stocks will be the same in each watch list, right? But some will be different. So I don't want to take the time and say, go through each watch list. I have that one on my other one. So I'm not going to look at this watch list. No, and pull that one out. No, I just just put the list together and go through it. I can go through it in minutes for seconds, sometimes, wow, minutes, okay, I'm exaggerating. I go through in minutes. So if you have two, three watch lists, that's fine. Anything more than that? I don't know. Okay, then says makes sense. Great. All right. Some people have to leave, but I do want to go with some really good questions. If you can hang on, I don't want to answer those questions. Sorry, I went going a little bit over today. Let's do this. Slide two. All right, questions. David says, I've loaded you back to the winners list of trading view and I've been watching it fairly regularly over the last week or so, but I'm finding very little in the way of sit opportunities. I wonder if this is actually correct. I'd say you want to take a second look, David, because I went through it last night or day before, I think, and found out all these at that time ticker symbols had either RSI less than 30 or over 70. Doesn't mean they're trades. It means they're potential trade. You have to look into them. And of course, it's going to change. If you looked at it today, maybe some of these would drop off with a move, but others will come on. So I see pretty good list all the time. Like I just showed you the list we went through, right? That was from last night. So yeah, just take a second look at that BTW list. Bethany says, okay, sorry for the questions. Never be sorry for questions. I love questions. Don't hesitate to ask. That's what I'm here for. If you have any question at all, hesitancy just ask a question. And we have so many really stars on the list, star students like Niva and Michael and Tim and Leo and some of the others that are just awesome in answering these questions as well in your community. So, okay, I've started demo trading on trading you, instead of trading you paper trade, placed in order, okay, congratulations on doing that, Bethany, good progress. Now I will post the screenshot. Will you do a short video explaining on how to execute and order on trading view? All right, here's what was posted by Bethany. Now here is my answer. So how to set up and use paper trading demo account in trading view tutorials. Go in the classroom, go in the trading tutorials. Jonathan does a much better job than I will ever do to show you how to put a trade in on your trading view demo account. So yes, I'm passing the buck to someone who does a better job than I do. You'll learn that when you learn to delegate to people to do a better job than you do, I learned that when I was working. That's why I was successful. Anyway, good question, great question though. But again, back to trading tutorials, go through those. They're really good question from Cristiana. Sorry if I missed pronounce it, but here it is. I have really struggled with dynamic hidden shoulders. Inverted hidden shoulder patterns are complete in my project work. Do not feel very confident. And I'm finding the patterns if you could review. Okay, she said a link. I did review them. They all look good. Here's one of them that you had. This identified as a double top right here. Fine, I think that's true. There's another double top here. You can see maybe a little double bottom there. They're not that difficult to identify. I know you were saying you're lack confidence, but the more you go through them, the easier it's going to get. And I went through your whole project list and you did a really good job. There may be something there that you did not identify. That's fine because I think the projects just find 10 I think. So you need to find everyone and you did a good job on that. So regrets. And again, follow the live sessions and I'll be doing price pattern confirmations on hidden shoulders. Inverted hidden shoulders and double top, double bottoms. And you'll see them as you go wrong. Okay, and submit in my completed project. A lot of questions on project.de and says, you know what on project.de July 20, 15th date is saying, okay, I don't like your August 1st date, but I saw July 20, 15th date. I'm going to use that. Is that a valid entry date? Okay, let's do this. Okay. Here is my entry date. Right. We should do this on AMD. Let me do this live. This is going to make more sense. AMD. Okay, we've got to go all the way back here. I don't think it was too far back 24. Here we go. So here's a question in my my answer sheet. I had this as the answer in terms of August 1st. And he's asking, is this a valid entry date? All right. Now we could see the RSI definitely on that date. It's definitely see my RSI visually. I said it hit, but it looks like it just has a little gap there. Didn't hit visually and and technically this didn't did hit July 26. So this a valid entry date or 25th versus my August 1st. What do you think, chat box? Does he have a better valid entry date than me? It's okay if you think he does because you could see right here the RSI had 15 mind in. All right. Some people have to go. Sorry. I went so long. Thanks, Alberto. All right. People at state. This is that 25th of valid entry date. Steph says yes. It's a valid entry date because they hit 50 before mind it. Jim says yes. Okay. So we have people saying yes, it's a valid entry date. All right. Let's do this. Now take a look. Is this day of valid entry date in mind? Yes or no? And why not? I'm telling you, it's not. Why not? You tell me why not? I'll get out here. You can look at the chart. Tell me why this is not a valid entry date versus this. All right. Let's go with your chat box. Kenneth says no RSI pointing down. No RSI pointing down. Okay. That could be true, but it actually well, Magdee's pointing down. What is this big evening, folks? Earnings. Yes. What's the rule for earnings? Tell me the rule. Too close. What is too close mean? Kenneth, okay. 14 days. Yep. So it's not a valid entry date. Right. And what do you think I chose this date? Okay. So if we go back and look at what's going on, and I want to say a couple of things about this, and hopefully you can hang on, because it's going to be important. Now back to the question. And Ian makes a good point on all of these. Now on this one, it's the July, I think it was up here. July 25th date is not valid. This one, I got you again. But guess what? On the others, I'm not going to say you're wrong because the unless unless you broke a rule, right? These, I don't think you broke in rules, but they were so close that I did a visual interpretation. If you went into the window pane and did an actual interpretation, in other words, you're saying mine came out of 51 years came out of 48. We're trying to get the 50 years was correct. Mine was correct, because I saw it visually at 50, even though the actual number was this, right? So I'm not breaking a rule and you're not breaking a rule. As long as you're telling me the RSI is 50, and I took it at that point, and I'm telling you that's what I did when I saw it, right? So it's a very good point. It's not, you know, we have trading view, we have very accurate data we can look to that helps us. But again, when I developed strategy was visual, right? So if you're telling me, Sid, visually, I saw it and I took it fine. That works for me. You're not breaking a rule. As long as you don't break the rule. Okay, all of these in your correct in terms of not breaking a rule. And I have answers. If you interpret their RSI to be 50 on June 7th, that's valid, right? And I think I had it just a slightly off date. Okay, same on all these. So I'm glad you asked that question in and went through the project. Even though you were slightly off or different, I should say not off. You're slightly different in my answer. Your answers and my answers are both correct, right? You say, well, Sid, how could that be? Yes, it can be, right? Because we're following the rules. It's interpretation of what? Where we are, right? Okay. Question from Michael. Are you ever sitting, sitting, take profit on your trades or strictly waiting for their RSI to get to 50? Are you ever sitting, take profit? Do you ever exit trades before it reaches 50? Take profit RSI 50, sit and alert. If you sit and alert, you'll see it at 50. That's the best way to do it. I'd still do it visually sometimes, but if I sit and alert, because I'm so used to doing visually, but if I sit and alert, it saves me a lot of trouble. If so, what are the reasons for exiting early? There's a song 50 ways to leave your lover. It must be 50 reasons to leave your trade, but no. Don't leave it until you hit RSI 50. And again, it could be interpretation or it could be set the alert and you reach 50. But 50 is a magic number, not 51, not 49. It's at 49, almost 50, but I think the market's reversing. I'm getting out. If you sit in alert, it'll reach 50 before it reverses. Okay, what would be the optimal risk reward? There is no R and my trading rule. A lot of people calculate it. They say a lot of times it's under one. I've seen times where it's been over one. That's the same times where it's been 14, 20 or so, but I don't go by that. I go by wind rate and hitting what I call singles or small profits and taking them. Sometimes you get big profits, but I go by the wind rate project reviews. Thanks for hanging with me, everyone. Now, Sunday, Chazoba, Lance and GG, great project submissions. Go through them. This is submitted by Sunday. Real good job on listing all of the stocks in the watch list and putting them in trading view. And you've got the Barrett Gold, the right beef, a Barrett Gold versus Gold. Good job on that. And then Chazoba, all of these, this RSI, I'm MacD alignment project project B where I said, here's a date. Show me what the MacD and RSI is doing and show me over a bottle of a sold before that date. And Chazoba did a great job on all of these. The only thing I would say is make sure that you have the arrows pointed on that date on that vertical line and the RSI MacD, which you have here on all those should be the same. But good job on that one. And then we had Project C, my infamous position size calculator project. And this was submitted by Lance. Great job on doing, showing your calculations as well. As you got question number one, right? Question number two, right as well. Good answers. And you also submitted the spreadsheet, which a lot of people fail to do. Good good job submitting that. And this is the spreadsheet that actually has the profits as well. If we put in the gain, if we got to this number, so good job on submitting that. And then the last project, but not least submitted by Gigi, and she does an awesome job of putting together the project date, which is the entire strategy and putting together the stop losses, the signals overbought oversold RSI down, RSI 50 take profit. And even the MacD as well here. Great job. I love the annotations. Easy to read. Now, I think these are volumes. You can get rid of that if you want to. But if you're looking at volumes for whatever reason, those are volume bars right there. But good job on that project, excellent work, Gigi. All right, let's see if we got anything. Sorry, I've run over so much. All right. Any other questions? Okay, let's see. What I like to do now is just the last piece I want to put in in your chat box. Hopefully you can get some feedback on what was important today. And what you learned today, right? If you learned something important, I'd love to hear about that. And the chat box. All right, do we have any other questions? I know some people have left. Sorry again for running over. But if you're here, thanks for staying Sunday, Richard. Thank you. All right. Okay, everyone, have a great weekend. Hope to see you on Tuesday. We're going to have a pretty good session Tuesday because a lot's going on now in the market. So hope you can make it. Have a great rest of the weekend.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