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Hey Lee and GG and Neil Peter, Darrell Frederick, Jonathan the Surer, Anthony, good to see you all and George and Chris and yeah, well great to see you. Welcome, welcome to today's session. Monday, the first day of the week, sometimes a little bit of an awkward day, can be, but the late it's not been quite as, I suppose, a different to the rest of the week as you know it has been in recent years actually. So we're starting to see more normal price action on a Monday than we have done historically which is good to see. So it's just changing the way that I'm looking at trades. So some of them on a Monday now are more likely to go to target rather than being a little bit more wary of them and the like. Anyway that's by the bike. Yeah, welcome, particularly if you're here for the first time then a special welcome to you. Hopefully you'll get something out of today and the idea of these sessions is to just to share what I do in the markets and let you know how I draw money from the markets and have done for what it won't be far off 19 years now ridiculous amount of time. But and certainly 15 plus years doing exactly what I'll be showing you today. So trying, you know, just soak up as much information as you can. Don't worry if some of it doesn't make a lot of sense. I will be talking to people that are right at the start of their journey of looking or even might be at the very start of their trading journey to be fair. And I also will be talking to people that are pretty experienced and have gone through the whole gamut of the courses that we've got and come out the other end and been forward testing, yeah, back testing, forward testing and then into live trading. So there's a bit of a mixture. So don't worry if some of the things I talk about are a little bit what might seem a bit confusing at this time. The legacy students will be looking at both the M's and W's and head and shoulders while the quick wins, you know, members will be part of just looking at the M's and W's. So as I say, head and shoulders, if that doesn't make a lot of sense to you, then it's not surprising at this time. And it is just the way that I trade head and shoulders. It's not the way of doing it. It's just it's my way and that's what I'm sharing with you. So let's have a little look at things. I will look at the markets, see what's going on, see if there are any things that are setting up now. Also see if we can learn anything from price action that happened since we've last with you, which are last Wednesday. And let's see if we can learn anything from that. And if you want to add any questions or have any questions that as I'm going along, then by all means ask. Use the Q&amp;A section if you can. The tab that's got Q&amp;A on it, rod and the chat because the chat goes very quickly. I'm all right to see them. Apologies now if I don't get to your question because it will be, you know, the lot to get through today. There's all been an awful lot of questions submitted since last Wednesday, which I want to do justice to a lot of those. I won't get through all of them today, but I will do another, you know, I'll do a catch up video like I normally do at the end of this session so that then I'll cover off the questions that I don't get to. But yeah, so let's have a little look at things. I'll share my screen. See what's happening. Quite a bit of movement today. Okay, so hopefully you can see the screen here. So a little look. Your O'osy dollar was one, this was one we were looking at last Wednesday, so let's have a look at that in a bit more detail here. So if you're in the quick win program, what we're looking for is a either a move up in price and an impulsive move. This is going to be a fast move up, a pull back and then a move back up to a similar level and then a break of the neckline here and a drop off. And this is the bit that we can benefit from and profit from. As soon as we've done our due diligence and checked out this price action here and anything that's immediately behind and look for potential roadblocks in there and in use events that are coming up and the like, as long as we've done that work on there, this is a high probability this will happen. And if we're looking for a W button, then it's a sell-off we need to see a strong sell-off move back up, push back down to a similar level, break of the neckline here and a move up higher. So very similar, just ones, the reverse of the other effectively. So we do have something that I was looking at last time. Let's just put the EMAs on. Here, these are the EMAs that I use if price gets extended away from them. So this is the 50 EMA, the blue one, that's the 100 EMA and the goldie colored one is the 200 EMA. What one variant on the M's and W's is when price gets extended away from these EMAs, then we can have a situation where we can target the EMAs rather than being or the nearest EMA rather than just going for a one-to-one return. So in this case we had this move down, a big strong-impulsive move down, all red candles falling away, then we had a bit of a pull back up and a push back down to a similar level and then a break of the neckline here and we could be in the trade, which is one that we were looking at last week, if you remember, if you were here last week, then this was happening pretty much as we were having the session on Wednesday, so very live. The reason why I liked it one of the reasons is that it's extended well below price, extended well below the EMAs. This is where the price is comfortable, this is the average price roughly of where it has been in the last 50, 100 and 200 in this case, four-hour periods and it's moved away from that and it tends to be that it almost wants to come back to its home position, it's a revered, you know, revered, a reversion to mean, so it reverts to where it's happy being in the, in its mean and average price. So when we get extended away, it's uncomfortable, tends to stretch the elastic band a bit, wants to snap back and pull towards those EMAs and you can see it already happening here, price moves away quite strongly, then comes back up to those, we've moved away again, formed a really good pattern down here or a valid pattern anyway of a W bottom, which is also forming at a proven support and resistance level here. So a lot of things in its favour and so certainly target the nearest EMA, which is exactly what we did here, it's a dynamic moving take profit because when this triggered here, we had all this way up to the 50 EMA, but as time moves on, this EMA will gradually get closer to price and it came down lower, so every candle that goes by, every four hour period, whatever needed, just to just take profit levels and keep on adjusting them slightly so that we don't extend the take profit beyond where the EMA is likely to be and then it hit just here on this one, which we got somewhere, just over 2.1, 2.2, so you get a little bit more bang for your book effectively when you get this extended price action, rather than just going for the one to one, you can get a little bit more than that and it works out pretty well. So hopefully that made sense and you could see why I was interested in taking that trade, we're moving away again now from it, but we haven't got a valid pattern that we can really look at, 1, 2, 3, 4, 5, all six candle came back in theory, could be in that trade there, actually taking it back up to the EMAs, I'm not in it, so that is technically it would have been an entry there on the retest of that neckline, not that we look for a retest normally on M's and W's, it's immediately as soon as we snap through the entry here, so the neckline that's here, as soon as we get through there, we enter the trade at that point, don't wait for the candle to close, nothing, so you can set a pending order anytime down here when we have a valid right side to the W, we can set pending orders, so you don't have to be in front of the screen, you can be asleep, you can be whatever, you know, you can set these many hours in advance and then it will manage the trade effectively for you. Yeah, George asks a very good question, what about the weekly trend line above, absolutely, this weekly trend line here, in theory I think wow, that is a, you know, blocking the trade potentially, that is an issue, that you know, we're going to run into that and be a brick wall, but we've got to think about which direction price came into that weekly trendline from and we came in from above, so we came in from well above and we came down, we came down, we came down, we came down and what often happens, this is a four hour time frame, what often happens is that you'll just overshoot that weekly trendline a bit, when you come in down into it, you'll overshoot it, it didn't here, it reacted to it here, but very often you'll overshoot, like this one here, overshot a little bit, got into the second one before coming down, so you can overshoot a little bit and we're coming down from above and so it was likely that we're going to get a weekly candle, maybe closing back above that weekly trendline, and so while it had a little look underneath on the weekly time frame, which we can have a look here, sorry it's all a bit churned, at the time that taking the trade, it was, we just had a long wick, it's not a long wick, so we had the price going through it and it was starting to retrace back up and it looked like it was probably going to retrace back up and finish closing above the weekly trendline, it actually didn't in the end, but it did move back fine off to allow us to profit from the trade set up, but I wasn't as worried about this trendline as I would have been had price been coming in from the other direction, because it could easily have happened that we just overrun that trendline and then carry on bouncing back up and go through it, trade back, you know, close above it and reverse off it, so that's why it wasn't a big concern. It came to that break of the neck, one would have been the fifth candle, we're allowed on these to do it on the sixth candle, so on this one here that would be the fifth candle, this one's clearly okay that's one so that's one two three four five six seven eight ninth candle that breaks the neckline on this pattern, because we go left them then the next line go left until we run into the body of a candle, that's the first body of a candle we come to, that's the first candle one two three four five six seven eight ninth candle breaks the neckline, this one here go left and the neckline here that's the first candle one two three four five is the one that breaks the neckline we do have an allowance that if it happens if you get a revisit to that break of the neckline or that neckline level in the next two candles we can take the trade and we did get that on this next candle as long as the minimum number of candles is present or our present well that would be six in this case for the EMA method seven is the minimum for the standard method between seven and thirty where as we get we can go in a little bit earlier on these extended ones so a little bit a little bit different right that's a look at Aussie dollar Swiss Frank see what's going on here yeah so this was one the smalling actually this was one really nice setup this this brown rectangle here is the effectively the weekend gap so had Friday the end of Friday to the beginning of Sunday were to can get you know fairly a large spread widening at that time and so I don't really want to be involved taking a lot of notice of those candles so we can disregard most of those and so this would be the left shoulder this is a head and shoulders pattern so this would be the left shoulder here put it in over here we've got the head here and then we've got the right shoulder here neckline is anchored between usually it's the lowest point between the left shoulder and the head and the lowest point between the head and the right shoulder occasionally it won't be that or sometimes it won't be that because depending on what the angle of the neckline is because we can't have it where the body any bodies of candles are actually broken through with the neckline now whilst we've broken through the bodies of these candles here from our left anchor point which is here and and this is the right anchor point we've gone through the bodies of the candles here I'm not worried about that at all because this is when spreads are very wide it these are these are fake news candles these are not real candles not not derived from proper buying and selling and so they're irrelevant for my analysis and then a break and a close below and a retest and several opportunities to get in this trade actually so lots of pimbals and whatever they'd be able to get in and that was the one I was looking at I just tied in there recently yeah yeah preemptive your thoughts there and so yet in this one and go in nicely to board target 217 so when you're setting that this is pattern completion level so we've looked at this as being measured from from the neckline vertically to the highest point of the head flipped it upside down and well let's just do it again here so we've got 21.4 let's go down 21.4 is there that's that level there now when we're doing when I check this I'll always look left and see what's going on left is there anything that is here that would actually make me want to alter my take profit level all summer take profit level a little bit above the pattern completion level just in case we get this type of reaction to it here just before it reaches it sometimes it just runs out of steam and reverses it's off so the take profit isn't it's always a little bit you know it depends on the instrument you can't just say it's definitely two picks of bulb or whatever it's just because two pips on pound New Zealand is very different to two pips on euro Swiss franc and different to commodities and and indexes but just have a little look left and there's nothing here particularly that would you know make me think that there's anything made you go in on obviously we've got a red candle in the middle of a you know six green candles wise the red one there we could check that out a little bit more but there's nothing here that's shouting out to say that I need to adjust the take profit level on it at all so it can be just literally above the pattern completion level here if we had a an area of consolidation at that level I mean there's a bit of information here that tells that we might be getting a bounce off this level because we've got consolidation here but it's still not enough to really trouble me but if this really went on quite you know a lot of but you know just two in and throw in here back and forth all the way across you know but quite to show a large consolidation area then I might be tempted well I would be tempted to put my take profit above that level so it's far more likely to hit that profit target than it would be to try and get into that consolidation zone and quite deeply into it to hit the full pattern completion level at least in the first move and that's the key really because don't want to be hanging about in trades for too long I mean that's pushed on beautifully down to target pretty much straight away but if you didn't get quite to target and it bounces off then you're going to have some quite serious emotional issues with the trade you know particularly if you've new to trading it because you sort of want to live through this pullback and this and think it all now I wish I'd taken it off here all crikey you know and and the emotions of it quite difficult and you might be tempted to think oh no I'm coming out the trade I can't I can't risk you know it now going to stop loss after being so close to profit target and it and it just screws with your mind mentally and so even though it's still statistically very probable that it will come back down and hit full profit it with a pattern completion level it's difficult to stay in when we see that hence why I just like to just make sure the take profit level is sensible on head and shoulders not overstretching not not expecting it to do too much or not expecting to do it in three pushes down or but it might be three pushes down but you know in more pushes than it needs to be and it frees up margin again you know you get in and out of a trade relatively quickly then you you know your margins back and you can take all the trades and you know it's great for the soul you know the actual state of mind Graham says there's a one hour I see you candle below professor a little look at that then shall we yeah okay yes so if you look at any fishing candles and that here the candle is any efficient if the immediately preceding candle or any future candle has reached the 50% level of the inefficient candle or the candle that we're thinking it may be inefficient so if you look at this one straight away here let's measure it the yellow line will be the center of the range of this candle okay so the immediately preceding candle did square up this candle it's exactly on the 50% nothing came back to it afterwards but that is efficient that candle is efficient because the immediately preceding one squared it up that candle is efficient because the immediately preceding one squared it up same with this one that's got both doing it the one behind and the one in front I'm not talking about fair value gaps and talking about inefficient candles which are different things and then we have this one which is the one that you're probably talking about Graham which is this one measure it again did the preceding one square it up no did any future price action square it up no so it still hasn't been squared up so this is acting as a little bit of a magnet price potentially it is a market inefficiency and the market doesn't like inefficiencies I don't tend to go up to the higher timeframes to to look for these I like to tend to keep them on the same time frame that that I've got which is here and there isn't don't think it could be a tiny one that one that one is one so that's a similar level yeah so that one there is an inefficiency on the 15 minutes you'd have very similar level to the inefficiency on the one hour so yeah absolutely yeah all helps all helps 99.999999% of candles are squared up on the forex not not on stocks and not on indexes mostly on commodities but definitely on on forex well the two red candles passed in the little one on the left b-road block can't quite see what we're referring to actually those no I'm not quite sure sorry yeah that okay we're actually those two there yeah not particularly you know the market has to go in it has to go in pushes pullback pushes pullback has to do that and that natural way of being you've got a pushup you've got to you know a pullback to ensure that you can get some more buyers at a better level it can't just go in a straight line push up again a little bit of a breather push up again a little bit of breather push up again that's just normal reaction to it it doesn't necessarily signal that there's an issue around that level but it doesn't hurt checking them out if you've got any doubt about it just put a box around them just put a little box around those and then look left go that way by the other way and then see what was happening to price at these levels and we did have a reaction to it here quite strongly and you have a look and it did do here so there is a potential that this area is acting as a support and resistance zone so it could be a maritzio a level to be aware of if you've done this research before you take the trade and you think yep that's a strong level you'd go put time frame to just check it properly and see and it does look like it is reversing off that level quite regularly it's acting as resistance resistance resistance resistance coming from a long way away bouncing off strongly coming from a long way away bouncing off reasonably and then we get through with a big candle which is often a telltale sign that we've got a strong level and then retest it and then we're going to bounce off so we act in a support here so resistance resistance resistance then support and then we get again resistance again here so yes I mean that it could well be that we now have got a position we can't close through it at the minute we might be bouncing off to do so so yeah I mean that actually even though I hadn't particularly looked at those two candles I wouldn't do normally they you know if you've got your eye on something like that and you want to check it out just do what I've just done there and that's told me more about this story now now I've got more information about this setup and you know take profit looks a little bit harder to get to doesn't it a patting completion level could we got a bigger story on it so good spot wouldn't normally get that sort of reaction from there but it actually has done in this case so really good okay so right what else we've got we've got um we know this one's setting up now it was let's see if it still it is where we've got this on I mean that is actually playing out in theory um but yeah I've just I've put this one in as a the let's have a look the favorite of mine today where are we got so many tabs that one this one this tells the story a little bit more so we've got this very impulsive move up beautiful move up really big big push and that has run out of steam at the minute pulling back looking for it to go up higher to create a potential m top and come back down break through the neckline and take it down to the EMAs again it's one of these extended ones away from the EMAs and there are inefficient candles all the way up that can help the trade this one potentially can hinder it but because it's got other ones below here still pulling price down uh lower it's it's got a very good chance of uh um making it all the way down to the the EMA so be interested see what happens hopefully it gives a pattern there's just over half an hour to go on this last candle here and then hopefully we'll start seeing things push back up higher and uh and then can look to set a pending order to take an entry what I like about this one is the fact that it's out of kill to slightly with a lot of the other indexes you see how this one's really strongly pushed up above recent price action that's here and it's got extended away from the EMAs yeah ronda it's I think it's in play on the one hour isn't it ronda yeah so it's run up pulled down on there it's gone to target already first target and then we extended target be down here so yep but looking at it on the four-hour um yeah to say the reason why I quite like this one is in fact it's not just because it's extended away it's because it's out of kilter with some of the rest of the indexes and if you see this see we've had the same impulsive move up here but we haven't we're not exposed we're not you know we were extended down here and came back up but we're not now extended we're quite comfortable in this area so we don't it's not as attractive this one and in so all of the indexes are very comfortably very near to the EMAs or apart from the Dow Jones the US 30 and so it's out of kilter so that helps as well uh Kim yet closed out the euro Aussie dollar trade because of news that's absolutely fine if that was a plan that you wanted to do that's okay I don't close many of the extended EMA trades for news that only a couple of news eventually really that I'm bothered about for those you can be a lot more flexible on it but but absolutely fine better to be cautious than than not on that and just observe and and build on the knowledge of what does affect those extended trades on what doesn't it's annoying if you were doing quite nicely in in a decent profit and then you've sat through some news event that whipsaws you down to stop out you know it's a bit irritating but you know if you sit through a trade and you've closed it off and then goes to target it's also a little bit irritating but you've still closed it for a solid reason whatever you want you know that you've planned before you took the trade and uh and you lived to fight another day as such with a small profit rather than the big one so that's good euro Japanese jet bath says euro Japanese yen so a little look on one hour EMA target hit uh not quite seeing it but suppose you yeah suppose you could push up here pull back push back up again here not a very clean clean one not a very clear right side but it is it is just valid so yeah well done yeah I thought I thought yeah absolutely and then through the neckline here straight down to target good yeah good see you mate uh on the Aussie dollar Swiss free ink for our 15th January in the live session you said that it does not meet m criteria the right side is not a v shape but in but if we consider the left side we are formed of eight and then does not do do do do do do do do do do I have a I'll come back to that one pre-action that looks like it's be take a little bit of time to go through so apologies but I'll I'll have a look at that and maybe you can cover it in one of the live sessions um the bad end that the legacy live sessions so do do that one because time is passing and pressing um okay what else is happening uh well just have a look at some price action that happened we had this again so looking at a similar sort of thing extended away from the EMAs again we just seem to be talking about that quite a lot in this one uh pushback a push-up pull back up pull back and then push back up break in the neckline here and then down to target here so worked out quite nicely and then Aussie dollar Swiss rank is um one that you couldn't use the EMA strategy with this one um because we don't have enough room for it to reach the EMAs so we'll take those off but if we look at this setup on its own then we have an impulsive move that starts here goes up pulls back and pushes back up to a similar level so on the break in the neckline here could be in the trade for just going for a one to one on this because it's not an extended EMA one it's not uh any reason to go any more than that uh that is not an inefficient candle so we can't extend target down that one is but that's um that's still not below uh pattern completion level so no advantage and so we're just looking for a one to one and that one it played out all right now what I want to show you this one for as much as anything is the fact that when you're assessing this uh this move up this run up if you see something different that is out of the ordinary as in like if it's a run up in price and an impulsive move then you're going to see big green candle strong green candles which you see here but just at here we see a red one what's that doing there why is that there so again just have a little look at it put a body sorry a rectangle around the the body of that candle go up a time frame which is onto the daily so this is going to get really messy you're going to get lots of information on here oh maybe not and see what happens um do we get any interaction at that level and yes we do pretty much we do here uh to some extent do we get anything else still not got enough information to some extent and go back quite a long way now a long long way don't normally have to go back this far uh not going to get any more interaction from there because this is pretty much at all time lows down here so there isn't enough information there to really gauge the strength of that or potential strength of that uh roadblock there but it is different it is somewhere it isn't the you know it is a when you get used to seeing these and you see the fact that you get this pause in the in the move up or the pause in the way down um then you often do go reaction to that level you know if you're not getting a lot of information but behind here we've got some information that indicates we probably are you know going to see a reaction but how strong and so you could determine you're going to take that trade it is a risk you want to take with that there because that is relatively close to entry which is here so on this candle but let's say you decided to take the trade which you have to say particularly when you're just starting out with this method i wouldn't take this one because that's too risky with this here but maybe when you get more advanced with it and more used to it and remember what your expectations are on there maybe maybe take it uh and but if we if you did then you'll be definitely looking to run to tuck it yeah well done on you'd be definitely looking to manage your trade around that level and what a mean by that is you're looking for do i get price action that tells me we're going to go north again and so price came down into the level we had a bounce off it this is a you know it's a green candle but it's not really showing us a lot at one stage it was really strongly going up you'd imagine all of this green up here just a green body all the way it's strong but it's settled back down a bit of a doji sort of candle then we try another push don't really get very far with it and pin candle that tells us it'd likely to go lower again we didn't see anything that would tell us that we should be coming out of the trade at that time there's set rules on this that i use and if price comes down into this level then gives me a bullish pin bar after it and then the high of that bullish pin bar gets taken out as in exceeded by future candles then i'll close the trade manually or if it's an engulfing candle then exactly the same situation again a bullish engulfing candle this isn't either and this isn't either and this is the opposite this is a bearish pin bar so that tells us it's likely we're going to continue to go lower and carry on so that's it saves you having to make emotional decisions about bounces and that if you're looking for set criteria to tell you to get to instruct you to come out of the trade or to stay in the trade that's the key and then you can be consistent with it so there's nothing there that instructed me to come out of the trade on that price action so i'd stay in and it would have rolled over and would have ultimately gone to target it sometimes can catch you out of course it can and you know you don't see a bullish pin bar or engulfer and price reverses and goes and hit she stopped last course you're going to get that there's no system that works 100% but you've got to have a system that's consistent rather than just being arbitrarily thinking oh no i don't like the look of this but don't know why you know i think it might bounce here on coming out the trade it's not going to be good for long-term success so being having predefined criteria for it is advantageous you uh george says what about the red bullish pin bar um this one here uh yeah absolutely but what do you need on top of that information to come out of the trade just think about it george you need to have price then going above the high of that exactly Kim no break of it your price break night exactly that so whilst this bullish pin bar hasn't got through this level here it's bounced off it's thinking okay right now you know we could be going uh going higher here but we need to see price exceed it to give us the confirmation that we're light to be going higher didn't get it stay in it yeah well on Thomas yep good okay um dinash pure hit could you please show an example of divergence on head and shoulders i get that we should ignore divergence between left and right side of the M's and w's it's the same yeah head and shoulders one need i need to see divergence from before the start of the head and shoulders so if we've got a head and shoulders set up let's have a look on here that's no good hint got a tibia little look so it's on 15 minute head and shoulder no idea of the divergence showing here at all but we'll go up a time frame so this is a 15 minute time frame here i'm only really bothered about divergence on the higher time frame than that so i go up a time frame which is the one hour and have a little look and see how we got divergence playing that will help and tell us that the next move will be slightly to be down at this time and well we you could argue there is some here but let me have a so from here from this high here down to this one will be up that's okay to there we're moving down and we are still doing exactly the same here we're moving down so there's no divergence there from this peak which is nowhere near a significant as this one because it isn't the most recent higher anything this one here we are moving slightly down very slightly down almost horizontal just double check that yes horizontal in that really it's very slightly down but i would i'd count that as horizontal whereas well here we're moving up so there would be some divergence in place it's a tiny tiny little bit a divergent not enough to for me to take any notice of but i'd need this is the sort of thing i would be looking for would be to look for divergence between price action that happened before the pattern the hole of the pattern which is here so divergent needs to be coming from before that and going to preferably the head of that pattern and then then it becomes significant to do so there's a there's a this is a head and shoulders here 15 minute head and shoulders that's here see by the neckline that's yellow that's here and this is one here okay and so we do have from um not particularly actually it's going to save from this point that we don't it's here we're still got convergence we haven't got divergent so if we had a 15 minute pattern here for instance which we you know could have doesn't look like there is one particularly but then from this peak here up to the what would be the head which is up here compared to the rsi on standard settings then with there would be divergence in place so at this point there is divergence and so if we see a pattern at this level then that helps matters and that's where i'll be looking to take the trait from this is the one hour and i'll be looking for a 15 minute head and shoulders here because it will all be encompass within a relatively small area probably this sort of area here same as this you see quite a small area because it's 15 minute and so anything that's coming from before that on the higher time frame tells us a bit more of a story excuse me voice is struggling uh this is uh let's say this was a a a head and shoulders and inverted head and shoulders here i know this is on a gap that's happened and whatever but it's just needs our imagination a little bit on this um then we're making a higher high at this time sorry a higher low at this time whereas if we compare in the rsi we're making a lower low which means that we'll be looking that is what's what type of um divergences that what type divergences i just drawn there Peter says hidden bullish he says bullish Peter hidden bullish George hidden uh old jay hidden bullish Chris hidden bullish yeah yep yep yep good nix is hidden bullish some hand uh you'd say regular bearish before that on another one that's fine good yep it's hidden bullish it is hidden bullish divergence didn't really matter what type of of whether it's hidden or regular particularly but it is basically that saying that we've pulled back far enough now we've pulled back to a position where we'll we'll we're likely to continue on higher we're making higher lows and this pullback is far enough now to allow us to then go further north and that's what happened yeah hopefully that helped a little bit right uh oh jay manual exit on uh roadblock reversal if you have a pinbar without a pivot high low should you select it on the break of it yes yeah yeah yeah yeah different rules on to looking for an entry set up on that it's not as strong as if it's got a pivot high or low still but I would still come out of the trade oh jay yes yep okay all right let's have a look yeah reast so trying to understand hidden diverge not sinking in yeah really you're looking hidden hidden diverge you know let's say it's hidden bullish you'll always see that in an uptrend so if we've got an uptrend going on which we have here for instance so we're making higher lows see all these higher lows that we're making here so we're looking if we're looking for bullish then we're looking for the lows so we're making higher lows here all the way up let's see if there's any divergence in play on this and the rears there's some hidden divergence on there so between this one and this one there's virtually nothing they're but they're the same height as each other from this one to this one we're doing exactly the same so we've got lows that's then a higher low we've got a low then a higher low and this one draw it in use the bodies just draw to the bodies not the wicks because then you compare in like for like the the the RSI prints when the the candle closes so we only need to be bothered about closing prices not extremes of where the candle went and so from this point which is here down to here you see that this is making a lower low and this is making a higher low so in an uptrend if we're making higher lows but the RSI is making a lower low of some kind a lower low and then we've got hidden bullish divergence it tells us that the trend is likely to continue which is good whereas regular bullish and regular bearish tells us that the that we're going to see a reversal rather than a trend continuing it's going to be effectively a reversal that breaks the trend okay doki just get rid of those two confusing and that one it's good yeah rest don't know there's a there's a brilliant if you search I did a post not that long ago about summary sheets and that and there's a brilliant one by Mike Parsons about divergence which goes through all of the the set you know all the different types and why and what have you like that and what to look for that's a post in the community within the academy so let's get some questions um we'll just quickly news in the dollar United States dollar that was setting up earlier let's see if that's still looking possible no I was looking at this move here pull back push back up to similar level it actually did trigger through here that would have been stopped out that was a trade that would have been stopped out good old Monday trade that one when when the when the market's really kick off and go to sell you one direction and go the other beautiful yeah right let's have a little Matthew Matthew Perry let's see what you've asked on this question okay all right what's going through the module project I came across this setup but can can you confirm if the head and shoulders pattern would be valid based on the lower lower prior to the start of the pattern yeah yep yep so you've got the pattern here so you're saying this is the left shoulder this is the head and this is the right shoulder break clothes and retest the neckline and looking them for an entry whereas actually if you do this properly if you want to call it that you've done your test here you know to go down half you know the lower of the head and then flip to on its head that's pattern completion level you go left horizontally until you run into previous price action which is here and then so you run into this candle here everything from this point onwards needs to be taken into account for this pattern and so when we've got the head that's here you need to then look what will be the left shoulder well it won't be here because this is lower and so this is the left shoulder this one here is the left shoulder is big strong lower much much much more significant than this one no reason to have this one replace in this one at all so this is the left shoulder this is the head this was the right this was originally the right shoulder it got taken out when it went lower again here but that's fine it doesn't alter anything particularly about the anchor point the anchor point would still be here well maybe there actually maybe there and anchor up to here because we can't pass through any bodies of candles so if we extend that out backwards we might be going through a body of a candle to get to the center point of the left shoulder but I'm not sure I can't do it without drawing it accurately so it could be there or it could be there the anchor point joined up to this one going through so very similar anyway to what you've got there but that would be your left shoulder right camera and camera and calls be let's have a little look I think this is yours weekly twendlions okay whatever a respective sufficient for weekly twendlions apologies appreciate this is a subjective but you just need to see price reacting to them they're not brick walls they don't just you know stop pricing their tracks all the time they often do but they don't don't just automatically do that so you just have to be you know a little bit flexible with these to tell if you've got you know three four five sort of really good reversals off these weekly twendlions then you know the chances are they're pretty strong excuse me again but you might not have that amount of information you know you might be you know only have a little bit of interaction price going through these weekly twendlions so you can't judge it on those you might only you know but you know you judge it on the price action that you see if you're given a lot of information then you need more respect from the the price if you're only given a little bit of information which is price only interacting with these trend lines a couple of times for instance you can't expect to see it reverse three times if it's only interacted twice but if it's interacted 20 times with it then you know you can probably expect it to react to you know five times strongly to reverse off them I'm putting arbitrary figures around these are not exact but if you know hope you get the point you're assessing on the weekly but I've also been doing going down to the daily yeah that's that's good so when you when you're looking for to validate whether the weekly twendlions are being respected by price you don't just stay on the weekly you do look down for a lower and I look down daily and sometimes on to the four hour so so that's fine to do so it tells you a lot more what looks like it might not be doing a fat lot of you know you know on the weekly it doesn't look like it's reacting very much but it might well be you go down to the four hour and you see a lot of you know trying to get through it maybe embushing against it and bouncing off quite strongly and coming back and backing off and all the rest but it eventually does get through I'll tell you a lot more information get great person glad about that and how old I'm glad you enjoy in review I'm seeing variable price action responses to weekly trend lines on weekly and daily normally combination of the below sometimes a nice clear rejection often some reaction push through and retest yes absolutely often price action gravitation around the weekly trend lines yet absolutely spot on are these as these on the weekly am I right to allow a bit of tolerance around the price movement yes they will not be to the pip every time correct they're weekly you know so these are a little bit of overrun at times on them other than very top bottom lines are we expect to we are expect price action to get through at some point so we are just looking for sufficient reaction yes yeah you've got a really good understanding of it from what you've set here I can glean reading between the lines that you've got a good one a couple of ones here nice clear reaction absolutely so we got a weekly trend line coming down here and you can see on the daily that we've got reaction got reaction after going through with a big candle retesting it yep and reaction reaction reaction reaction so yes absolutely that's good this one here not quite so much but still respecting here you know you can see that it is doing a little bit of reaction not as strong as the first one you know you see in reaction like this coming from a reasonable distance away not a big distance but you know there's a trend line down here weekly trend line so it's pushed down into that one bounce back up to the other one push down again taking a big push to get through it and then we come back you know and we're respecting them again here a little bit you know getting reactions off them not not that strongly reaction here you know and there's but it's still worth having them in the in the chart and you can grade them a little bit you know you can change the color of them to save which ones are really strong and which ones aren't so you give you a bit more information on that I tend to assess them each time that I go back and have a look at them just to see but yeah you can certainly do that and save a bit of time but yeah that's good okay and then Joseph how do I to spread column to my trading viewer count as this would allow me to see the live value of each instrument your eyes to add one pit to the broker spread when setting the stop loss and take profit I posed the question to Tal plus which directed me to the trading view basic tutorials but you didn't quite get it I don't think didn't get the the response you needed yeah don't trade in view the spreads on there are not particularly relevant as far as I'm concerned unless you've got it linked to your broker on there so I don't you don't need a spread column on trading view but you it's useful to have them on on your on your broker account you can set those up and depend on which broker with what platform you're using depends on which um you know how you actually see spreads if you are using mt4 mt5 then the market watch area of mt4 mt5 if you right click on that area market watch area it will give you the option to tick show spreads and that gives you a column of spreads that are there so pretty good but other brokers I have different ways of doing it okay right so now that rich head rich of boot okay do do do do let's have a look at your question all right I'm not sure I fully grasped the concept of retest as comparing the answer sheet my response and I noticed that I did not require that the neckline be retested by a break a confirmation pinbar off the neckline was sufficient absolutely so you've got this head and shoulders pattern here price breaks through the neckline on this candle here and closes below so we've got a break and a close all done in that candle then we're just waiting for a retest and the retest happens when this candle comes back and touches the neckline doesn't have to break through it it doesn't have to close above or anything just a price coming back and touch in that neckline and then what often happens is that it will just touch it and then go away it's just retested just so with the wick of that candle just touching it and there it will go this one did actually close back in and above but it doesn't have to do that so you're right based on the pinbar identified I would have thought I could put a cell order below the low yep absolutely you could you can put a cell order below the low of this pinbar once it's retested that neckline and you do it but then you've given more information after that we haven't broken the low of the pinbar on the next candle and the next candle goes above this pinbar here so you would remove that pending order because that pinbar no longer has any power left in it because the higher it has been taken out it's been exceeded and so you would take the pending order off even though it would have been resulting a profit you know from doing it you still do that and then you look for another entry possibility that engulf was too big mystery ward would be you know that's virtually pattern completion level but it is technically it's an entry set up candle but it's just not tradable because the it's less than one to one okay Xavier Xavier let's have a look good and glad you enjoy the quick win doing the practice project C if an em pattern has a stop loss of 32 pips what is the maximum broker spread allowed the answer is 3.2 because of the 10% rule yet absolutely but I would subtract the ask bid difference to the 3.2 pips should not we take into account that we are buying back at the ask when stop loss is triggered on em pattern yes you should and that's why I have this broker spread rule in place because we buy at the ask price and we sell at the bid price so if you're in an em pattern you'll be selling at the bid price when you go into the into the trade so that is fine yeah because your candles on your chart will nearly all show the bid price so you will enter on the bid price no allowance is needed for broker spread because you know it shows the bid price and you're entering on the bid price but when you come out of it when you're exiting the trade so entry no account for the spread for em pattern and when you come in out of the trade so exiting the trade whether it's hitting stop loss or manually closed or hitting take profit you do well sorry stop loss and take profit you do need to account for the for the spread on that because you're coming out using the ask price and that's the difference in the spread the the spread is bid to ask so if you've got a two-pip spread on there you can't use the bid price you have to use the ask price otherwise you wouldn't actually technically sometimes reach profit target or you might inadvertently come out early so so that so the rule is just purely to to make sure you've got enough room to be able to you know to exit your trade well sorry to make money trading the the patterns really because if you've got bigger than you know three to 10% of the broker the stop loss rather the stop loss is 32 pips if your spread is bigger than 3.2 which is 10% of the 32 then it's going to be hard for you to reach profit target because it's got to move three point you know if it's four pips spread you've got to move four pips further to get the profit target then you would be to stop loss in fact you often have to double that up so you have to move a lot further to go to profit target then it would do to get to to stop loss even though it's supposedly a one-to-one trade so hence why that rules in place and sorry I did get bit didn't explain that very well but hopefully you got a grasp of it Tim Tim on Zwith so we'll look all about legacy live traders keep watching a trade on the UK 100 and demo traded it as shown but wondered if this is what you would do first entry in a break of the yeah okay yeah so with using indexes then you can use it as you enter part of your position on the break of the neckline you don't have to wait for a retest on a head and shoulders when you're trading stocks or indexes indexes are not quite like an individual stock so you do have to be a little bit more cautious around that you don't I've normally enter a quarter of my position on the break of the neckline for indexes then add the rest of it in a quarter or a third then add the rest of it in on a retest and if it's entry set up candle whereas stocks are then to half the position on the break of the neckline then another half if the other half if we get a retest in an entry set up candle it's just that indexes and stocks can often get away from you quite quickly so they're the rules first entry break 50 and risk yeah okay with a stock as shown when I took my second entry I opted to place the stock relevant to that entry okay yeah so you first of all get break clothes so you could be in first on the first break of the neckline you'd be in with yeah small portion of your trade that's fine and you've got to stop lost you've put up here and that's absolutely fine to do so then the second one that comes in so you're looking for a second entry which is here do you basically you're asking the question do you use the initial stop loss which is here for your second half of your trade stop loss or do you reassess the pattern and place it where relevant to that half of the trade or that two thirds of the trade well it's the latter you would actually reassess it you treat them as almost like two separate trades and where do I want to have my stock loss for this second portion of the trade and so it would be a different one so if you're doing the super aggressive way of stop losses which will earn you more money in the long run but of course you more heartache on the way impossibly then then you'd have it just above the entry set up candle and so it could be a lot lower or a lot tighter than the original stop loss which it would be in this case okay yep okay and then do you leave your yours up oh look this one yeah just starting with back testing 300 excellent it's a really important this really cementing the knowledge and the rules just make sure before you do do this though I mean I know you've just started but just making just ensure like you are doing now by asking questions that you've got a really good knowledge of what you're actually back testing so that so you've been through the course if there are any elements of that course that you're a little bit shaky on go back to them and if you're still shaky on them ask Tal plus and see if you can get some more information and if you can't find the information you need sending a question I've done here because the back testing you do is no pointing back testing if you back testing unsure and you're unsure about the method in one way shape or form it won't give you the most you know the correct accurate results that you want to hang your hat on in the future because you know that back testing results you'll see a tremendous amount that happens within that back testing it's like gold you can go and refer to it time and time again because you'll see losing streaks you'll see five or six losing trades and a row probably in that back testing but overall the results will be really strong probably it should be anyway and so you you'd have lived through that and you also by doing so many setups you'll get your brain trained into spotting them and you'll become very much better at doing it when you move into the forward testing but yet so we found the seven shoulders pattern but the entry candle is between two weekly trend lines where I'm trend lines of it today aren't we would it be okay to take the tray one's price breaks below the bottom weekly trend line as long as the risk to reward is okay and if so would we need to wait for another entry candle or just enter as soon as price breaks below yeah I'm not a fan of break you just entering on when price breaks below weekly trend lines at all but when you've got this situation so you've got weekly trend line here and another weekly trend line here we've got a break in a close below we've got a retest of that area unless that is spread out which it might be but anyway in theory we've had a retest of that neckline so we can be looking for an entry set up candle if we get an entry set up up here somewhere so there's quite a distance to go between before we reach this next weekly trend line then I'll be happy to take the tray at that point because this one's protecting it this weekly trend line of protecting it and this one we might see it bounds but we still got the protection of this one up here so I'll be happy to if if we were looking to take a set up an entry that would be down here somewhere so retest entry set up candle break below it down here then I'll be reluctant to take it at that point and I would want to see a price come below this weekly trend line or go back up higher into here before looking for another set up candle and then get in on that not an arbitrary just move into the market but an actual set up candle thanks some on that to explain that one for Maggie yes I hope that was okay Julie okay and then yeah some unsanitary question and then now you've asked the question so let's find yours some on okay right I've tried to break down the real meaning behind regular and hidden divergence by studying 20 occasions when divergence with regular and hidden was present in the higher time frame I'm aware that sample sizes low and my hypothesis inferred may have a certain degree of error but interestingly I noticed that whenever there was regular bullish so regular divergence bullish in a downtrend or bearish in an uptrend in a trending market it indicated the pullback was about to begin absolutely conversely whenever hidden divergent was present in a trending market so yep that's like I was mentioned before in that uptrend get hidden divergence it's likely that the trend continues that indicated that the trend continuation was about to begin so the bottom line is this regular divergence indicates pullback is going to happen hidden divergence indicates trend continuous is going to happen can we generalize this yeah we can yeah spot on yep love it and then you've got another question I mean demo trading now using trading view and risking 0.5% per trade in this Swiss Frank Japanese for our head and shoulder quasi-modo trade kareiki there was a significant pullback in the left shoulder with a break of structure please check however I got stopped out twice but remain calm let's have a little look see this one here right so you're looking at this area here got left anchor here and then right anchor here sloping down the neckline prices come back down and broken below and close below all of the left anchor point here which indicates that we might well be going lower without a break of structure that is a significant pullback yes because we've got initial red candle has the lower of that candle been exceeded by I've been by a candle that closes below the low of that candle yes this one does and then in turn has this one got a candle that closes below the low of that one yes we do here so that's a significant pullback so we can use this potentially as a Q trade and so we can be looking to get in an early entry in theory which you tried to do what you did do here we got stopped out yeah but let's have a look see where patting completion level is patting completion levels down here that is a bit lower than that down here go left all the way down here to meet patting complete you know to have a look to see where that level interacted with price before and that's more than two lots ago really see when this becomes valid this pattern becomes valid at this point here all the down take two lots of that back we're taking it back to about here that and so we can only look back this far for previous price action to validate the patting completion level we're going to go back further to validate it because there's the level go left horizontally need to go here into this price action here that's before it's allowed to be so it wouldn't be a valid set up anyway on that one and also if we're looking I mean this is slightly subjective on this but we're looking for not particularly good price action leading into a patting then this is pretty much it just chop chop chop chop chop chop consolidation area look at this just really horrible to get through that sort of level and when we come back down into that level we bounce off it and then we come back into the top of the level here we bounce off it again and the top of the level again bounce off it again really difficult to get through that level there we just got sideways movement really move it into the pattern rather than being a move up and then a reversal off it so not a good set up and actually invalid set up in the end that one right so one I'll do one more question and then we'll see okay so Janet, Janet Eggba let's have a little look trend lines I've drawn many trend lines in the weekly time frame but how far is far enough yeah you've done a good job here but the problem is you've gone back a bit too far Janet yeah and so actually it's very much skewed really with this so you've gone back to 1982 here in trading view the information before 2000 isn't as strong it isn't as accurate as that thereafter it might be you know 1996 or I don't know but 2000 definitely onwards is better information than before 2000 so I wouldn't be using anything from before then so 2000 the starting point here and you'll be basing all of you weekly trend lines from pivot highs and pivot lows like these and this one and this one and this one here and to be lining things up with those not back here and if you do get a situation on a on a chart where you've got a really really big high like this one up here let's say that happens after 2000 then very often you'll get a really steep trend line that's going down like this one here so you've got this one that goes down very steep that it joins up with this pivot high here there's no way the price future price can interact with that trend line in the future and it won't be the interact with this one either there's no way that would be at zero before the price could get there it can't interact with it and so you just take those out they're just you know cluttering up a chart basically you don't need to have those in it just takes time to do it looks and just not necessary so and could be confusing so take those out same here you know and you've got a high here which is good this is no problem you know you've got a big steep neckline that's here but the price is very close to it and so it could interact with that for a while but if it goes side was quite a bit longer then it won't be able to interact with that at all in the future so you just take it out but yeah so you'll be taking from here because anything from 2000 almost from here and from here they're the main ones this one here as well but join those up probably this one as well but nothing before 2000 okay to do and you knew to train so you know that this is all all great stuff because you'll once you know it it'll stick there you haven't got something to unlearn you've got an advantage actually over people that more experience to some extent because you know a lot a lot of people come with a lot of baggage and it's some it's good some of it's bad and and then learning a new way of doing things you've got to you know you might be looking the same well hang on a minute that's not why I understand to be an engulfer or whatever because you know I've taught different or I learned it differently in the past but I it's my methods that I use and I'm just letting you know what that is and if you want to follow that then you need to follow what I do because otherwise you're going to get different results on that so you haven't got that to worry about you can just follow along and Tim Tim you've asked in the next live session I wondered if we could be able to expand the little yeah when students get to a stage where they're forward testing so demo trading after doing the back testing probably after going through all the legacy program then there are an extra few sessions a week where we go live and interact with each other and discuss things on a more more personal basis you know everybody can talk and everybody can chip in and do that and Tim's just referring to that here and we talked about something just recently about yeah some if you nuggets are supposedly you call them nuggets about your institutional price behavior and just wanted me to expand on that a bit more of the next session so I will do Tim yeah absolutely yeah we'll talk about that a bit more so Lewis come down to your level of run out of time with Raid Lewis on their Richard and then sorry about this I'm going to say this completely wrong but amazing name Chuck Wu Booker that first time you've posted a question great to have you with us your question I'll get to and I'll post that in the community so I'll and but I'll tag your name so you'll know when I post it the answer to that question and so you better go directly to it on there and Richard and Robbie Robbie Aruta and some Anne again and Alfie and Sam and Steve and Bruce and Jack and George and Kevin and Alessandro not many so I'll answer those and put them in the group hopefully that was sort of some value and you picked up something and we will commence again on Wednesday if you can make it I'd love to see you with with this again and we can build on what we've talked about today so take care and thanks ever so much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