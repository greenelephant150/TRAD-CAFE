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we're learning is, what did it stop recording? What happened? I think whilst learning it's best, if you wanna get the results it does, do and do what he does, because there are, like I don't live in Australia, but I know that the short trading regulations are really, really strict, or I don't know if that applies to trading them externally, but I know that if you're swing trading short, don't you have to report to the Aussie markets every day and like your short position, they make things quite difficult for you to short the stocks. There are not all charts are equal, I think, as the point. So whilst learning, just do what said does, anywhere you will be able to, I think, anyway, not in China, but most parts of the world, you will have access to the US markets. For the SID method, if you're in Australia, it just means getting up early in the morning and just get up early in the morning, just trading the US market close. Once you're consistently profitable with that, then it's time to start looking at other markets, I think. But doing that beforehand just doesn't seem to make a great deal of sense to me. Does that make sense Greg? I get this shared. Cool, cool. There's a very roundabout way of saying, I don't know, but it's like you don't have to trade the market that you live in. Right, just go where the money is and all the big money's in America. So. That's where it is to go. I don't mean that's a nice looking chart, Manginda. But don't worry about it for now. US market is one end to seven end, fantastic. Fantastic. So get up six o'clock in the morning, watch the sunrise, do your trading, and you're done for the day. It's a pretty nice way to start the day now. You will find that traders get up early for the most part anyway. This is definitely something like Simon gets up a quarter to six. And she has a wide trade under US market during the market closed with a Sid method. We could do the market open. You just have to be up late at night, right? That just makes a great deal of sense to like I, so where I am, I trade the US market open. But it's a little bit earlier for me, because I'm in China. So that's like 10 o'clock at nine, 10 o'clock at night. So I can trade the US, US open. If I trade the close, I'm not staying up till like four o'clock in the morning. Which way that's a little bit crazy for me. But you know, Dennis loves, so Dennis loves trades the UK session opens. So he's up at three o'clock in the morning. Simon's up at quarter to six in the morning. I believe Alex starts very early in the morning as well. You kind of want to be ready and prepared for when the session opens and that generally leads to getting up early in the morning. It's also good for your health getting up early in the morning as well. That's bad. Not necessary, but something to just bear in mind and an observation that I've had. Right, Alan Gebra Michael, let's have a look at yours. Catherine, do you any of the instructors trade crypto? Not really. Simon does a little bit. Now, crypto is dangerous. What is the swimming? There are more. Because I think the issue with crypto is so firstly, it's a really new instruments, right? We just we haven't it hasn't been around for that long. Forex been around for, you know, been trading currency, trading currency pairs for very millennia almost, right? Stop markets, you know, you know, you were stopped markets been around over 100 years. So we've got a great deal of history behind it. Crypto something is very, very new. He's very, very volatile. So it's something, I mean, I'm not saying that it can't be done, but I'm saying that it's probably not something to focus on now because it's like whilst learning to drive, you don't want to learn to drive in a Lamborghini. Looks like you can drive really fast, but what actually happens is you crash into a garden. Does that provide a suitable answer for your Catherine? It's not out of the question, but there is good reason that most traders stick away, stay away from most successful traders anyway, stay away from it because it's, if risky business and you want to stay away from risky business, if you can help it with trading. And there's so many other instruments that just perform a lot more reliably. And there's a lot more history behind them, a lot more data. And, you know, there's a lot more knowns about them. You know, even with trading, you want to avoid as much, do all the strings, try and type stops again. Yeah, well, it's, it's not necessary, right? It's not necessary. Like you can still make all the money in the world. So why muck around with something that could blow up in your face? Because it looks cool, right? You'd be like, oh, sweet, look at this mean coin. It's just gone up 17,000% in like two hours. You'll never, ever be able to catch the, like that is just madness. You know, that's, that's not normal price behavior. That's not normally our price reacts, right? And, you know, that there's all kinds of other unknowns with it. So like M's and W's, like Bitcoin, Ethereum, all perform pretty well to it. Yeah, like says, but you get what, you know, a trade of it every few weeks, every month or so, not really something to, to, to be worth it. Like I have Bitcoin, Ethereum and Salona on my watch list. I hardly ever trade them back. I took, I think this year, I think I've probably taken three Bitcoin trades haven't taken a single Ethereum. That's it. The whole year. So yeah, not something to really, really concern yourself with. And it's certainly not something for beginners that I can say for certain. It's just these moves are just too mad, too mad, just not, not natural, not enough. You look at the swings with Bitcoin, right? It wasn't there like, it's over 100 grand, a few weeks ago now, it's like 80, 80 something odd grand. And I don't know as much quality data it only came to like 2017. Right, this is, this is really the thing. It's just so new, right? It's just so new. Like if we, if we look at like a currency pair, we have excellent data for 30 years. And we have mediocre data for nearly 80 years. Right? With, you know, stocks, we have excellent data for 40 years. We have mediocre data for 100 years. Crypto just doesn't even compete with that. Not to say it won't, you know, like trade, trade, it has a chart trade, right? But don't use up mental real estate on it right now and be very, very careful with it because it's probably not as profitable as it looks. No, it's cool. It's got common question Catherine. It's a common question. It is a, a, a, an idea. I guess I can speak of this just for a couple of minutes because this is a question that comes up every single week is can I trade this or that strategy on this particular instrument that I like? So the most common one, you know, is the is crypto. Another one is, you know, the futures, like can I do this on the NASDAQ mini futures? You know, can I do it on the Australian stock exchange? And these kinds of questions are, the answer's always going to be the same. It's going to be like theoretically, probably, but what we're here to do is we're here to copy what works. So if you want the same results as an instructor, do what they do. And that includes the instruments they trade because, you know, they're not in a vacuum. It's not like they're not aware of all of the different instruments. I mean, this is their job, right? They've chosen the instruments they trade through trial and error. So we just do what they do. Don't overthink it. And you know, when we're profitable, then we can maybe think about exploring. But there's, it's always a skill issue. There's always more, for any strategy, there's always more trades available than you can take. Anyone who says otherwise, they're just not, there's, on any given week, you have to make decisions and you'll be like, I can't take these ones, you know, I don't have these. This is always more available than you can take. So if you're not seeing them, that's a skill issue. It's not issue that your watch list isn't big enough or, you know, you need to go further aboard. So just have that in mind because it's natural, right? Because it's like, right, I know this particular instrument. People talk about this particular instrument, but that's only a small piece of the puzzle. The whole strategy includes that, but it's, it's, it's, it's not it. And it's, it's certainly not a, a button pusher, if that makes sense. Right, back to it. Does that clear it up for everyone? I will provide a little bit of kind of concepts as to why the answer is generally, the answer's always, don't worry about it when someone asks about different instruments. I hope it does. Right. So one thing I can see here, Spot Gold, Sid doesn't try that. That needs changing. So I think just need to change the answer. So I think that's the only way to change it. So I think that's the only way to change it. So I think that's the only way to change it. So I think just need to change, change, get rid of the, get rid of the spot gold. I mean, you should be, you should be good to go. Cool. All right. Finally, Project D, finally, Project D is. Vaughn still with us. All right, Vaughn. Finally, let's get to some, some stock losses. Xavier O'Kelly. All right. Entry exit. You can probably clean up these charts a little bit. You don't need the moving average for RSI. You don't need the histogram for. I think that's the only way to change it. I think that's the only way to change it. I think that's the only way to change it. You don't need the moving average for RSI. You don't need the histogram for. From that day. Stop. I can't see if it's correct. I just know from memory it is, but I can't see if it's actually correct. I can just follow you. Yep. Looks present and correct. Right. So. How do we ascertain? It's going to you Vaughn. How do we find where our stock losses for this trade here? So our entries here. Exits here, which looks like it's just a di early. How do we ascertain where we set our stock loss? So. Highest price between trades and next whole number, not exactly. So what we're looking for is when we get our first signal, so we get our over. Overboard condition here. So we're looking for where is our highest high between that and trade entry. Most likely this could be this week up here. So we find what's the higher the day up there and then we round that up. In trail, let's say we wanted to take this trade here, right? We have our between the entry. No, between the signal and the entry. So let's take this example. This example here, right? So we have our overboard condition. Let's say we're entering. I guess let's say we're entering here. Where's our highest high? Well, it's going to be one of these two weeks. So we find out what the highest highest and then we round it up the back. That's how we set it. The highest, and then we round it up the back. That's how we set it. The next is a trade long. So here. We look, where's our lowest low? Well, our lowest low is going to be this week down here. So we find what that lowest lowest and then we round it down to the nearest back. That's how we set our stops. So we find out what we're going to do here. So you use the top of the week to go. Well, you use the high of the low of the day. And so that will in most cases be a week. You just need to go for the high or the low of the day. So it will be a week. But we're not looking for the week. We're not looking for the low of the day. Practically it's the same thing, but conceptually just need to be. Just need to be precise about it. Is maybe I mean, I'm just trying to think of this situations where it wouldn't. You know, there could be. You know, maybe if there was a misprince on the week or there was no week. But well, you can look at the price that will tell you where the price is. And so a. So a candle has four pieces of information, right, has the high the low, the open and the close. So it will be the top of the week. But sometimes. There might not be a week, right. Then you're using the top of the candle. So you're not looking for the week. You're looking for the highest high, which 99 times out of 100 will be the week. You're not looking for the week. You're looking for the high. Does that make sense? I'm just trying to account for this going to be edge case scenarios where there's no week. So what do you do if there's no week? You look for the low of the day or the high of the day. Here, where's the lowest low, lowest low is going to be whatever the low was of that day. And then you would you would you would say you'd rather just stop down below that. You can I'll show you on trading view where you can see it quite easily. Because I'm potentially overegging the pudding on this. But I just want to kind of be precise when it comes to. Like conceptually what what I mean, because it will be a week, but it's not always. Yeah, OK, well, let's take this one here, right? So. This one here, what week are you going to use a week on this one? There's no week. So you can't use the week, can you? This one here, there's no week, you can't use the week. So what do you do? You look for that high. So if you look over here, we've got the open the high, the low, the close. So the high here was three dead. So your stop loss if you're going to take a trade here would be four bucks. Does that explain why I mean don't go off the week go off the high of the day? Because there's quite if there's no week, right? Let's finally let's find another one. Do you mind favorite? My favorite child the whole world. Well, you don't you don't need to don't need to think it can you see those numbers can you see these numbers over here? Right, so this candle here, what's the high of the day? What's the high of this candle? No, the high of the days 458.87. Because you can see this H here. The H is the high. 458.87. What's the low of this candle here? No, it's the low of this candle is 382.78. You see this number up here. These numbers over here. Open the high below and the close and we're going to say you'll stop lost. These are the numbers you're interested in. Let's do one more. This weakless candle here. What's the higher that? 4775. It's blended excellent. So if this if we were to take this trade and where we said I'll stop lost one. The high of this candle is 4775. Where do we sell stop loss? That's what it's called. Excellent. These two. High size. Yeah, it's trade looks all right. Yeah, it's less good. A little bit too much going on here. A little bit too much price. I don't really care what's happening all this time in the future. But it looks like your execution is trades correctly, which is the important thing. Which is very good. Xavier. That's a good thing. Let's finish off with M's and W's. Project A. Peter, Mr. That's all good. Not expecting you to ace it on the first try. Honestly, that would be kind of suspicious if you did. All right. Good. Nice. So if we if we're not calling this row, they stopped a little bit tighter. We want to just tuck behind that because it's literally touching it. That that you'll get you can get screwed. The spread can screw you on that. So you need to be a little careful. Good. Good spot on this one. I miss this one when I did this project. Yeah, stops just a little bit tight. Just I mean a hair's breadth below there. A hair's breadth. And you'd be good. But yeah, excellent. Not bad at all for a first project. Yeah, you said you've missed a few of the trickier ones. But for a first project, good. And trade parameters. Pretty much fine. You're going to learn a little bit more in the next module about. So let's do a quick. So you're stop losses, but for this. Good stuff. It's a. Cool. Excellent right. I call that one for today. Thanks all very much for joining. Hopefully we've all learned a little bit today. Let me get the link for you. So go right down before you go do anything else and it slips your mind. And then you can go right down. And then you can go right down. Here's a link. Go right down. One thing you learn this session. There it is. Just take a take a minute or so. 30 seconds or 30. How would I know if my project has been looked at. You get tagged in the replay, Philip. What I'd suggest though, like. The main purpose of these. I mean, I don't know. We're giving feedback on these. We're giving feedback on this. This is for us. We'll practice together. Make sure we've got the. Got the rules. We've got. If you go to the. Hang on. Let me just share my screen quickly. And I'll show you. We've got a whole mechanism for getting feedback. Right. And if you go. Hit this post here. How to get feedback and questions answered this. This explains all of it. Principle is this. You. Watch a module. Complete a project. You can do that. Compare your answers with other students. Compare with the answer sheet. Realize this. Something you don't get. Ask the instructor. Rentsen repeat. Build on the knowledge. This is this is the way to do it. Because what you need to do is you need to identify gaps. And you need to get into that habit. Of being able to be self critical and doing this. Because this is how you learn is doing something. Comparing it. Noticing that something you don't get. Then you can just ask the instructor directly. Correct. Correct that misunderstanding. Build and build and build. Does that make sense, Philip? Because I'm. I literally just pick the two most recent ones. There's no. I'm pretty egalitarian with how we do these. Also, these aren't my strategies. Right. I have some competence in them, but I'm no master. You can ask the instructors for those. And the more specific your question based on what you've done, the better the answer is going to be. Cool. Excellent. All right, guys. Have a splendid day. And I will see you on Thursday.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