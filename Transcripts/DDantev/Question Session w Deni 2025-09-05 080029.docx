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Happy Friday. How are we all doing? Happy NFPD. Are we excited to have some fun watching the market nonsense? Or are we all checking out and ready for the weekend a little bit early? We had Robert, Isaac. I'm not sure why you're raising hands. Please toss your question in the Q&amp;A section and we will address them. Not sure if you click that by mistake or not. But in any case, if you have a question, please go ahead and use the Q&amp;A part of the Zoom tab down below and throw your question in there. Welcome. Today's question session, if we have any newcomers today, my name is Danny. One of the two full-time instructors here in the Academy. Very pleased to have you here with us today. What we'll be doing here in the next hour or so is we are going to look at the life markets first and foremost. We'll take a look at a topic of the day. Following that, we'll shift and have a look at the markets at large, discuss recent trading opportunities, screen for potential trades, and then we'll try to give a good practical experiences to how my strategies are applied to life market conditions. From there, we're going to shift in the latter 34 minutes of the session and look at any questions that were submitted to me ahead of this call. The goal there is to give you a hand with any barriers you might be facing in your studies and help you push through the curriculum as efficiently as possible. To go over, so let's get started. Speaking of topics of the day, there will be new topics. Now that there's nothing going on in the markets and there's a couple of interesting meetings to look at, but unfortunately, I don't think any of them will move one way or the other until the FOMC, the NFP report a little bit later today. And so I am staying out of a new thing until that time. This is what we're referring to. Specifically, they all matter, but the non-front payroll change is the one thing that the markets anchor on the most. Not only is this one of the most volatile market events, but it's particularly kind of particularly unnerving today because the last NFP report was so dreadful, it came back with pretty massive revisions. And so everybody isn't dissipating today's data with quite a bit of anxiety. This is what I'm referring to. When they released the numbers last month, first it came under expectations. And secondly, the July data was revised from 147,000 jobs down to 14. And so something like this could easily happen today and they might end up revising last month's data, maybe even in the negative territory, if the revision is anywhere near what we've seen recently. The data point for this month is going to be just as important. Are we going to come anywhere near expectation or lower? And if it comes lower, then are we going to dip into negative jobs report data? To add to all this, the person who is in charge of the BLS was replaced following last month's report. And so the new person floated the idea of not releasing any data. Since I haven't heard anything since, I would expect that this report will be published as expected. But with that comes quite a bit of controversy too. I don't think anything has been fixed. They can't shift their tools so quickly as to what they impute in terms of data. But I think if they don't release anything, the markets will panic because they'll think that the data is just too bad to be released. And the other thing is also true if they release all the sudden some good data again. Are we going to take it at face value? Is the interesting thing. So very, very controversial time to look at this report. It comes at a pretty pivotal point for the markets at all time. High. That's for rate cuts in September or at all time. High basically 100% almost high 90s for 25 basis points. And there's also talk of 50 basis points cuts. So a lot is hanging on this one thing that's going to be released. Next later today. Question there from Ram. I have no idea how to read macroeconomic events or understand how markets will move, whether it will go up or down afterwards. Don't worry Ram. There's nobody comes into this knowing how all these things affect markets. Right? It's not something that we are exposed to in our day-to-day lives. But that's what the sessions are for. Right? Me as well as other instructors I imagine do quite a bit of this screening what's coming up later today, later this week. And so by attending these sessions and the live sessions, you're going to pick up a lot of what we look at and how we internalize that data and what we expect to see. This is a very straightforward one. This NFP non-farm payroll change basically is tracking the growth of jobs in the US away from agriculture. Right? And so higher jobs numbers, right? If the economy is expanding more and more people are getting hired, that's great for markets expected for the economy to keep growing. If you see data like what we've seen over the past couple of months, right? Going from the 200s down to 150s and now below into below 100,000 jobs growth per month that indicates the economy might be slowing down. That's what is the high level takeaway away from everything that I was discussing earlier. Outside of that we have the unemployment change. Those are actually not the same thing. You would think that the unemployment rate is kind of derived from the employment change, but it's not. It's a separate survey. So for this one, they just called households and asked them if there's anybody unemployed in the household. And then average hourly earnings, that's the average wage growth, right? Our average wage is increasing or not and by how much? All these things are important, but the market perlases are the most focused on the non-farm payroll change. So let's see how it goes. Get your popcorn. If you're not in the US, popcorn for breakfast probably not the healthiest thing, but if you're on the other side of the pond in the afternoon, some popcorn or the NFB could go well. It'll be fun. Starting of markets, here's Dixie. And so for those of you who have completed the Dixie training, what do you think of today's setup? Do we have any potential traits here? Are we thinking of attractions, rejections, long shorts? What do we see? James saying that compressive structure on Dixie worked against me very well. Very effectively. There's a lesson in there, James. Now you know to stay away from these things. There's brings nothing but pain and suffering. Herman says, clean level attraction, they think some mitigated as well, as well as delta, net says muddy waters for me, net weight went too far. Wine says not mitigated as well. So most of you think this is not mitigated and that's correct. We do, however, see some some price action in here, right? Not one, but two, two weeks in there. This one more or less covering most of the levels. So something like this, I will treat as a muddy water situation as well, right? It's not a pristine level where we have no price action within the level whatsoever. So I wouldn't treat it as perfectly clean attraction. And so why is that important? Well, if you treat this as a clean attraction trait, you already have a potential entry, right? Not the first one because this is less than 15 pips by a fraction of a pip. However this on that pin bar could be, could be a valid entry. And so if you treat this as a clean attraction trait, you're probably in already. Honestly, even if it was a clean trait, a clean attraction trait, I probably would have stayed away in light of the upcoming NFP report. I just don't think this will have time to play out. More or less I expect markets to chop around sideways between now and eight o'clock. So even even in a clean trait, I might have stayed out today, but that price action there kind of makes it easier to pass on this. Now let's talk a little bit about yesterday's price action. Let's see. I'll just keep it. Let's say here. So yesterday we had that conversation as to did we have a valid trait or not? And so one thing that I want to highlight is first, we had a fully mitigated level yesterday. Now, you can turn out for the next two minutes, James. But we did have a good discussion yesterday in a legacy live session. So I want everybody to benefit from it. And so in this case here, we have a fully mitigated level, right? This is our above the level and kind of moving to the upside. So for those of you who have completed the legacy, the Dixie training and maybe you were not present in the legacy live session yesterday, what do you see here? Do we have a valid trait? Would we be taking long shorts? What would you be waiting for? And while you think about this, let me show you. This is the 15 minute. Here's the one hour chart. Here's the four hour. And daily kind of gives you a similar view as well. So looking at all those, what do we think? That was looking for ejections long. Never happened. James continuation, LGA continuation, David rejection long. So for rejection long, we need the retracement to the level, right? This never occurred. It says, a way that you'll after the news when higher time frames were bullish. And so this is one thing that I wanted to point out. When we look for a continuation trade, we really want to see very, very strong alignment between all the time frames, right? In this case, sure, we have 15 minutes to the upside, however, chopily. One hour, similarly. However, for the one hour, we're mostly moving sideways, right? On the four hour chart, you have an uptick since Tuesday, for sure. But similarly, we are just consolidating now for the better part of a month. And the daily shows us more or less the same time, right? When we want to see, when we want to be trading continuation trades, you really want to see strong momentum. These were great times to be trading continuation trades early into the year, right? Where we are right now, we just don't have that bias. We have been moving sideways not only here for the past month, but honestly, if you look back, we've been in this consolidation more or less since May or since late April. Sure, we picked a little bit below it, a little bit above it here, but we haven't really gone anywhere. And so it's difficult to say that we have momentum one way or the other. There were some select points here where momentum was very strong, right? And so we could have taken continuation trades there briefly, because even if they didn't have two stronger bias, the other time frames did. However, right now, especially over the past two or three weeks, we just haven't gone anywhere. And so often I see all of them, maybe not all of you, but a lot of you who are in the forward testing phase, kind of looking for these continuation trades where we don't have the momentum that we would like to see before diving into them. Specifically for yesterday's trade. If we had a retrace to the level for rejection trade, you can probably make a case for it. But the way we were going, the only opportunity to take a trade would have been a continuation trade, right? We never retrace to the level. And so any of these entries could have been where you could potentially consider it. But look at how price is moving, right? We talk about price compressions in the curriculum as well. This is exactly the type of price action that I consider price compression, right? You see, you see prices moving back and forth within the channel, consuming supply and demand on the way. Usually when prices get to either a supply or the demand level or support and resistance, you're going to see this type of price action usually break down and retrace all the way to the origination of the pattern. And more or less this is what played out, right? We didn't quite get all the way here to the top of it. But by and large, if you're taking a trade like this, you're just sitting there agonizing while it's not going anywhere. Now it's going in my way. Now it's not right. It's not what you want. You want ideally momentum. That's not what it says. With Dixie gets that more complicated even if you're just trading any Forex Bear here, that's one thing. But when Dixie is moving sideways like that, this had a little bit of a deal to the upside, not necessarily sideways. But if you look at the Forex Bear during that same time, right? A lot of them will actually move differently, right? When Dixie doesn't have a clear bias, you're going to see that the Forex Bear is doing all kinds of silly things. So this one, well, went quite a bit to the upside, right? These two had momentum. New Zealand cat broke down, New Zealand dollar broke down quite a bit. But looking at the the pound in the dollar, they were just about flat, right? And I don't know what God was doing at this time. Actually broke down really hard. So keep that in mind when Dixie is moving sideways or even if it's advancing like this very choppy without a lot of momentum, the Forex Bear is going to do all kinds of silly things. So that just breaks the correlation during that time and it makes it even more unreliable. So they're a very good kind of case study for something that it looks great, right? Because we did have this massive pop on Tuesday and I get it. I wanted to look for for a long trade too. But that here that just wasn't it. I'm going to try to trace all the way to my stop loss. It was agony and I went to bed. It happens, it happens James. So take your stay away from continuations. No, the take is the takeaway is for you to take a continuation you really want to be confident in that momentum, right? You don't want choppy sideways markets. You want to see something like this. It's something like what we had down here. Look at this. When markets are moving like this, you can look for all the continuations you want. Look at these impulsive moves, right? That's what we want. When markets are just moving sideways like this, he just can't talk about continuations one way or the other. It seems like we have these impulsive moves, but then they never really go anywhere, right? They correct immediately over Thanksgiving. Let's go up a little bit. Here's another impulse correction, another, but by and large, we really have been consolidating here within these really 50, 60 pips that's always seen. Very, very messy. What has not been consolidating has been gold sale. This continues to power higher and higher, firmly established about 3500. So for continuation, you look at the higher timeframes. Oops, where did that question go? Yes, for continuation trades, you must have perfect alignment with the higher timeframes and a lot of momentum, or you're staying away from them. The last month has been pretty, pretty messy, for sure. Maybe today, we break out of that range. One thing to kind of flag here is this was last NFB, right? Speaking about the impact that this report can have, this is where the markets closed more or less on that Friday. And look at that over the next month, we have been within 50 pips, oh, maybe a hundred from that level, right? We've been moving sideways, or less, where the next day closed. This was Monday morning, another Tuesday morning, right? And we've been in that range since. So today, if the report comes out really poorly, this is likely going to break down. If it surprises to the upside, we could see a break of this range higher. But up until this happens, where probably just going to be trading here. And if the report kind of comes middle of the road, nothing interesting, we might still be trading in this range until next week, right? So looking at next week, we have absolutely nothing going on for the first two or three days. Then we start having some inflation data starting with PPI here on Wednesday. But the more important thing will be, will be Thursday on CPI, right? This is the next and last data point that we're going to have for the FOMC, which comes next week. So if today we kind of get a non-event NFB, let's say it comes as expected, no surprises one or the other, no big revisions. It might be that the volatility is kind of tame and we keep trading in that range. Next week, CPI is going to be the next thing that we're going to pay attention to. Everybody is expecting for prices to start taking higher here on the account of tariffs. And while we haven't seen that in the CPI, at least no big surprises here. We definitely started to see an acceleration here over the past couple of months and where that was even more kind of easy to spot was the PPI. And so if that comes again, very aggressively to the upside, beating estimates like you see here, that will be an important moment for Dixie and we might see Dixie's strengthening. Outside of this, nothing going on too much in the news area next week is just the inflation data in the US and the Euro-Main refinancing rate. I don't know if they're projected to cut or not. I don't see anything quite yet. And the following week, we have FOMC. So this is going to be the big event this month after today because everybody is hanging on whether they'll cut or not. Like I said earlier, as of now, they're projected to cut by at least 25 basis points, so 0.25% if they go higher than that. Dixie will likely tank quite a bit. But also the more important thing is not how much they'll cut here. It's all about output guaranteed. They'll cut at least quarter percent. But during their press conference here, they're going to signal what they'll be doing for the next couple of months. And if they signal a lot of rate cuts coming, right? Dixie will suffer in the markets already. If they say, hey, this is one and done, we'll just kind of see what the data shows. Dixie will fare well. And then the opposite is also true. If they say, you know what, we're not ready to cut. That will take the market markets by surprise. I don't think they'll do something like this. They don't like surprising the markets. But if they don't cut in September, I think all these equity markets that have run it to all time highs will take a nose dive. So speaking of markets, let's look at this. Here's our, here's NASDAQ, right? Not quite at all time highs, but within a percentage or two. So this looked like it's breaking down really aggressively on Monday. We opened lower, traded nearly one and a half percent to the downside at some point throughout the day. But close pretty high. And for the most part, this has been saved now. We're back above the moving average. Still, still, I go to the upside. It looks fairly bullish. What doesn't look bullish is the momentum. What could the MACD down below? There's a similar picture in the S&amp;P, although the S&amp;P is at all time highs right now. But the momentum down below is very, very similar, right? As we continue running higher and higher, momentum starts shrinking lower and lower. This is not a good sign, right? When you see something like this, when this is even more obvious than down here. But this is the kind of developments that you have in some of these episodes, right? Even this one here. This is more or less flat. And if that's when you see episodes like this, if you like to do this, you tend to see deep and sharp corrections at some point in the next couple of days, months, right? These are the lead-up events to deep pullbacks like the ones we've seen here. Doesn't mean it has to be a big 10-20% crash like we saw in February. But the 5-10% correction like over here last year in August is very common and very likely. See down below. Let's see a good kind of equivalent. Perhaps this one. This was the lead-up to COVID, right? Pretty steady markets to the upside, momentum more or less flat. So this is actually not as extreme a divergence as we're seeing right now. Right now it's actually worse. I can't find exactly a perfect correlation. I guess this looks much better. Anyways, this is something that I'm paying quite a bit of attention to. And I think it will play out at some point. We never know when, but when it does, I would expect at least 5-10% correction in the markets. Need some ginger news or some out comment. And so why 5-10% correction? Because if we look a little bit further out, we see specifically on the daily chart, the longer moving averages are just about that far from the price. Right? We have 5-6% below is our 100 SMA. And then 200 SMA is just 10% from where prices are right now. So if we do see a little bit of a meaningful correction deeper pullback, these are probably the points where I would expect markets to find some support. Right? You see those things being areas of support for resistance quite often in deeper pullbacks. Right? That's the kind of price section that I would expect to see. When? Nobody knows. What's going to cause it? Nobody knows. We don't have a shortage of disturbing news of late. But at some point, this will matter. Exactly when? Nobody knows. Is the momentum of the MACD an indicator for number of trades? No. That's a volume indicator what you're thinking of, which I don't really pay too much attention to. It actually matters for equities. It's not my primary asset class that I trade. So you're rarely going to see that my chart MACD is an indication of momentum. Right? How much prices are moving relative to how much momentum is moving? It consists of two moving averages down the low slow and fast. So there we have it on the market side. The other interesting thing that's very deviated from moving averages is gold. So gold is going to get pretty affected today too. If the NFP report comes weak, we might see gold take off even higher than here. If it comes as expected or better than expected, I would expect gold to pull back. It has run a lot. There's a lot of room for it to correct even without breaking the uptrend. But honestly, the way I look at this is first I'm staying out of it. No point gambling on it. But if this was to have a massive reversal here and break back into the 3500 range or even lower, that wouldn't surprise me one bit if people start taking profits. As of now, that does not appear to be the case. So if anything, if we see a pullback, maybe retest some of those 34 or 3450 levels, it might be where it finds support for the next like higher. But if we do have some stellar jobs reports or some high inflation next week, that will start dampening the hopes for aggressive rate cuts in the US. And that's what's leading the gold rally of late. So if we start taking those expectations away, we might see gold pullback as well. And what's your take on Dixie with the Daily Magdys showing bullish divergence indicating bullish move, but the weekly showing lots of pin bars. So I wouldn't necessarily look for for the divergence in the consolidation. If you're speaking about this, that's important. I do pay attention to significant divergences like this. And this divergence is what's been kind of driving my bias to the upside. Ever since we kind of entered into these lows, especially here in late July. Now, this did not help in August, right? The jobs data is kind of what's driven Dixie lower. But looking at this divergence, my expectation is that this is going to be a meaningful low for Dixie. And I would expect a move higher. Whether that'll happen or not again, remains to be seen. But even if the jobs report are dreadful and we get another big down day right here, we've seen that by and large, the supports are holding. And so until we break through this all time low or not all time low, but this year's low that was formed in July. And potentially start moving lower. My expectation is that Dixie will hold this area and rally from here. And a lot of why that is is the fact that we have such a pronounced divergence here on the on the daily. You're coming to the weekly is also also interesting that something we do quite a bit in the in the legacy life sessions on Friday. Every attempt for Dixie to rally has ended at the weekly 20 SMA. For those of you who are not convinced yet of the power of moving averages, that's all you have to see. Even this week we tagged it and we immediately flip back. So at some point first this thing is angle to the downside right. And so when that's the case, that's something we pay attention to when we have nice, steep angle of the moving average. And we finally retraced to it. The first thing we expect to see is a rejection in the moving the original direction of the trend. Right. And so now that this has happened so many times, we're actually seeing the moving average more or less start to go flat. That starts to lose impact right when the moving average is flat. Going through it, it's much easier right. It's not that it can't act as support, but it's not as support or resistance. It's not as big a deal. But when it's when it's angled and steep angle in a trend like this, then you tend to have much more. Much more reliable reactions off of it right. And so if we manage to move above the moving average, that will be the confirmation of. Transfinally shifting and potentially actually having a more meaningful pullback for the time being. I'm simply first observing it and also observing the fact that it's. Even though it's still angle to the downside, we're starting to moderate here. So one more one more indication that momentum to the downside is fading again that can easily change today if we break to the downside on a on a dreadful NFC report. So we shall see. Other other markets that you can you can kind of observe this at look at look at gold. We broke above the moving average here in 2023 and we've been above it ever since every time we target. It has been a relentless buying opportunity right and even more lately here over the past two or three weeks. So. Get get that into into your process right develop the habit of checking the higher time frames the daily once a day the weekly once or twice a week. It will help you especially if a pair or an instrument that you're paying attention to or trading. Is near one of these moving average especially when they have a good sound trend in an angle like this. It is it is helpful. But there's a big impressive move with lots of momentum what moves the price and gives a big move on the MACD. The this can can this queue more regular price movement as show on the MACD and does would you factor this impressive spike into whether is divergence or how much weight you would put into this. Not sure I completely understand your question Dave the the the MACD is comprised of two in two moving averages slow and a fast one right and so when you see prices start to move right let's say maybe I'll get the oops. I will bring the usual MACD. That makes more sense perhaps. So when you have the MACD there's two things that you see you see the the two moving averages the slow and the fast moving average and then there's the histogram that kind of measures the. The the relative strength of that move so the two things that you're describing right the big spike will drive the fast moving average up quite a bit faster than the slow one but that's not enough to tell you whether a trend is happening or not. Because if the next the next thing that happens is a move lower like you've seen on Dixie so many times here right then the MACD continues to flip back and forth and doesn't give you anything that's what leads to a flat momentum like this right these were great moves lots of momentum but then followed by the exact same thing in the opposite direction. So it's not just one or you know one quick burst of impulse that the drives momentum it's both it's it's momentum and then flow through right continuous momentum in the same direction over over and over the drives this to go higher and higher look at the MACD here in the beginning of the of the year. I went out of the chart right so this was Dixie there. This was Dixie in the beginning of the right big big big drop to the downside 10% move there in a couple couple of months and you so. First you saw that MACD flipped negative quite early even before Dixie broke down and then it continued moving lower and lower and lower into that peak in April 22nd and from there we've actually been trending to the upside on the MACD while prices have been moving sideways to slightly lower we did create a lower low not so much in the in the MACD. That's the kind of divergence that we want to flag and that points to a potential reversal doesn't have to be we can still accelerate from here but it would take again another burst of continuous move lower with quite a bit of momentum. I'm using a standard MACD for C or heavy modified it I'm using the MACD for C indicator. This one right here and the only thing that I've changed on it is how it appears right so you don't change the inputs on the on the histogram I just changed it as an area and I've made the colors to be the same right so that's just for. It's just for ease of how it appears not for anything else so that's what mine looks like but it's not it doesn't change the inputs right it just it just changes how it looks. Alright so we had a little bit of a deep dive here on the indicators but honestly there isn't too much that I would be looking to do today the only trade that I have open is a NASDAQ short still that is short from from down here. So it looks like I'm sorry that's not my trade it's up here I had taken some profits on this on the equal lows here and then I added back the time I regret I added some some back into it so basically I'm more or less with my full risk in this trade. So I think that I have open I am also looking at New Zealand yen that I didn't get to enter the other day where you. That's also the topic of Wednesday and potentially a trade that we might be able to execute here into later today but I'm not looking to taking it trades until the S&amp;P and if it's too wild it probably won't be a trade that I'll take today either. So it might be a day off not the most exciting week from trading. Well yeah that's it's a good it's a good take away right so look at this this was the the NASDAQ trade very straight forward fifth trade I did have the kind of foresight to take some profits here because it did look that prices are bottoming around. The same the same support area so I took some profits there and while that was great right one and a half on that on that trade when we rallyed back into it this looked pretty pretty corrective so the whole setup looked pretty good too and so I added this profits back and now it's making my entire trade break even where it was more or less in profits and decent profits. So me it could be one of those weeks. Please explain PIPs is a PIP one cent or a hundred of a cent and are they counted to different decimal places that's what PIPs are don't think about cents you see how for experts are quoted over here let's see your dollar look at this the way price is quoted it has 4 or 5 numbers after the decimal points the PIP one PIP is the fourth number here after the decimal point right so in the current euro dollar price it's you have 1677 this is the PIPs the second seven there so I move from. From where we are right now 1677 to 1667 that's 10 PIP move a point is that tiny digit it's the fifth digit after the decimal point that's what that's what dips are. When trading stocks and when trading for are they counted to different decimal places yes I think that's that answers your question I hope Robert take a look at the all you don't have access that never mind starting to like this approach but wondering what confirm nations you tend to use I know that you use supply and demand also. Mac the no I use all these answers are in the in the legacy curriculum David I'm not sure if you're there yet I use longer dated moving averages the 50 to 100 and the 50 100 and 200 then the volunteer band for one of my strategies and I like FIPs and then support resistance supply and demand levels standard things all right. And now for gambling on pretty pretty good session I hope this was fun for everybody and somewhat educational diving a little bit deeper into the indicators and macro economics let's shift gears here and have a look at questions submitted. Here we go starting with Tanya in step five stop loss you say this is regarding the bond events you say to play stop loss above the recent swing high assume it assume assume high is shorting below if you're going long that is correct that assume below the previous swing low that is correct Tanya so if I'm looking at this trade and I want to. Enter a position here right if I'm going long I want to use the prayer swing low right for my stop loss if I want to to let's say take a short position here I want to use the prayer swing high for my stop right because I'm going the opposite way that is correct. Motion human motion has quite a bit of questions regarding the FIP strategy. I didn't have complete the FIP strategy projects didn't get it right exactly as in the answer sheet I started back testing 20 trades with only four wins which indicated I'm missing the right trends and perhaps adding in rather trend lines or stretching trend lines to learn or squeezing into short also when applying FIP tool I sometimes find a challenging to judge the ending of the reverse impulse as it sometimes has more than one or two pivots and the additional pivots can be used to anchor FIP tool and can be used to exit the subsequent trade level. It depends a lot on how the trade is configured as it can be stretched and squeezed to change the shapes of waves I feel that I'm in a major dip and facing a barrier right. It sounds like you are a little bit a little bit all over the place motion so first thing is your legacy student you have completed the FIP strategy projects make sure that you complete a. Legacy course right if you're working on the FIPs complete my legacy course before you start back testing because you mentioned back testing but I want to make sure that you're not jumping ahead right you want to complete one legacy course before diving there. If I'm not I'm not able to properly recognize waves waves on both ways missing some correct ones taking some wrong ones I would love to be able to proceed with back testing again just make sure that you complete the the legacy course before moving into back testing. But if there is a gap in my knowledge I would just be practicing the wrong way that is correct you don't want to be trying to practice something that you have a gap in that will just kind of reinforce something that's wrong that's not what we want. Not sure how to proceed just want to confirm what I'm missing the fifth module in the fifth module in the legacy is the same as the quick win there is no second FIP module the it's just the one in the quick win. But when you shifting to the legacy course you're going to learn a lot more as to how I analyze markets as well as Dixie but that's a different strategy. However you want to go through the entire legacy course before you start back testing. Nothing more detailed in the legacy have previously completed sit as well as M.C.W's and the Bologna band projects but had similar problems so I keep trying another one. But this is not this is not productive right the way you want to approach this is you want to complete a legacy course now that you have shifted from quick win to to a legacy student. If you do all the strategies in the quick win which it sounds like you have that those are meant to give you an idea as to what to focus on right give you a sense for what instructors do how we see the markets. And find the strategy that resonates with you most from there you're going to move to one of the legacy courses and complete everything in it right only then you're going to shift into back testing jumping back and forth once you are the legacy stage is not productive you want to focus on one time. Find myself strategy hoping yep not what we want but this time I want to push it to the end fully understand it here. I think the best thing what you can do is hop on one of the legacy live sessions and have a chat with either me and Alex will help you will help you think through this and give you proper guidance. It's much easier to do in a conversation than in a question like this. That said let's take a look at what you've been doing so this is project a your trend lines. See kind of okay but not necessarily always anchored on anything right so make sure the diesel connected and anchored to the to the candles right we don't want wicks we want candle bodies just like here so this one's fine. And do not cut through candles as well by large your your trend lines are not are not an issue it appears that they're properly placed let's see you next time. All right so speaking about fifth place months right you want to use candle closes if we have or wicks but if you have areas where you have more than one. We're touching this area you can take it right in any case you wouldn't take it in the middle of the candle okay so either take the either take too many either take the close of the candle here. Or the tip of the wicks where you have multiple wicks touching the same place start an end this is incorrect here's the trend line correctly marked you have a. An impulse that breaks through the trend line and so your your flip should start here and end up here right this is your impulse so you're measuring the retracement for your next move to the upside so you have this backwards this would have been a long trade. This is better here's your trend line start and that looks good this one is better as well so I don't know why the second one was wrong. Here you have focused on this wave the goal of this is to have one chart one proper setup for per chart so while your. In the case here is not wrong it's not the answer we were looking for this is where your fifth should start and this is where it will end right. What you're doing here is not wrong but see how you're even you're in in this attempt your your fifth to is not anchored on the pivots right down here and up above it's anchored on a road wig at the very least it would be here where you have two weeks or the kids. Two weeks or the candle closes if you're looking at this wave you cannot anchor it on a road wig. This one is correct so a little bit mixed back there this is your project see. You have then this wave that's fine. That's fine. This you seem to to be doing okay with. That's all good. You have repeated project a here for trend lines. So your trend lines are fine some of them are not exactly anchored I think that's maybe you just not necessarily paying attention to be picture perfect don't make your trend lines in the middle of the wave right. This is where I would have this. I do sometimes do something like that a secondary trend line it can be tricky. Make sure that they are anchored right see how their space here it's not going to change things meaningful but if the wave is larger it might. So all of this seems correct. Here's where things are a little bit if you so you started the back testing project and you took 20 trades you're mixing up time frames so you want your back testing to be done on a single time frame so stick to the one hour there is no point doing daily you're going to be in trades for years sometimes. 15 minutes is acceptable for the first but not what I would like you to practice because it can be inconsistent so stick to the one hour and do all your back testing on the one hour chart. And so let's take a look at some of this. This one's fine. This one is tiny to see but I can see that your your fib is not anchored on the bottom right so. Very tiny to see but this seems like your your level is not correct let's take a look at some of these. Here you switch to the line chart I don't really use this for anything other than placing that placing the trend lines and if that's what you're doing make sure that you anchor it on the on the tip of these pivots that's the idea. Very very zoomed out so tough to give you tough to give you proper feedback on anchoring things you seem to be cutting through through candles other than that distance like a good trade. Look at this your fib is anchored in the middle of nowhere right on both or this is the 618 level on both sides it's not anchored on the tip of the wave on the closing of the candles is just in the middle of it that's incorrect your trend line is cutting through candles too. That's not okay not that it would have changed this trade but you need to practice properly placing your fibs. Same here right maybe you anchored it on this why not the beginning of the wave I don't know if this would have helped you but if your trend line was here you're still in this trade just fine. Here's another example why are we anchoring our fib in the big in the middle of this wave this is where this would go right if you're looking for a anchor this is where your fib would go from here and. On the closing of the candle right. Let's say there if you want to be granular about it you can go on the top of the second week but this is your fib right why are you starting it here. I think that's your main issue that I can flag also look at this this was your fib let's say that this was anchored properly here once price moves away from you you need to track it this zero level has to come all the way here right and if it runs away from you too much then you just look for a new trade but you can't you can't leave it here this part of the wave is just a little bit more. Here despite this going past your take profit and then simply take the trade when prices retrace right that's not okay. I don't see the fit for this trade looks like you're looking for a long trade here that run away from you but then you're taking a short maybe on a fib that's somewhere behind here I don't see it. This looks like a proper trade except your fib is not anchored properly on either side right make sure that you don't cut through these candles and you anchor it exactly as you should other than that no issues on this one. Same here right you're not anchoring your fib on the top of the wave. You're cutting through it I don't know why I don't know that this would have made any difference in this sense but you're not you're not doing it properly. This one seems to be anchored fine on the top side but look at this here right this is where your wave was then price moved lower this needs to come here right. Either you either leave this trade alone and you start looking at the opposite trade when when you have an inclusive move higher or if you're going to still look for loans or for shorts in this case your fit needs to come down here because prices have moved past the end point of your fib. Looks like you have quite a bit of things that you're not doing quite all right. There look at this your fib needs to be down here and so I would definitely encourage you to hop on one of the live sessions let's have a chat and see what if anything you're not doing right motion will go from there but if you have not completed the legacy course do that first. Before trying to back test so I hope we get a chat you know on a legacy live session soon and I'll help you figure out what if anything you're struggling with. Moving on to fill it project B answer sheet shows trade five only having one band expanding can you confirm that the valid for our trade signal requires both bands to be expanding. So good point there if you're going to see this happen is when the markets are already trending right for the for both bands to expand you want to have a contraction first not that this was to contract it but if the markets are already trending in a particular direction the second the lower moving average on the way up or the opposite on the way down will more or less simply trail the median band right it has to be really really big. The event for this to expand after it's already trending so this is acceptable keep that in mind for the markets to to really expand like you would normally expect you would want to have them contract first right so if the markets are contracted. First and the bands have kind of contracted then they expand really wide if they're already trending in the direction of the move it has to be a really really big move for the bands to to expand otherwise you're going to see that the top band is just going to track and trail this medium on the way down. That's why that's why this is acceptable. One more question from Philip my question relates to taking second trade on one hour chart following a signal on the four hour chart is this acceptable doesn't seem doesn't seem that's going to be a case unless you have a really quick spike that gives you take profit is this acceptable providing action remains on the right side of the four hour moving average so this is the example. If this is your four hour for our setup let's say that this is I'm guessing this is your first entry you haven't really flagged it so if this if this was where you took the trade your stop loss probably comes in here and so you you would not have gotten your take profit yet for this trade to play out you have to have very aggressive stop loss here. And maybe that's what gives you the the first chart the first take profit before secondary entry I have not had that happen because usually my stocks are pretty conservative and I'll take the bigger swing any trade less than 50 pips I'm not interested in on the on the bondage of the site and so I haven't run into this now what happens if you took this trade here stop loss above and price. This is just spiked here right and then spiked back down so this gives you your take profit and then instant correction well if you if that was to play out and you see it on the four hour chart it will appear as a massive week of rejection it will probably be looking pretty pretty negative for another trade so you would not want to do that anyways it doesn't seem like something that I can think of a good reason as to why you will take more than one entry with a four hour. With a single four hour setup what you would do more likely than not if this is flowing well you would simply leave a runner rather than taking your full trade off. Good question good question there Philip. All right moving on from here. Let's do a couple shout outs first starting with Dennis then is completed the back testing into the fifth and you had a little bit of a chat with Zach here one thing that you want to make sure Dennis is that you don't change the rules while you're back testing okay having additional rules for yourself such as I want to trade with the trend or things like this is okay but you can't put that in in the middle of your back testing project right the whole 300 straight need to be set with the same rules otherwise you're changing the performance midway through the project and first that gives you a small sample because you back tested portion with portion without. This additional rules and it doesn't give you the consistency that you want right the second set of trades let's say you you did the change 100 trades in or 200 trades and the results you are going to be different on the first set of trades in the next was reading to our comments it took longer than I dissipated so let's take a look at some of these trades. Your results over over are lower than what you would expect 65 to 68% is what you should be getting with the with the fifth strategy and so another thing is that you took you took about 200 trades on the on the forex site and then went all crypto for another hundred trades now while I don't mind back testing. Crypto I haven't done this so if you're if that's something that you're interested in trading you should back test it but don't put it as the as a portion of your 300 trades because I don't know what results you're going to get here right so I can give you feedback whether this is good or bad what I would want you to do is do 200 do 300 back test trades just the way we all do right stick to the forex pairs. This is meant to prove to yourself that you really are executing the strategy consistently once you shift into the forward testing phase then you can go and back test crypto all you want right but by then you know that you know how to execute the strategy and you can then try to get the same rate of consistency in the other in the other. Asset classes rather than this right when I see something like this I don't know if if this is because the strategy is not performing well on the crypto asset or it's because whatever additional rules you took I see some 236 favorite tradesman. I don't know what that is. So this was an entry of a 236 that's not that's not okay this is not how you how you execute the strategy when you want to add something to a strategy it could be something like I will only take trades above the let's say 100 SMA or I was stay away for or let's say if I'm take trading counter trade I will only do it after I flag divergence right these are types of things that you can introduce to your strategy if you choose to but starting to trade off of a completely different level that's a very very big change I I do not I do not want to see something like that right. And look at this this would have given you the to the 618 retracement if you simply waited for it so I'm not sure why you would go ahead and do something like this the other thing is. Just as the most you feed back here when you have when you have prices move further into it you need to you need to move your your FIP anchor down below then this would have been exactly the 618 retracement that you're looking for let's see if you did similar modifications in the in the 4x side of times. Now see up here you're trading it exactly as intended. Oh, actually never mind yes you did this is all 618 FIP retracement. So what I will do what I would do if I were you is take this off of your back that sample right all the crypto trades come back finish the 300 trades in the 4x space alone make sure that your exit is not going to be a good deal. So you're executing the strategy consistently that might actually show you that without the crypto assets and all these look at these massive losing tricks without that you might actually end up in the 65% range that we want to see. And then you can start back testing strategies on the crypto assets if you if that's something that you would want to trade. But don't do it here right you're changing way too much of the strategy and you haven't really proven to yourself that you can execute it consistently the way you should. So that's what I would do take this off finish the back test with 300 4x trades only and then you can shift into the other other assets stick to the one hour don't do 15 minutes for. For the back test it's not consistent enough. That's that's the feedback to you Dennis once you're done with this send it to me let me take a look and we'll give you some more feedback from there on. Moving on to Dave Dave completed the 50 Dixie back test not the back test the project see so this looks pretty good Dave very very consistent consistent win rate 80% 83 is great. That's exactly where you should now start with the with project D start with Dixie plus two pairs and for every 50 Dixie trades just like you have here that's 50 Dixie trades for every 50 Dixie trades you add additional 4x pair until you get to 300. Dave into it couple folks here with updates after they are forward testing months wrapped up starting with Melanie Melanie seemed a little bit disappointed in her progress this month don't feel disappointed Melanie took three trades in August one played out a good result the second one was a continuation. It talked about the continuation they were not they were not necessarily great in August and the third one was on traction trade where you got stopped out so more or less sideways month break even is just fine but don't focus on the results focus on your process right that's more important are you speaking to your roles that's that's what we need to see. We're going to have losing months that's not the end of the world. Ben had a pretty banger of a month to on the other hand win rate 77% on the bottom of your bedside great work Ben I particularly enjoyed reading your comments right and seeing that you're actually focusing on the trades that you didn't take right trying to be very selective that's what we want to see another key piece is. The pre workout really preparation is 80 or 90% of your trade clicking by or sell is the last thing and it takes a fraction of a second the analysis that leads to that decision is what what you need to focus on great to see that more and more people are using towel for those of you that have access to trading economy live. That's our AI assistant where you can actually have conversations regarding training trading it's it's a great resource I encourage you to try it. Great great work Ben. Lastly Kim my second demo trading was a little disappointing but in small profit about half a percent for the month. I did not hit my main target of one and a half percent so first thing is don't focus on the return yes we have targets but at the end of the day you're still practicing your goal is to stick to your rules and to make sure you're consistently executing according to your rules it's not gains it's it's consistency. I did over trade a bit but kept my losses small sell this worries me Kim right it's you're stating that you over traded but at the same sentence you're making an excuse for it this is a big thing you cannot over trade you need to make sure that you have rules that prevent this limit how many trades you take per week to avoid this. Don't don't try to make yourself feel better and give yourself an out on over trading right I kept my losses small that's not okay. I managed to preserve capital for a week month of August shame I not hit not trail my gold might have given me my target I looked at I pulled up your trades look at this you have your back testing your forward testing the bondage of band strategy and you have taken for the last. I'm not going to trade in a month right that's crazy I take less than 10 and that's on a on a busy month sometimes I have one or two maybe three setups per month right one to two week is average 40 setups in a month that's crazy you're taking trades all over the place and you seem like you're managing them a lot to look at this everything is zero days right meaning manual closes all the time emotional trades to hit 3% monthly return exit it before bed when I realize this it's credit you caught yourself the moment you see this right let's say oh I catch myself that I'm just taking this trade because I want to hit my 3% the moment I see this I would be done for the month so this is really where you should have stopped trading and that would have given you a good kind of point of maybe 15 trades for the month now this was taken in the course of a week so you're over trading even there most likely but this is way too much activity it's not what you want the other thing is why are you micromanaging your trades like this I haven't gone back to take a look at your back desk but that's probably not something that you did right the strategy does not call for early closes partial closes and things like this so you shouldn't do it here either I would love to have a chat in one of the sessions came so please hop on one legacy life sessions let's talk this through and help you get your mind around being a little bit more consistent in how you execute this strategy it will be helpful promise very very good ladies and gents thank you all for the awesome session great questions as always let's let's call it a day here and get ready for the popcorn and and the nfb nonsense later in the day before before you leave please hop on our link let us know what was your favorite take away from today's session and I look forward to seeing you all on Wednesday if not later today on Wednesday we'll be looking for trading opportunities and screening the markets following the CPI report earlier that day so that'll be fun until then cheers everybody have a wonderful rest of your day and a great weekend if I don't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