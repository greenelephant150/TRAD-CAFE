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today's session. Absolutely wonderful. You could all join us today. Really, really, really glad to see so many folks here. Gosh, we've got quite the house. Today, we're joined by Sid Naiman, a co-founder of the Trading Cafe and the Trading Academy Peter Viser and myself your host, Jonathan. Today's session is going to be held by Sid Naiman, who is an instructor at the Trading Academy, who teaches his method the Sid method, which deals with oversold and overbought stocks using RSI and MACD. Today, he's joining us here in the cafe to share his knowledge. So make sure you've got your pen and paper to hand. Remove all distractions as there is a lot to learn. Put your questions in chat as Sid is going to be doing a Q&amp;A afterwards. Keep good notes. Because after the session, I want you to make a post on the cafe with one thing you learned today. It can be as short or as long as you like, but it will really help cement the knowledge in your mind. Help those who are not here and really help build on the knowledge base that we have here on the cafe. So folks, if you're ready, I would like to see some wise in chat. Let's see some wise in chat, guys. We're ready to get some knowledge, get rocking and rolling. So Mark's got a wide brand and. Martin says, yes, excellent. Lays in as well. Okay, brilliant folks. So without further ado, ladies and gentlemen, Sid Naiman. Thank you, Jonathan. Let me do a screen share and we can get started. All right, it looks like we may be good to go with the screen share. All right, thanks, Jonathan. Thanks, everyone for being here. Really appreciate it. Hopefully this will be a valuable session. And this is what I'm going to cover today. I'm going to talk about the Sid Method. And I'm going to look at how we go about finding potential trades in any market using the Sid Method. So that's the topic for today. I want to start with. See start with a my computer will cooperate. Here we go. Start with a quote. So this is a quote. One of the funny things about the stock market is that every time one person buys another sells and both think they are a stoop, which is a pretty interesting quote. I've got a lot of times you'll find out the reason a person is buying is well, you know, my waiter or the restaurant told me he's getting into the markets. I think I'm going to buy some or my Aunt Martha said, hey, the market looks good now. Or I sell a FedEx truck. Go buy. I'm going to look at FedEx. So people have a lot of reasons to buy and others have a lot of reasons to sell. But this is interesting that there are buyers and their sellers and both think they're right. So what we're going to do though is we're going to use our technical indicators to kind of give us a little bit of an edge on that. So here's the agenda. This one I'm going to cover today. So I'm going to look at using my method in the trade results I've had using the method. And then we'll go over those and then I'll look at the strategy. I'll kind of summarize what my strategy is with the Sid Method. Then we'll look at some stocks. We're going to watch. I'm looking to the Sid Method. I've identified some stocks that we really want to look at. And then we're going to dive into what are the steps for finding potential trades. I'm going to go through those steps with you and show you how I do it. And we'll have some live interaction as well. And then we look about what's happening in the markets. What's moving the markets today. And then we'll have a Q&amp;A as Jonathan said at the end. And again, don't forget to put your questions in the chat box and we'll go through them. So let's get started. So these are some of the trade results I've had. And I have two slides here in this slide. I'm showing that I traded calls, puts shares and puts shares all kinds of different instruments using the Sid Method. I had a lot of this because we're going to go into detail about that trade. And this was slide one and slide two. These were the other trades. And I had in this timeframe from October to February. I had 24 trades, 20 winners. This was the profit. This was a loss. So this was my net profit over that time period. And the interesting thing about this time period is going through all of these. If you look at what I've done, most of these have been calls shares calls calls we had some puts. But out of the 24 trades, there were 16 long trades. And the rest eight will need short trades and interesting reason why during this time for read from October to February. If you look at this chart of the S&amp;P 500, we see that from October through February, we had an uptrend. Yeah, we had some pullbacks, but generally the market was going up. So that was telling me, well, if I have an uptrend, what I want to do is trade stocks that have been beaten up because then with the uptrend is going to lift them back long again. So an example was this PBR I mentioned and during that time period again from October through February stocks were going up PBR this chart daily chart. We had a signal here we were oversold and got an entry point here and got out here. And that was specifically the profits on this trade right here. So we had a $675 profit again looking at what the markets telling us and then trading accordingly. So it's important to understand the trend and then use the Sid Method with that trend. Of course, I've had puts as well. So depending on the stock, you could get in. But when the market is an uptrend, if I do put so generally in and out pretty quickly because typically the trend will continue based on that stock I'm trading could also follow the trends later. So I get in and out quickly. But like I said in all these 24 trades, I had 16 long trades because the market was going that way, as I mentioned. So now my look looking at here was what I just reviewed. In terms of the trades I had from October to March and then since then I've used the Sid Method again looking at net profit meaning I had some gains. I had some losses if I subtracted all those this was my net profit over these time frames. So from April through June 8 using the Sid Method I had this time this profit from June 20th to 21st, etc. All the online. So over the total over a 10 month period from here to 10 month period. I had $20,000 net profits 85% win rate. My average profit per trade it was $322. So recently in the July time frame I'm averaging higher than that. A matter of fact, these two I was 600 and I'm going the initial trades. I really was only doing small contracts one or two. So now with confidence in terms of trading what's going on with the market trend being identified instead of whips on back and forth. I'm going to be doing more trades in the rates will be higher and this number will be higher as well. But I'm really proud of the fact that we've got a pretty good win rate using the Sid Method will go into detail of how that's done. So here is something that I had posted on June 9th and I posted these this listing and this listing is what I do is I run a scan how many RSI 30 stocks are there in other words 30 or below. And there were 263 on my scan of the market and how many were RSI 70 or above over bought there are 777779 and these were ones I got out of that list that are more familiar. There are a lot of stocks on familiar but these are familiar symbols at least to me and maybe a lot of people. So I listed those and said, okay, these are ones to watch because they're either oversold or over bought in the Sid Method. The first signal is look at ones that are oversold or over bought and then you go deeper and we'll look at that in a minute. These are the ones I posted on 6 9 and then 7 days later on 6 16 all these posted if you look at if you're traded those based on the Sid Method. We gain in this case a p we gained 6 points in data general 11 points that's a lot of 27 so on so the gain on the side where the oversold stocks were meaning we were going to go along because they were so beaten up right was 49. We had some losers here but we had some pretty big gains right so we had pretty nice gain on these now on the oversold ones. There were NT no trade because it didn't line up with the Sid Method RSI and MACD did not line up here they did and that's why we did these trades even though we did have some losses we had some pretty good total gains on that and we'll go into what I mean by alignment the Sid Method but just the show I post stocks to watch and these were the stock moves that happen. And then here's another posting on 6 13 again we had oversold stocks we had overbought stocks shorter list on these posted on 6 13 and then on 6 15 few days later we had these gains on the oversold 18 points. None of the overbought were tradable the Sid Method because the MACD was not pointing down it was either upper flat was not aligned with the Sid Method so there were no trades here but pretty good trades here in that time for it. Okay Sid well that June is ancient history isn't it so what have done for me lately said let's take a look at July a little bit so in this particular list and this was in my earlier list this number here in terms of trade. So there are 1 2 3 4 5 6 out of these 10 were posted and then I found some new ones traded all these and have this kind of profit and closed out in two days. The interesting thing here is if you look I had one trade that was a call all the rest of these are puts and why because at that time what was happening is the market was going up strongly but then it started to retrace a little bit and when a retrace that gave us a signal on the overbought side that hey things are coming down on these stocks and we got the Sid Method alignment with the RSI MACD and we'll show you that in a few minutes and these were all profitable trades. So look at all the puts on that so now okay on 7 8 7 July 18th I posted these and again we have 500 oversold stocks a lot more oversold stocks and then we had 12 27 overbought stocks and this is the list that I posted on the 18th I post a lot of these will in my two sessions in the academy I post a lot of these stocks to watch and trade which have been very successful. So here we take a look at what happened in just a few days after that posting we had really good trades on the oversold ones all of these ended up being profitable to the tune of 11 points on all these oversold trading and Sid Method now the overbought was really interesting because at this time frame the NT no trade a lot of these were not tradeable because they didn't line up with the Sid Method they didn't line up with the RSI MACD. So they were not tradeable not tradeable no trades now we did have a couple of meta was really interesting because meta notice we're trading on the overbought so meta at that point gave us a signal that it was going down of course today if you watch what's happened metta spiked up big today because earnings but before then in this time period meta gave us a signal hey this is an overbought and the Sid Method aligns and if you would have traded with the Sid Method would again 13 points on meta. 3 points on toe brothers 1 point on visa and 1 point on the home builders XHB ETF so all of these were 19 point gain on the oversold that I posted on 19 to 21 and 11 point gain on the over over sorry overbought was 19 point five oversold was 11 point 9 1 so we had oversold gain overbought gain using the Sid Method again only trading those ones that correlate that the same thing that we did in the last time period. That give us the right alignment and the right indicators for the Sid Method. So let's let's review what is the strategy what is the Sid Method and use the acronym Sid for sucking in dollars and I work for IBM for many years and I had to learn a new language called acronym language which was more difficult in Russian and Chinese. But I learned a language so I became an acronym person so I said well what acronym could I use and I first came up with KISS instead of keep it simple stupid I don't like the word stupid so I felt well keep it simple said and I was used that but I said yeah people are going to confuse that with people some keep it simple stupid so I said now I'm going to go with Sid sucking in dollars so that's how that became the history on the acronym there so let's take a look at what this sucking in dollars method really is here's a strategy summary. Right so when i'm looking at first I have really three components three major components I look at the RSI and very simple if the RSI is oversold or overbought that's a signal and the first thing I look for is signals we're going to go through this when we're doing the finding potential trades are going to go through this live and I'll show you what I mean but basically that's the first thing I look for do I have a signal in the RSI if I'm not into these either one of these signals I just ignore it and move on to I find one. And trust me with you have the right watch list put together this happens all the time you get oversold overbought just the nature of the market and what happens now the next thing to look for. Is the MACD has to cross up for oversold and cross down for overbought and here's the key the MACD and the RSI have to be in the same direction at the same time so if we're oversold the MACD and the RSI have to be crossing up at the same time for media into the trade. And the reverse is true if I'm overbought then the MACD and the RSI have to be pointing down at the same time for me to get in the trade if that doesn't happen then there's no sit trade those. ones that I showed you really with nt no trade the MACD didn't line up or something didn't line up right the two didn't line up now the next thing I look at is price patterns for additional confirmation so. There are certain price patterns that will give me confirmation that my trade is also a good one in the right direction so for oversold if you look at double bottoms or inverted head and shoulders that means that the market is the price is going up if you see these two patterns will show you that in a minute. And for overbought we have a double top or head and shoulder meaning price is going to go down from there so that's just additional confirmation I don't always get a price pattern so I don't always use that but if I get that boy that's just maybe i'll actually buy more shares or buy more contracts because it's more confirmation for me. So just quickly want to go through those components the RSI relative strength index oscillates between zero and 100 oversold is below 30 overbought is above 70 default if you if you put RSI indicator on any chart stock charts or anywhere else there's a default just use the default it's a 14 day make sure that it's there. And again this is definition relative stock stock RSI rules of stock index measures price momentum right shows you how quickly traders are looking a bit the price up or down of the stock. So that's the RSI real quickly and again we're going to show you in a chart is going to be really easy to use you're not to worry about so much about this definition but this is the background in case you want to know what it is. And the MACD again definition there moving average convergence divergence that's a mouthful again we're going to make it very simple. The MACD line this is how they calculated 26 period expenditure moving average from the 12th period so they subtract those and you get a black line which is your MACD the MACD is really two lines there's a black line and then there are nine day. Exponential moving average is the red line and what we're concerned about is just a cross when the black line crosses a red line either up or down. So this is just a definition and again we're just looking for the crosses and we'll make it simple on the chart to use. These are price patterns which are pretty simple to identify most of the time again this is a double top which also known as an M pattern and we expect prices of double top to move down. And then this is a double bottom which is a W pattern we expect prices and the W to move up from here if we get those patterns and then the other two patterns i mentioned head and shoulders. This is the head this is a left shoulder this right shoulder for head and shoulders we expect prices to move down and for inverted head shoulders. We see the head left shoulder right shoulder it's inverted upside down we expect prices to move up from there, so those are quickly what we're looking at now this listing. As to do with the trades that i've done so if I go back up here. Glad my computer is cooperating a little bit so actually here. So although all of these trades that i've done in these time periods right there are certain stocks that I traded that conform to the Sid method and I said okay I went through all of those trades and I said. Here is my list so all of these trades have been profitable stock and ETF trades closed previously so all of these are ones that I've done. traded and made money on using the Sid method now it's important because. A lot of times history repeats itself and a lot of times these stocks that conform to the Sid method will do it again so it's important to understand what these are and these could be on a potential watch list right along with others that you may find. So I wanted to share that with you so the next thing I did is okay let me take a look at what's going on today. Now what would have done for me lately said so I looked into the scan and we see that the oversold items 265 these are more recognizable ones at least to me that are oversold and these. The color purple or ones i've had on the list before so the black ones are new ones that just came up and then on the over bought ones i'm looking at these stocks so these would be ones. Stocks symbols and ETFs that I would say okay I may want to put into a watch list because they're they're giving me a signal and a lot of times will happen is you get the signal before you get. The actual trade alignment for our side of my MACD for instance this will be going down and the MACD may still be pointing down but at some point it's going to turn around and go up right so that's why you want to put them on a watch list they may not be ready to trade today but they will be. Pretty soon in terms of what the indicators are telling us right so that's how I look at that. And okay so now we're going to go through the actual steps of finding potential trades i'm going to do some live sessions go into the market and we're going to have some interaction as well. So let me go through these steps and finding potential trades so the first thing you want to do is create and scan the watch list for oversold or over bought these are the signals. And i'm going to show you how I do that in a minute and we're going to create that and look at some stocks that are potentials then we're going to find those over bought stocks with our size greater than 70 or over sold stocks but our size less than 30. Once you have a watch list and you go through and take a look at the charts pretty quickly you'll see pretty pretty visually whether the stock is oversold over bought. And then those are potential identified trades and then the other thing you want to do is make sure you check for earnings date because before you do any trade you really don't want to trade. The day before earnings because for instance today if you thought meta was going down that's like to really up big today along with some other McDonald's as well so you don't want to trade during earnings you want to trade after earnings or maybe two weeks before at the at the closest right but. So you want to learn really learn what the earnings date for any potential trade you look at make sure you check that. Then you're going to use a daily chart for the Sid method will show you that as we go through charts a daily chart is the one I use. I may look at other time frames just for reference points but for trading always use a daily chart and then. If the price trends down in a over bought condition right then you looking at RSI greater than 70 the price is trending down you're going to be. Going short of buying puts if the price is trending up on oversold stocks RSI less than 30 you're going to be going wrong on those when you get the signal and the signal means here's the entry this is key the entry is when. The MAC D and the RSI both pointing in the same direction at the same time right and then you're going to check for price patterns for additional confirmation as I mentioned so let's do some of this live and. Let me go in here. Alright here we go. So this is the dashboard for stock charts I use stock charts whatever charting program you use you want to be able to put together a list so there's a little button here for chart list which I click on and it gives me my list and I put this together real quickly trading cafe watch list i'm going to view this as a summary to get started. Alright so here's my watch list and i'm looking at this and going okay these columns by the way are you can configure these columns you can put what you want on there and they come with defaults but I changed defaults because what I did is I added RSI which is a choice which helps me so I can see where the RSI is above 70 below 30 right and then I also for me i'm curious about dividends dividends. And yield and this is an important one next earnings so get a member I said check earnings so you can have an earnings date if earnings date is pretty close you don't want or within a week or two you don't want to trade that right but that gives me an idea what the earnings are so if I look at some of these and I see RSI. Oh this 175 this is way above diamonds whoa we know what's been happening with the overall market I click on this I get a little icon and I see okay the diamonds where are they well yes they are over bought definitely above 70 however look at the MACD the MACD is still pointing up no alignment but this is on my watch list because at some point if this MACD starts to come down and cross over and this comes down this is going to be nice trade we could see how far up it's gone. And of course a lot of times when things go up like a rocket they'll come down eventually so we'll keep an eye on that if I go back to my list. I see that those are the diamonds above 70 oh here's one that's interesting below 30 okay well this is the other direction if I click on this icon and I see whoa okay this is really been beat up so this is below 30 and what is this thing well this is. The dog if anyone knows where the dog is is the pro shares short the Dow 30 of course the Dow 30 has been going up like crazy so we expect this to be going down yeah it is now if you find a turnaround on the diamonds the diamonds are pretty high price but if you wanted to play it the dogs are not that high price. And you can look at again the MACD is not aligned yet it's pointing down but at some point when this turns around and this comes up and aligns with the RSI you could have a good trade here going back up again we'll have to keep an eye on that it's not aligned yet. So if I go back to my list again and if I look at this one let's see RSI 75 IBM IBM has always been a good one. And for full disclosure IO and IBM stocks because I worked for them years ago and I just never sold a stock they pay a really decent 5% dividend so for me I don't care if the stock is 70 or 150 I just I'm keeping it for dividend purposes but for a Sid method trading what I like about IBM is if you go back here and you see we've got a signal here RSI below 30 and we see this was a pretty when this lined up this was a pretty decent trade. So I think it's going to come up to here right and then we see here over but this was over sold here we are over bought again on IBM and we see well aligned right up here and this is a pretty decent trade coming down so and IBM has been that way in terms of conforming to the Sid method that's why it's on my list. And so I trade this one not I not only hold it for dividends but I trade this one as well terms of Sid method but if you look at where we are today so today's signal we have a gap up we have a nice move up the time the IBM is moving up many many days in a row but look at the Mac these not ready yet but at some point as we saw before it conforms at some point this is going to turn around right and it could be a really good trade on the downside here so we'll keep an eye on that. That's why it's on my watch list. All right so now the interesting thing and what I like about this a little bit what I like about stock charts is I can look at different views now I put this together and if I click on these icons like you saw I bring up the chart but this is a summary view and it gives me all the nice columns that I want RSI dividend that's what I mentioned but there's another view which is called a chart list view. Now this is really interesting because it gives me it has all those charts all those symbols in my watch list but it gives me a view of the chart so I can quickly scroll down and see well whatever this chart is here some over bought conditions you know I may want to be looking at this and matter of fact this one. Looks like Adobe whoa Adobe we've got over bought it's come down MacD is pointing down this could even be a centroid right. Looks like it's setting up and if we look at patterns remember the head and shoulder pattern here's a head here's a left shoulder right shoulder so this could be a pretty good trade now if I traded this I'd have a stop loss up here and trading when it gets down to the RSI 50 is usually when I get out or when it hits this this is a long way down so this is pretty interesting in terms of hey this could be a potential trade but then I go through all my others and I could see. Just real quickly where the RSI is 30 or a side is above 70 on this one and once I find them you know if I find alignment I could say well in that this could be a good trade to dear another one right this could be a potential trade because it's lining up this is pointing down this is pointing down so I go through these and see now here's one diamonds that now we talked about this now we see it's over bought but however the MacD is pointing up so I would. Definitely not look at that any closer right until it changes but I like this view because I can go through really quickly and see where everything is over bought over sold over bought over sold and see which ones I want to look at. This one's interesting to because RSI is moving up MacD starting to point up so what is this a phase so what I would do is go through these and identify him and if I wanted to I could put two other watch list together one RSI. Oversold meaning 30 and take all these names and put them in a separate list and I can take you over what ones over 70 put them in a separate list right so it gives me a nice view doing this now what I'm going to do. Right now is I'm going to go back to my summer view. Okay so now I have this list a trading cafe watch list right now I've got a summary view now what I'm going to do I can. The together new list see this green button here somewhere to put together new list and I'm going to call this list. A trading cafe. Watch list. I'm going to call that chat any idea why I'm calling it chat alright guys hopefully you're still awake so what I want to do is get into your chat and type in some symbols if you know that more some stocks and we're going to create a list of ones you want to look at. We're going to go through and see if they're potential trades there so if you have any list you take your time think about it you know any stock symbols you know or any names you want to put in we're going to put them in here we're going to create. A live list and look through those so Jonathan if you read any out if we get any symbols in there again just think about it and think about what you want to look at. Well you lander comes straight in with Mackey D's. Alright mcd that's one. Alright David says gold. Gold GLD okay good Chris is all slumber slumberger SLB SLB slumber. Jay got it. Oh Vichvass is neo. Oh neo. Electric car from China. Yeah. Ricky has Chuck Ricky and Tony have both chosen my favorites. Tesla. I was waiting for you to choose that Jonathan you got you got to eat out. And Syad says RR RR okay. Venetias is Microsoft. MSFT that's how the 90 earnings. Eddie says BA talking about earnings that one. Oh yeah. I have says natural gas. And you know you know that one. I have says Netflix. Oh okay good one. Ricky says home depot. Oh home depot. Right. Let's see I am D. Oh advanced micro device. Okay. Vichvass says CL EU. Not sure what that one is. CL. Charlie Lima echo uniform. Echo uniform. Okay. And Morale says lucid which is LC idea. LC ID. Yeah. Good one. Chris says, oh micron M.U. M.U. Oh yeah. Another good. Good one. And Ken Yatter says good old Nvidia. Oh Nvidia. Okay. Think that's pretty much. Oh no I missed Apple. Apple. All right. Coca Cola. De Lawn. One of our. Coca Cola heard Peter say coke. That's good. Sorry. Yeah. Good. De Lawn. I want to have our Academy members says ACB. ACV is Invictor. And I'm alpha Charlie. Bravo. Okay. Got it. And I think that's a good old list. That's a good old list. All right. Let's go with ease. And I picked this little create new list button. And I should be up and running and I'm going to do the summary view first. And let's see how we look. All right. Let me move. This thing over here. Oops. All right. So we got our list and let's take a look. Yep. And another thing about stock charts are puts it in alphabetical order automatically when it creates the list. So we see the list here. And just real quickly, we see Apple, ACB. Now some of these may not have dividends, right? So they're not listed, but they have earnings dates. Now the ones that don't have earnings dates, probably ETF or something. Different usually ETFs don't have earnings dates. So we see the list here. And if we quickly scan through the RSI's, the first one we find either above 70 or below 30 is this one Boeing. So if we click on the chart, oh, yeah, Boeing has had a massive move up. And we see that is definitely in the overbought territory. However, look at that smack D pointing straight up, right? So you would not be trading Boeing here, but you could say, well, I'm going to put this on the watch list because this thing turns around. We could have some good potential down. Now if we look back here, when it ran straight up pretty, pretty fast, and it didn't quite hit the 70, but close to it. But and this gave us a signal that hey, and it did conform. Let's assume it did hit, who knows it could have hit 70 here. But if it did, and let's say our size pointing down, that deep pointing down here, right? So you would get in right about here and then you still have a pretty big down move, right? So just looking to see if it conforms. And the other thing notice about Boeing is, I don't think we've ever seen it down at the 30 recently since February, right? So which means even though it's been channeling, it's a strong stock, right? It hasn't been oversold, right? It hasn't been taken down a lot, even though it's had some down moves, right? And the other thing we noticed recently after this run up when it came down, it kind of close to this 50 days simple moving average came up close to this simple day moving average. So if you looked at that and said, well, okay, it's bouncing bounced off of there twice. Of course, those are earnings, which you don't want to trade. But it's given you an indicator that hey, something could be happening here. Let's take a look at that. Some of the others go back. Okay. So that was Boeing. Actually, let's look at these since we've let them up. Apple. So Apple is interesting here. We see that we had a little shaded area on the overbought side here up here, right? It did end up if you traded it pretty quickly. It moved down and moved down from here down to there. So that was a quick trade, but notice it never reached a 50. So you'd have to get out. You would have to get out before reach the 50 probably when this RSI turned up a little bit. So if you got in here, this was a good trade, quick trade. And again, we see with Apple, we don't see it down at the 30 at all recently, right? Now what I can do with this is let me just let me just check the weekly. Did it ever get oversold? Well, close here, right? Again, it's such a strong stock. It got close to oversold, but not quite. It did get overbought for quite a while. This was moving up. And then even just for kicks, look at the monthly, what it's done over the years. Right? Never even hit the 30. So this is such a strong stock. And with this kind of strong stock, interesting thing is you see here the 50 when it comes down. It comes down to the 50 and bounces off of it and goes back up, right? So this is this is an interesting one. It does get overbought a lot and you can't could have some quick trades in here, but you have to be careful. That's why you need to get out pretty quickly because it's such a strong stock as such a strong uptrend. Right, you have to, you have to respect that uptrend. All right, so. That's Apple. Let me get back to. The list. ACB, okay. This is an interesting cannabis stock. I think this one has been beaten up for a while. All cannabis stocks. They thought they were going to take off a couple years ago, but they just been beaten up. As I remember, but this is interesting because. We see here that it's been on this downtrend and it hasn't quite hit the 30. However, this RSI is pointing up, but the MACD is still kind of down once a bit flat here. But this is an interesting spike in volume, right? So bottom line for me, this is not a citrate because it hasn't hit here yet, right? But it looks interesting in terms of maybe they're going to start to move this. And who knows this may come down and make that 30 double bottom come down here. And then we'd be interested if this crosses over right now. MACD is still below. Did it ever get the 30 back here? Got the 30 and it was a pretty quick trade because again, this, this stock was on a downtrend. And then when it hit this really big low 30, we got the RSI signal. We looked at it and said, well, what's happening? We see our RSI pointing up MACD crossing pointing up right here. So we would have got in there, but then we would have got out right at the 50, which happened to be pretty close to moving average anyway. So this would have been a short trade because you don't hold this. This is on the downtrend, but it gave you an opportunity to go counter and make a little nice trend on that, right? So it's interesting to watch. We'll have to see if this comes down and gives us an opportunity as well. But right now it's not a sitrate. So we go back. Okay, then micro devices. All right, so we look at AMD. We see, okay, where are we with that? All right, now this is interesting because the first thing, you know, when you look at a chart, you're, I should go to the RSI and look for these shaded areas. First thing, because then it gives you an idea of what's going on. Okay, we see some shaded areas here. What happened? Well, this is a shaded area. It did come down shaded area. It did come down shaded area. Well, they're kind of made a double top and then came down. Where are we now? Well, we're kind of like in the middle. Right? So we don't have an RSI 70 or 30 to trade with. However, we see kind of an interesting situation with the MACD going sideways and now going up, coming down now, wanting to point up. So with this thing comes down again to the 30, like it did here, we actually did have a trade going long on this one. Right, it was a quick trade. So that's another one to watch, but right now I'm not a citrate, but it could be potential. Right, want to watch that one. Boeing, we looked at CLEU China liberal education holdings. Okay, I'm not familiar with that one, but it looks interesting to me RSI 65. Let's take a look. Oh, yeah, it's been running up. One of the things that side note that China has done China's decided it's going to help its economy. It's bringing in some support. So they made an official statement that hey, we're going to try to help the economy because it's been hurting. And as a result of statement some of the Chinese stocks by do Baba and others have been running up. This one looks like it's been running up for a while, even before that statement. So if we look at this one, we see, okay, where are we? Well, we've got way overbought here. Notice when we were overbought here, MacD was still pointing up. So there was no trade overbought no trade overbought no trade. Now the MacD's pointing down. I like to see across, but pointing is okay. RSI pointing down. So this to me could be a potential citrate. Of course, your stop loss would be at this. What's this value of the highest high rare was 1.880. So I probably round it up to 1.90. As a stop loss in your 1.76. And then if it comes down to the 50 and they come down to maybe this pricing here. So this looks like a potential trade. As you've got RSI and MacD. I like the MacD cross pointing is good. I mean, if you're aggressive and want to get more profit, you can do the point where you have to keep your stop loss tight. So this is a good, good one lined up for a citrate. Let's go look at the next one gold. Oh, the shiny stuff. Let's see if we can get some gold out of this one. Some shiny stuff. Okay, so gold again, your first thought is well, look at my RSI. Well, I've got some shaded shaded shaded. This looks like it trades both ways, right. So here we see a shaded over a sold. It did go up quite a bit over bought did come down, but pretty quickly. You know, you have to get in and out pretty quickly here. And then over bought again here, not quite shaded, but over blood. Although this was a big down the big, big down move. And then here we're over sold. And this was probably one you get stopped out of because it looks like it didn't go anywhere. You'd have to get out pretty quickly now. Where are we now. Well, looks like we're going down from here, but we don't have an oversold yet. It looks like it's heading there. Looks like it may hit to the 30 over sold. The MACD is starting to cross down saying this could have some more downside to here, but as a citrate is not quite there yet, but it is one to watch. Good old shiny stuff. And then people speculate about gold because a lot of people say, well, gold is a hedge if the market's going down, you want to be in gold because it's going to hedge, you know, the market's going up, you want to be out of gold. Well, markets been going up. Gold has been retracing a bit. I don't know how true that is. It's like anything. Sometimes you can you can show it's true. Sometimes it's not. So that's why I like to just trade with the indicators. I don't get emotional or look at what. This is what this is what happens when this happens. Well, no, this is telling me what's happening. And that's what I go by, especially with the 87% win rate. I'm going to stick with that. So if we look at the next one. Gold, let's see if you want to come down to go home Depot. Yeah, the other one look at and just a quick aside, I traded one of my trades, I traded. Humana, HUM, we're an uptreated them beaten up. And at the same time, I knew that there was another health care stock, UNH. So I traded UNH at the same time. And they were both very similar patterns and made money on both of those. So Home Depot, the other one home Depot is lows. That's the other one that compete with Home Depot, if you know Home Depot. All right, here we go. Well, I'm looking, I don't see a lot of shaded areas, but I do see it's come down. It's been on the low side, it's been on the high side. And now it's way on the high side with the market being up home Depot is up on the over bought area, but we see the Mac, these still strongly pointing up. So this may have some more legs to the upside and you say, well, wait a minute, this is pretty high. Look, it's way above these recent highs. Well, yeah, but with the weekly. Yeah, okay. When you think this is can't get any higher look, you know, it's been higher and it could break through here and go higher. Right. So if you go back to the daily and see what is telling in terms of the citrate, telling you not yet because. Well, the MACD is not aligned right and our side they're both pointing up so the other interesting thing about this, this looks to me like it's forming a little wick they call it shooting star or a wick, which means generally that means pricing is going to come down from there, but we're not trading that wick we're trading when this comes down and this comes down. This is a potential trade, I would definitely not ignore it, I would keep an eye on it because this is going so far up could come down and like I mentioned, let's just take a look. You know, I know lows is the other one you either go to home people or lows, so let's just take a quick look at lows similar chart right not surprising. So this one again it's still over bought Mac these little bit flatter here, so this could cross maybe down before home depot does so this may be a trade a citrate even before home depot, but we'll keep an eye on it right now there's no trade there. Alright, let's go back to our list home depot coke. Yeah, so of course, you know, if we look at coke Peter we have to look at Pepsi right come on, you know, there are people who are going to really be in our case if we only look at coke right because they're Pepsi drinkers anyway let's take a look at what's happening here kind of interesting right because we see it didn't quite reach it a try to get up to 70 come on you get up there get up there and tried. Close but now we see the Mac day is kind of pointing up a little bit maybe going flat so maybe this is going to reach 70 but it looks like it's maybe going down and as I said I should have done this first take a visual we see that here's a shaded area we see that it did it did come down but it took a while kind of interesting we got the shade we got the cross right but then it went back up if you're stop was here you were still good. You came back down and then the big move down right and then here is the oversold area went from overbought oversold quite a big move quite an ice gainer on that one and then now we're at oversold and did it go up well kind of pointed up pointed up went up try to come back down make a double bottom if you're stop was here you're still good and hang on and it did come up to a funny part this 50 days simple moving average bounced off of there. Back up bounce through there so now and if you look at this this could be if you look at this this could be here in here is a w right both of these this is a short w here but this is a long w right here and it looks like it's broken this neckline so this could even go to higher prices I'm hoping it does and gets up to 70 this turns around that will have a nice trade on the downside so that's an interesting chart and let's just quickly look at the weekly. We've seen this in the last week since we're here just to get in the cater what's going on and yeah this have more upside potential now on the weekly you could see more clearly this w formed right here's a w and it's above the neckline and it's going up so maybe this distance from the neckline up could be your profit area maybe up here if you're trading this of course I'm not situating because it isn't make the message both you're trading w's. And pretty much channeling for a while so maybe the top of this channel so let's go let's look at we say we're going to look at Pepsi right because we can't alienate any Pepsi drinkers right now Pepsi here we go. Very similar chart it tried to get up to the 70 didn't quite make it but it's pointing down the Mac D is kind of flat so this looks like an interesting on an update in the market i haven't looked lately with its market's retreat or not but today. Spend an update before I got on this call this is going down so it's interesting that this and coke are retreating a little bit telling us well maybe we have some some downside here not a citrate i'm hoping it would get up there but not quite a citrate all right let's go back that was coke. So our list. Lucid electric car vehicle our fact I think they're put together here right live in Arizona. So let's see lucid again if we take a quickly view with our side on senior shaded area I do some do see some lows and some highs here this was an interesting high right here where it came down but not much came to the 50 you have to be in and out pretty quickly and right now it's just trending. You know consolidating sideways you know this is an up move this is a retrace is this a consolidation before the next up move either way though see the size 50. Mac D is kind of like going slightly down even with the red line not telling us much but this could be a trade if it gets down the here or even if it gets back up to here again right but right now for said method no. If we're looking at the next one McDonald's. Oh yeah big move on earnings today as we saw and again looking the shaded area McDonald's gave us a down signal here the Mac D was pointing up up up up up finally it started across here is a little bit of a fake out because it came down a little bit and then it went right back up so if you put a stop loss here and went short. You probably would have got stopped out here and then we got another signal here came down came down this was a nice legitimate move if you see here this is a little bit of a double top pattern right so if I were trading the sit method and I saw this move pointing down down and I saw this double top I probably be buying instead of one of two contracts maybe fire 10 contracts so a lot of confirmation and of course my stop loss would have been up here. And then boom that's a nice move down to not only the 50 well if you get out here still would have profit but if you waited to them 50 moving average RSI 50 or 50 moving averages a nice move down so don't see anything yet but this is going up is probably going to be over bought. McDonald's let's look at the weekly does it have more upside I was making new highs new recent highs right that's kind of interesting I like stocks I make new recent highs it get up to the 70 because I'm don't pull back just like here we're in consolidate went up and then made new highs and pull back right we look for that pullback move right so let's go back so do want to get to all the chat ones Microsoft Microsoft. All right so Microsoft had a big earnings move down is kind of interesting because they reported good earnings but what they did for guidance was they said well AI maybe they kind of him and hot about AI next half of the year and so the market said okay you're going to him and how we're going to do this to you right notice it's right pretty much on this blue line where try to hit before we have not seen this stock go down the 30 because again it's one of those strong. Upward booming stocks so I was hoping they take it down the even below and get down the 30 because that would be a nice potential centred right if we looked here. When it hit this high of set this over bought of 70 right here it did start to point down the RSI pointed down then cross but here's a head and let's shoulder right shoulder and usually with the head and shoulders a lot of times a retrace which they did and this the retrace is a perfect entry to the market. This is a perfect entry to go down now the problem with this is would you go down would you buy puts here no because earnings was the next day that's the problem so if you're really adrenaline junky on earnings yeah maybe would but if you're not you're trading the citrate because it could have easy gone up 50 points right so but is interesting the pattern showed us something there on the Microsoft but right now no trade if it gets down there maybe but hasn't been that in a while. Let's look at after Microsoft oh M.U. Micron. So micron gap up assuming this is earnings. It's getting up here to the 70 stage but the Mac D is pointing straight up so this is the one that potentially watch because if it does stay up here for a while consolidate and then this turns down and the Mac D turns down then we're going to have a pretty good. Down trade let's just look at the weekly on micron so interesting it's been beaten up in 2022 you know this corresponds to the cues and as that going down when the fed was raising rates aggressively the rate sensitive stocks technology stocks including micron we're going down in 2022 and then 2023 the fed said well I'm going to be a little more dutch and the technology stock started going up here we see again it hasn't gone down it did it was up here at the 70 which was a nice down trade right but that was again when I trading weekly we're just looking at what could have happened if you look at the daily we're trading daily charts. And on that trade we didn't we did see it here right this was the trade here where we got the over bought and we got the down the down so even if you got in here you got a stop loss up here you had a nice move down to this area right with 50 so it would have been a nice profit on that one. So right now looks like we'd have to wait for this it's earnings see if it can consolidate or come back down again with the Mac D crosses so we'll keep an eye on that one. micron. Now if we look at Netflix oh boy we've got to look at Netflix Netflix kind of interesting if you look at the shaded areas we see some where it did come down but you have to be pretty quick to get in and out on the downside because it turned around. We see back here it also did that downward move not quite 70 here but here definitely a short downward move now here it was over bought and right away I mean both the Mac D and the RSI lined up right away so you saw this over bought on this condition you get in here right right away and then of course it's been going down since. At this 50 day moving average in the hours I hit the 50 level which is an exit point as well as moving average so would have been a quick trade but right now where is it well it's trending down the Mac D though if it gets down to this 30. Like I did back here is could be a nice up trade and I think it's going to do that my own opinion I think they're going to beat it up some more but we'll see of course opinion is one thing but just look at what the charts telling you wait till it gets down there Netflix. All right NEO the Chinese electric automaker oh boy electric vehicles i'm taking off and you hear us and in China and looks like we have really over bought condition here a lot of heavy volume on the upside and Mac D is pointing straight up so there's no trade here but there's a potential because when this turns around this comes down this is going up really really fast so. I also like to look at the weekly. Yeah so this is broken out it's got a lot of testing of prices and up here if it this is kind of a little bit of a double top we'll see if that offers resistance for it to come come down to consolidate a little bit but definitely I keep an eye on this one waiting for the right trade. That's new and video. Okay, this is one of the strong strong some in conductor stocks we can see that it hasn't nowhere near 30 and recently it has been over bought a lot and pull back but it's been tricky over bought pull back and then went right back up again and here over bought this was a nice trade short trade coming in but you had to be pretty quick even though. It didn't hit RSI 50 when the RSI started pointing up if I was in this trade I get out right because you go in here get out and maybe you add this profit a little bit of a lot take back but still profitable now where it is is a now looks like it's moving up. Mac D though is kind of flat it's below so wait for this to give us another. Cid trade probably up here I don't think it's going to go to 30 anytime soon. And look at the next one and video so we got a couple more to go through our new favorite okay i'm not familiar with that one but oops. Looks like a bunch of R so I don't know which one this is. Look more than just our our I guess. And it might be an OCC stock. Okay that makes sense then. Oh sizes rolls Royce wills Royce so may not be traded here yeah or may like is it a TCC stock. We want this one. My chat. Yeah I don't see our are let me see hold on get back to this area. No it's not that I need get back there. Let me see here we go it was hiding sorry about that let me do the. That ball. Some review. All right our are. Those Royce doesn't seem to have anything here so sorry about that I keep doesn't look like a have an R our chart. Let's go on a slumber's a and let's take a look at that slumber's a looks like we've got really over bought conditions and the Mac D started to come down this looks like it could be a trade setting up here. So we got both Mac D and RSI coming down from way over bought. So this could be a potential trade we have to see I like this in this case because it's consolidating I like to see a cross because it's had a strong up move. So I like to see that cross down. And that could be a trade there yeah looks interesting on slumber's a. All right so we're back to slumber's a Tesla we got to talk about Tesla right Jonathan there we go. So Tesla we see a couple of shaded areas we see here it's been shaded and it did take a while for it to come down but it did come down eventually from that shaded area. And then we did see it come down to the 30 here and this was a nice. Cross up here this was a nice big move up. Right of course you got out of the 50 you got out here this was your profit if you got out when it hit them the 50 day moving average a little bit more profit but then there's the Mac D kept pointing up and it just kept going all the way up from over sold over bought conditions quite a move up right. And we see it was over bought for quite a while finally crossed down but this was a quick move down right and we see the RSI from here start to point up so you get out. And then right now we had an over bought condition and then it kept down RSI and Mac D pointed down so even if you got in here you're still kind of looking for more downside the Mac D's pointing down. And then the RSI is kind of flat so be interesting to see if this comes down even more with this gap. I have a feeling that maybe it up more will see right now it looks like you would have been in and out already for 15 and you have to wait for the next move. So yeah Tesla looks pretty interesting here as well. What I wanted to do is let's look at Tesla I want to look at the weekly real quick. So here's a weekly chart and we see it's been moved up it's kind of been on a downtrend now it's reversed that downtrend remember 2022 and Tesla's pretty much technology stock as well as a electric vehicle so then when they're cues and technology stocks because the rate rates being raised were being beaten up Tesla was to give you an opportunity here. Right we got low and then it's been moving up ever since feds been dubbish now this is a move down recent the daily we see the daily move down to fill this gap however. We see the Mac D is still above and here but that's the weekly again we trade the daily and the daily is telling us. Okay we've got some consolidation here we had a big down move for this trade which was a good move or quick trade right now where we would be out of that trade and saying thank you for the profit now think go back. Okay chart list. This way. Okay now we're back in on chart list Tesla we have one more natural gas. Yeah so full disclosure full disclosure I'm in this trade along for shares expecting natural gas prices to get up into this range. It looks like right now it had made this double top came back down tested on this 50 day went back up it's testing the 50 day again it looks like RSI is down Mac D is kind of trying to. Go sideways to up so you know we have pricing moving down Mac D was kind of a little bit of divergence moving up so to me you know if you're going to trade this one i'm in shares. So I don't have to worry about options deteriorating but I think this is going to be interesting to see right now it's not a citrate here right if it gets down to 30 gets down to this level will definitely be a citrate right did it that back here you can see the shaded area and then. And then moved finally moved up came all the way down but then moved up from there so that's an interesting one the watch. We have any other questions Jonathan I think we do again thank you so much for going through all of these absolutely we have got a couple of questions so the first one we've got is. I think it's really if you can find it do you only trade on the daily charts. Yes definitely just the daily charts and that's why I look for these signals on a daily chart I don't trade on the weekly and. I'd be I like these IBM as a reference point because on a daily chart it shows me I have trade here trade here possible trade coming up here but only on a daily chart even though the weekly sometimes you can see similar things on the weekly you can see. Well here not it and it's 70 or 30 but some other stocks and they do that on a weekly but I won't trade the weekly I'll just go back to the daily definitely daily charts right Brandon asks if you go into a trade do you move your stop loss to an area where the RSI hits 50 or do you just get out. Well it depends right the first exit is RSI 50 because especially if I'm doing if I'm doing puts in this market is going up right I'm going to get out pretty quickly even maybe even sometimes before it's a 50 if the RSI starts to point up let's say the it didn't hit 50 it's down to 55 right going down the 50 but RSI started pointing up I'll get out now a lot of times will happen is if the. RSI hits 50 and the the let's take an example here so here let's say okay we have a long trade here hit 30 and then across over so then it hit 50 so you got in somewhere down here and it got to 50 here now the reason I would stay in is if the MACD is pointing up strongly then I would stay in beyond the 50 I can. I can move my stop loss to where the 50 is stay in and my next stop loss will be when it hits this moving average or what we've seen a lot of and the strong upward move right it could you could stay in until it hits the over bought condition and as a big move right just keep moving your stop loss move the stop loss to words 50 you get up here move your stop loss I like to go two days previous move my stop loss to there and eventually if you get stopped out you're still very profitable right good. Good question right we got time for two two more Chris asks generally speaking how long your trades open for. Well that's a great question so for these trades recently because of the way the market's been going up and down they've been pretty much I'd say. 2 to 3 days to a week most of them now I had one trade last year that I had opened for 45 days it was a long trade on shares and I ended up making $5,000 on that trade but it was a longer unusual trade the most of mine or within. 2 days 3 days to a week and again I let the I've had some trades that are going like 10 14 days but I let the indicators tell me you know I look for RSI 50 or I look for moving average some cases it could be really short I have one trade that was one day. I have moved to the 50 really fast and then I had one that was 14 days so and then like I said before I had one that was 45 so I kind of average around maybe a week let's say 3 to 5 days but typically I let the indicators tell me another good question. Last question and you tried the Sid method on Forex. I thought I was going to get through without that. I've got the link to your video right here which I will post. Oh gosh yeah so so great yeah that's a great question so let me see where am I in this I just wanted to point out something real fast. Yeah Forex is interesting because I don't trade them yet but I'm getting into Forex pretty quickly because I found that the Sid method a lot of times will line up with Forex. So let's see. How many times have you got that question the last six months every time so I should have been my bad I should have been ready for it so you know I looked at Forex and I posted this in the academy one time I said okay we have Forex traders obviously and I took a look at what the Sid method does and here we are you know we've had some nice trades on the Sid method on the Forex you know you could have had a nice trade here going down and I calculated. How many. Pips I would make I think in one case one one eighty four in other case three thirty seven so the short answer is yes it does it does I found them back testing more here you see a more recent one we've got a really good over block condition on this currency pair this is your US dollar we even have a little bit of a quick here saying hey prices are going to go down and sure enough if you traded this with the Sid method they're both pointing down here you got in here you had a really nice trade still going on right on the downward side using the Sid method just as we had here on the upward side right we're not quite a bit so yeah that's a great question I'm getting more and more in the Forex but I found that the Sid method because what you're doing is you're looking at our side MACD and that can be applied to any type of. Chart doesn't matter what's the stock ETF or currency pair you can apply that and if you use those indicators just those two and price patterns it seems to conform as well so great question and the answer is yes. And I post in the chat you very kindly did a video for it and I post the link for that in chat right Sid thank you so much chat let us know what you thought of today's session hopefully you gain a bit of knowledge and a bit of information from today let us know what you think in what you thought in chat. Guys absolutely fantastic Sid thank you so much for sharing sharing your knowledge with us today and absolutely fantastic method. Thank you Jonathan and thank you Peter and thanks everyone and don't forget to post in the posted the cafe right Jonathan said don't forget to do that I'd appreciate it. Wonderful I loved it thank you so much Sid thank you Peter thank you Jonathan have a great day everyone take care. Right folks but it is not over yet and we're not only doing place today we're also joined by our co founder Peter and he is here for a reason folks so for those of you who have stayed on. Peter's got a few words for you so I think ladies and gentlemen very much again like to thanks it very much and hand over the reins to our co founder of the trading Academy in the trading cafe Mr Peter Vissa. Hey guys as I go in so yeah thanks Sid my absolutely love the session it's so good I hope you guys took some screenshots of the potential trades there because the ones that are setting up really really nicely. So Jonathan can you just stop the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