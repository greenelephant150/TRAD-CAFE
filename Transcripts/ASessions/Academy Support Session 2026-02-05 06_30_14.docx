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it should be working. Lovely guys can you hear me very carefully? You're still asleep. Are you slower buddy? So I just brunch break and I am swimming three times and you're so clever but not every time I. Guys, can you hear me? Hello, greetings. Welcome to a support session with me, I'm John Latham. Thanks very much for joining and I think you're all doing very, very well today. So if you're new, what we do on these support sessions, give feedback on Quick and Projects. Really, it's for us to practice, make sure we get the rules of the Quick and Strategies. This is also the place for any beginner-related questions, anything non-strategy specific. So if you're heart and heart, if you wish to know what a 4X is, this is the place. So I'm a little lucky to see you who has blessed me with your presence today. You have Elina, Lewis, Mark, other Mark, Martin and Vaughn, lovely. Hello Mark, Kallalina, Vaughn, Hallurg, good evening, good morning. Good afternoon, gosh, we're spanning the continents, spanning the continents today. Fantastic. Agenda for today, I got a couple of questions to answer. Then we can dive right in, have a look at some supply and demand, we shall move on to overboard over salt and we'll conclude if I don't get carried away with some M's and W's. Let's dive right in and Elina got your question. So let's get this, Elina Woolley. If I could ask for your advice, I'm 99% sure I'll choose Alex Morris' supply and demand strategy. As a legacy student, I have access to the complete methods and I was wondering whether it would be more beneficial to first complete Simon's M&amp;W Quickwind project before going deeper into Alex's course. I feel it could help strengthen my understanding of price action among other things, but I'm not sure if you instead recommend focusing just on Alex's strategy if that's what I plan to stick with. Good question. So my recommendation, Elina, is actually get all of the Quickwind courses done first. And the reason for it, I say this is this reasonably regular, you're 99% sure, you're not 100% sure. And with the Quickwind courses, these are all, they're all very, very different ways of looking in the markets. They appear relatively similar to your system similarities, but they're all conceptually very different. And once you do all of them, that doesn't take a tremendous amount of time to do, that's going to allow you to make a really educated decision on what you want to, what you want to specialize in. And sort of dedicate the rest of your life to, because you never know, right? You might be, you might, you might be an undercover Fibonacci person, or you, you, you, you, Bollinger bands might really, really resonate with you. You might absolutely be smashing the Sid method. You don't know. But getting those completed is going to enable you to really make an educated decision. So that's what I'd recommend. Certainly, once you've made your decision, you will only be specialising in one. We only have one lifetime, and the amount of time that is going to take to master a single strategy is, is long enough, multi-tenant, that's going to be enough to make all the money in the world. And don't get fallen to the trap of thinking, right, I need a strategy for 9am in the morning, I need a strategy for 10am in the morning. Yeah, this is now it works. You just need a strategy that you know inside out, you're a master couple of trades a week. Happy days. So that's that. Now, as to your points in strengthening your understanding of price action, that's a little bit of a dangerous road to go down because they are conceptually very different and it won't help you. A way to think about this is music learning music theory is not going to help you paint better pictures. And that's kind of like learning Simon's method. That'll maybe help you know you're different, you're major in your minor scales. But if you're doing Alex Morris, that's going to teach you your color wheels. So it won't actually help you in that specific regard. And what it'll do is it will just give you this different, the way I like to describe it is all these different methods. It's like looking, ones looking through radar, because everyone's looking at the same chart, but ones looking through radar, ones looking through sonar, ones looking at topography. So they're these different ways of looking at the market. And they need to be considered in isolation with only the indicators and the parameters of that particular strategy. Because all grand general knowledge about the market isn't really going to help you make money. Everything you need is contained within the, within the courses. So be of a long-winded answer, but hopefully, and I do believe you are here. Does that make sense, Alina? Mark says I found a very beneficial to complete them all. Sorry, recommended. Yeah, this does fantastic. Yeah, so get the rest of them done. You may still end up being supply and demand. No harm done. So the quick-wing courses are not onerous in terms of the amount of work that they require. The legacy courses though, that's going to take you months. It's going to take an awful lot of work for you to complete. So being sure that it's something that resonates with you, have an emotional, metaphysical connection with this, certainly going to make the journey a bit more straightforward. So hopefully that helps. I'll get your tag. Should you, should you wish to listen to me rant on about this again, Alina? You're more than welcome to get your tag. There we go. Cool. Right, next question is from Lewis Evans. I've only just started the Academy this week. There is a lot to take on and locate. I've completed one of the quick-wind strategies. In line with the recommendations, I wish to focus on one first before taking on more, but I'm unclear on what to do next. My assumption is that I've completed the Learn Part for that strategy and next need the practice, but I see this comes in three forms, back-testing, demo accounts, more live accounts. I see posts about people doing 300 back-tests, but I've not found the instructions for doing that, tools, et cetera. Can someone point you in the right direction for this please? We'll do it just to use my own initiative and work out. Thanks Lewis. That is much like, so we do have a course for this, but this lies in the legacy course and you only do that after you've completed an entire legacy course. Certainly after a week, I can assure you with 100% confidence, you do not have the skills to back-test. You do not have a good enough grasp of the methodology to start back-testing. It is very dangerous to start back-testing before you actually completely understand the method, because what happens is you start practicing the wrong thing. You practice the wrong thing, then you have to unlearn it, and unlearning something is terribly difficult. What I would recommend for you, Lewis, the same as a Lena, right now your focus is only on completing all of the quick win courses. Here, as you're doing the quick win, all you need to worry about is doing the quick win courses. The time for back-testing will come much, much later on after you've mastered a methodology. It's not something you should be concerning yourself right now. Right now, get all the courses done. If the legacy course is something that's suitable for you, you say you'll have a chat with your advice or a little bit later on. If that is, then you have to do a whole legacy course. That's going to take you a good old while to do. Then and only then, do you start concerning yourself with back-testing? Back-testing, that's going to take a good old while, and of course, you'll back-testing, you'll be accurate, then you start going on to demo. But put that thought out of your head for at least another year, whether you're with the legacy or whether you're without, you're really going to need to practice, learn all the nuances for that kind of period of time before you start back-testing, generally speaking. I mean, you may be a genius, maybe a few months, but on average, middle of the bell curve where most of us lie, that's kind of the sort of timeframe you need to be worrying about Lewis. So hopefully that provides a bit of a bit of a suitable answer for you. Let me get your tagged. Sheila asks, Jonathan on that, do we have to do everyone's strategy on a legacy? Good, Lord, no. Or can we do one strategy? That's bad, I see. If you do all of the strategies, Sheila, you won't be trading until 2018. No, you are absolutely not expected to do all of the legacy courses. You'll be dust and memories by the time you've mastered all of those. No, absolutely not. Get all the quick win courses done first if you haven't yet. As I kind of said before, so you've got a good idea of what's going to be best for you to specialise in. Then one full legacy, after you've completed that satisfactory, then you should be ready to backtest because that's going to give you the tools you need to make money in the markets. Any more than that, you're kind of wasting time, if I'm honest. You don't want to be one of these perpetual students, right? Just continue learning. We want you live trading profitably as quickly as possible. That means learning one method inside and out to the Oramaster and then get in trading with that. Does that make sense? Okay, great. Just once, right forward. Cool. Yeah. All right. Yeah, I got it. Imagine doing all of the legacy courses. I would literally tell you years, years and years and years. Because the objective is not knowing all the things, is it? Right? Objectives just making making a few percent consistently each month and then getting all into your life and spending the rest of the time doing what you will, right? Improving, improving other aspects of your life. Right. There are any other questions on this, guys. Because this is actually, I think, a common question. Because we have quite a small dashboard of strategies available. Anyone else who got any questions on this before we dive in and have a look at some projects? Find it. Cool. So you're all absolutely caring clear. Great. Glad to hear it. Hopefully, it will be back testing within a couple of months. Good work. Nice. Right. Let's have a look at some projects. Supply Demand Project A. Which is over here. All right. Hazel John. Let's have a look at yours. Hazel. Sharing is caring. All right. Let's move on. Season still well. Let's have a look at yours. It does. It probably don't need the angle. Probably though. I'm not terribly sure how helpful that is, but you are certainly an uptrend. What we need to be paying attention to for an uptrend is what? What, what, when we're looking to see if something is in an uptrend or not, what are we expecting to happen for something to be in an uptrend? Get my line out. High highs and high lows. Yeah. And what we're on a kind of another note as well, we're looking for pivot swings to be broken as well. I mean, as well, you know, those are obviously going to happen at the same time. But if you can see here, right, we've got price doesn't move in straight lights. Right price comes up a bit, retraces a bit, sideways a little bit, explodes up a bit, retraces. So we need to look on it, it's all meanders its way. So what we need to be paying attention to is, as I said, higher highs and higher lows and especially paying attention to these like pivot swings, prices clearing those, we've got an indication our trend is continuing. If price stalls at these levels, that's a different story. Now we still don't necessarily have confirmation our trend has changed, but it certainly gives us pause for thought. But correctly identified on the daily weekly, last couple of years, we want to be looking at really one, two, I mean, that's just two months, you may as well, if you're looking for two months, may as well just look at the four hour chart, right? So a little bit more data on the weekly would be good, but again, it's clear to see, right? Higher highs and higher lows, we're in extended uptrend. A couple of points on this, don't need volume. And if you use FXEM, you'll be able to compare your answers a bit more accurately. All right, see if we can find some trades. Oh, okay, well that's a good, is that it? All right, well that's a good start. Need to draw these zones, these zones are drawn incorrectly, and zones need to cover the entire candle, wick to wick, then need to wait for a retracement, then want to see a trade taken off a confirmation candle off the retracement. So a good, good identification of the higher timeframe bias season, but what we want to see is, I want to see some trades, I want to see a lot of go in draw kinds of support, supply and demand zones, and if if we get trades off them, get those trades drawn as well. So let me get, yeah, tagged and yeah, continue on with this please. Seasons still well. Oh, lovely, all right, Alana Pollack, let's see yours. Oh boy, I see, I'll know I'm in a Windows computer, I need to, I need to download it, and open it up. Okay. This is the daily chart. I don't know what this is, I think this is the hourly chart. You need to see the weekly chart if you haven't drawn that, yeah. What does see the weekly timeframe? We need the weekly and the daily to give us our bias. We've got some zones drawn. Parnancy and your trades. I'm not sure what's going on here. Oh, these sessions and the student feedback form the majority of learning quick wins, you'll pick up small nuggets for information each time. Oh, not exactly the majority of learning is the courses mark, the majority of the learning. Everything else we have in the community, the academy actually supports the courses, all of the information you need, lies within the courses, none of the information. So the courses, our sort of philosophy, if you will, behind, behind, I'll say the, the the way in which we, we structure our education is we include everything we need and exclude everything you don't within the courses. So if you go do the courses, that contains all the information, but what's going to happen as you learn is you know there's going to be stuff you don't get. There's going to be, you're going to hit your head against a brick wall and that's where everything else kind of comes in. This is what we've got the support sessions. It's certainly support sessions and the question sessions. I mean certainly there are extraneous bits of information that do one does pick up bits of knowledge that does pick up, but to be absolutely kind of accurate on this. If you complete a legacy course properly with everything done correctly, you'll have all the tools you need to trade that methodology successfully. But you are right. I mean, there is absolutely little bits of information you can pick up as well. However, your focus must be the courses. This is where you learn the learning happens because with something like this, right. We don't unfortunately, we're not plants. We do not absorb biosmosis. It would be lovely if we did, but the way in which we learn is by doing. And that involves doing the project. That's where the actual kind of learning happens, the practical aspect. Because if this was the case and we just learned by listening, we would all be YouTube professors. We're not unfortunately. If ever technology gets support, we can do that. That would be wonderful. But yeah, we've got to do the work. That's how we actually materially progress. Okay, so you're identifying the trade here, the trend correctly. Does appear to be a zone that breakouts pretty bad though. It's sort of single candle balance is not great. But I can't see any trades off this. So what I'd recommend, Alena, if you try and do this as Alex does. So draw the zones, draw the trade off the retracement using the Long Short Tool. That's really how you want to be presenting this. So if you do as Alex does it, that would be quite helpful. And by all means, go through the tutorials I've got on the trading basics. So you know how to use, for example, the Long Short Tool and drawing rectangles and such. That would be quite helpful. So good start, but I can't see and trades taking off zones. And that's really what we need to see. So let me get your tags. Right, project B. Catherine Paz.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