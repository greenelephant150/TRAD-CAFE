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hope you're doing very, very well to say very bright and early on a Monday. I'm going to give you an answer you won't like as expected. So let me just close down. So these support sessions always do to give feedback on QuickWin projects. Really is a reason why place for us to practice, make sure we understand the rules of the QuickWin strategies. This is also a place for any beginner, anything non-strategy specific. So if you want to know what's a bit, this is a very much the place. The agenda for today is pretty straightforward. Got a couple of questions. And then we'll dive in, have a look at some supply and demand over what oversold and we will conclude with some M's and W's. So the first question here is from Bruce Kowlan. How do I get a taxi seat for my subscription to the trading academy? If you email in info at the trading.cafebruce and they will handle all of the finance, all of that section. So email them with your specific requirements and I'm sure they will be very, very happy to help. So info at the trading.cafe. Let me get your tags in the answer. I don't have access to that part of the business. I'm just, I'm just, I'm just the trading guy. Steve gear. Let's get you. Oh, no, not Steve. Sorry. Getting ahead of myself. Bruce Kowlan. Bruce. Kowlan, lovely. Cool. Oh, we joined both of you in Russia. Hello, lovely, lovely to have you here. So, right. So next question is from Steve Gare. For the attached using the fib tool to determine a wonky em pattern, would you consider the wick on the first candle to be the highest point on a lower slag? And you share the screenshots. So let me, let me pull this up and we'll have a little chat about this because there's actually a couple of points I want to make Steve. So in, in a direct answer to your question, right, this is, this is an empath and right. So there's our first leg. There's our second leg. Yes, yeah, you're looking for just the highest point of the lowest leg, which will be this. However, there are some things to discuss because what you're doing here is your back test non spot gold. And this trade isn't absolutely dogs dinner. It's not valid. No, well, there's, there's, there's that very good observation on that. So just in terms of your specific question, yes, that's really helpful. Just like in this W here, right. So this is also two wonky fine. Where's the lowest point, the lowest point of the highest leg. What is that point there? So you just find where, wherever that is now. There's quite a bit wrong with this. Firstly, I would, don't muck around with commodities at the start, Steve. There are just stick to currency pairs for now, because there's extra nuance to commodities that you may not be aware about. So in particular, Simon's right now, Simon's not short in gold. He's only going along gold. We have a risk on the situation. Gold is absolutely flying, even on the one hour chart. It is a very, very dangerous game to play short in gold. So he's not shorting it. So in the top of that, there's kind of extra correlations with the US dollar. So even spot his versus the US dollar with US dollar. Definitely not something I'd recommend back testing at the start. This is, this is an instrument that I would wait until you're really, really experienced. Not only with the method, but with the markets. The commodity, commodities don't trade it like like like four X's like the way in which patterns present themselves are kind of unique. Because you find commodities basically just train flat and then they make a monster move. You don't get so much of these, these kinds of movements. I mean, you can see that here. Let me finish cleaning the glasses. You can see the here like these kinds of moves here. Right. These kinds of moves here. This kind of formation here. You know, this is, this is pro, so pro level. This is really tricky stuff. So if you're moving into back testing, I wouldn't dive in quite so deep in the deep end because there's a lot of stuff that makes these very different. I mean, again, the point right now isn't to necessarily test the efficacy on spot gold is to ensure that you're practicing with consistency. And if you're choosing such a difficult instrument as this, you're kind of hobbling yourself. So that's just my advice. I would stick away from, I'd stick away from from from spot gold for a good old while. Like even I hardly trade it Steve, even I hardly trade it is really, really tricky to trade. So that that that's out of the way. Let's have a look at this move into this pattern. So this here. This move into the pattern. What do we think about this move in? Would this be something we'd consider for a move into an M? Oh, now I'm looking, look at that support and resistance right on trade entry here consolidation here, massive support. Look at these wicks here. Wouldn't trade this in a hundred years. It's a single candle move, right? And look at the size of this week. This is not an impulsive move. It's also covered by the following ones. And not only is it single candle move into the pattern, which we really don't like. It's not really impulsive. And you know, an example of the same. This, this is right. Really the complexities of trading gold. Because you need to understand all of these nuances before you start tackling this. What about this, this move down here does this look like an impulsive move? These three red candles. You can a little bit. Okay, not that much. There we go. These, these three candles here. One, two, three. What do we think about that? So let's say a W decided to form their massive wicks phrase exactly. Yeah, look at the size of that. That's a new, that's like, yeah, that's a news event. Look at the wicks on that. And that this, this, this to. Yeah, this is terribly concerning price behavior. Not really what we're after at all. So be very, very careful with this. Yeah, just stay away from that. If you're into stage of back testing. I did have a look way too weak for comfort. Yeah, yeah, really, really concerning. Not something we want to, we would want to be considering really. So I did have Steve, I did have a little look and it looks like you haven't completed. So I don't know if the project you're on requires you to do some back tests and that'd be cool. So if that's the case, and that's fine. But the time will come right now. Your focus is just on making sure you. Basically, you shouldn't stop back testing until you're already a master of the strategy. Right. So back testing is really making sure that your executions up to par. If there's something you're missing and you may not even be aware of it, what's going to happen is you can be practicing the wrong thing. And that is awful because you do all of this, you practice, you get into your muscle memory, something that's incorrect. And then you have to unlearn it and re-learn it again. And that waist, a huge amount of time. And, you know, if it's ingrained deeply enough. And then you may be something that might be, but it'll be very difficult to overcome. So hopefully Steve, that provides the full answer to your question. Is there anything unclear about what I've said? What are we waiting for the answer? I'll have a little, I haven't had a look in golden ages. Let's have a little look. Actually, yeah, it's really, really tricky. See if I can even find something that's vaguely valid. Like that in there, maybe. This W here is probably OK. But you can see, right? You really will struggle to find a, find textbook, MZWs on, on gold. What's this is a four hour one I was looking at, right? And was that last month? It was really, really tricky to try, man. Just look at these moves, impossible, not because you get commodities, you just move in strange ways. They move in different ways. So the pattern formation is a lot more. That's probably about, but that's too wonky in it. Is that too wonky? We'll measure it. This M here, but you can see all of this nonsense here. Again, a far from straightforward trade. Yeah, and that one's too wonky. Even if this wasn't wonky, far from straightforward. Look at all this mess right near entry. I'm going back to July now and there's nothing here. OK, that's there. There we go. July, there's a reasonable look at M. That's about it. There's stuff moving onto something a bit easier. I think half my projects are on one Google Docker can and the other on the other can. I had issues with it a while ago. Fair enough. All of you have a specific question with regards to that. I just want to tackle the question of wonky patterns and the fact that it was on gold as well. I just want to reinforce the fact that gold is all the glitters isn't gold. All the glitters isn't gold. Gold is a tricky old one to trade. It's very tricky to trade. Kurt, leave this particular instrument until a lot lighter on in your journey. Yeah, my tea sense and then silver, which is. Even worse. This is, because this is also very heavily, the price of silver is very heavily manipulated, as well. So just go be careful, just go be real careful with the commodities in general. I mean, I'm not saying you can't trade it, you can, but this is not a, these commodities in general aren't beginner instruments, you know. Stick with currency pairs for now, stick with currency pairs for now. I wouldn't even move on to, I mean, you probably do indices. I mean, indices behave pretty well and they're reasonably straightforward, but yeah, just stick to currency pairs for now. And we can grumble about the manipulation of precious metals in the future. Then you can move on to some really crazy stuff. Like this, this is absolutely wild. Palladium. The moves here are absolutely ridiculous. Doesn't look like a lot, if you just look at how big these numbers are, palladium is volatile as all heck. You just, same as anything, where can I touch you by Google Docslayer? Same as anything Steve, pop it in via the question submission form with as many screenshots and context as you can provide. And I'll give you a hand on these sessions because if you were struggling with this, almost certainly someone else will in the future and then we've at least got it on a session so they can look at that for their, for everyone's benefit. Because if I just send you a message and do it directly with you, that just helps you. It goes against the ethos of what we do here. Right, so I'll get your tags. I'll get your tags. Steve, let's dive in. I have a gander at some... Projects. Right. Oh, I'll be sharing palladium. There you go. Right, can you see what I see? Alex's project tag gives us a thumbs up if you can. Chat, have a sip of coffee. You should drive into David Aldershaw. Okay, good to hear. Good to hear. Well, do you be paying attention that I'm expecting perfection and this Mr. Aldershaw. Let's have a look. High time for advice first, good to see. Let's see how you've identified it. Yeah, cool. We don't need to get too cute with... Oh, have you got the daily on there as well? You've just got the daily chop. Be nice if you can see the weekly chart as well. It is indeed an uptrend. All right, let's have a look at your first set up. Your first set up. In solidation break, single candle balance, slightly incorrectly drawn. It needs to be the candleless entirety drawn to your shore. Your entry's too late. Where's the correct entry for this trade? You have consolidation, break and a retest. Where do we enter? Here. Closed with the pink candle, correct phrase. Yeah, so we actually get our entry before. It's a similar price level, but first, that's not a three-candle swing, right? There's no three-candle swing here. Our entry is this, so retest and it forms a bullish pin bond. It's because it's red. Doesn't matter. It's still bullish because all the actions up here. So we're entering on the clothes of this candle over here. There's our entry. Stops a little bit tight. Consolidation break, retest. That is a three-candle swing. Lovely. Your stops too tight, though. You want it for Yen pairs. You want a 10-pips behind the zone. Flush without zone. If it's aggressive, you want to behind the entry candle. If it's conservative, which I would recommend, for now, while you're still learning 10-pips behind the zone. This is also drawn incorrectly. It needs to be the final bullish candle. You've extended it too far low. That's wrong. The zone stops here. This green candle here. Not down there. I'm not sure if it's a three-candle swing. It's a three-candle swing. It's a three-candle swing. It's a three-candle swing. It's a three-candle swing. It's a three-candle swing. It's a three-candle swing. I can't see a trade. What's up for? Single-candle balance. At least it's making new highs, really traceman. I'm not sure if it's a three-candle swing. I'm not sure if it's a three-candle swing. It's a three-candle swing. It's a three-candle swing. I need to zoom in. Well, for boy, that's just about valid. You've also drawn it incorrectly. You need to make sure it's a bit more precise. So that is a three-candle swing. Just... Yeah. It's out of five now. No. Set up six. Seven. Ooh. Consolidation. Brake, pretest, engulfa. Yeah. I mean, it's a terrible trade. It's valid. And it's set up seven. Again, you've drawn it incorrectly. Consolidation, brake, pretest, into bearish pimbaw. You don't like the V-pad. That is not part of the strategy. So do not bring anything else in into that, right? Because we don't care about patterns for this, right? We're just talking for supply and demand, the concept's different, right? It's supply and demand. We're not looking at... We're not really looking at price action in the same way. The V-padton doesn't mean anything, really. Consolidation, brake. Hasn't quite touched the zone. It's down engulfa. Hard to tell, not sure. Counter trend, hasn't touched the zone. I'm not sure about this one. Nine. Solidation, brake, retesting, gulfa. Nice. Stop's a bit tight, though. Just got a bit weak. Counter trend, now we're sitting gulfa. It's also a bullish pimbaw. Yeah, valid. But I probably wouldn't take it. You would take it. Let's go through the quality. This is something we need to do for. For every method, really. But for supply and demand, if we consider the quality of each stage, it really helps us make a better decision as to whether we'd like to take the trade or not. So let's talk first about the nature of the consolidation. So how would we grade this? Crap, okay, or amazing. Zoom in a little bit so we can just see. So what do we think about this area of balance here? How would we grade that? Crap, yeah, it's not great, is it? I mean, it's valid. We have two candles of balance. Yeah, it's technically correct, but the zone is huge. And it's just a very, very big zone with a very, very small area of consolidation. She's in great. So medium rubbish. So halfway between rubbish and, and, and, and okay. It's not we wouldn't throw it in the bin immediately, but it's certainly not this, right? That, I mean, that's like textbook. That's exactly what we'd be looking for. Every small bodies, everything going flat for an extended period of time. That's lovely. That's where after this. Yeah, it's valid, not great though. All right, let's talk about the nature of the breakout. How would we grade that? Looks good, Frater says. It does, doesn't it? At first glance. Because those candles are pretty big. But look where the, we'll look where it stops. Because remember, we're, we're, we're, we're trading a continuation method, right? We're trading a trending method. So first glance, it looks good. And I guess we're cracking this pivot swing here, but it stops here. So it's. A little bit, I take it a little bit better than OK. I mean, the candles are nice to, it's the night, nice, explosive. I just wish that it was clearing. Because look, we've got this brick wall. Right. And it's just come, it's just come into there. So suspicion is we're trading in a range now. So it's not perfect. It's not perfect. So I call this one. A little bit good. It's, it's not, it's better than just OK. But it's not amazing. Just by nature, the fact that it's not cracking these lows here. At least the candles are big. And we've got a couple of them, right, which is nice. But remember, we're countertrend, right? This is the, this is a Yimpere. So this is an uptrend. So if we're trading countertrend, we, we want, we want all the boxes. Thermally ticked. Let's look about the nature of the retracement. Gradually, we're trading countertrend. We're trading countertrend. We want all the boxes firmly ticked. Let's look about the nature of the retracement. Um, gradual or, uh, impulsive. Not gradual. Yeah, well, this is, I think, where gradually, a bit. Yeah, I, so this is, I think, where we, we have to, we can't just put a number on it, right? We have to look at it in combination with everything. So we've got balance for a couple of candles, break up for three, two, four, six, eight, ten, takes 12 hours to come back. I say that's reasonably gradual. Um, I mean, it's not, it's not like it's just cut like that would not be gradual. Right. That's just, I guess a single candle balance, uh, try and find a better example. I say this is reasonably, I say this is okay. This is definitely acceptable. It's not impulsive, right? It's not just come down and then just blast it up in like three candles. Um, it's taken like half, it's taken over a session to move back. So I think that's, that's, that's acceptable. Um, I think, um, I think that's, I'd be happy with that kind of retricment. You know, balancing it with the, with the size of the, this and the breakout, the size of the, the balance and the breakout. So I think it's reasonably gradual. Um, let's talk about the rejection from the zone. How we get, how would we grade this? Actually, I haven't been in terms of hours represented by campus. Okay. Cool. Yeah. So what do we think about the rejection of the zone? Bad, okay, good. Or any of that in between. Not clear, Jackie, it takes a sweet time. Then a four candles later and it gives us the most lukewarm engulfing candle I ever did see. I say it's a bullish pin. Yeah, I mean, it's also an engulfer. So it's valid. But, um, you wouldn't want to put the house keys on that being a bearish, a bearish indication. Would you? It's not that powerful. So firstly, it takes its time. It's one, two, three, four candles later. So it takes four hours before it finally gives us a really lukewarm engulfing candle because this massive WicBow net. Then let's finally, well, we've got one more thing to consider, right? Like the actual trade parameters. So what do we think about where I take profit lies? Is that a reasonable, like logical two to one that that actually makes some sense? So, I think that's a logical trade just based on what price has been doing. I guess this is quite an advanced question. So if you don't know the answer to that, that's. So this is probably beyond the scope of the quick win. So if we look into the breakout rights, so this breakout clears this, this little swing here, this little swing here, but it doesn't clear this. Luckily, I'll take profit lies before that. So it's reasonable to assume that, you know, it's not without side of the realms of possibility for price to come down here, right? It's trading in the short term range. So it's. It seems a logical place as well for our two to one to for price to come down here for our two to one, but two to one label. So that's a little bit below here. That's that's quite hopeful. So all in all, not good, OK, good, not good countertrend. Would we be happy taking this trade or not? I wouldn't be very happy with this. You know, if I'm going countertrend, I want everything to be lovely. I want the dis consolidation to be I want this consolidation to look like that. I want this breakout to clear these lows. Retracements cool. And then I'd want the rejection to be immediate form in an absolutely textbook candle. Then I'll be like, all right, I'll go countertrend with this fair enough. But there's just too many with this trade. So this is what we need to pay attention to when we're going countertrend. 1423 no setups. So look. There's a zone there. I don't know if it gets touched. Probably probably not. Yeah. It doesn't instill one with confidence that trade, right? This zones drawn incorrectly. So good stuff. I think what you need to work on, David, getting these on the zones drawn correctly. This is, this is, I think, most important. Make sure you're very precise with how you draw those. And then secondly, just keep the parameters of the analysis within the remit of the strategy. It's, it's tough to do, but it's something one needs to learn how to do is just only look at what we're supposed to be looking at. Because if we're bringing in confidence from stuff that's not in the strategy, we've just created a new strategy. And that will not bowed well for the future. But good stuff. Hopefully that helped. Right. Let's move on. Jerry Gardiner. All right. Let's have a look at your Euro year project. That's a little bit much. I mean, it's in an uptrend, but I would like to see the daily in the weekly chart first. Okay, we've got the weekly here. Nice to see a bit more previous history. Like if we're looking on the weekly chart, this is what like three months. If we're looking back three months, looking on the daily chart, four hour chart, really. If we're on the weekly chart, the last two years, it just gives us a, oh gosh, a sea-sblemount. The daily, okay. Right. Let's have a look at these zones. Okay. So this first zone's drawing correctly, because I can still see what is going on here. Taking a trade of the breakout. It's drawing correctly, because I can still see a bearish candle within that site. There. That is a, yeah, that trade as well. That's what is that? It's like a four to one. You won't get many of those. If you set up your expectations for that, expect a lower win rate. Two to ones. That's not really the breakout. We're off to be wanting impulsive breakout. This is just weak city coming out there. So look at the next one. This. Right. So having a look at this, it looks like you're taking trades off the breakout of these zones. And these zones also aren't drawn correctly. Right. We need to look for a final bearish candle before price leaves here. Okay. This is on a bearish candle. A price is still. Is it? Yeah. Price is still in the zone. There's no movement out of the zone until this candle here. And we certainly don't take out trades from the breakout. We take it from a retracement. Also, these are absolutely. So we need to be real careful of hindsight trading. Right. Like in retrospect, this trade looks amazing. Right. Stop here. Enter right at the top. Cash out right at the bottom of the roof. When you get into the live markets, you're not going to be able to take trades like this. Right. If you're taking away what is this? Four to one trade. Your win rate is going to be real low. If you do that, I mean, it's just. Profitable, right. But if you're taking these five to one six to one seventh one trade. I expect to win rate to be around 30%. Which is certainly a thing one can do, but it's not. It's not easy to be able to withstand that. Believing streaks within that from an emotional side. Just stick to two to ones for now. You know, two to ones 55% win rate. That all that'll do you do just fine and it sets more realistic expectation because. You're going to be catching the whole move most of the time. You're not going to be doing it. We don't even want it. Right. Right to the top. You know, right to the top. It's just not not realistic to expect that. All right, Steve. Thanks very much for joining you have a good day. So why recommend is. Go back. Make sure you watch this video. Really, really carefully. Jerry. So you understand exactly what we're looking for in terms of drawing the zone. And then how we take trades off the retracement to to the zone and just stick to two to ones. You'll get some of these absolutely monster trades, but you won't get them every day. And you don't want to expect them or condition yourself to expect them. Right, let's move on to. Not doing this method because you've a project being here as well. This is just a project. I'm not giving feedback because of that. Keep them separate. How we doing for time? Okay. As usual, John spent too much time on on supply and demand. Let's have a look at a said project. I will we've got to compile some watch lists. We have a Gregory Griffith. Let's have a look. Boy, you mean to see me in a little bit. This. The element that you're not sure that's what we're after for that. And that's also been traded in euros. So this is not what we're we want to be looking for the so the DIA. It is an ETF which tracks the Dow Jones industrial average. So you want to when you're looking for that because remember there's going to be different tickers all over the world. Right, and it'll be the same ticker. But it would be for be for different instruments. So you need to make sure that for the said method is going to be either one the Nasdaq and New York stock exchange or arka. This is not right. And you have a wonderful day to get this as well. So this is but this is also this is only Argentinian short stock exchange. Here, this is quest court mining, which is 10 million, 10 million market cap. That's. Yeah, that this is not so the key key cues. This is an ETF which tracks the Nasdaq. So you want to be looking for that as well. See again, this is on the Argentinian stock exchange. So all of these you need to be looking for ones on the American stock exchange. Yes, it's right. So everything else looks present and correct just need to make sure you've got your the diamonds, the IWM. This is for the Russell 2000. So it's got there. But this is just again on the Argentinian stock exchange. And the key key cues, which is the. The ETF which tracks the Nasdaq and then the SPY, which is the ETF which tracks the S&amp;P 500. We want to make sure all of those in your new US dollars and it'll be the top one on the list. You search for them. So yeah, good stuff, Gregory. Just just got changed those. And we have here Salome Guy and Ben are let's have a look at yours. You don't want this. You don't want a spot gold. Where are the where are the sector ETFs. I can only see 30 symbols here. So I expect to see other 25 or 50 depending on which one that you did. It would not allow 50 on the watchers. I'll see if you purchase a plan. Right. This is why it's selling me. We have these two options here. So you want to be choosing this one because you're missing out. You're missing out on a lot. So you need to be getting these in. Because you've got some stocks there which you need to have the entire market covered. You can't just have various sectors now having sector ETFs is really important. As you will come to realize later because they provide a good way of seeing where the big money is in any particular sector and then you can dial in and look for particular stocks in that. So I'll get your tags. Lomi just make sure if you've got the free version just do the free version of the project. You don't don't try and fit it in from the paid version. So I'll just add. Alright, let's move on to project D where we have to execute some trades and we have your sanath. One yard key guy apologies if I've mispronounced your name. I'm going to put. Blurry. I can't see. Stop looks wrong there if that's that green line as well. So entries and exits appear to be correct but I looks like all your stops are wrong because I'm seeing decimals and your stop loss. Yeah. That's wrong. That's not the 50 air your exits wrong there. That looks like your exits a day early. Take profit in those tell you need to take proper when it hits the 50 right yet so good start sanath. So I think that's a bit higher resolution would be nice and but I think two things need to work on is make sure you understand exactly what is take your stop loss and you'll take profit as well take profit needs to be when it hits the 50 not before not after you get your tag. We want to 10 what is it. We're on the four hour chart. We don't want to be looking at divergence. I can't see what these are pointing. Okay here. This is. I can't see what's going on because if this is your entry it's already past the 50. We've got volunteer bands now Jesus. It's the cat on my Lord. It's the castic slow strategy was this. Tim yeah this is this is not quite what's required. So what I think we need to do Tim so take a step back make sure you watch the video carefully because. With a strategy we only want exactly what we do need. And nothing what we don't because this I'm not seeing any of the instructions like I'm not seeing lines for the entry in the exit I'm also seeing. This is this is this is this is a RSI divergence indicator. Yeah we need only the indicators required for the particular strategy. Now it's time's progressing is just getting more and more and more and more which is which is really not what we want it's all. And the trades are not executed according to the rules Tim. So what I'd recommend have a little step back get rid of everything that's not required so for the Sid method all you need is need RSI. And MACD on the default settings. And follow after you've under gone through the video and understood all the various sections make to you you got vertical lines and to indicate your entry you exit. And what would be really nice would be a horizontal line so that we can see where your stop losses as well. But as this is now this I can't see what's going on here. Looks like your entry's too late. Exiting at the 70 that's not what we do and you're also the wrong time frame. So let me get your tag Tim. And we have the tables and diities lie in the details Mr. Let's move on to some ends and W's and we have here Joe and Bishop with projects a let's have a look. Presume your tool about this one here. Okay so this here we've got an entry but I can't see the stop all the take profit. This one here I'm not too clear about this here if this is a W talking about we need to have our stop loss behind the pattern. And see why you've done it so you can get a one to one with we're still within the move into the pattern. But this stop losses insecure price loves being in here so you will get stopped out on a Monday, Tuesday, Wednesday, Thursday and a Friday as well if you stop loss here. It'd be very very sad. So we need it in a secure place which is as tight as we can get it behind the pattern. Yeah this call your entries is a little bit late needs to be on the break of the bodies not the wicks so entries just on the break of those bodies up there. And here again stop loss a little bit tight price if prices just bought back to once right to roadwick right we can ignore it. But if prices been here three times there's nothing to stop it being coming there a fourth time so that's not secure. Yeah entries just a little bit light but good identification the pattern. This one here is lovely looking at but our moving is just not really big enough. Here is just a little bit loose right our entry is just a little bit loose stops a little bit loose and we need to be taking one to ones on these this is this is important. And we don't want to be overstaying our welcome in ms and w trades good spot this is a very tricky pat to see. Yeah so you learn about road weeks in the next module but here your entries just a little bit too early needs to be on the break of the climb. So we haven't got anything on here so really good first start really good use you've spotted some tricky patterns you're definitely spotting him to the top use. We just need to be I think a little bit precise more precise with understanding on where we set our parameters where we put our entry where we put our stop loss and making sure those are one to one. Very good stuff Joanne very very good for the first project a good strong start and get you tagged. Joanne they should be lovely there we go right as move on to Omar Gregorlin see how you done. The neckline actually if you if this is our w right which gets treated on this one your entries just a little bit early needs to be on there. Yes just never gets triggered right so it's w but it just never forms. Well I mean it eventually forms a second leg down here but there's two wonky and there's no room for pattern completion. So this one here what do we think about this M here so here's our first leg second leg entry stop take profit what do we think about this one. Looks one key or close to it is pretty one key that's for sure for a yeah. Anything else. What about this move into the pattern what do we think about it. Is it an impulse to move into the pattern. Okay there we go does that look like an impulsive move to you. Because there's our next one right this is where our pattern starts. Is that an impulsive move. Not really no because it's a bit of an illusion right because you see these two candidates think oh it's an impulsive move but this is the this is the first leg of the pad. Maybe there's small little aim here but this one over here. That's the move into the pattern that's not that's just oh gosh that's just stepping up not what we want to see at all. And the completion able yeah and that's the final thing that I wanted to to have highlighted there was no room for pattern completion. And even beyond that is just trot trot trot trot trot trot trot. So this M here we wouldn't be able to trade is too wonky the move is not good enough and there's no room for pattern completion is this sketchy little M here. May or may not pass the fifth test but this big one looks like an M but the the movement in doesn't give us what we need a stop losses to tight here. Spoken about this in terms of pattern completion is a lovely looking M. Intrusty early needs to be on the break entries to late needs to be on the break entries to early needs to be on the break. Yeah. To there we go. Good stuff. So I think just paying attention to the move in but also making sure the parameters your stops behind the pattern and the entry is on the break of it. So good again a good first start Omar very nicely done. Get it. Omar. I think we have a look at our feed Dallas on Friday. I can't remember let me just check if I get feedback to them or not. I forgot. So with the others having a little look on what I'm not sharing slack. I did I did give feedback to him. I can probably dive in and just give feedback to one more project. Right. Bobby a clients a kinest. Apologies if I've mispronounced having Andrew yours. Yeah so this is a nuance it looks like it right because we get triggered on the six candle. But what happens is we actually get triggered on the seventh candle so this is we can we can we can it gives us an opportunity to enter on the seventh candle. So this is just a little nuance that you'll learn about but good observation. It does give us a chance to get on the seventh compare with this one where there's absolutely no chance it just ups and goes. So just comparing contrast these to this one correct not enough candles this one not enough but then it gives us a room to enter. We probably still wouldn't take the trade for various reasons and but just in terms of the number of candles something to be aware of. No, I don't think it does. I don't think it does. But that's also that's not enough candles there's this W here but that move is absolutely terrible. It might be I think he just missed it from honest and it may fail the fifth test may not that that looks like a legit M to me. Yep. Good spot. It's a difficult one. Nice. Nice. Yeah, yes. Not enough candles. Very good. Entries to early right needs to be on the break of the neckline likewise here. No, I in fact when I did this project I can even see this looks like head and shoulders to me. This one here entries just a little bit early. Good. Say this is a really good project. Excellent identification. Especially on some of the more sketchy ones. The purpose of this is just to spot reversal in W's. So we're going to get into the nuances with things like road looks that that's covered in the second project. But that is a really, really good first project. I'm are even paying attention very nice. Let me get you tagged. The. There we go. Lovely. Right. Hope folks. I think for that we shall call this for today. Thanks all very much for joining. Hopefully we've all learned a little bit. Let me get the old link for you for you to go and write down. One thing you learned this session. So we've got a pinned post of pinned post you will. Cafe an Academy post where our three session you go right down one thing you learned just the acts of writing down what up locking your head. I'm going to be doing a cafe session in a couple of hours. So I don't see there. I will see you in the academy for another support session tomorrow. So take very, very good carrier cells. See you all soon.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