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Greetings, everyone. Welcome to Space Support Session with me, your host Jonathan. Thank you very much for joining. I hope you're doing very, very well today. It's a little look. See who is in the house. Join by Adam Alexis Chris. Oh, zooming scrolling too fast. Eric Helmut, Ivana, Julie, Phil, Tommy, and Trevor. Lovely to have you all here. I like Trevor. Great. So, those of you who are new, the support sessions, we give feedback on quick, wind projects. See, help those are going through, but really this is for us to practice. Make sure we understand all the rules of the quick wind strategies. So, also, in case of any non-strategy specific related questions or any beginner-related questions. So, if you want to know what's the forex, ask away. Agenda for today, pretty straightforward, got a couple of questions to answer. Then we will dive in and do some supply and demand over bottom over salt. Then we shall conclude with some M to W's before we go back to the closed middle. There we are. No, I'm back. I'm back. I just went to close the door folks. I just went to close it all. Can you hear me? Okay. La la la. Okay, cool. I've got the right microphone working. So, cool. I shall communicate using the method of dance if we can't. Right. Just before we start, Trevor, you got a question. Johnathan, I'd like to learn the fundamental research and analysis modules and Brent's course. Can I do these modules alongside the main strategy I choose? Would you recommend avoiding his live sessions if your recommendation is not to do the modules at the same time? Do you know what the legacy referral program is a verification of evolves? So, with regards to the first one, I'd recommend leaving it a little while, Trevor, if all you like. It's very useful. It's very important to give you a you would listen to the radio diat. But it will give you a broad overview of the markets, which is something you do need. One doesn't need to have general knowledge in the industry in which one is working in. However, I think that that's probably going to come a bit later down the line. And splitting one's focus will slow down your learning. So, there's nothing to stop you doing it, but I suspect it's going to lengthen your trading journey. At least get well and truly deep into... So, the silence course is an absolute monster. There's a huge amount in there. I'm going to take you several months to work your way through. And the goal isn't to know all of the things. The goal is to make money comfortably trading. Right? And this is definitely one of the precepts we have in the education structure. We have what you need and we don't have what you don't need. So, it's a very long way of saying do as you wish. But I'd recommend leaving it. Leave it a couple of months. It's not going anywhere. Get your teeth into M's and W's or whatever you... Whatever course you wish to specialise in. Does that provide a bit of clarity to Trevor? I know that's a bit wishy-washy. If I was to be more definite about it, I'd say leave it for now until you're... until you're at least three quarters of the way through silence course. And this ties in. We've got a question about time coming in a short while as well. I'm just to catch up on you that quickly. I'm loving the course but as it limited to 28 days, it is indeed Adam. We keep close eyes on everyone. If we think we're suitable for the legacy programme, we'll have a chat with you and invite you if we think it's going to be beneficial for you. But right now, just... Well, say the course, you have access to the materials for life. The quick win is just access to the supplementary stuff, right? So the live sessions and such. But yeah, process-focused, don't worry about any of that. Just focus on doing projects. That is your sole purpose here at the Academy. Cool beats. Right, let's go and go through these questions. So first question is from Jerome Magaba. I didn't orientation call week last week and they told me for the quick win programme to pay for the 28 days of learning. How can I make this payment? The link that I try, they take me back on the five payment of free trial and I've done that already. Should you wish to stay past the trial or just be automatically deducted from the same account Jerome? What you can do if you've got any queries about the financial side of things, contact info at thetrading.cafe because I'll have access to your account and all of that. But it should just go through automatically. Let me get you tagged Jerome. You've got two accounts here Jerome, unless there's someone else who's exactly the same name as you. I think you might need to check that out. I'll just do the first one, I hope it's you. Right, next one, Austin A. Leary. I'm a beginner student in the quick win-down modules but I recently joined the legacy programme. Should I go through all the strategies from the instructors before choosing a strategy uncomfortable with? This is very difficult and time consuming but otherwise how do we find a strategy we can follow and understand? Get the word difficult and time consuming out of your vocabulary, Austin. It only gets more difficult and more time consuming as you of course progresses. Lean heavily on the pillars of the academy. You know, process-focused sacrifice. We all have, I hope it's going to be broadly blunt here, we all have exactly the same amount of time. We have the same amount of time as Elon Musk. This is the framing. The important thing is to get it and have a long-term view right, the long game because training is an extraordinarily well-paid job and that doesn't come easy. The markets will require their pound of flesh. But once you get it done it's done and you've got a skill that you can use for the rest of your life and then you can chill. That being said, yeah, I'd recommend getting all of the quick win strategies done. They're not actually terribly, in terms of work, you're looking at between about six and ten hours per course. So get those done and what that will do because remember, this is something you're going to be specialising in for the rest of your life. If you're absolutely dead, sir, there's nothing to stop you just diving in straight and doing a legacy course. But getting all of those undue belt was really going to give you these different prisms of viewing the markets. It's going to teach you some very, very useful skills and it'll put you in a very good position to decide what to do for the rest of your life. So yeah, get it, it starts like it's wishy-washy. I'll be definitive, get them all done and then diving, then you'll be able to make a proper decision. And yeah, don't even think about in terms of difficulty and time consuming. Anything worthwhile is difficult and takes time. It's just the nature of things, right? Let me get you tagged. What we do have here is we have literally the shortest route, like we have the shortcut to doing it. You know, there's people who've been doing this for like ten years, fifteen years trying to learn how to trade and they still go nowhere. You know, and then there's there's a, so just kind of put that in context, right? If you knuckle down and study hard, even if you've got a full-time job, even if you've got a family, you knuckle down and study hard, you can get to live trading under a year, which is in the grand scale of things terribly short amounts of time. Some people never get there. Let me get you tagged Austin. Right, and mark, ladet, apologies for mispronouncing. I'm using the school app on my phone and computer. I cannot see the training economy and my drop-down community is just the training cafe. Well, this is a mysterious mark because the only way that you could have written this question is if you'd use the training academy question submission form, which is on the training academy. My suspicion is you've logged in using a different account, so you don't have access to the training cafe. What you can do if you contact info at the training.cafe, they'll be able to help you and identify which account is yours so you can log in correctly, but that's why I suspect your issue is why you can't see it because otherwise you would. So I'll get you tagged Mark. Yeah, just give them an email or just go into a device where you can access the cafe, go to your profile and have a look what your email address is and then log into the other ones using that email address. And then you should have access to the academy. As long as you still have access to the academy, that is right. And cool beans, Diana, I couldn't find where to put the comments on live sessions. Okay, well, in fact, I'll put that in at the beginning so I don't have to deem a little search at the end. I presume you're talking about the what you've learned in the post what you've learned. When I'm searching for it, I just type post what in the search bar and that gets up to it. But here it is. It's a very good thing to kind of go through. There's quite a a large body of knowledge in there. But you don't need that until the end of the session. Being on must days up all night, gaming. Right, well, it's all about, it's all about certainly the very highly successful people all demonstrate the same ability to focus very deeply on a single thing at a time. Because what what's led to a lot of us down is just flip flopping from thing to thing to thing. It just means we're not efficient. We don't get stuff done. The concept of deep work is a very, very useful tool to really help level up your game. There's both loads of books on it. You know, there's all kinds of things like Pomodora techniques, all these kinds of different techniques. But the principles, the principles the same, it's absolutely solid focus on a single task, getting that task done before moving on to another one. Completionism, I guess. Do you comment on all live sessions on the same? Yeah, yeah, just what you've learned in the live session, Diana. It's the same place for all of them. Yvonne is a possible to repeat the quick wing course for another 28 days. Well, once you've figured, so once you've done it, Yvonne, you've got the, you've got the course materials for the rest of your life. So, no, I guess is the answer. The quick wing program would then lead on if it's something that's a good fit for you, would move on to the legacy program. But with regards to the actual quick wing courses, those you have for life and any updates we have, you know, you'll have access to those as well. So again, don't worry about that. Just worry right now about doing projects. I think Pomendora was a throwing to my first, no, it was this, it was developed by some medical student in the almost the old 70s, whereas basically just set a time for 25 minutes, focus on something, take five minutes, break, and then rinse and repeat. Works for some, not for others, but it falls under this broad, broad category of sort of deep work, it just a very, very focused work. Right, um, Yvonne, I guess the Academy of Life sessions would stop off this and yes, they would, if you are, they, this thing would, Yvonne. Right. But don't worry about that. Now, when did you start, Yvonne, when did you start the quick wing? When did you start? Why, I get to sharing my screen. Um, 18th August. Right. So you haven't even, you know, even not even at the end yet. So don't even worry about that right now, Yvonne. Do not even worry about that until right now. Right now, just, just do projects. Focus, process, focus. That's what you need to do. Ah, ah, ah, ah, ah, before I actually share, before I actually share, um, um, so yesterday we were talking about, um, we were talking about waiting for confirmation and entries and I was trying to find an example of the dangers of entering a trade too earlier. It was one of the Swiss pairs and I thought it was the US Swiss, but it wasn't. It was actually, I didn't want to show you, it was the Canadian Swiss. So hopefully you can see, I'll show you the, the date, there we go. Yeah. So this is what I was, this is what I was trying to show you. So you've got this M here and let's say someone gets a little bit, in fact, up into ball replay. And this will just show you why we need to wait for confirmation. So let's close this down. So you sit in there, you're looking at this lovely end. Price comes all the way down to here and you think, ah, it's basically a bit neckline. I may as well enter, I may as well enter, I can get a slightly greater than once or one risk of reward. And that happens. Then you get your confirmation. And then it goes to, and then it doesn't actually even quite go to target, I don't believe, yeah, we went to target and then you get scared and you try and exit a little bit earlier. And then it eventually goes to target. So this is a very good example of markets, not moving in straight lines and why it is absolutely vital to follow the rules. So just like share that with you before we start, a very safe lesson in sticking to the rules exactly, I think. Stop sharing that. But would you enter on the, you don't enter on the break of the neckline, Diana, where I've got to put it back. Yeah. So you'd be entering somewhere on this, on this cut you'd be entering on this candle here. And then you wouldn't be a scary cat and manually exit because it was real close and then eventually it eventually went to target. Thank you, dead cat. I guess the case of plan the trade and trade, what is just about following the rules, right? Because granted, this is a single example. But single trace, I mean, it's about executing consistently over time. And the cause that's what gives you edge in the market, right? It's a statistical age, which only actually matters over an extended period of time. So you've got to be consistent, executing for that, for that to happen. And every one of these rules is there for a very, very good reason. We wait for confirmation. We have our stop set at certain places, so on and so forth. We have our take profits at certain places. It's all evidence based. And the market will too have to throw and do all kinds of stuff to try and fool you. And it does it on every single, nearly every single trade. It tests your, test your resolve every single day, every single, so so difficult. So this is why you have to have the rules and you have to follow those rules absolutely precisely every single time. Plan the trade and try to plan, yep, exactly, all right. Righty, hello, let's have a look at some projects. Andrew, does a, oh, Alex project, thank you. Let's have a gander here. Yeah. So it'd be nice to see the, um, I'd be nice to see the higher time frame bias first. These zones aren't drawn correctly. Also, if you use FX, the, um, Adam, you need to open the fishery. Oh, wow, cool. Is there a recording of this I can watch later? They will be. Yeah, it's all in the vault. Right. Okay. So you've got the general con. Come fishing. Sounds good. Where are you based, Adam? Where are you based? Oh, Bristol. Oh, nice, nice, nice. Be of a journey for me, Adam. I'm in the, I'm in the East Coast of China. I'm sorry. Give me a couple of days. I'll get there. Yeah. It's a good religion. Do you think UK has mountains like that in the background? Hmm. All right. And so back to this. So you've got the general idea of supply and demand zones, but not the precise nature of Alex's methodology on this. So I think what you need to do is go back rewatch this video, make sure you understand exactly how Alex uses supply and demand and then have another batch of this project, Andrew. Devils and deities lie within the details. Let me get you tagged. Thought it was a computer background. No, I've got the Chinese lantern might be some small giveaway. But it is a very, very beautiful part of the world. So I'm like deep in the mountains of Djurjian. The place is called Xinju, which literally means home of the gods. There is, yeah, it's just mountains, mountains for days and proper mountains as well. Cool. Next, Peter Sutherland. Let's have a little look, see how you've done. Oh boy, we're going to need to zoom in. I'm going to need to zoom in. Oh, that's nice. There's slight inaccuracies on drawing these zones. It needs to be the final bearish candle in its entirety. It looks like you're overstretching a little bit. But, um, entry is incorrect. It needs to be on the close of the candle. That's incorrect. Well, if this is a zone and you really have to argue quite hard for it to be so, you've got very sketchy consolidation. Break, retest into an engulf here. You wouldn't be able to take a following trade of that. If that's the case, but it's really hard to see what's going on. It's a bit too zoomed out, man. Because I need to be able to see all of these candles. So it looks like you've got the kind of general idea. But firstly, we don't need any of these indicators. Looks like moving averages. Don't need any of those. We need to be absolutely precise. Like this trade looks all right. This trade looks all right. Got a consolidation break, retest. However, this is a euro yet. This is a counter-trend trade. So we need to be very, very wary about that. We want to see the higher time frame buyers first. So, yeah, it looks like you're getting the general gist of things. It's just, I can't give huge amounts of feedback. It's a bit too zoomed out. Get your tagged. Peter Sutherland. All right. Let's move on to project B. Laurie, questions belong to the question submission form. And the answer is as to most things in this world in the classroom section, trading beauty tutorials. Right. Peter Sutherland, okay, you're back. You're back. Let's see. If we've zoomed in a bit on this one, oh no, pizza is so zinged out. Let me see. Okay, this might be a bit clearer, actually. Okay, now this is all right. I can see what's going on here. Okay. So again, don't need your EMAs. Also, higher time frame buyers, this is becomes very, very important. When we're looking at ranging markets, which this is, I don't know if it's a Pimbo there, I guess that's right. Apart from that, trade-dough, big your potten. Right. So I don't think we can take this trade. Can anyone tell me why of this supply zone here? Oh, Phil, you've got a couple of questions. Denny's Bollinger band. Phil, I suck at Bollinger bands. I'm not really competent enough at them to, like I've done the course, but I haven't really practiced them enough. I guess I can have a look though. We'll have a look afterwards. These really though, Phil, these questions, it's whilst Denny. I can have a look. Right, why can't we take this trade? So we're really retested to my own zone. Not exactly. It's closed on the wrong side of it. We haven't got on immediate confirmation afterwards. So the zone's been invalidated. Yes, correct. Correct. If I, by the way, your message is only visible to me, no one else can see it, because it says the Hoosan panelists. We've got a, well, this one here, this is a situation like that Phil where we have, well, that's even incorrectly drawn, because I still see a bearish candle within. But if this was a zone, it gets re-tested here, price leaves the zone, so we can't take a trade off it in the future. Can sawing a break. We've got this is again a similar situation. I should have prices left the zone. It's invalidated. Oh, exactly. I'm at the IC. Mr. Choiry more indicators as your project continues. People are always going on. For the time we get to the end. You just kind of look like abstract art. You're going to have, you know, some depth, what you call it, depth of market, you know, bit of volume, crack hope in the bollinger bands, got to get some fractals on as well. All right. Yeah, so this here again has been re-tested at this point, so we can't take a trade here. Yeah. Yeah, so good stuff on this. And I can see a little bit more, so I can give a bit more advice. Need to pay real close attention to once prices left the zone. So let's say, and we really want to high consolidation. This is, this is not what we're after at all. This is, I guess, this is the kind of stuff we're after. We're after real tight price going sideways. This, this kind of thing. Anytime price touches that zone again after it's left, you need to be taking a trade or we need to be throwing the zone in the bin. Once it comes back again, it's invalidated. We can't, can't trade it. But yeah, good stuff Peter. I've already got your tides. All right, let's have a quick gander. I feel like I'm going to need to copy paste this. Let's paste here. I'm going to say trade seven. So one, two, three, four, five, six. Okay, seven. So if our two candles break out, a little bit of weak action, which isn't ideal, I can't see your entry here, man. It's not identified. You, you think, calling, thinking about this engulf here, right? That's a very lukewarm engulf. And it hasn't actually come back to the zone yet. But also I can't see the trade. So, can't help you. Don't know, don't know Phil. Ask, I'd ask Dennis love about this. Oh, this is the answer sheet. Well, is this yours or Dennis loves? So I can't see. Yeah, ask Dennis love. Ask Dennis love about this. I am really now enough about born and Japan's the comment. This is Dennis. Yeah, I don't know enough about this the comment, man. Is it like that? Yeah, yeah. I don't want to get into joining to conversation, because it looks like it hasn't actually come back to it, but I don't know. So yeah, I sure reserve judgment. Use the questions of mission from ask him. Then you get a definitive answer. But I don't know enough. Right. Back to, all right, cool beans. Let's move on to sit method. Which, guys, if you fancy later on in the cafe, going to be continuing doing a bit of back testing for the sit method, you're more than welcome to join. Right, Carol Krassel, let's see what your watch list for sit looks like. Lauren del looks good. Nice. and Marie Scott and let's have a look at your words. That is a little bit mysterious because I don't know what that little grade dot means. He's missing. Oh, okay. I should have scrolled down. Yeah, appears to be present correct. I would like to see just a little bit more information just to make sure you've got the right ticker because you can have stocks to have the same ticker but they trade them different exchanges can be different things. But it appears to be correct, Marie, at first glance. It's hard. And... Marie Scott, there we go. Right, let's move on. So here, we had a look at Avalon yesterday, Jordan Garnett. Garnett, let's see how you have executed the trades that Sid has given you. You need to zoom in and we'll you there. Yep. Probably use it up a little bit just just a quality of life thing. That's a lot of real estate for a watch list. You don't need quite that much. Also, I found certainly first his method. You don't really need this information. I just remove it. Yeah. Good. Not a lot to say, yeah, man, these all look correctly executed, brilliant. Okay, as soon as you do it so well, I'm going to split hairs with you. So, hasn't quite hit the 50 there. It's like, if I remember correctly, it's like 50.13. So in reality, it would have probably hit 50 at some point during that day. However, if we're putting on a little pen and tat, it hasn't quite much at the 50. I think that would be over here. But if I'm having to split hairs like this with you, it means you're doing very, very well. Yeah. It's really nothing to say, man, you've executed these all correctly. Great. Brilliant work. Nice. Looking forward to seeing you progress. Jordan. All right. All right. Let's move on to some things and other things. Russell chopping. What are you doing in the quick win project, Mr. chopping. All right. Let's have a little look. It's one of our one of our legacy students. I'm going to be definitely going hardcore on you now as you're a legacy student. So this trade is this is incorrect. So can anyone tell me what's wrong with this? I'm going to be a little bit more careful. And here you scratching your heads. One key. Right. Yeah. So we got a few things. So that's definitely something. That's definitely something. Anything else? Yeah. So these are the two. So if we have our neckline here, which is the correct neckline, then we have our first leg, which comes down. And it comes up and it comes down and then we get triggered here. Right, which means our stop loss needs to be set behind behind here, right? Because we have our deadly level first leg, then our extended second leg and then it goes to stop now. So we were to consider this larger W pattern. Well, now firstly, that's that's too one key because the neckline for the larger one would be here. And that's too late. So the neckline would need to be there because this would just be counted as part of our first leg. And now it's too one key pattern completion levels, definitely an issue that looks like it's ever so slightly less than one to one. Also, we can't cut through now. That's a real quick. But we can't we can't ignore that. So we need to set our stop loss behind there. And now pattern completion level really becomes an issue. Yeah, one is a bit one key. There's this larger one here. Yeah, that's cool. Stop's a bit tight. This one. Yeah, it's just no room for pan completion. Stop's a bit tight as well. We can't cut through all of these wicks. Yeah. So entries on the break of the bodies of the neckline, not below the wicks. You'd need to be entering here. Likewise. Well, this one. Okay. So. There's a couple of ends in here. There's a little cute, cutie little one here. And then this, this one here. Let's talk about this big one first. What do we think about this big one? I guess the first question is, would that big mb valid? Trevor pan completion or around 50% of moving in one key. Yeah, so it's an easy to choose. So the first issue is there's the dozen like this room for pan completion. We need pan completion to lie within the impulsive move into the pattern. If price hasn't been there, it's unlikely to go there again. And especially for training these impulsive reversals. This isn't like a head and shoulders where price can just really grind through. Any point of resistance of support it can bounce off and stop us out. And this empty void where price hasn't been it is highly unlikely price. It's going to go the fact that it does buy the buy right. That's the future. Secondly, it's pretty damn wonky. It might just about be valid looks unlikely. Thirdly, I mean, I guess this is a similar. This one is moving. That's nice. This bit of the move in lovely. The rest is absolutely dogs dinner. But that's beyond the scope of the first, the first module. There's just no room for pan completion on this one. And this little one here is pretty wonky, but I do believe it is valid. And maybe want to ask Simon about that. No room for pan completion on this one. Same with this one here. It's a lovely looking M but pan completion lies within wicks. This one is not enough candles. This one your entries to lay and you stop us cutting through all of this. We can't do that. This one is no room for pan completion. We need price. We need. It's a reversal, right? So we need a big old. If for this to be able to trade a blend, we need a big old move in. Inefficient candle also. Who's this one here? Where's the inefficient candle? Pratel Mr. Warner. Weiner. I see no inefficiency. It's been squared up here. Oh good. For the little one though, that's a pro, isn't it? So to be fair, talking about the big one, right? But with a smaller one that absolutely isn't inefficiency. That is quite beneficial to us. Because that looks like that's going to coincide real nice with our take profit. So you weren't actually wrong. It's a good observation. This one I can't, I can't see. Doesn't look like I can't see a double year. This one, yeah. Yeah, this one just never gets triggered. Yeah, cool stuff, Russell. Entries are a bit late. And just pay attention to. So the move into the pattern for M's and W's is is vitally important. It really, really is vitally important. We need a big, big long move in. But again, right, I'm just going to hold on you because you're a legacy student. That was a really good first project. So it's not really done. Right. Sam Allcock. Have a gander. That's wrong way round. What do we think about this one in this WFx? Six candles. Yeah, it's just not picking up unfortunately. We can try it out. And she's a little bit late there. You will learn about this in the next module. This is a road where we can ignore it. So it looks like an M right, but. Yeah, is that even how many candles are two fours? 16, 18, 20, 22, 24, 26, 23, 28. Yeah, so it's, it's, it's just this. We, what we, if this, if this little move, this little pivot head and the happen. We'd be interested in this. But I can't see it being wrong. She's got absolutely terrible move in. That's nice, but that pivot swing is not. Very good spot. Valid would try to yes, correct. Yeah, you're entries way too late. This is the neckline here. You need to be on the break that. One of the left of what this one here. Yeah, didn't spot it, but this is just the first project. I pick and choose. I pick and choose. I try and focus on. I'm giving feedback. I try and just focus on one actionable thing. If I, if I put everyone's project through the microscope Trevor. There'll be a river of tears and people just giving up. I just focus on one thing, one tri-focus on one thing. All right, Julie. No worries. Thanks very much for joining. You have a great day. You need to, you need to temper the, the, the, the, the, the, the, the, the, the, the, the, the. The bigger with which one beats stick. Trevor. Um. You're stops are a little bit loose here. Right. We want to get the nice and tight behind the pattern. Um, as tight as we can without it being in the pattern. Basically. Interesting spot on this one. I didn't spot that one. This one is, I don't believe there's room for pan completion on this. And your entries. Uh, this is the wrong way. Remember, we're trading reverses on this. So for this to be an M price, we need to come up into it. Do you know what's a pattern here? It's a W because price is coming down and it comes up that it comes down. Then it comes up and it triggers it into the tri and it dumps. But yeah, very, very good stuff. Very, very good stuff. Um, just pulling your stop losses a little bit. And pay attention to the moves into the patterns. But again, this is a very, very good class project. So very good. Cool. All right. Let's move on. To. I'm very new, but I'm trying to place a trade and don't make a heart. Don't do it. Sophie. Don't do it. Just the projects for now. Placing actual orders on a broker is not for beginners. This is for people who can already trade. Right. Jarrod. So let's have a gander at yours. So you've actually got to be doing some trades. Why do I see me even averages? Stochastic RSI looking for divergence on this. You certainly do not need any kind of oscillator. Paper training only. Why? Why? Like, um, you don't need. So that's juggling too many balls that are is juggling too many balls. Like, because if you're learning a method and at the same time you're dealing with broken sprays, it's just like, it's just too many things. You need to focus on one thing, one thing at a time. Right. Learning a method. You don't need. You don't need. You don't need software. You don't be learning mt4. Just need charting software for that. Um, when you finally learn how to trade the method, then you can focus on learning about trade execution. Right. When you that's when you learn about placing orders, position sizing. Spreads. You know, the, the slippage, all of this kind of stuff. But you need to focus on that at a particular time. If you're learning all about that while you're still learning, um, how to trade a method, you're just, you're just shooting yourself in the foot. It's making it too difficult for you. It's tempting, but it's, it's, it's going to be on that as well. Right. You're almost certainly be making fundamental errors in your executions. And that's going to stop getting into your muscle memory, which is going to be terribly difficult. It's just why again, right. Backtesting. You don't back test while you're learning your back test after you've learned. Because otherwise you're practicing the wrong thing. It stops too tight. Yeah, but you can't, you can't, you can't go through all of this. If, if you can't do it, you can maybe argue that's a road, that's a road, we can get you to stop behind there. But this is prices being here all these times. There's nothing to stop becoming up there again. Yeah, this one's pretty sketchy. It's just looks like prices going sideways here, I'm honest, for the second leg. Yeah, and if you'd left you to see why this whole region here is troubled. Look at that, look at that. All of this price tried, but it just couldn't make it the full way. These things see how they're low. Interesting. That definitely is one for the other, because the eye that looks really, really won't keep. Yeah, it'd be nice to have a little bit of high just to see, because you see that, can you see that little doji right there? Why the hell is that there? That's a red flag. Even though it's red, it's a doji, right? Price has gone sideways for an hour and that's right, me or trade entry. This is a red flag. This you need to investigate very, very carefully. Why is that there? Look back, jump up a tightrope, see what's cooking here, because that's, that potentially could have saved you from this trade. Yeah, red of those, you don't need them. They will not help you. Yep, entry's just a little bit early there. You could probably call that a rogue, we just get it tucked in a little bit tighter. Also, if you use the long shorts, all this will make things an awful lot easier for you. They're both going to go on, yeah, just never, never got triggered. You see, this is another one as well. So it's like a lovely moving, but price starts stalling here. So this is something we'd need to manage. I'm not going to spoil anything. Just never gets triggered. Yeah, it doesn't pay too much to cook at that point in time. It's very difficult to see with all your moving averages in there. And she looks a hairspray for too early, but yeah, cool. Yeah, get into the habit. So with Ns and Ws, we're reading previous price action. I can't see any previous price action here. So just get into the habit of instead of having been forward looking, be backward looking. The future doesn't matter. Right. We have no, we have no control over this. What we do have control over is what's happened in the past. We make our analysis on that. So it's just useful when charting because if I'm looking at this trade, none of this matters. What matters is I want to see what's been going on the last the previous time. So if this was over here, then I could see we could do a bit more proper analysis. Yeah, this is a very difficult one spot because we've got just a single first leg in the necklines up there. This is here. And then it does a little fake out and then forms the second leg. Unfortunately, there's not enough information for me to tell if that's valid or not. So I'm going to be, yeah. W. All right. Just terrified of that right right now right now on that line. Something I'd be terribly interested in. Cool. So good stuff. I mean, you're, this is a really good project. So I'm going to be using these things firstly, get rid of any indicators that are unnecessary. They won't, they won't it's a distraction more than anything else. Every strategy's got its own particular indicators that uses. So just use those. And then also previous price action. Just focusing more on that, I think we'll serve you very, very well. Really good project nicely done. Let me get you tagged. Jarrod. Jarrod tea cool beans. Lovely folks. So there we go. That's for today's support session. Thanks all very much for joining. And the link. Let me get the link. There is. Go right down in there. One thing you learned the session. I think it's a big or small. Just get it, get it written down to help lock in. I will potentially I'll see you later on the cafe. Do some back testing if I don't have an absolutely splendid weekend. And I shall see you next week. Take good care of yourselves. Bye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