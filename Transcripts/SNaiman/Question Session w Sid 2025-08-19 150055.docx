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hope everyone is having a great day so far. We had an awesome all hands. Let's see. We've got some people logging on here. All right. Let's see what we've got on Brandon's on. Welcome Chris Fran. Welcome Jerry's here Jim. Welcome. Josh Kenneth. Kenneth Michaels here. Welcome. Niva. Welcome. Paul Richard. Welcome. Steph. Welcome Steph. Alberto and Johnny. Hey, I'm Johnny. Brandon. Chris. Come. All right. Some more people logging on. Let's get the chat box going a little bit while people are logging on here. So if you would let me know first if you've intended attended the all hands we just had. Let's see in the chat box. So many people attended that all hands session. Oh, we've got some yeses Kenneth. All right. Steph, yes, calm. Yes. Some knows. You know some yeses. So if you did not attend I really urge you to watch the replay was an awesome all hands. And second, if you did attend, let's get the chat box going a little bit more. And pick one thing that was your favorite you got out of the all hands just one thing could be a simple one word could be a couple words. There's so much information. I know there's a lot to choose from. But just one thing that resonated with you. The pace of learning Jim very good Richard patience all very cool. All right. Change yourself. I love that one Kenneth really good calm discipline emotions. Yep, very true. Slow and steady is faster than sprint to learn. Yep. So true Dale good observation. Friends as only you can solve solutions. Yeah, very true. People looked outside, but you have to look inside first. Steph, I love this one. Problems are good. I love that one Steph. Very cool. Yep. Yeah, a lot of good information. So again, I urge you to watch replay if you haven't even if you have you may want to watch it again to just reinforce some of the amazing insights that were there. So the one thing I got out of this and it's congratulations to Ramon for being the student of the month. Yeah, that was my big takeaway. Very cool. Yeah, I love it. All right, let's get going. Let me do a screen share and then we will get started. And please let me know if you can see my screen. Okay, thanks Michael and others calm for you can see this green very cool. All right. So. Here's a quote for today. It's not what we do once in a while that shapes our lives. It's what we do consistently and the same is true with trading, right? We want to become consistent traders. Consistent doesn't mean you're going to win every time consistent means you have a winning record. You're doing things the right wage time in terms of being consistent your approach following the rules. So keep in mind that's a goal we're going for is consistency. Right. Again, not a win every time just to be consistent. All right, first half we're going to talk about the strategy. We're going to take a look at some results. And then we're going to talk about the market. What's happening in the market lately and then we'll take a look at how that shaping what our top picks are going to be based on our strategy. Based on what the market has been doing and showing us. So second half we have some pretty good questions to answer. We'll go over the projects review some of those and talk about any barriers or challenges we have. And again, as always, I'll check the chat box to see if there's anything in there that we want to share with each other. Okay. So the first couple of slides I'm going to go through pretty quickly because I'm going to be actually going in more detail when these slides in the charts themselves. So I have a checklist for long trades and I have a checklist for short trades. These are pretty much high level rules we follow. And I have this handy whenever I look at a trade possibility and I look at these to say, okay, do we have are we following the rules do we have a trade. And then I can proceed with the trade again, it's important to have a checklist to make sure you have all the rules and I have it next to me every time I look at a trade. Now how do we find trades? Well, this is a watch list, profitable trades trades. I've traded in the past, but more importantly, it's a watch list that. Really covers the cross section of the market and why do we have a cross section of market covered because what happens is money flows from one area to another and when that happens, we get opportunities for either oversold potential trades or over bought potential trades and again, all the areas of the market are covered here financial technology transportation, communications, healthcare, et cetera. So again, as money moves, we have opportunities in some areas and we spot those based on having this watch list and I can go through this watch list pretty quickly within less than a few minutes less than 10 minutes because all I do is look at each one of these on the trading chart and see if it's RSI below 30 or above 70 and then I'll write down the symbol and dive deep. So the checklist, the watch list, you can go through pretty quickly. Now the other source is the ETFs exchange traded funds and there are lots of them. These are the indices are for main main industries that are ETFs, the diamonds, Dow Jones industrial 30 large stocks, the cues, which are technology stocks, the spiders, which represent S&amp;P 500. They represent about 80% of the market. And then the IWM small cap stocks. So these are potential trade opportunities. These are the components, the underlying stocks here for the cues are what they call the mag seven magnificent seven because of very high capitalization stocks. They move the market quite a bit when their price moves. And these links will tell you the components for each of these indices. Now the other place we look for trades are the 11 sector ETFs. So there are probably a couple of thousand exchange traded funds, but these are the 11 major sectors where the market can be divided into the X's or the symbols of these sectors, the first words are the description of each of the ETFs and then decides each. symbol we see the major components, these are the top components of that ETF, you could trade the ETF oversold or over bought or you can trade each of the components oversold or over bought. And the other place we look for potential trades is while you can do a scan and trading view and then trading view, Jonathan does a great job and tutorials in the in those tutorials. He shows you how to scan for stocks you can scan for stocks that are oversold or over bought. So another way to get potential trades. So let's look at the strategy itself and let's look at back testing, which is really the idea of taking the strategy and using historical market data to see how the strategy would have performed in the past. So it's really used to evaluate how effective the strategy is before we apply in any demo or live trading. So let's take a look at the back testing results here. We have a list of results. These folks have all done 300 or more trades of back testing and we can see the win rates here in the average win rate. And the lessons learned out of doing this back testing is amazing for learning the strategy and how it works. And that's for any strategy when you do that many back testing, you really get a good, good understanding of the strategy and how to apply it. So these folks are really good at it and they'll contribute a lot in terms of new students, you when you see replies from these folks on your projects. Make sure you acknowledge them because they've done a great job and they can really help as well. We help each other in this in the environment here. So let's take a look specifically at Steph Bennett's trades. We're going to take a look at a back trade that she did 399 trades 75% win rate. That's awesome. A lot of work went into that. Here's a trade we're going to look at specifically. This is LLLY Lloyds and we're going to take a look at specific trade done on January 19th, 2022. Now this was a date of the trade was entered. This is a spreadsheet of what the back testing looks like. There's a lot of information. I just did a screenshot of the front. If I went to the right, there's a lot more information, including a link to the chart and some other data around the trades. We're going to dive deep into this trade and take a look at how it worked. Here's a trade we're going to look at. What I like to do is put this strategy right on the chart. The first thing we do with this strategy, we have to have a signal and either oversold or overbought signals even have a trade. The first thing we do is do we have an RSI signal. Now what happens back into this time frame here, we have stocks in our watch list or we have stocks that we're scanning for oversold or overbought. We're going along, going along, all of a sudden in our watch list, we see that wow, we have an overbought situation here where the RSI moved above 70 that gave us a signal that hey, we have a possible trade here. I say possible because all the rules have to be met. So that's our first step. Do we get an RSI signal? Yes, we have one right here. And I've identified this vertical line, the date that the RSI crossed 70 and that date was on, you can see here, January 7th. So right here we see RSI signal overbought on January 7th. So that's going to be key. It's going to come into play when we set our stop loss in a minute. So we identify that RSI signal. Next thing we're looking for in the strategy is an RSI and MACD alignment. When do the RSI and MACD align to give us a trade opportunity. So we got the signal here, but we notice the MACD and this overbought signal is moving up. So for overboughts, we're looking for price to go down. So we need both the RSI and MACD to go down. So we notice here it's going up, up, up, finally here it starts to come down to same time the RSI is pointing down. So when we get the RSI and the MACD to align, meaning they're going in the same direction and the same time, the down direction at the same exact time, that's when we have our trade entry. When these align, the RSI MACD align, we have a possible trade entry. Now what do we look, what right here, what do we look for when they're aligned? We have to look for earnings, make sure earnings is more than 14 days away and it is right here. So no problem with earnings, we look for any price pattern. Now right here, we're right here on this date. So if we look back, we really can't see a price pattern from this date. Now if we were over here, you could say, well, said, I see a price pattern, kind of a head, left shoulder, a little wonky, right shoulder here, not perfect, but ahead, but you're not at this date. So you don't have a price pattern right here. You were looking back and trying to identify price pattern between here and when you got your signal, you don't have a price pattern. And you got your signal, you don't really see anything here, right now, you don't want to go all the way back here. That's too far back to identifying the price patterns. So no price pattern, that's fine. We're still going to enter the trade because we have the alignment with the MACD and the RSI. Now right here, we see MACD RSI pointing down MACD pointing down. So that's our entry when we align, we enter on this date. Now what price do we enter at? Well, we got that from, once we get the alignment, we look up and see what the price is up top here. So we see there are four prices. Oh, for open, H for high, L for low and see for current. So as soon as we get the alignment on this date, we look for the sea price, the current price. And that happened to be on that date, 5388. So that's our entry price. So we're entering it on this date at 5388. So once we enter, what do we have to do? We have to set our stop loss because we're doing risk management on every trade we do, which means we have to have a stop loss in place. So how do we set the stop loss? So the stop loss is set between your entry date, which in this case, the entry date right here is 119 right here, this vertical line and the signal date, the signal date was right here, which was 17. So between January 7th and January 19th, between those two dates is when we look for the highest high for overbought, so we round up. So right here, we see the highest high is 56.00 on January 17th. Now the rule says we're going to round up to the nearest whole number. Now at 56, you might say, well, why don't we keep the stop loss of 56? It's a whole number. Well, the rule says you have to round up whatever your number is. So we have to round up from 56 to 57. Now if this were 55.99, our stop loss would be 56. If this, if this number on that date was 56.01, we'd still round up to 57. 56.99, we round up to 57. If it was 57, guess what? We round out to 50, round up to 58. So that's how we get the stop loss. Again, between these two dates, between the signal date and the interdate, highest high, round it up to the nearest whole number. All right. Now we have a stop loss in place 57. What do we do next? Well, we see what the RSI does because we're waiting for RSI to hit 50 so we can take our profit. So once we have stop loss in place, we see that RSI started coming down down here. We identify RSI 50 take profit area right there when across the 50 think today before was a little above. And then this date, which was January 24th, January 24th, RSI hit 50. Now we get out. What's our extra price? How do we determine that? Well, again, once you get at RSI hit 50, you can look at the chart. If you're able to watch a chart and you see it hit 50, then what happens is you go up here again to the price and you take the current price at the time the RSI has 50 and that is your exit point. Now, if you're not watching the chart, you can go in the trading view and set an alert for RSI 50. And again, Jonathan in the trading view tutorial will show you how to do that. And once you get the alert RSI 50, you go in to your account manually and you sell at that point and you're going to get whatever this current price is. And you say, thank you very much made a profit. Now how much profit did we make when we exited we exited 4927. And again, we're going down. So we're going down on price and we entered on 5388. So the difference is our gain. We gained 4.61 on that trade. Now you could say 4.61 share points or 4.61 dollars or in this case, it's 4.61 pounds. I think Steph had this in pounds and a spreadsheet. So that is the gain now. Now we have all this, but there's something missing. All right, what's missing? What do what don't we know at this point in time? We have a nice trade worked out well. What don't we know? All right, Dale is first. Steph's got it. Again, it's got it. Stuart's got it. Yep, friends got it. All right. Yeah, position size. So yeah, we have a nice trade here, but we have no idea how many shares are we buying? How much money are we going to spend on this trade? We don't know. We do we know the mechanics of the trade knows a good trade. Now how do we determine how much we're going to spend on that trade? So that's where position size calculator comes in and a position size calculator will let you determine how much you're going to spend on the trade and how many shares you're going to buy, et cetera. Now if you clicked on this, it should take you to a live position size calculator and then what happens it looks like this and it has various columns. There are columns that are labeled in black ink and then columns labeled in colored colored ink. In what happens is you take a look at these and you say, okay, what happens is you're going to fill in the columns that are in color. So these columns are in color or would you fill in the columns that are in black are the ones that the position size calculator does the work for you and calculates those numbers. So we're going to go through these scenarios. In the first scenario, we're looking to trade $2,000 account. We fill that in. This is our account value. We determine that number. We fill in how much risk are we going to take on that? We're starting out of 0.5% risk. So 0.5% risk, 2000, the calculator says you're risking 10 bucks on this trade. We also fill in what's our stock entry point. So this came from the chart or the back test spreadsheet. We know we entered at this price. We know we have this as a stop loss, 57 if you remember. So we fill that in. Then the calculator fills in these columns that are in black. And then I fill this in. You fill this in terms of what's your what are you trading. Here's a symbol of what you're trading the stock symbol. Here is how you're trading it direction short or long. And here is the date of the trade. The date that we made this trade. Now what happens is you fill in also the stock exit price, which comes from again, the spreadsheet or the chart. We know this exit price. We know we know the stock entry point to stop loss and the exit price. Of course, we're filling in how much account value you're using and how much risk. And then the calculator does all the rest of what's it telling us it's telling us we're going to spend $173 on this trade. We're going to buy 3.2 shares. Now you definitely want to round either up or down on this because most well now there are some brokerages that can sell fractional shares most do not. You want to be whole number. So you would round down from 3.2 to 3 because you want to stay within your risk tolerance 0.5% or lower. If you rounded up to 4, this risk would go up. And if you said to yourself on this trade, I'm only going to risk this amount. So you round down. So now are you risking $173 of this trade goes bad or are you going to lose $173? Let's see the chat box. Yes or no? Would you lose $173 if that trade goes bad? No. Tim says no. Richard says no. Stiff says no. No. How much would you lose? All right. Somebody anticipated my next question. Tim did Richard did. Yeah, 10 $10 or in this case, if we're doing pounds 10 pounds. So that's all you're going to lose and this is set up that way because of the percent the value and the stop loss, right? So you're only losing 10 bucks. You're not risking $173. Now it turns out that with these numbers, you're gain on that trade would be $14.78 on a risk of $10. Now we're graduating to a higher risk level. Same account value. We've done some trading. We think we can risk a little bit more. So risk is $40. You're going to buy $691. You can spend $6091 by $12.8 years. Now here you may want to round up a little bit. You'll be a little bit higher than 2%. But you say, well, said, I shouldn't go over 2%. You're absolutely right. So you could say I'm going to buy 12 shares instead of 12.8. So this amount will be a little bit lower and your gains going to be a little bit lower just a little bit. So if you stay within your risk, you're only going to buy 12 shares. Now the gain on this on $40 risk is $59.10. Now we've graduated to a $5,000 account. Now with $5,000, we're going to start out risking 0.5%. Now we're only risking $25 and we're going to gain $36.94 on that 25 risk. You're spending $432. You're buying 8 shares. Now we're still at $5,000, but we can risk more because we've done well in our trading. We think we can risk a little bit better. The market is not as volatile. So we can risk a little bit more. So we're going to risk $100 on this trade. And you can see you're spending $1,700. You're buying 32 shares roughly and you're going to make $147 on your $100 risk. Now this $1,700 seems like a lot of money you're spending on a $5,000 account. But what happens is trade as you saw, most of these trades will be done average of seven days, some a little bit less, some a little bit more. So you're not going to have this money out of your account for a very, very long time. Now we've graduated. We've done really well. We're at six figure trader. We're $100,000 our account. Now we're at 1.24% instead of the 2% or 5%. We risk that I just chose that number to see what it would come out to be. We're spending $21,000 and we're spending. We're spending. We're buying about 400 shares. So 400 shares. We're making $1800 on a risk amount $1,200 risk. Okay. So any questions on that position size calculator, how that's working. All right. Good to go on that. All right. So now we have the positions I was calculating on which we're going to spend and what you're going to buy. So that's great on that one trade. Now we say, okay, well, let's take a look at all of the trades that Steph did on LLY. If we take a look at all of these trades, we see that on LLY. Steph has done 10 trades, three long trades, seven short trades, eight wins, two losses are at 80% win rate on LLY and Steph has done a great job putting in the win rate here for each of these trades. So now based on that, LLY is going to go on a certain list that we have. What list is that going to go on? All right. The BTW list as we call it the back test winners list. What does that mean? It means that on this list, back test winners list. We have stocks that have given us a 70% plus win rate one back testing. So LLY goes on this list. This is just another watch list. We can go through very quickly. Some of these will be on my original watch list. So there'll be duplicates. But again, I can go through any watch list. Just to find out RSI 30 or 70 very quickly. So this is another potential trade list to go through. Okay. Let's see what's moving the market before that. Let me just check the chat box. See if there are any questions. If this is Gold Star for Tim. Yeah. Tim is really fast today. He's ahead of the game. But not too far ahead of me, but any others. We have some really star students in here. Okay. Let's take a look at what's driving the market. So you create talks, read cuts and certain needs led to a market down. This was yesterday. I think it's mixed today. Some is down some not the uncertainties is the key word here. So we still don't know what's going to happen. So the market is, you know, in some cases positive. In some cases negative. So a little bit of volatility going on. Now pal is going to be speaking at Jackson hole economic meeting this week. So he's got Friday. I'll have some comments. We'll see how that moves the market moving going forward. Even before then there may be some leaks or some other fit reserve folks that come out, make some comments. We'll see data inflation has been up retail sales are up jobs have been down. So there's a rate cut dilemma with jobs being down. Again, we want to avoid the recession, but inflation ticked up and retail sales rep, which is good for the economy. So the dilemma is well, you can point to any data that you want to point to support your narrative. And that's what Jerome Powell is doing. And that's what Trump is doing as well. So they're both pointing at the data, then pointing at each other and saying you need to do better job or something like that. Some kind of words like that. So here's something you need we need to remember don't fight the Fed you may may hear this a lot or you may have heard this before don't fight the Fed meaning if they cut rates. If that really happens in store supposed to start happening in September. What's going to happen is the trend of the market is going to be up. So with the trend being up, are we going to be looking at oversold or over bot stocks. Let's see in the chat box. What do you think we're looking more at oversold or about stocks. Well, Neva's back to the gold star Tim she beat you. All right, Michael was second fill. Yep. I love Tim. Okay. Yeah, Kate. Yeah, everyone got it right. It's oversold because when the rate cuts happen the market starts to go up. All of the boats in the harbor where the water rises the boats of the stock stocks. They're going to go up with the water. So we're going to have the rates rising. We're going to have the sorry rates cutting and water rising boats going up when rate cuts so rate cuts happen. We're not going to fight the Fed. We're going to look for oversold stocks to trade. Now what else has been going on? Ernie season has been mostly positive. I saw a note today that Home Depot missed its earnings, but it was up. So so the market's funny that way. Erning some more this week besides Home Depot, I think loses up with Home Depot. We have some other earnings coming out. Some may have already come out, but basically what this telling us this is telling us is the companies are still with earnings being positive and also guidance that they're not. Seeing the big R word recession, which is a good, which is good. So keep will keep that in mind in terms of what the Fed is going to do in terms of stimulating growth and stimulating economies staying away from recession. Whether they still do the two rate cuts and how much they're going to cut. It's going to be debased based on what the data shows and how they interpret that data. And the most important thing what we're going to look for is how to market reacts to all that right now solar stocks have been up based on lower requirements. There have been lower requirements to get tax credits before it was harder. Now the administration has loaded so stocks like RUN, Sunrun and FSLR Sun solar stocks are starting to move up, which has been interesting to see how some stocks can be affected by what goes on in the and the economy and the administration, the rules that they pass or loss. Now this is interesting. You're single family homes permits are up in July, which is a plus for the economy. Now this is interesting because our rates are still high. Now according to our president Donald Trump, he wants to reduce those rates so people can afford homes because people are not able to buy homes, but this says, wait a minute. Home permits are up in July. So even regardless of the rates interest rates. People are looking home home builders and home stocks look like they may start to come back to life again. All right. Any questions around that. All right. I am however embracing shorts right now. Yeah, I mean the market is in the over bought condition. That's for sure. A lot of stocks over bought condition. And if the market does come down and I think we have talked about this maybe one other place if we haven't, we can say we're going into September, which is one of the worst months for the market. So we have a lot of things being pulled on the market. The rate cuts, the talks about the Ukraine and Russia war. Just the economy, the data inflation, the Jackson whole meeting, what Jerome's good pals going to say. So all that's pulling on the market, a tug of war between up and down. Right. So let keep in mind that September being a bad month is also another negative for the market. So if there are over bought stocks and some of them are way over bought, which we expect to come down because that rubber band in terms of price have been stretched way high and they will come down. So good point, Eva. All right. So let's take a look at the market itself. When we see we've had this long term uptrend. We're still in this option. We've had pullbacks along the way. And some of these pullbacks, I actually traded some of the over bought stocks, which gave me good signals. But then quickly the market started going back up. Now here we're in what I call consolidation or sideways movement on the market. The market has either an uptrend or a sideways trend or a downtrend. Those are the three trends. And most of the time, believe it or not, markets are moving sideways most of the time. So we see this mark sideways move consolidation. We see a little bit here and we see it here. So in this consolidation move, we see that the market is waiting for some kind of news or some kind of data to move the market. Right. Now we see the RSI is pointing down the Mac Mac is cross, but it's flat. Cross down, but it's flat. So we don't know yet the market is still waiting for some either blacks one event or greens one event like great cuts to move the market either higher or some event that's going to move this market lower. As we said seasonality wise, we're going into the season where the market does not usually do well. So we keep an eye on things. These are the top picks based on all that and what happened is we looked at oversold stocks and each one of these numbers represents the number of oversold stocks on each of my last QA sessions. And we see we started trending up up started going down then way down. So what does this mean the number of old oversold stocks, in other words, a number of stocks that have been beaten up below 30 RSI has come down significantly, meaning those oversold stocks started to move up. They're no longer below 30. Right. So we see with the market trend being up. We see this happens when the market trend goes up for a lot of stocks now on the overbought side, we see we had 500 600 700 going up up nine or now we've significantly come down. So we're not at 200 we're at 780, but this means that the overbought stocks have come down. So we see oversold stocks going up not being oversold as much overbought stocks coming down not being overbought as much means that a lot of stocks are spending time in the market. We're spending time in that RSI middle range RSI 50 range not giving us a lot of opportunities for overboughts oversold because the oversolds are less and the overboughts are less. However, they've given us opportunities to trade as the oversolds are coming down they're moving up and price. So that gives us opportunities to trade these oversolds. So these are the ones we're looking at trading and they have to meet these conditions right to be tradable and then simply with overboughts as the overbought amount has been coming down these overbought stocks have been moving down as Niva said she's focusing on the ones that have been overbought moving down right and there are you could see quite an upper moving down. So those are trades as well, but they have to meet the rules right so we're going to take a look at these charts. I chose one is my top one ALGN going along on this. We'll see how those charts paying out let's take a look at the charts themselves and we'll go into some of these. All right, here's Apple we could see Apple got waste dredge whatever news happened. It's not important important thing is look what happened to the price look what happened to the RSI it's overbought it's kind of hovering around here now the question is are we going to come down or not now we have to wait the are the MAC D RSI looks like it's actually it started pointing down to the slide up if you can see that here today. So it's a slide up we see the green meaning slight price up we don't know for the lend that way but so we need the RSI to point down the MAC D's definitely not down yet but keep an eye on this this is way stretched from the moving average. So we get the right signals we could have a pretty good trade on Apple on the downside. ALGN this was my pick last night I looked at it looks like it's moving up nicely today RSI pointing up MAC D I believe it's crossed yep it has crossed so now we're looking for this to trade up to RSI 50 now the question is would you take this trade let's see what the chat box says this should be interesting and I can tell you what some people say up. Neva says I'm careful to short a bull market bull markets tend to stay bullish but given the seasonality will consider shorting most things with weekly RSI's. Align it and pattern confirmation anything but in VDA okay good point Neva yep and you qualified that making sure that the rules are followed okay let's see if we're going to trade this friends for instance yes. Okay says yes Leo can we see the weekly please okay up let's take a look at that Michael says yes like it terms as weekly steps as yes to question okay let's take a look at the week so here we are with this we click on this weekly drum roll what's the RSI doing looks like the RSI is pointing up yep pointing up all right now go back to the daily. All right back to the chat box all right do we have any changes. All right do we have any changes from oh Neva says earnings date it didn't show up here but we're just past earnings right here right so I had imagined earnings is way out here it's probably why it's not showing up okay back to the chat box are we trading any that anyone changes their mind based on the weekly. Tim says yes okay. Oh Neva says she saw the earnings on the weekly up yeah yeah so we've got a lot of yes and now what would turn you off from this trade if you listen to the all hands today one of the things I said is I look for making sure the rules are met for the trade I also look for what's going to turn me off what would make me say I don't want to take this trade. Now we got the market let's say the market you know has been moving up consolidating today to over them up but overall up trend so that's positive going long what would make me take a look at not doing this trade too much momentum okay now we like momentum on the upside that's good there something in earnings report now I don't like to look at I don't bother the red earnings report I'd rather read other stuff it's kind of boring gap down but that's one yep gap is massive perhaps okay oh my goal goal star Michael freely gets it big stop loss yeah we take a look at this we're way down here on a stop loss right and we're way up here in the entry point so that's a big stop loss now that would give me a little pause for concern for the trade but again I really you know when I'm looking at risk manage by really get stopped out if I have to reversal days in a row I will get out but let's take a look at the stop loss so we're trading here the stop loss lowest low between the entry point and the signal right here let's call this the lowest low one of these two let's just take this one well it's got to be after earnings so let's take this it shouldn't be that difference when we take a look at this we see the low is 129.00 what's our stop loss if the low is 129.00 sorry for the noise yep Paul Steph Kenneth we all got it all stars Kenneth Leo Michael at 128 yeah we're rounding down right so 128 now we're rendering at what 146 roughly wow so we're talking about 22 points away now if we if we tend to fill this gap and come up to minimum this pricing area would be 168 from 146 22 points we get up to the moving average we're talking 177 we're almost 30 points not too bad if we get up there but again that's a long way to go right this is a big stop loss so that would give me a little bit a little hesitancy but again if you manage it not too bad all right DAX take a look at this one kind of a similar pattern take a look at the Mac Diaz cross our size pointing up we have a nice update after a couple of down move downs so let's see okay I'm going to answer someone's questions I was asking and trade this but let's look at the weekly weekly let's see up pointing up I'll call that up right not flat it is pointing up so the weeklies up so let's see would you trade this one France says yes others are thinking we're typing DAX says yes all right don't have a lot of conviction on this but we're getting getting some all right France says yes Michael nope Michael had the stop loss all right DAX so we have a couple of yeses not too many again we have a big stop loss down here so keep that in mind as well but we do have our SIUP MACD cross weekly our SIUP so it looks pretty interesting here BMI this one we were oversold right back here kept wiggling wiggling now looks like the MACD has crossed pointing up nicely and we see the RSI is also pointing up now notice the RSI wiggling but it's wiggling in the up direction still wiggling but it's wiggling the up direction if we notice that so now the question is would we trade this one well let's take a look at the weekly just to be sure all right weekly looks like it is pointing up okay now notice the MACD on the weekly is pointing down but probably 80 90% of the times because the MACD is a slower indicator based on our trading strategy will not point the same direction if it does what's the expression load up the truck with shares or something like that no just getting maintained your risk management so again the MACD doesn't always have to point up but the RSI does in terms of the trade for it to be something we want to do all right so now question is would we trade this one now notice the stop loss is a little closer on this one right BMI still pretty pretty pricey stock but let's see what we see in the chat box all right so we're not going to trade with the cross happening a few days ago great question do you have a little invert head and shoulder for BMI on Johnny good good point here yeah you could you could say I've got a little head here left shoulder right shoulder right here before it came down sort of moving up so we do have a little bit of an invert head and shoulder good catch Johnny on the on the pattern pattern now the question is did we miss the trade because of the cross well let's see we crossed what was the date crossed right here on the 11th 11th or for sure the 12th right but let's say the 11th okay we crossed 11th let's go back and let's take a look at the 11th put a vertical line in so we don't have to keep missing around here is the 11th all right so now we have the 11th we know we had a cross here now what happened with the RSI let's take a look at the 11th RSI we're pointing up direction pretty good so yeah why wouldn't we do the 11th right we could we could have done the 11th right but here's a thing if you did the 11th you'd have to manage it now we see a couple of virtual days right we didn't hit our stop loss which would be down here but we had a couple of virtual days which would tend to say well maybe I'm getting out but I was a legitimate trade because we had the well then we've forgot to check the the weekly on the 11th all right here's the weekly RSI on the 11th weekly woo can everyone see that again everyone see that one on the weekly it's pointing down it almost looks flat but it is actually pointing down and actually if you how do I put this if you put in let's see let me do this in another little trading view trick here this is the weekly we're looking for the RSI and if we go into the RSI settings and we put on the histogram no that's the MACD sorry this is the moving average rather we look at the moving average we see it's pointing on the weekly pointing down right the moving average point down now we go to the MACD and we take a look at MACD is pointing down so the weekly is pointing down but we take a look at the MACD sometimes I like to put this in to show what the price what the price is doing settings we go to the histogram there we put that in and we see that on the state let's go back to the daily we see on this date what's happening is the bars slightly smaller which means it's moving up on the daily right on the weekly the histogram guess what shows it's moving down MACD's moving down that's not a big concern on the weekly for the MACD but the RSI is a concern so back to what we saw on the weekly RSI was actually pointing in the down direction so that would cause us to say you know what may not want to do that trade let me take this off make it a little clearer let me take this off as well so if we're looking at this trade and again the RSI weekly shows that we may have a problem it's pointing down now if you took this trade again the other thing that happened is you had a couple of reversal days you'd have to get out now you say well said that I missed the trade well no because we're looking at it today we're saying well today we got a different scenario we've got the RSI pointing up the MACD crossing the weekly's positive can we get into this trade yes because you're still you're still within all the rules right because let's say on this date you weren't even watching this and let's say all of a sudden you started watching it here and then all of a sudden you got the signal you look back you say you got the signal but all of a sudden here you say wait a minute I wasn't watching before but now I may have had an opportunity to trade here but now I'm looking at here now I can trade it right here you can if it falls in the rules all right that makes sense let's see chapbox all right to gender says hi Sid where do we where to look for all these related news events news events I just go it's a free site Yahoo finance at Yahoo dot com Yahoo finance or it's called finance at Yahoo dot com it gives you the headlines yep okay richer drop from dividends interesting yeah we have dividends coming up let's see what happened last time well let's see well we didn't get a drop on dividends last time looks like it went up and again I've said this before dividends it's hard to tell most of the time logically thinking if a company's going to pay out money and dividends or it takes away from the profits or you would think the price drops but what happens is a lot of people say well you know they've got these dividends or let's say all of a sudden the stock shows up as a dividend stock because they paid a dividend people say I'm going to go in and buy the stock because it pays dividend so it's hard to tell but it's a good point Richard dividends that's why I don't have dividends in my rule again to keep the rules from under 100 rules one of the reasons but dividends are seen both ways okay see if we have any other questions in the chat box quick question from Paul if you manually came out on the wiggle two bars down would you get back in oh good question so in other words you've traded here and you've you've gotten out here would you get back in well you could look at it as a new trade right yeah you could say well I'm going to get back in the problem I have was something like that is if you've gotten in and you and you got stopped out you would say again remember we go back and say what happened the last time this trade this oversold trade happened well I got in I got stopped out so if you look at the very last time which was really soon right right around that you just did it and say well I would I do it again right now if you hadn't done this and you came upon this you'd say well maybe yeah I'll do it now the other clue I've had is a lot of times what will happen is you'll see a stock come down you'll get the signal it'll come down start to go back up then it will come back down again to kind of almost test some of these and then the second time it comes down then it just takes off it's kind of like a little bit of a real wonky double bottom I use the wonky is a new technical term look it up you'll see what it means now you'll never find it anyway so yeah what I've noticed that a lot it's kind of the same patterns happens and then it just takes off we'll see if that's the case here right but that's a great question would I get back in me know because if you burn me once like you burn me yesterday I'm not going to do you again there are many other many other stocks to trade good question now let's see this one BRO looks like it's breaking out a little bit here we have the RSI pointing up MACD crossing up now there's anyone see a price pattern in this stock should be easy to spot let's see what people say yep double bottom oh Niva's another gold star what do you do with all those gold stars Niva they're gonna have a whole wall of gold stars yep I see her smiling even though I can't see her okay Steph double bottom very good for Ann Kate double bottom yeah right here the first thing when I brought this up the first thing I didn't even look to see what the RSI MACD as soon as I brought up I said oh there's a double bottom oh let's see what the MACD in RSI it's just the way my eyes trained I looked for pattern first probably because years ago I looked for patterns before I did anything but now I looked for the RSI MACD even though patterns pop up in my mind first I have to check these so we got a nice double bottom confirmation got a nice RSI MACD up so what's a negative for this trade we talked about it earlier what's a negative I don't really want to look at negative oh Niva's gonna catch the gold stars in for 80% win rate I love it good response alright Steph stop loss oh boy Steph you're you're gonna I'm gonna give you a goals star right there stop loss yeah we got the stop loss way down here we're entering way up here right so that could be a little bit of a hmm scratch your head but oh let's look we've got a lot of we got a confirmation here our RSI MACD let's see did we check the weekly weekly our RSI pointing up MACD of course not cooperating but weekly definitely pointing up nice up on the weekly so yeah we've got some pretty good confirmations on this one so we'll see and we've got the moving average here it's a good chance it's gonna try to move up to there as a resistance area okay we keep an eye on bro CFLT now this one earnings is October 27th oh that's why I'm on the weekly let me get back to the daily all right earnings we just passed earnings now that mistake or that realization I've just had remember when you're going back and forth between daily and weekly something seems out of place check your check your time frame make sure you're mostly on a daily chart all the time if you go to the weekly the way to do that to avoid getting stuck is get back right away go to the weekly observation go back right away right okay so here we are on the daily back on the daily what is the RSI doing on this one oh pointing down too bad because I like this little inverted wonky inverted hidden shoulder but RSI is now cooperating we have to wait when the RSI cooperates we could have a good trade on this one so I have it on the watch list CLS I think someone had this earlier and it's gone right to target so I can take this one off I think we have this on the list earlier but it's a target now so good job on that that one excuse me CMG we have this one on the list before too still on the list looks like the RSI is not cooperating today pointing down but it's doing this wiggle job a little bit of a head inverted hidden shoulder here we'll keep an eye on this one RSI needs to point up CMXC this one RSI looks like it's pointing up yep MACD maybe about the cross or it has crossed just crossed so we have a cross RSI pointing up weekly RSI pointing up nicely if we go back we see earnings is pretty far out September 24th no problem there so this is going to be an interesting one to trade I don't see well you can maybe say this is a double bottom kind of a week double bottom but still double bottom so we have a little bit of confirmation let's see what people in the chat box let's see would you trade this one we got yes right away from Fran okay Leo quick question some partners are much some patterns are much clearer on bar chart if I'm using candles can I switch yeah I guess which between NIVA so she uses candles it's just my preference use bars one of the reasons I use bars I see the ticks I could see the tick to the left is the the entry point tick to the right is where closed so on this day you can see the entry and close pretty close here on this day you could see the enter here and the close down here the tick to the right so it doesn't matter you can use candles I think you can go up here and change it pretty quickly you can do candles yep or you can do bars that is my bars where are my bars oh well maybe down here point and figure range all right trading view you're driving me crazy I'm probably missing it somewhere all right someone on chat box will probably help above candles on thank you let me look out there up candles handles bars there we go thank you thank you Leo okay so now we've got this one possible trade we'll keep an eye on it stop plus not terribly far away CPT I want to get through some of these all right so anyone noticed well we're at 44 27 not quite at 45 so still tradable anyone notice a pattern here pretty obvious not the wonky pattern but it's a pretty obvious pattern yep invert ahead and show there my goal canna step steward looks like a late entry yeah this at 44 still below 45 so you could enter it and it's you know 100-hour stock you could gain two three four points on this one getting to 50 if this was like a $12 stock I probably would say you know but $100 you could gain a few points on this one let's see what is the weekly our sigh look like pointing up nice so we got a pattern weekly our sigh we've got our sigh itself MACD did we cross yes we cross pretty pretty good on this one CPT so we'll keep an eye on that all right I'm gonna go through these a little quicker invert ahead and show there our sigh up 42 92 MACD crossing weekly pretty good pointing up so another interesting one on ESS GIB our sigh up MACD I think is just crossed very cool I don't really see a pattern here price pattern wish I did but I don't weekly our sigh is looks like it's up yep up okay so another good one now anyone else notice anything else about this one first thing I noticed when I brought the chart up yep friends got it double bottom and step and Michael got it as well yeah clear double bottom there right which gives me a little bit more confirmation this is the weekly though right so if I go back to the daily again even though I saw it on the weekly I have to go back to daily and say there's no pattern there as far as I'd see but the weekly makes me think hmm okay now again it's not a rule on the weekly so just an observation um KMX this one hit our target I think you jade had that one a nice target looks like she had a pretty good trade on that one so I can take that one off for now it's done LBRDA long symbol RSI not cooperating yet but the Magdeus cross keep an eye on it Otis another one that you jade had looks like it's going up to target nicely PRGS it's one I had looks like it's still the RSI moving up today uh pointing up a little bit Magdeus crossed looks like it wants to go higher looking for it to get to 50 race Ferrari folks someone had this one in our uh legacy group oh looks like we had a nice win on that one I'll take that off TLN this one now we're looking at overbots all right newva is going to be excited about this one um trading the overbots looks like we'd RSI pointing down Magdee crossing a little bit of a wonky double top okay I'm using that highly technical term wonky and then uh let's see what the weekly says weekly says pointing down so we've got some pretty good confirmations on this one let's see would you trade it let's see what people say in the chat box friend yes do it yes step yes yep okay yep looks like we got a tradable one niva yes entered paper trade a few days ago okay uh very cool so uh you an H this one I think I can oh I can take off the list we this we had a positive trade on that one which was good LVS another one that's overbought but it's not cooperating with the RSI today but it's been overbought a little while here so it's been stretched way far away from moving averages so I'll have to see if this comes down we had a golden cross here um but so far it's kind of like trying to make up its mind um looks like it could be a good overbought trade but we need the RSI to cooperate not there yet but getting close AMG um this one we see the RSI looks like it's is it flattered down that let's call it slightly down so it's pointing down MACD uh cross down just cross down today so um I don't see a clear well this could be wonk way wonky um double top if you really want to stretch it or you could say ahead a little bit left shoulder right shoulder I like that one better hidden shoulder uh so the question is well let's see what do you weekly we look at the weekly oh weekly RSI is pointing up oh not good so it takes that one away unfortunately um aint it this one um RSI down MACD I believe cross down yep so this is a pretty uh loved stock by the market uh rest of networks uh competes with Cisco and how alternate works but it's had this big gap up with earnings kind of consolidating overbought pointing down pointing down what's the weekly show the weekly RSI pointing down so now we say okay is this going to be oh this is the weekly still a little bit of a double top on the weekly there pricing now question is would you trade this one let's see can it says yes Kate says yes we have some yeses there okay now um this is if this fills this gap it's a long way down here 125 from 135 10 points right pretty good trade to stop us uh up around 142 let's say you're getting in around 135 so that's seven points versus a 10 point gain to there be pretty interesting okay that's the one that's all I had them on charts unless someone wants me look at some other charts I'll look at that uh let's see in chat box why we're here for we go into a couple of questions we have okay uh let's do this go back here and slide show so again make sure that all these meet these conditions we went through a bunch of them make sure you do your due diligence and have your rules with you when you're looking at these trades this was the ALGN that I picked stop trade chart all right questions Leo says uh back test project B so there's a project B when you get to the legacy which calls for taking 20 trades and comparing consistency so Leo says he he took um I took more point trades on the first half second found sweet spot opted for more cost trades the result the entry dates only have 60% consistency rate or match rate right meaning the trades he took first time in the second time he only matched 60% because he had different results now question is this is met the requirements of this project if you look at the requirements step nine says if your match rate is below 80% keep trying to find the same trades until you have this reached the threshold which is 80% you're at 60% this is the project B this is description the instructions and the next slide tells me right here down the bottom if I can move this uh it says you know you gotta reach you gotta have a consistent match rate of 80% so the answer unfortunately is um no in terms of does that qualify so you would have to make sure you do qualify on that when I get that when was I think that was Leo yeah right here Leo so Leo you have to get the 80% sorry about that but you have to get there uh Alexandra says understand price patterns are for confirmation only therefore there are no specific rules but I wonder how does the distinguish a double top from a double bottom okay or just sideways action I have a scene in Simon's method initial price action um yeah be careful mixing strategies because I could get you in big trouble in terms of understanding and strategy and this is what was submitted and this is what you're saying is that a double distinguish between a double top and a double bottom right here definitely double top double bottom or is it a sideways pattern right um so the question is well what is it um so what I did is I went into the took the same chart but went into the uh trading view and pulled up the chart itself now the reason I went in here because now we see the RSI and MACD down here now the question is would you trade this as a double top or double bottom let's see what the chat box says all right uh nievis is I would not Alberto no uh Fran neither okay then no I should have said would you trade and why or why not uh Tim says if it looked to be ranging uh Alberto uh Alberto and Paul are on the right track Alberto says no signal Paul says no missed the opportunity days ago right that's the key so Alexandra this this is neither a double top or double bottom even though it looks that way well you could say that way in price but in terms of the strategy right we don't have a signal here there's no overbought or oversold where we have to look back in the price pattern so there's there's nothing right you could say hey this is a double bottom price pattern if you're looking for just patterns but if you're not looking to trade the strategy the strategy says you need to get a signal then you look for the pattern it's not the other way around like I said you don't look well this is a pattern I'm I'm going to trade this one no you don't have a signal now identifying a double top is pretty easy I mean this is pretty clear double bottom that's pretty clear you come in here here's a wonky double top here's a wonky double bottom I can identify these all day but they mean nothing in terms of the strategy until we get the signal right so to be clear that's the key here in terms of go back yeah in terms of your question is it just as important here to sit method when you're looking for a pattern no you that doesn't mean anything you have to have the signal first right follow the rules and you can't go wrong right in terms of price patterns right okay Richard says I cannot get access to live legacy all right Richard if student advisor is going to talk to you about that if they haven't already you have to fill certain requirements to get into live legacy if to get into legacy itself is different but anyway we've we've got your question we'll get back to you all right project reviews so we had some really good submissions on projects Maurizio great job Naren great job Jason Jason and Ian great job on these projects and submitting him kudos to these folks let's take a look at the projects so here we have the first project submitted by Maurizio and this is pretty much putting a watch list together that I gave you putting it in trading you getting it lined up and we see we have beef or barricade that's the one obstacle we've traced we had geo LD before now we have barracks so he's got the right one in there and everything looks really good and I like putting this in trading you as a watch list because then you can click on any of these to see if you have oversold over bought good job on that watch list the second project was alignment with the MACD and RSI I gave you a date let's take a look you let's do this I gave you a date on this date tell me go to the left and tell me a reoverbot or oversold this case we see that we overbought and I said pointy arrows on that date to the RSI and the MACD to show where they are in terms of direction RSI is down right there on that date RSI pointing down MACD pointing down and similarly on the others we said okay based to the left of the date show me overbought or oversold signal the first one overbought and then show me where the RSI and MACD are pointing based on that date RSI down MACD down so great job on that NERIN all those look really good and perfect the way you identified the date the overbought or oversold signal and what the RSI and MACD were doing just really good all right now we get to project C one of my favorites the position size calculator and this was submitted by Jason Jason did a good job not only putting in the calculations but labeling them what they are so it can easily be identified great job on question one same one question two perfect and then also which a lot of people are forgetting to do or skipping over submitting your position size calculator for this project and he's got it submitted with the two entries here and he's got the columns for the gains and the total total profit total profit as well as the key how many shares to buy how much to spend so great job on that Jason really good so if you look at the last project putting all together and this is Ian so Ian said okay I've given you a date I want you to put together of the entire strategy in other words a date we have a signal first then we have an alignment where the MACD and RSI align and then we have that's the entry date then we have a stop loss then we have a take profit date right so we see that we have here the MACD down and crossing right here pointing there I'd like to see a point here on the RSI pointing down as well as well as the RSI overbought could be a nice arrow here if we take a look at the next one now the arrows again you've got the stop loss right place the arrows I like to see pointing on that date so we have right here this was overbought which is good we see this arrow pointing here for MACD perfect MACD up not crossed now this arrow is RSI 50 which is good now I like to see an arrow right here on the entry date for the RSI just say RSI pointing up and this is the RSI take 50 overall good job on that one Ian so good job on all those emissions let's see if we have any questions from the chat box okay okay okay all right Richard had a question but he's all sorted good all right so if we go back to here again thanks for all these emissions and again conclusion we got a lot going on in the market still a tug of war even though we're consolidating we're waiting for that next tug of war to happen one way or another still make sure keep any position sizing stick to the strategy rules if RSI is not acting right reversing we're gonna get out so I'm gonna put this in the chat box if you'd be so kind is to let me know what you got out of session today something you learn we'd appreciate it and let's see if we have any more questions going on need us to thank so you welcome Niva have a great day all right everyone appreciate you being here where is the right to you for stop loss too big or too small there is none to gender it's just you want to manage with the have a look if you have a large stop loss you want to manage that and be aware that you if you have five a large stop loss if I have a couple of virtual days I get out but there is no criteria for the the how far away it needs to be all right all right thanks everybody have a great day rest of the week hope to see you on Friday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