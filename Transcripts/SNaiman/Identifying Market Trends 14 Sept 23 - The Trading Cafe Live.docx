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and welcome to today's session on the trading cafe with Sid Naiman. Thank you all very much for taking the time out of your days to join us here. I hope you're all doing very very well today and definitely starting to see it fill up with folks absolutely wonderful. Got a load of people here. Got some Academy students. Got a Laurent. Great to see you again. How else we got in here. Stuart as well. Absolutely wonderful and we've got a host of names that I recognise. Brilliant brilliant brilliant. So today guys we're joined by Sid Naiman, one of the instructors at the trading academy. So he's a retired Silicon Valley executive who trades his Sid method using RSI and MACD confluence to trade overboard and oversold stocks. He's going to be giving his presentation today sharing his knowledge, helping decipher what's going on in these rather volatile markets. And afterwards we're also going to be joined by co-founder of the cafe and the trading academy Zach. He's going to be giving some guidance on how to progress on learning how to do it properly. So make sure you stick to the end. Make sure as well guys you're taking notes. There's notes are going to help you order and store the knowledge learned and it's also going to allow you to share this with others and build on the fantastic knowledge base here at the cafe. So guys are you ready to get learning. Let's see some action in chat. Let's see some wise if you are ready to get learning from Sid. Oh Catherine hi one of our Academy students. Great to see you here. Gary's in. Bronson's in as well. Daniel yeah great great. Good to hear guys. Catherine as well Stuart. Let's roll. Excellent. Right then ladies and gentlemen so enough from me join me in giving the warmest of welcomes to Mr Sid Naiman. Well thank you so much Jonathan. Let me do a screenshot and we'll get started. All right. Got the thumbs up from Jonathan. Looks like we're ready to go with the screen share. Well thanks everyone for being here. Really appreciate it. Glad you could make it. Hopefully this will be a valuable session. Glad to see we have some Academy students here as well. So let's get started and today I'm going to talk about looking at market trends. How we can use those and find potential trades that align with those. I like to start it with a quote and this quote says develop a passion for learning. If you do you will never cease to grow and that is very very true and I think everyone here who's joined and others who watch the replay or if there's going to be replay or if you come on to any live session you should be proud of the fact that you're here you're looking to learn and that means you have some kind of a passion for it. Just keep that passion up and every opportunity you have just go with that passion. Keep learning and learning because you're going to find that's going to really suit you well and whatever you want to do especially in trading. So every opportunity you have to join a community or to learn to join and any opportunity program for learning and trading it's going to help you. So just keep that in mind. So today's agenda we're going to look at some trade results using the Sid Method and I'll go through some of those. And then we'll take a look at what's happening in the markets a lot going on recently. So we'll see what's moving the markets and then we'll look at identifying some market trends from that. And we'll take a look at the strategy I use to come up with some potential trades. We'll look at those opportunities. Well, not a little bit of a call to action something you can do to help yourself and move forward and then we'll have any questions and answers at the end. And if you have a question going forward just put that question in chat box and we'll do our best to answer that as we go along. So let's get started. So here's some trade results recent trade results from May through early September. And these trades are using the Sid Method and I have net profit in the number of trades here in these were trades that I used to get profits and I took out any losses. So these are net profits for these months. As you can see a trading frequency increased from May to June and then into July and August quite a bit of trading going on. And of course the net profit went up. We're just starting in September with three trades. We'll go over some of that as well. But I think we're going to see a lot of opportunity with the volatility. So we'll go through those opportunities and potential trades as well. So for these results these are the stocks. I have a watch list that I use and I include stocks that are on the watch list and then new stocks that I find that align with the strategy I'm using and I put them in a watch list. And if you have a watch list if you're looking at stocks you're probably want to review them maybe at least twice a week and go through what's happening with them and change them. In other words you're maybe some that are not anywhere close to the strategy using the trade or maybe some that are new that are coming on board you want to add to your watch list. So if you review that twice a week you'll be in good shape and find multiple opportunities. So these are the opportunities and these are the trades that I found in the timeframe from June 20 to June 21st that closed during that timeframe. So let's take a look at these these trades if you look at them these were mostly puts meaning of shorting the market looking for prices to go down and the symbols here in this gold color are ones that I've brought up previously in live sessions and said watch these because it could be potential trades and then they did set up and I did trade them as potential trades and these are the results for this time period. Now what was going on in June 20th at 21st time period. Let's take a look at the spliders which I used to look at the overall market the S&amp;P 500 stocks which is a good cross section of the market and I use a daily chart and looking at this daily chart the S&amp;P 500 we see that we had this from may we had this strong uptrend but along that uptrend we had some pullbacks and then move back up pullback move back up pullback move back up down up so we had a lot of ups and downs during this long term uptrend then we had this pullback area so the trade that I was looking at was in the June 2021 timeframe where I close it if we look what the market was doing then even though the spiders were in an uptrend the overall market we see that we had a pullback here and this pullback gave us an opportunity to do the trades we're talking about mostly puts so when we have a pullback like this stocks in the overbought area which are pretty high including here we look at the S&amp;P 500 which is overbought we got the signal overbought being our SI above 70 so when they're overbought we had an opportunity to go down and trade the puts which is what we did during this timeframe most of these are puts we had one straggler call that we traded because we got a good setup on the call for this particular stock but mostly puts and we take a look at specifically IBM trade at that time frame so we had a stop loss here we had the signal we had a stop loss we had an entry we had an exit very quick down trade which during a time period again closing in the June time period which aligned with this market going down from here now how do we know the market was going to go down how do we know this trend was going to be a pullback if this long uptrend did we have a crystal ball no we have the next thing we had Jim Kramer of CNBC no just kidding I like him but I don't think he's that good what we had if you take a look we had indicators and we use the indicators and we look down here we see the shaded area we had a really overbought indicator saying well we're way over bought here so and when it started to move down we could see our side pointing down MACD pointing down you could actually even have traded the S&amp;P here going down and had a nice trade on this as well so that's what we looked for we looked for the indicators to give us a trend and we see the indicator give us this pullback trend and that allowed us to go and look at various put opportunities or short opportunities where prices were going down from overbought conditions on these stocks as well as the overbought conditions from the market right here so that's how we found that one and we did that trade IBM and we said okay what have done for me lately said that was great in June but we're not in June anymore we're far from it so let's take a look at August the next time per we're looking at here and these were trades that I closed using my strategy from the 21st to the 30th and we take a look at what was happening in the market from August 21st to 30th here we are in August down here and we see 21st here and we see what was happening as we have this little upward movement so we had this big pullback from beginning to the middle of August then we had this upward movement this trend so this trend was going up and we take a look at what we were trading back then during this time period calls so when the market is oversold like here way oversold we see that the RSI was down close at 30 area of markets oversold then we take a look at looking at calls for because we think prices are going to move up if the market moves up it's going to move price of the stocks are looking at up from the oversold condition so we trade the oversold ones and we were able to trade these calls mostly in one case we actually traded shares and we have nice profits in this time frame doing that strategy and we take a look at one specific one GDX in the time frame we see we had this signal this oversold signal we had an entry point right here in RSI MACD in the up direction we had a stop loss we had an extra point pretty quickly when we hit the RSI 50 so that was a nice trade again based on the market doing this going up so we went to the oversold ones and we traded those and then we take a look at what's happened in early December early September rather and we're just starting we have three trades and we take a closer look at those three trades and we see that on those three trades we had puts and we had one call on the three trades so if we take a look at what's happening in early September in the market so we see here we are in early September right here we see the market went down the first couple of days and then it started going up so we had this little bit of down move and then we had an upvote right so we take a look when we started going down with the RSI pointing down we take a look at the ones that were overbought and we were trading puts then in early September and then all of a sudden started the market started going up so we traded calls we take a look at this specific call we traded here the market was going up right there and this was a trade we did on EA electronic arts we got this condition oversold condition we saw the market was going to trend up so we said okay we're going to do this trade so we got in here when everything aligned got out here stop loss here so it was a quick trade on the oversold stock and we'll go through the checklist in terms of the strategy as we look at some potential trades as well so let's take a look and see if we can answer some questions on what we just went through so how to trade the market trends let's take a look get ready in your chat box and we'll have some questions to answer here so if we're looking at a market trend up let's say we we saw the market we looked like it's trending up then we're going to look for what are we going to look for either type in we're looking for oversold or overbought stocks to trade if the market is trending up so you could type in OS or over be in your chat box then as a follow up we're looking for price to go is it up or down based on this trade so type in OS OB or either up or down and then the third thing you going to type in for market trend up is what we're looking for a longer short trades we're looking to go long we're looking to go short again market trend up so type in whether you think we're looking at oversold or overbought stocks mostly and for price to go either up or down and looking for longer short trades type in those three in your chat box and then when I finish yet we'll check the answers in a minute but now we're having a market downtrend now in your market downtrend right just type in dt for downtrend or ut for uptrend are we looking for oversold or overbought stocks on the downtrend and then we're looking for price to go up or down type that in up or down and then we're looking for longer short trades and then OS or OB to find down here oversold meaning RSI less than 30 overbought RSI grade and 70 so if we have some answers in the chat box yes we do so with regards to the first one Stuart one of our academy students straight in with oversold and then Tony why believe it's going to be joining us soon he says oversold and then changed his mind to overbought Catherine another one of our academy students is overbought and that's the I think that's all the answers to the first question okay so could we get clarity on that and then we'll tell you yeah let's take a look at that so we're looking for market trend to go up right so the market is trending up meaning the market in price is going up so kind of think of it also an analogy is if you're in the water if you have boats in the water and the tide comes in so when the tide comes in water is going up it's going to lift all those boats so we're going to do we're going to look for the the stocks that get lifted when the price of the market is going up the stocks that have been oversold down low we're going to get lifted right so we're going to look at those stocks first because they've been so oversold now the market's starting to lift so the answer to this one is really oversold and then what are we looking for we're looking for price to go up right because market's been oversold market trend is up so we see the trend up right so the prices are going to go up and we're looking for prices to go up we're looking for a long trade right so if we take a look at the chart for a minute so let's take a situation right here where we traded mid-August we see this uptrend right so price of this market was going up so it's going to lift most of the price of the stocks in that direction so we're going to look for oversold stocks that are down low and going to be lifted up so that's how we look at trading when the market trend is up we look for oversold stocks now when the market trend is down we have some answers on this one Jonathan yeah I'm just trying so I think yeah Derek says overbought the trend should be down and we're going short yeah that's correct so when the market trend is down when prices are going down in the market we have the water odonology the water market is high we have high water mark the tide goes out so the water is coming down so all the boats that are up here and the high water are going to start to come down same with price of stocks when we have the market overbought we have a market downtrend right so the market's coming down it's going to bring price of stocks down so we're looking for the ones that are overbought that are going to be coming down with the market so that answer is overbought on here and definitely looking for price to go down and we want to trade short price goes down so those the answers and again looking at the market based on what the market's doing if you look at the trend you can trade accordingly these are the answers so when the market trend is up we're looking for oversold stocks to trade and we're looking for price to go up with the market and we're looking for price of those stocks we're looking at to go up so those are oversold stocks we're looking for long trades when the market trend is down we're looking for overbought stocks that are up high when the market price goes down the market these stocks will be coming down as well and so we're looking for a down move in price and we're looking for short trades yeah all right good so now let's take a look at what's happening in the markets and we'll take a look at what's moving the markets take a look at some trends and take a look at some potential trades based on those trends and oversold so there's an overbought conditions yeah it's jaw dropping every day there's news that comes out it seems like the market is moving and take a close look at what's happening with those bulls and bears so what's moving the markets so we've had the US facing government shutdown we still have that by near the September our illustrious congressmen on both sides of the aisle can never end up doing their job they wait till the last minute and then they say okay we have to do something and there's a lot of posturing a lot of people wanting to get on TV and talking about the end of the US and the end of the world and so the market looks at that as kind of bearish although I think in recent years when this has happened market hasn't moved a whole lot but it does it does put a bearish tone to what's going on because we definitely don't want to go to the government shutdown so and the US also the CPI number came in and it's interesting and came in slightly worse than expected so meaning inflation was going up a little bit more and expected and that became bullish for the market well how could that be bullish well the reasons bullish is when you have that data the Fed looks at that data and says wait a minute you know it's not as bad as we thought and so it's just slightly worse than we thought so maybe we don't need the raised interest rates and the market is very sensitive obviously to interest rate hikes and the Fed is going to meet in September and based on that data the interpretation from the market was well it's not so bad maybe the Fed will hold Pat and what raised rates and so that became bullish the market opened up that morning pretty nicely and then the other factor driving the market is September has usually been a week month from the weakest month for the market during the calendar year so that's bearish for the market doesn't always mean September will be down but it's definitely had a bad reputation in terms of history and September being a down month for the market so that's bearish and then we take a look at oil prices they're high with Russia and Saudi Arabia they're extending their production cuts for three months and that's bearish because when all prices are high obviously gas prices are high and oil is used not only for gas but to produce a lot of products in those products the costs go up then inflation goes up and that's very bearish for the market because the Fed is trying to fight inflation and if inflation goes up they'll raise rates which is also negative for the economy and so that's bearish and then again we talked about Federal Reserve meeting in September 20 a decision on rates right now the analysts are saying that they're probably going to hold Pat and not raise interest rates and if that's the case come September 20th if the whole Pat I think the market will react positively to that so we'll keep an eye on that that's going to move the market and then we have the China economy which is not in good shape the Chinese government is trying to help but the economy is suffering quite a bit and so that's bearish for us because China is the second largest economy in the world and we have a lot of trade with China so that affects us as well so that's what's moving the markets let's take a look at the markets themselves you know right now we're looking to look at the diamond spiders QZIWM and all these indices are pretty much in a short term volatility as we'll see in a minute so let's take a look at some of their charts here oh said I think you muted yourself sorry I'm back sorry about that so what I was going to just saying is that here's a chart of the spiders so we take a look at the spiders and we take a look at the overall market the S&amp;P 500 now use a daily chart here and we take a look at what's going on with the spiders we see we've had this uptrend going up this way and we've had this pullback and then we've had a rebound from the pullback and we've had a pullback from the rebound and then we've had an uptrend a small uptrend from this pullback so you can see there's a lot of volatility happening here here we were pretty much going up we had some pullbacks but we were going this direction but now we're a lot of volatility you don't know what we're going to do here but if we look at the indicators and it's telling us well the RSI is kind of flat MACD is kind of flat so there's no real indicators so that's going to depend on what happens with the Fed with the decision the Fed has in September 20th in terms of raising rates and also any data that comes out or any blacks one or whites one events that happen between now and then we're going to move the market but right now we see the S&amp;P isn't a volatile mode right so if we're going to trade this we see we try to look at the trends we see that we've had this pullback now this uptrend so on this downtrend obviously we're going to the short downtrend you know we're looking at trading overbought stocks right so we're looking at puts and now this we have this little bit of a tick up so we're looking at trading over sold stocks right which would be calls and long and today I believe the pre-market looks like the overall market is up today so this could continue in this rebound move this upward move so this continues market keeps going up then we'll be looking at over sold stocks right and we have some potential trades we'll look at in a few minutes so that's the spiders we take a look at the diamonds Dow Jones industrial average we take a look at those we see we have a similar pattern where we had this upward move then we have this big pullback then we had a rebound from the pullback and again a pullback from the rebound and then a rebound from the this pullback and so we're kind of trending here and if we look at the RSI the indicators are telling us again we're in the middle going flat MACD is going flat no real indicators there so the the price we're looking for price action to move there's nothing moving it quite yet so we're going to wait for either the Fed to make a move to on September 20th or for some black swan or white swan event meaning something major is going to move the market but right now we're kind of here and we've in September we started moving up I haven't seen that changing a little bit of a side action pullback so if the market opens up today we continue this short term uptrend rebound area then we'd be looking at oversold stocks right and again we'll take a look at some opportunities in a couple minutes here so that's the diamonds the cues are the very rate sensitive stocks and the cues and NASDAQ technology stocks are very rate sensitive we could see they've had a nice up move they've had this pullback they've had the rebound and then they're pulling back here and this blue line is the 50-day simple moving average which is also known as the institutional moving average where the large institutions like the buy when prices above and sell when prices below right now it's hovering right around that 50-day simple moving average which means that there's no real direction in terms of what's going to happen right now that's been volatile up down up down so now we take a look at their SI our SI has been moving down up down slightly up today and the MACD is kind of slightly angling down more flat than anything so again we have no clear indication except we know that the pre-market is up so if this continues on this short term uptrend again we'll be looking for oversold stocks now if it reverses and comes back down we'll be looking for overbought stocks if the market's trending down so those are the cues we have the iwm which is a small cap russell 2000 stocks let's see what the small caps are doing small caps have moved quite volatile in quite volatile fashion they've made these triple highs right here you can see on the chart and every time they made that high they moved up then they move quite quickly down below the 200-day simple moving average and the 50-day so every time they made that high they'd come down this time they made a high they'd come down they're challenging this support area which is a 50-day simple moving average blue line meeting the red line the 200-day simple moving average if it holds support here and goes up we'll probably look for it to break these highs and go higher that's if we start this uptrend right now we're in this short term downtrend and it looks like if we break this support area we're going to probably come down and test these lows so if we start to move in this downtrend continue we'll be looking for overbought stocks in terms of trading and if we start to hold support and start to go up and break this area then we'll be looking for oversold stocks because the market's going up all right so um let's take a look at some potential trades that we've identified that's the market okay let me summarize so we'll look at some potential trades but here's a summary so for the Dow Jones the long-term trend is up short-term volatile but we've been slightly down the last couple of days and then the spiders again all of these diamond spiders cues and small cap stock the long-term trend is up so we're definitely in a long-term uptrend and the market so far and we've had this pullback we've had a lot of volatility with the pullback and we're most of these are down on this short-term last few days or week or so it doesn't mean it can turn around go up but again we know what to look for based on what the market's going to be doing in terms of the trend so if we take a look at the setups what we're going to be looking for and we'll look at some potential trades we're quickly if we're looking for long trades we're looking for RSI signal of less than 30 for long trades because we're going to trade the oversold ones right so we're going to look for price to go up and we look for RSI and MACD to point up and then we enter the trade and then we have a stop loss we'll show these in some of the trades as well as we look at some of these and then we put our target profit 50 so that's just a quick review of the long trades short trades is the opposite of that we're looking for RSI above 70 or price to be really high we're looking for overbought stocks we want to trade that reversal meaning RSI MACD are pointing down so we're looking for price to come down we enter the trade we have a stop loss again at the high we'll take a look at that and then we reach RSI 50 is our take profit so that's kind of the checklist we're looking for let's take a look at some specific trades so these are some trades that I've identified we'll look at these charts all of these are in the charts so we'll take a look closely but these are ones identified where we're in oversold conditions so if we see that the market starts starting to trend up like today we have the market opening up if it continues uptrend the next day or two we're going to look at these stocks as being oversold moving up so we take a look at trading these and then if the market starts to move down we have overbought stocks and look at those charts we'll be starting to look at trading these as well so let's take a look specifically at charts this all right so I go to my stock charts this is my landing page on stock charts and I have a list that I put together that we just saw for overbought and oversold so I'm going to look at the oversold ones first with RSI less than 30 we have some stocks to look at and I've also included in this list some currency trades as well so we take a look at what those are doing because of the Sid Method works on currency pairs as well so if we look at the first one this is the euro US dollar we see it's come quite of it down it's not quite ready yet it looks like it may hit our 30 if that's the case we need the RSI and the MACD to line up in the up direction because we've been trading we'll be trading oversold less than 30 now we take a look at this we had a trade back here in mid july where we had an overbought condition on this currency pair and sure enough when the RSI pointed down the MACD pointed across and pointed down we had an ice trade here coming all the way down till we hit the 50 here so again the Sid Method strategy works and it showed it back here now we're just waiting to get that signal again oversold or even if it goes to overbought so that's the currency pair one currency pair is another quick one on the british pound and US dollar and we see again it's coming down to an oversold condition when we get the signal will be trading this and again we had this in july we had this overbought condition which would have traded really well with the strategy overbought here came down all the way to here so that was a good trade so currency pairs work just have to watch and make sure you get the right signals and follow the rules right here's another one looks like where we've been oversold here start to go back up came back down and looks like we're starting to move again again both of these right now it's not a said trade because we're not below 30 or above 70 but if it goes back up here like it did here this was again another good trade in mid july so we had some good currency pair trades in mid july which would have worked now let's go into some stocks and the oversold stocks this is AMC and we take a look at this and we see the trade so let's type in the chat box you think this is a sit-trade ready to go or not yes or no in terms of our strategy for trading this one Baljang one of our academy students says yes and Stuart agrees Chris and Catherine will do as well right yeah growing everyone got that right answer same answer which is a right answer and we take a look at this the reason is we got the signal we're oversold we looked like the RSI is starting to move up pointing up MACD definitely crossing here so this is a good trade so keep this one in mind and we take a look at the next one see for city group let's type in if you think we have a trade here there it says yes right now Baljang Catherine Tony and OEM and Stuart will say no yeah the reason we would say no is because we already hit the 50 mark it was a trade a nice trade here when we were we got this signal is oversold and then our RSI quickly pointed straight up the MACD was crossing so this would have been a trade in here and you could have gotten out here in it's 50 now if you look at this the MACD is pointing straight up there's a nice gap here which means this could go to this moving average so if you're not in this trade you you could say well or if you're in this trade you could say well I'm going to hold so I get this moving average because it still has a strong upward momentum with the MACD right but as far as entry when a sit entry goes we had an entry here right now it's not an entry point right so let's take a look at the next one CSIQ solar stock let's type in do we have a trade here bless you says no we insist yes Gary says yes too yeah so if we look at this we have the signal right here which is an oversold signal and we see from we got that signal RSI started moving up and the MACD started moving up so we had a trade entry in here and we're still not at the 50 and RSI is pointing up MACD is still pointing up so if you weren't in this you still have some room to get to the 50 you could still get in here put your stop loss down here the other thing that I like about this potential trade is we have a little bit of a w formed or double bottom which is a pattern confirmation that price should continue to move up so this looks like a good one as well if we take a look at this one let's type in if you think we have a trade here or not that RSI 50 is a bit close to RSI 50 Tony says no Brian says yes yeah so that's correct we are close to RSI 50 so if you did trade this you may not have a big gain on it but it definitely definitely follows the rules because we have RSI still pointing up MACD starting across now if this the MACD crosses and we see some gap forming here even if the RSI it goes a little bit or the price goes sideways the RSI goes sideways we still have potential to break up to here or maybe even up to this level if we have a strong cross right so right now again you can trade if you're not close to the if you're too close to the 50 you don't want to trade it they're plenty of trade just move on if you think this is going to go a lot higher based on the signals you still get in because it does follow the rules to trade right now here's another one let's type in if you think we have a trade on this one or not Derek says I say yes Catherine and Tony both agree okay cool so yes we have the signal we have RSI pointing up MACD starting across so we definitely have a trade to put your stop loss down in this area but we have a trade definitely on that one and let's type in do we have a trade here all right can I say yes again James says yes Tony says no and Catherine says no yeah the reason it would be a no is because this MACD is kind of flat I'm not quite pointing down but at least flat so we need for this to point up RSI is starting to point up a little bit here so when this points up in cross I think we'll have a good trade what I like about this you see this pricing last few days is consolidating right it's not going lower so you could have a good opportunity once this crosses so I'd keep that one on mind so those are oversol they do want to take a look at some of the overbought opportunities so let's do this real quickly all right said you said quickly let's be quicker let's look at this one all right again I've on the overbought ones I've included some currencies as well and this is British pound New Zealand we see that we actually had a trade up here we got the signal we had a really nice trade coming down right now it's getting down because down to that 30 level you want to watch it for the signal so this is a watch it's hitting this 50 day moving average as a support area we'll see if it breaks through there but I'd watch this one again to give a signals before and this one same type of thing we've got signals here we have a signal right here which was a nice trade it came all the way down so now we'll watch this one to get another signal so all of these trades I'm pointing out the currency trades work as well make sure you look at the daily time frame wait for the signal this one's not ready yet but it looks like it's consolidating ready to move back up here give us this signal or down here we're give us this signal as well so those are some currency ones to keep in mind oh there's one more US dollar Singapore dollar and it looks like it's may come back up to form this double top if it comes back up here gives us another signal would be tradable and last currency pair US dollar and South African brand looks like we're in the middle it looks like it did give us a signal one time here so we're waiting for another signal it's either going to come down give us an oversold they'll go up and over but all right so now here we go on some stocks that are over bought so type in if you think we have a trade here or not on a enough Tony says yes, Cerences yes, Atherin says no, Ricky says no, Gary no alignment yeah so we have yeses and noes right so we have this was a nice trade we got the signal or RSI started moving down MACD started across but then they have the RC going flat to slightly up so we don't like to see that so if you did get into this trade it was a trade that you could get in and you would have probably been out here before it was 50 because of this so those that want to trade it you have to be really careful because we don't have alignment yet I would if you want to trade this you have to wait till the RSI aligns with the MACD but then you still could have a good trade because I have it 50 and look at this it can come all the way down the here we have a little bit of a head left shoulder right shoulder forming so that's a nice pattern for price to move down more so I'd keep an eye on this one and Cain see any looks like I'll do this one looks like we don't have a trade yet because the MACD is pointing up but keep an eye on it I think this is going to turn around pretty quickly that's why it's on my list CDW and similar situation where we have a RSI going sideways so it's not quite ready at MACD starting across this could be another potential one if the RSI aligns up as well and then Dell do we have a trade here let's type in the chat box this is an interesting one Catherine says close any William Brian saying no okay it is close the MACD is starting to turn around point down RSI not quite there and they're more flat than down so we're very close so keep an eye on that one and we take a look at HAL again this one is not ready yet we can see the MACD going up but this is going to be a good one I think coming up once that MACD aligns and the same thing with HRB looks like it's RSI has started to come down but when flat MACD is strongly down so I think when that RSI starts the point we'll have another trade there and IBM looks like we had a potential trade coming in RSI starting to point up though so we have to wait for this to align but keep in line this is way overbought every time it's been overbought we had some nice trades on it so keep that one on your list and then into it same type of thing where we have RSI crossing but now it's flat MACD starting to cross down so this one if RSI starts to point down you'll have a pretty good trade on that one work day so do we have a trade on this let's type in the chat box if you think we have a trade here Brian says yes Ricky says yes Tony says no Daniel says yes okay so we see that we had the signal overbought signal up here RSI pointing down still pointing down MACD pointing down starting across it looks like it's a pretty good one for pattern wise we see a little bit of a head left shoulder right shoulder so head and shoulder pattern forming here so this could be more downward moving price maybe to get to this 50 day or the 50 RSI 50 or the 50 day moving average so definitely an opportunity on this one so here's the list I went through again potential is oversold overbought keep them in mind in terms of the strategy when everything winds up these are are pretty good trades that I've identified the potential trades and what I'd like you to do is go out and use that method that I reviewed and do some paper trading demo accounts for your oversold and overbought list so mark your charts up with the RSI signal stop loss entry next to it and these are the ones right here that identified so people look at these and that what you can do is make sure that you go through and mark them up on your charts and then the next thing you can do find 10 charts on your own watch list oversold overbought and do the same thing you're doing up there and then post your results community for feedback and review that feedback so that's a call action so I think we're going to hear from Zach right now is that correct Zach absolutely you're ready to rock on all that was awesome said thank you yeah and great to see so you're in yellowstone right now as well right you're you're not at home no to helm on the road just visit yellowstone if you haven't been there I highly recommend it it's just awesome place to visit a lot going on in nature you don't want to miss it killer that's awesome well thank you so much and let's just crack on it that's okay so I'm going to share my screen with you guys I'll do that now if you can stop showing yours said there we go perfect right first of all I haven't seen a lot of you for a while and so it's great to see everyone here in full force especially our academy students great to see I saw some names pop up specifically Catherine Woodridge Graham Gibson Bobby gang great to see you Bobby we spoke just a couple days ago great to see you but anyways I want to dive into today is a lot of stuff to go through and let me share my screen just let me know if you guys can see my screen okay once I start sharing it is it loud and clear all right perfect okay let's dive in so if you haven't grab a quick cup of coffee and a pen and paper and let's get started so why are you guys here today the reason you showed up today today's session is because you're looking for a strategy and you're looking for a strategy that generates you money that's the reason why you join the trading cafe it's the reason why you showed up today today's session is because you're looking for a strategy a mechanism that generates you money now what's the barrier what's the problem well what you've done the for the vast majority of you is you've shown up today to today's live session you've done that what's the problem well the next step is taking everything you learn from the live session and turning into something that actually makes you money and this is a gap and it's a very real gap right and so what's actually happening here what's the problem with this gap here well what it is it's it's the inability to apply what you learn okay so it's the difference between understanding a concept and actually applying it the application of it so let me give you an example for example we all know the concept of buying a plane we know what that concept is you get in a plane you fly it we can understand it doesn't make you a pilot we understand the concept of running a marathon right you take one leg and you put it in front of the other and you go forward you end up for 26.2 miles and you've run a marathon okay fantastic just because you understand the concept doesn't mean that you know are able to run a marathon what about playing an instrument well you can watch someone play a piano and you've got two things there you've got your hands and your feet technically your hands and you've got a piano and you understand that if you hit the keys you'll make a sound conceptually you get it right you can explain it to a three year old just because you understand it conceptually doesn't mean that you can actually do it and we see this time and time again when when our students people that come into the training cafe specifically they try to learn to trade they can understand something conceptually but when it comes to the application there is a problem so what is the issue here how do we get you from a place where you attend a live session right and you've made the effort to show up and that as Sid mentioned right at the beginning today session it demonstrates something about you and your character it demonstrates that you understand the importance of learning which is a massive step because some people just dive in without even thinking about it and as Jonathan puts it the market humbles you so how do you get it to a place where you're actually generating an income how do you bridge this gap well the simple answer is you need to understand how to apply what you learn that's that's the actual answer but really the mechanism that sits behind that the application is how you learn or how you train so how you learn and how you train so what do we mean by that well let me give you some examples so does anybody stick a channel that stick a yes or a no in the comment box you know what Eric Schmidt is let's get some action in the comment box stick a yes or a no no okay so Eric Schmidt is one of the founders of Google so you all know Google is Eric Schmidt was one of the founders of Google now in the early days when he was found in Google he was advised to get an executive coach and initially he was very skeptical he was actually advised to get a very specific executive coach a guy called Bill Campbell and he was skeptical he didn't think he needed now I understand that personally because I was advised the same thing a few years ago and I was also very skeptical I don't need a executive coach I can figure this out by myself by a book thank you very much but he listened to the advice and he hired Bill Kameler's is executive coach and one that's happening was he built a company called Google and it ended up being quite successful does anyone know a guy called Steve Jobs stick a yes or a no in the comment box hopefully that's a yes okay great now Steve Jobs now behind Steve Jobs we've got some more people Regis McKenna now Regis McKenna partnered up with Steve Ozzaniacan Steve Jobs right at the beginning of their career when they were inventing Apple and they were coming up with the concept of Apple and really what Regis McKenna was is he was a mastermind when it came to branding and marketing and so he helped design the logo he helped establishing the marketing philosophy that that that we now see today with Apple Steve Jobs used him as a mentor he also used the guy called Mark McCooler marketing business strategist helped really develop and grow Apple over a long period of time what about Robert Nois well this guy was he is the founder of Intel he's one of the founders of Intel or he was one of the original mentors for Steve Jobs and what's the connection here what's the point here well the point is is that in order to achieve great things you need to be learning and training in the right way so we look at Steve Jobs and what he created he did it with the help and guidance of people around him it wasn't a single effort just by himself of course he put a lot of time and work in but he needed the support of people around him is exactly the same with Eric Schmidt he needed to have Bill Campbell the executive coach next to him and the reality is is that we could speak about this for hours and give examples examples if we just began with sports there's endless examples of this where you'd take people like Serena Williams or Navej Jokovic to great tennis players when they originally began their career they were they were decent but when they really changed is when they got a great coach and that's when they began winning and started getting their grand slam so what can we see from this we can see that you can take somebody that understands something conceptually and turn them into somebody great with the right training with the right guidance and the right mechanisms to help them get there John could you pause the recording for a second if that's okay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