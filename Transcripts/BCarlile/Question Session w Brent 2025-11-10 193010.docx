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Hello everyone welcome to today's question session. Hi William. Hello Rob. Snip snip Steven. We have another makeup session today is a Monday we usually meet on Tuesdays and Thursdays. So we'll meet again tomorrow and Thursday of this week and get back on our normal track. Hello Mark. Thanks for joining today. Sir Nelson Nelson. Hello. Reese thanks for joining. All right we will get going shortly here. Hey Anna. Really glad to see you all joining here in the chat. You should see my screen shared over here with the cover slide for the presentation and hello to those of you who are joining now so let's go ahead and get going. Okay we're still playing a little bit of catch up since I was out for about a week for the New Orleans Investment Conference. So you have this little gap of time to keep working on your assignments and I will get back to reading more of those I think toward the end of this week once I'm more caught up. Module 5 is very close to being ready. It's just we have this typhoon issue in Asia with someone on our editing team and Godspeed to this person hopefully they're staying safe and as soon as that issue subsides module 5 will be ready to present so that should be very soon and for those of you who haven't heard really good news with the daily shot the daily shot is back. I need to turn off my feed here. I still have news squat going here. Okay yeah the daily shot is back with daily doses of all of our charts it's a pretty exciting stuff. I really missed the daily shot. I didn't want to talk about it so much but I missed it I missed it a lot so it's been a big part of my process for years to have all of these macro charts delivered daily in the inbox. It really helps you piece together what's going on. Very unbiased, very extensive. The previous editor was very confident in handing over to a new team so I've already gone through a few days worth of charts on my end and I think you'll be seeing those more in the sessions and I would highly suggest that you resign up for the daily shot. It's right out of module 1 but then there was a note that was added when they were down for a while because the main editor of the daily shot chart pack had a stroke unfortunately. So they had to wait until he found another team that he was confident in to pass it along but he did he did live through it he's just going to be retired now that the previous editor left. Okay so don't forget to submit your questions before the sessions and then we have a lot of them back to back to back at the current moment. We had one Friday we have one today we have another one tomorrow and so after that on that note we don't have any new questions today but feel free to keep and come in and we'll cover them in the next session and we have for the question sessions. We're almost finished with the little key takeaways that I had from the conference. I didn't quite finish those on Friday so we'll get to those today just another page of slides or so and then there's kind of a fun exercise that I want to go over a little bit of a learning opportunity. Then we're going to go over some data and trends. Okay so Steven saying that daily shot registration is not yet open for new subscribers. Yeah they're probably still beta testing in a little bit for previous subscribers. They said basically do nothing and so I have been getting them in my email box but I did not know that so thanks for bringing that to my attention. I guess you cannot sign up for the newest version just yet. I will say it seems very similar to the old version. I mean minor formatting differences with the charts but very extensive and I think that was the point. They didn't want it to change hardly at all. I hope the price is very similar too because that was what part of it was so appealing is that you couldn't find something like this for like $150 a year so which is I believe what it was roughly. One close to that. About 150 bucks a year. It's hard to beat that. So we'll see if the price changes a little bit. If it does it would probably be higher like everything else. I don't have any information on any potential changes. So if we get word that they are opening registration again for new subscribers we'll definitely mention that in the question session. For the time being I'll probably post a chart here and there that you'll see in the data and trends. Snips. So after we go over some data and trends I'll cover the instructor insight about the impact of meditation and theta brain waves just a little bit because I do think it's powerful if something I've used for many years in my own trading. I didn't necessarily call it that or formalize it but just as an active exercise for something to do it's very easy it does not hurt. So we'll talk about that a little bit. I covered it in the the legacy course overview with the various instructors but it was a short version of it because we didn't have that much time. On Friday we talked about the New Orleans investment conference. If you have not looked at the cloud recorded version of Friday's question session I would suggest doing that if you have interest in what I learned at the conference. What it is it's a 51 year running conference and it does vibe closely with the macro themes that I have in mind with longer term metals and miners. At least one theme that I have in mind. Something we talked about for months and it's still on the table. So it was a gathering of top speakers, exhibitor companies a lot in the metals and mining space and investors and traders. Okay we don't have to go over this again but the conclusion that I provided for why I went and why it's important and why I'm mentioning it in the question session is because information equals edge. Ask any long time professional trader information is very important. So I found the information really useful to have for building my skill set and knowledge base and I think occasionally it's really nice if you find a great conference where you can learn like six months of information in two or three days it can only help. So never stop learning, never stop growing as a trader no matter where you are in your journey. Three months, six months, ten years, 20 years like me or there are people who are 40 or 50 years into their trading journey and they're still learning. If they're good and they're still in the business that means that they have been learning the entire time. You never stop. Markets always evolve, your skill set needs to evolve with it and you just get better and better as a trader. Okay this final slide here there was a lot of talk at the conference about the Dow Jones Index to Gold ratio and how that has changed throughout history. It's pretty interesting in the 1960s. It was 21. They just had a pretty solid bull run and equities at that point kind of mid 1960s and stocks were dead in the water for about 15 years during an age of prolonged, uncomfortably high inflation. Now inflation waxed and waned a little bit but it was too high for that entire period pretty much. So we might be in something like that right now that can last many many years. It's always a little bit different historically each time but now the Dow to Gold ratio I believe right now is something like 12. So it's not one in one what it was in 1980 where stocks were a screaming by based on this metric or gold was maybe overvalued. It's a little bit more in the middle so as one valuation metric the gold market relative to stock indices is kind of valued in the middle of historic ranges. It's not you know it doesn't tell us that gold is extremely cheap or expensive. It looks like it's a high number 4,14100 but compared to other things it's always a relative game in the fiat currency world where everything goes up in number a lot over time because of inflation. Okay this caught a lot of attention at the conference by at least a few groups especially of course some uranium miners but Japan took its first uranium delivery since the Fukushima disaster that was more than a decade ago and Fukushima was really what halted interest in uranium for several years and there were major stockpiles that built up so the price of uranium didn't go anywhere because there was so much stockpile to work through even as it's become a more popular theme in the last few years. There were a lot of stocks to burn through so now we're seeing we're getting closer to working through some of those stock piles. Another thing to watch for uranium and we've talked about uranium as a big theme for macro-trend trading so that's why I'm mentioning here. We've talked about mainly just uranium ETFs we haven't gotten to specific about you know some smaller companies that can get kind of complicated and there are other factors there that we don't want to mess up our main theme of just getting the theme right over time. Now there are sell-offs there are going to be you know periods of time it's not just going to go straight up forever but I think this is a long-term durable theme that has a lot of political support behind it and the mining companies that mind this stuff that's uranium that's used for nuclear power. You know they obviously are going to do a little bit better if prices are for what they're mining and selling are stable to higher. So the supply picture is pretty important and one thing to watch here is if utility providers in you know so this would be like nuclear power utility providers start trying to engage in more longer-term contracts directly with mining companies that's a pretty bullish sign as that means that they're starting to worry about procuring uranium in the market and we're starting to see that a little bit but nothing major I mean you see a lot of headlines about these utility companies getting into long-term contracts going past the market and just going straight to the miners and that would be very bullish for the price as well if we start seeing that. So be on the lookout for that as something that could strengthen the theme at some point in the future probably in the next year. I thought Brent Johnson's stablecoins research paper was quite interesting. He did an overview for about an hour. He does a lot of podcasts out there, macro voices and others, monetary matters. Now he's always known as being not a dollar permable but he'll always tell you that side of the story so you know it's a dollar milkshake theory and whatnot but I think this is pretty compelling with the impact that dollar-based stablecoins could have on USD in the FX market at least as a dollar bullish counterbalance to a lot of the bearishly structurally bearish policies that have come out of the US and tone. So this puts us at kind of a I would say a neutral posture fundamentally on the dollar if stablecoins catch some increased demand and go from a couple to 300 billion dollars in usage to probably much higher figure in the next couple of years. Now that would reduce, that would reduce I think some bank deposits in foreign currencies and it would increase usage of the dollar just a digital form of it and the government securities that have to be purchased when you buy stablecoins as collateral to back up these stablecoin funds. So the point of this is I don't think that US dollar falling off the map and just tail spinning to some huge bearish type of move in the FX market is very practical. It's possible but the probability is probably lower than it was six months ago. It's more of a mixed fundamental picture on a longer term basis. We're going to have to watch the data data will always impact macro markets like FX on the short and medium term but it's just not as structurally bearish as it was probably it's more neutral. Yeah that's a good point with that change the view slightly on the gold future price. I think it could take some of the some of the edge off of like the extreme gold moves that could happen. Just that portion of an extreme gold move that would be based on the US dollar you know losing favor as a reserve currency and having like a really like a like a dollar crisis but I don't think it changes the bull trend. It's the bullish trend in gold is not just based on strength in the US dollar. It's persisted during you know dollar bull and bear cycles and more recently it's based more on geopolitical issues foreign central bank buying the really big big players that are going to be buying gold regardless of short term moves in the dollar. So no I don't think it stops the train of gold moving up longer term but it probably takes some of the asymmetry of like an extreme gold spike. It probably lowers that probability a little bit not to zero but if the dollar stable um you know gold's less likely to go up $500 in a day or something something crazy like that. Okay there was a panel toward the end of the conference with just a lot of money sitting at the table just kind of giving advice about their businesses and business in general and the thing that always comes up that I wanted to reiterate that they that these people talk about um for just being successful in general is to be intensely curious. You want to know everything. You want to know how everything works you want to always improve um you're not just trying to copy something basic and then go watch TV or go to sleep or whatever like you always want to improve and it's just this never-ending um journey that you set that you set yourself on when you're trying to improve yourself as a trader. So be very curious about how the markets work be very curious about how economies work, how the um pass-through of information in the financial market prices and um as well as the prices we see on the screen just be very curious about everything and have kind of a scientific mindset about it but fortunately at the trading academy you know all of the instructors have spent years and years researching their own methods and we're bringing our best stuff to you so definitely digest what you're learning at the trading academy and also know that you don't ever want to stop your progress. All right did anything change my mind at the conference? Like materially change my mind economically uh or with some kind of market position right because that's always something you should think about and um you know I thought George Gammons presentation was very important. He talks a lot about macro issues so he was a guest that I was interested in uh following and um he talks about financial system plumbing you know short-term liquidity and just how the the system funds itself overnight with that that short-term you know short-term notes and bills and um just real currency effects heavy type stuff. So he did an interesting exercise a couple of years ago also caught my attention because I really like Argentina visiting there um especially as a you know I'm taking dollars there so it kind of goes a long way but he motorcycle through Argentina believe his motorcycle and he did an exercise where he only had gold coins silver coins and Bitcoin and he wanted to see which form of money. Now this was a country that was going through 20% per month inflation at the time in 2023. This was before Javier Malay was elected and he wanted to see um which form of potentially money would be most accepted. You know what would the locals really want out of these three. Does anybody would anybody like to take a guess? It's kind of a trick question though I warn you. The last option I'll say is Argentine pesos. A rapidly depreciating fiat paper currency at the time that was losing 20% of its value of month. So they were just going through buying things they needed you know hotels and food and stuff like that. Okay we have a gold a gold Bitcoin you know there are a lot of there are places in Argentina advertised as being very Bitcoin friendly like ATM machines and all sorts of vendors who would accept it and things like that if you look online that's that's what George Gamin was saying. So I thought I thought the answer to that was going to be Bitcoin that was my guess. But the real answer was none of them they actually wanted the pesos and that's what's so crazy about this. They I mean like I think he said one guy was going to was going to take the gold at like a pawn shop and give him a terrible deal because this was for regular day-to-day purchases I should mention. This isn't just trying to you know sell these things for cash to someone who does that. This would be like a a bodega, a grocery store, a hotel shop owner, things like that. They actually just wanted their own domestic currency because yeah they could decide and they could they could turn it into something you know that holds his value better but they had things that they had to buy with emergent with urgent needs and they actually just wanted their domestic currency because they can spin their currency on anywhere. So the point of this was the network effect of the currency owners in any given monetary monetary area or country that uses a similar currency. It still has that network effect where if everyone's using it that in itself gives its value even if it's declining because of you know or supply and demand policies, poor economic policies. So part of the dollar's value just comes in the fact that it's so widely used and this means it's just more difficult for the hyperinflationary thesis to just pan out easily. You know we're always worried about the hyperinflation behind the corner. Why doesn't why doesn't inflation go from three to 10 to 20 and on because it seems like you know a lot of the economic policies are bad enough that you expect that. Well the reason is that you have the network effect of it they're just so entrenched and widely used and that you're going to buy something you're giving money to someone who's giving you an exchange good or service. Well they want to take that money and they want to be able to buy something with it. Not everyone is just wanting to you know convert their money for a better store of value immediately. There's that liquidity and that short term needs. So the thing to take away here is the network effect of Fiat currencies is where they gain a lot of their value and demand and that's kind of why you don't have these acute you know hyperinflationary events that they usually take a while to unfold over time. So all Fiat currencies lose a bunch of money into things that they're priced in go up but it usually takes time. So the tendency is when people see bad policies they think it's going to things are going to happen very quickly and not necessarily. So that's something that kind of made me think a little bit. I was just saying the locals actually wanted their own currency for just everyday goods. Yeah and the poor especially if you're struggling already in an economic situation like that. These people weren't thinking about preserving their savings you know the purchasing power they're savings. They were thinking about you know eating the next day feeding their family next week and they just wanted something that they could you know they probably will spin the money very quickly once they take it in. Now of course the wealthier people in Argentina do you think they were sitting on hordes of pesos and you know just putting them in the bank and thinking they were good? No of course not of course not we're talking about the everyday people. The wealthier people were investing in you know better stores of value because they don't have to spend all of their money but the typical person spins a large portion of their earnings very quickly on essential goods. So there's a fun little exercise that I'm just trying to talk about things that challenged me like things I wouldn't normally think on a day-to-day basis right because it's kind of I've been around so long that not that many things actually surprised me or challenged me so this is one of them I'm always open-minded things like that. Okay here's a fun little exercise here you're given a credit line to borrow one hundred million dollars at three percent interest for two years okay but you absolutely have to pay it back. It's very important that you pay it back or you know some very bad people are going to go after you. How would you invest or trade the money? By the way CPI is running double digits 10 percent and that's official inflation. So a Bitcoin B gold C real estate D a two-year treasury note yielding 4 percent or E stocks. So you have to hold this for two exactly two years and then you convert it back you know you sell the asset and pay off the loan because you have to but inflation is running at 10 percent so what would you do? This is a decision that you know real institutions do have. Okay we have a D to your treasury note we have B gold. I mean B is pretty enticing regardless we have an A Bitcoin. A mixture of assets sounds pretty reasonable. Sarah has a B a B. Unfortunately you can't combine them in the exercise. It's theoretical exercise. Yeah it would make sense to be able to diversify a little bit in theory but if you all you can only choose one. Degains 1 percent that would be just fine if you're if it's 1 percent on 100 million and it's a guarantee. Yeah okay. All right so here's the thing about that we're all individuals and we're thinking about like an individual situation but who's more influential in the financial markets than us as individuals. Think banks big institutions right they're pushing around way more capital than we are combined and so their decisions really matter and if you're a bank you're borrowing a hundred million dollars. First of all you have access to do that which we don't as individuals. You can borrow one hundred million dollars that you didn't have before. Right so all of a sudden you have access to this one hundred million and you're paying like a really low interest rate in this case 3 percent. And then you you know even if you're only making 4 percent with a two year treasury note you have no risk of not paying the loan back and this wasn't your money to begin with. So who cares? Well I mean I'm not saying who cares I'm trying to be flippant but if you're a bank this isn't like your life savings that you've worked for. You're borrowing it. Someone's letting you borrow a huge sum of money even though it's getting inflated away and it's purchasing powers going down this doesn't mean you're actually losing money because you didn't have it wasn't your money to begin with you're borrowing it. So in the financial system that we have you still have a lot of demand for treasury notes even with 10 percent inflation because these banks are saying fine I'll make a million dollars easy peasy and then 10 percent of it will get inflated away. Well that's still $900,000 and then why don't we do this on a hundred billion instead of a hundred million. Right we can talk about much higher numbers. So I'm just talking about the things that challenge my mindset a little bit and one of the things that I have to wonder about is why in the world anybody is buying treasury bonds it's just such a junky asset. It's almost like a junk bond at this point. There is no reasonable expectation that someone will lend money to a government that's running up 678 percent to GDP deficits when there's no you know boots on the ground type of war or reason they should be doing that and expect to get paid back decently. Well this is why because banks are a big part of the financial system and the demand for government bonds. And so yes that demand for bonds goes down over time if you have economic issues with the way that a country is managing its finances but again it doesn't have to be you know a one direction bet and there are a lot of interventions that governments and central banks in this day and age have a their disposal disposal to prevent those one-sided moves from happening all at once. So I'm just talking about risk reward as a trader it would be reasonable to expect bond prices you know to decline over time with higher yields but it doesn't all have to happen at once and you know it's not really the greatest bet to expect a really large sharp one-sided move higher in in long-term interest rates because governments just have too many tools at their disposal and you have the banks they're buying. So it's more of a two-way trade I would say. So I'm looking you know if I'm thinking about trading bonds over the next few years I would rather fade edges then look for big macro trades in one direction and part of it is that you have all of this bank demand and you have governments that will stop at nothing to intervene and tinker with what might be the opposite of what it should do economically which you would expect higher yields. So this this you know it was a little bit surprising or interesting to me to just mull on and I think it makes me a little bit more fundamental and neutral for the next couple years on bonds thinking about the whole picture at the institutional level and individual level. All right I thought that was kind of a fun exercise we had a pretty diverse range of responses and you know I really had to think about that one the first time I saw some like 10% CPI and two-year bond here but if you're a bank it's different. A couple of the big charts that I'd say the chart of the week courtesy of Tavi Costa of Crescat Capital a big natural resource and commodity analyst and strategist does some great work but I don't think he I don't think he actually originally came up with this chart I think it was on Bloomberg but anyways foreign central banks hold more gold than treasuries for the first time since 1996 according to this data and so if you go back in time to the 1970s foreign central banks non non-US central banks in this case you know they held more gold in treasuries over over the 1970s which is not a surprise because the government was scorching bondholders. And this relationship lasted until 1996 where there was a little bit of a switch and there's some more credibility among you know you just went through the 80s and the early 90s government finances were not quite as bad and they were headed toward balanced budgets in the US by the end of that decade so foreign central banks were buying treasuries again and gold became a barbarous relic that nobody supposedly wanted it was shunned in the media I think in 1999 it was trading it you know a couple hundred dollars per ounce very out of favor the US was balancing its budget at that time the dollar was pretty strong and that's what a a cycle low would look like in something like gold so that relationship existed for like 30 years and it's now switching back to gold over treasuries if you're if you're a foreign central bank I don't think this trend ends I think this trend continues for geopolitical and economic reasons and I think this well underpin higher gold prices over the next five plus years and that's something changes it's as simple as that central banks are buying the big players are buying yeah you're gonna have shakeouts you're gonna have setbacks but very high probability that gold and silver particularly gold as a monetary metal continues its trajectory higher four years to come this is not a trend that I want to fade it's a trend that I want to ride so I just want to show you this this was probably the chart the chart of the week and this talked about some of the underpinning drivers of gold for the last few cycles going back to the 1970s there's an inflationary regime central banks were accumulating gold in the 1970s as well there was a lack of new gold discoveries at that time and right now gold mining is not it's not really actively adding you know huge sums of gold to be above ground stockpiles on a percentage basis I think it's about 1% per year to the supply is being added it's a lot slower than the money supply that's being added by governments and private banks so lots of drivers here with the current cycle and the average trough to peak return in prior cycles it was 1,485 percent if you have government debt historical levels you have unsustainably high fiscal deficits the gold to s and p 500 ratio is not you know not alarming for gold being overvalued by any stretch de globalization trends the onset of a secular inflationary regime potentially in less AI really rapidly advances and basically AI would have to advance faster than governments can print money that's that's the bet you'd have to make for deflation I think AI will advance very very fast faster than people think but governments will respond to anything disinflationary by creating more money more reserves more credit and you know they're going to be fighting it the whole way you be I governments are not going to sit by Ily while you know AI sets off sets us off into a deflationary you know contraction I think governments will be on the other side of it moving at least as at least as quickly bricks are buying gold the bricks do not want to be forced to deal in US dollars exclusively absolutely I think more likely than a digital currency being the next reserve asset I think it's a fusion of gold and digital currencies so it will be something with digital rails and transactions that is backed by gold that is trusted and it's going to take a long time but I think 20 years from now 15 years from now the currency that will be most trusted will absolutely be backed by gold that's my that's my view and I think there's a lot behind that a lot of research and just following just the actions of central banks right now and what they're preparing for that seems very likely to me so it's probably not going to be you know just a current fiat currency necessarily to probably be more digitized form but it will be backed by actual gold reserves that are trusted and I think a lot of big entities are accumulating gold right now waiting for that time okay Japanese central bank also buying gold on the daily shot rugf awesome that you're catching the daily shot already good job I assumed it was just the country threatened by the US yeah that's a very friendly country with the US it's not just a country that's worried about sanctioned risk and having assets seized countries that are a part of you know the US alliance side are also buying gold and unfortunately the UK and Canada uh you can't Canada basically sold a ton of gold like right at the lows and um you know especially the UK gosh Gordon Brown you know finished selling off the UK's reserves like when gold is a couple a couple hundred dollars per ounce but what does that mean I think a lot of these countries are going to want to buy some of it back yeah they made a mistake you know decades ago getting rid of it when it was out of favor and they thought they needed money but I mean if you don't have gold as a major government central bank in the next 10 years you don't have much you're going to have to have that faith restored um I mean the US could even be secretly quietly adding to gold reserves that were leased you know leased out leased out years ago we don't really know it's not like they would tell us that either way but there's just too much um demand from the largest financial entities in the world that's almost certainly going to persist for years to um you know have a long-term bearish view on gold that's kind of ridiculous so I just don't want to be on the side of that trend it doesn't mean that date day to day week to week you know you have to assume that the market's going to go up you know the gold futures and the miners are going to go up every week they're not but I want to play the trend by being on the right side over time and having longer-term uh call options and the gold miners was one way to do that um you know I'm going to be a little bit more active than that but that was kind of a good start uh cordon brown made a 42 billion mistake yeah that was kind of a rough one Gordon not the best idea but it's never too better late than never you know better late than never okay this last chart the mining industry as a percentage of global equities is teeny it's gone down and down in recent decades so you know you're seeing of course tech stock tech stock capitalizations you know have inflated through the roof um but miners and this doesn't just include gold gold silver and other miners are are a very small part of market cap these days and these tend to wax and wane in cycles over time it's not likely that this goes from one to uh closer to zero you never know but I wouldn't take that bet I would take the bet that this is probably going to resume and start increasing from here because we've reached a secular low so I'm gonna I'm gonna be increasingly researching um gold silver critical mineral miners and um you know you have to find the ones that are not overly deluding their their current shareholders but um I just think this number's too low and it's it's set to you know start moving higher again over time we're still talking about Gordon Brown yeah he was chancellor the checkers that he should have known better um all right next slide just had to mention this um so Michael Berry of you know the big short fame and sion asset management these hedge hedge funds have to file forms um SEC form 13f to disclose a little bit about their their positions and there was an analysis that was done on his option positions and the analysis um suggested that most of his option position had maturities of 30 to 90 days so one to three months um he wasn't day trading these aren't you know five year three year options they're not um zero dte options and I think this is fairly typical of macro or fundamental long short funds um that engage in options I think this time frame 30 to 90 days and of course I liked it because it matches um somewhat of a targeted time frame that that um I liked to target with my asymmetric trades and this is gonna be taught a bit in um quite a bit in module five that comes out soon but this time frame is a little bit longer than than some of you might have had in mind but it's a little bit more typical in the in that asset management space um so keep that in mind 30 to 90 days a couple of quarters something like that um it's very common among institutional and but active traders now we'll see Michael Berry's been out you know I think he has put options on pelant pelantyr and yeah it's certainly been maybe the most overvalued one of the most overvalued stocks of all time it doesn't mean that it has to go down right now um but he was really you know fourth right about it and he has these these calls from time to time that are part of what he does and I think he probably saw it as an asymmetrically favorable move to buy by puts and to maybe offset some other things in his portfolio that may have some long exposure but you know he's seen pretty bearish recently much more bearish than I was I wasn't like bullish I've been in fairly a fairly neutral posture for a few weeks I think all right moving on to a um a newswire headline with uh regarding fed governor Stephen Miran who is uh you know Trump's favorite person at the Fed he had a couple of comments here that I disagree with and one that I do really agree with so I'd mention it so lots of stablecoin usage would likely lower the neutral rate I'm not quite sure how it would lower the neutral rate of what interest rates should be trading at um I would actually take the other side of that I think having rates too low could eventually increase the rate um but anyways there's that headline and he's saying widespread stablecoin usage could increase risk of hitting zero lower bound yes dream on Stephen the lower the zero lower bound is not something that I think a Fed governor should even be talking about right now after four and a half years above target but okay it's this third line here that I actually agree with climb of stablecoins could drive even wider use of the dollar that's a reasonable a reasonable assessment um to expect wider use of the dollar due to stablecoins if they catch traction um so I just wanted to mention I'm very happy that I finally agree with Stephen Miran on one thing um stablecoins could increase use of the dollar or at least be you know pretty neutral all of SQL all right um there were some CTA levels that were posted on zero hedge premium when we were getting close to these levels to the downside for what to watch out for and I thought this was very useful we've talked about these in question sessions in module four so I believe golden and JPM we're talking about these short medium and longer term bearish CTA trigger thresholds with 6700 in SPX we were there but they were also uh it needed to be a close below that level and um so the SPX got down there but it did not close below that level so a lot of the CTA's algorithms would have been forced sellers with a close down there but since didn't close down there they're not they're not selling as much um but we have talked about CTA trigger levels and I didn't do any special research for this I just read the zero hedge premium articles that bring them to your attention when it's an important uh when it's in contacts and when it's important which was there had been some shorter term selling in the equity indices and we're getting close to you know hitting at least the short term level so they brought it to our attention that's kind of how it should work with the research that we read um at on the aggregators like zero hedge premium and yeah of course there are others investing.com might have covered it very good Rob all right so there was a little bit of AI skepticism in November um but it seems that for the time being that um stocks are really ripping after the announcement that the US uh government shutdown is is almost certainly ending yeah so the governor will be back open and spending a bunch of money again basically is the is the sentiment all right so there's another note about CTA trigger levels CTAs were sitting in the 95th percentile historically back to 2010 so they were quite long in their positioning their books had a lot of long exposure but if SPX would have broken below 6702 at the close this is a cash market S&amp;P 500 um momentum would shift oops so that's a short term level they're saying that would have triggered two billion of S&amp;P 500 probably macro products futures ETS enough to catch some momentum um and then they were bigger thresholds further uh further lower so that's how it works and what would this tell us this will tell us um you wouldn't want to take new long positions in US equity indices if we breach these thresholds because you'd be fighting the systematic funds um so no we didn't know exactly what was going to happen when prices were bouncing around just above this level but I know that some of the long positions that I had taken above above this level previously in in other single markets I would not be taking new longs you know if we would have broken this threshold and closed below it preparedly um technical reasons having nothing to do with fundamentals it's just following um our key sources from module four about CTA trigger levels I don't want to fight CTA trigger levels and neither should you so pay attention to them and you don't want to be on on the other side of one now this might not might or might not be enough to you know start flipping and looking for short positions with the Falcon method trend trades I would say it's kind of premature to start you know flipping and looking for shorts you know on a trend trade basis but you would not want to take alongs if you're fighting CTA trigger levels now so we were very close to that very close to that that triggering um not quite all right um talked about the daily shot being back I love seeing just a huge range of charts you have with the daily shot we haven't really talked that much about um Argentina's verbal index and the post you know hoggier mille's freedom party is you know back in power and solidified and the market likes it a lot so that whole down draft in Argentina they got us on the wrong side of the 50 day moving average was about markets being concerned about the you know voting the political process in Argentina um changing the the path of reforms that had already started a couple of years ago and mille's party performed very well nationally in a midterm election and so markets are extremely confident in Argentina again and it happened with a very quick large move I admittedly did not take a stab at that move I wasn't following it as closely as I might have like a year ago um but nonetheless now that we you know have this fundamental setup back in place I would be looking for longs on corrections down to qualified levels for ARGT so I think Argentina is back in play for long Falcon method trend trades for sure we just need to pick our levels well and we don't want to chase this huge move there already happened so we wouldn't have been able to get long a macro trend trade you know when the ETF was down in the basement because that's just the basis of a rules based you know system where you're trading a trend you have to be above the 50 in this case now you could have been long an asymmetric trade and you'll learn about that in module five but I wasn't honestly so um everything else looked minuscule compared to Argentina in October EM equities have gained for each of the last 10 months so this has been a solid persistent trend that I believe continues and this is definitely on my radar to find some of the stronger EM equity markets and keep trading those Japanese yen was the weakling in October versus the other currencies and it has a lot to do with the election and the markets not having a whole lot of faith in fiscal responsibility right now in Japan now they are they do have faith that nominal GDP and corporate earnings and um just a you know rapid economic growth on a nominal basis will take place but not necessarily real growth and not much faith that inflation will be contained in a near term with the new government in Japan so the yen has been pretty darn weak consumer sentiment I think this is one of the we'll just do a couple more charts today um very low in the US and you see the contrast here between the S&amp;P 500 and consumer sentiment breaking off really earlier in 2020 so this is not ascribed to any one political party it's more the system that we have right now where consumers feeling like they're doing terrible and feeling like they are broke is not necessarily bearish stocks and it could be bullish stocks because it gives the central painters more you know excuses reasons to be able to keep conditions too easy which is what's causing the inflation a lot of it to begin with and causing the pain so Trump is probably making the same mistake now that Biden made in the final year of his year and the Democrats thinking that the voters want a pumped up stock market that makes the number look big you know it makes earnings look good and it's just I hate to say you know boomer mindset but um this mindset that a stock market going up is healthy for the economy and everything I think both the Democrats and their Republicans had been harmed by that false belief the average person if you just follow everything they're saying in the pulling they don't want to pumped up market they want a lower cost of living better affordability and there are no political parties who have responded to that so um you can see this deviation continue on for quite a while and um for the time being it's it's hurting the current party and power the Republicans just like it harmed the power the party and power before them which was the Democrats in the US um but it doesn't seem likely to change anytime soon because we have this cost of living issue spiraling in a lot of the western world and um consumer sentiment is very weak but that's not necessarily bearish stocks is what we draw from that last one we're going to go over today always consider the impact of volatility on certain systematic funds like vol control funds um who you know when vicks and volatility increase they are naturally going to be uh selling systematically and um so we had no merism a galleat recently noting that systematic flow matters here in the coming weeks is vol control so pay attention to volatility if volatility you know keeps compressing like it has in the last couple of days you're not going to get these systematic selling flows and the market is more likely to keep going up if anything causes some kind of spike in volatility you're going to see systematic selling in equity indices it's looking like right now like volatility is going to keep you know falling and the trend is resuming higher again in equity indices which has been the trend all along we just had this little weak period where there's some um cross currents and some skepticism about AI the shutdown was drawing on and causing some problems with confidence and you know trajectory of this of the economy but um the market has looked past that in the last couple of days the shutdowns going to end and some of the positioning was probably freed up for more long positions honestly with some of the deleverging and derisking this happened so pay attention to volatility if volatility remains where it is or lower it's going to be hard for stocks to do anything but go up at the index level all right that's where we're going to wrap it up for today um I think we're going to finish some of these slides that I have prepared for tomorrow and I'll add some new stuff for tomorrow um and then after that we're going to get back into looking more at charts and getting caught up on that stuff I just wanted to cover some of the fundamentals first so thank you all for joining a good pack session and have a great rest of your day and I will see you all tomorrow all right all right cheers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