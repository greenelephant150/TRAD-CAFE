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Hope everyone is doing well. Let me see who we have still some people logging on. Brian's here. Welcome. Hi, Dale. Denise is here. Genevieve is here. Jennifer. Welcome. Jim Leo. Welcome. Peter Ray. Glad you could be here. Rohan. Welcome. Tamiz. I hope I pronounced the right welcome. Tanya. Tim. Sierra. Tim. All right. Come here. Brian. Welcome. Welcome. Everyone. Hope you're having a great start to the week. I'm curious to see what's going on in terms of travel with the US shutdown coming to an end. There's some information coming out about travel. So for me, I am actually staying home this Thanksgiving and holiday season. So let's get the chat box going. If you're traveling, let me know if you plan the travel. This either Thanksgiving or if you're not celebrating Thanksgiving, the holiday Christmas holiday or New Year's holiday. So is anyone traveling staying home? Let's see what's going on. All right. Jim's staying home. Rasting home. All right. Don't you people. Let's see up Fran home for Christmas. Very cool. Yeah, even though they say that the shutdown is over, they say that the airline travel is still going to take a while to come back to normal. So that's giving a lot of people thought of whether they want to travel or not. Clones staying home. Dale traveling. Oh, Thanksgiving. A parade in Philly. My old area. We're used to live out there. Very cool. Beach. Oh, very cool. Brian. That's a great place to be on a holiday. Staying with family for duty. Cold and fully pretty much. Yeah, I have a couple of brothers and a nephew that we're going to see the Philadelphia Eagles play this coming weekend. They're going to have to bring their warm clothes. That's for sure. Brian Morocco. Very well. Very cool. Very well. Thanks. It's interesting. A lot of people are staying home. Some people traveling. Judy. Yeah, the equals one last night. Yep. All right. Let's get going. Let me do a screen share. Share my screen and we'll get going. And let me know if you can see this screen. It'll be great. All right. Thanks, Jennifer. Jim. Call everyone who said you can see it. Appreciate it. Okay. We're good to go. So let's get going here. This is. I like to use. It always seems impossible until it is done. Isn't that interesting because oops. Especially where we are now. I remember when I was going through learning the trade. There are some frustrating times where it didn't seem like anything was going to work or stick in my head. And then all of a sudden there are some aha moments and things started to come. And then I look back and say, well, way back when I thought that would be impossible to get there now I'm there and and proceeding. So keep that in mind. Once you break through, you'll look back and say, well, okay, it wasn't so bad. But while you're in it, just keep moving forward. You'll see the impossible. We'll get done. Okay. Here's the agenda. So we're going to talk about the strategy, watch list, some results. We're going to go through that and then we're going to take a look at what's happening in the market currently. And how we can apply the strategy to that to come up with some potential trades. Then the second half we have some lot of questions to answer. And we also have some project reviews. So we'll go through that. And as always, I'll check the chat box to see if we have any comments or questions about what's going on. All right. So that's slide. So here is the first slide. I have first couple of slides. I'm going to go through quickly. Actually not going to go through the detail because this is a checklist for the strategy for long trades. And I have one for short trades short trades. And I'm not going to go through detail because I'm going to go through this on the chart and makes more sense when you see it on the chart. And you'll see all these steps, the rules that we follow for the trade. And then this is a watch list, the starter watch list I put together. The important thing about this watch list is, oops, go back here. We're thinking about the watch list is that it covers a cross section of the market. And the reason we do that is because money flows from one area of the market to another. When it does that, we get oversold and overbought signals on various stocks money flowing in money flowing out of these stocks. And then we have potential trades. So I've traded all of these at one point, profitably. And what I like to do is go through this list very quickly. It takes me less than way less than 10 minutes to go through 50 or 60 stocks just to look for signals. One of my mean by signal is the RSI below 30 RSI above 70. If I get those signals either oversold or overbought, then I will mark that stock down and then take a deeper dive and analyze it. Other place to look for potential trades or the exchange traded funds. The indices are considered the T. S. major indices for them diamonds Dow Jones 30 industrial. The cues, the technology stocks, spiders, which represent about 80% of the market and then small cap stocks. If you look at the underlying stocks here under the cues, these are what they call the mag 7, magnificent 7 stocks because they're very high capitalization, very large companies that when they move, they move the market quite a bit. So you can trade an index or you can trade a stock component of that index. If you trade the index, you do not have to worry about earnings dates. If you trade any stock, you do have to worry about earning and no trading within 14 days or the next earning period. Now another source are the 11 sector ETFs. Now market is divided into major sectors. You can see descriptions here, communication, energy, financials, healthcare, etc. The X's are the symbols for that ETF exchange traded funds. So you can trade the ETF if it's oversold or overbought and you have the right conditions and you don't have to worry about earnings. But if you trade any of these components of the ETFs, you do have to look for earnings. And this link will give you the latest components of each of these ETFs. Now they'll place to look for stocks as you can do a scan. Now you go into your classroom area and if you scroll down, you'll see trading the tutorials. And if you click on that and scroll down to the left, you'll get to how to scan for stocks. So you can actually scan for stocks that are oversold or a silascent 30 or what are a side greater than 70. Then you have another watch list to go through and an opportunity for potential trades there. All right, let's see if we have any questions or comments about that. Okay, good to go. So now we're going to look at a back testing result. Back testing is really the idea of taking the strategy and using it with historical market data. So we take the strategy, apply it to data in the past, see how the strategy would have performed. And we do that to evaluate how effective is the strategy on any specific stock that we're looking at before we apply it in demo or live trading. So these are back testing results that all these folks have obtained. You could see we're up to 40 people have done all the back testing modules, the back testing module is minimum of 300 trades. You could see 40 times 300. We'd have over 12,000 trades tested. The strategy's been tested on that many trades and counting each week. We have more people coming on board. So the folks here at the lot of work and deserve a lot of credit, gold starts every one of these folks have done the back testing because it's not so much the win rate you get, which is recorded here. And you can see the average win rate is 79%. But the important thing is the knowledge you gain and applying the strategy to so many trades. And so each of these folks has really been immersed in a lot of back trading, a lot of knowledge gained and really understand the strategy based on the back testing all the back testing they've done. So let's take a look at one back testing result by Brian Moore and we take a look at this back test specifically the highlighted one XLR, which is a real estate ETF. You can see this is the one we're highlighting we're going to look at, but this is a screenshot of one part of the back testing back sheet. So the spreadsheet on back testing, you'd see a lot of columns here and we're going to fill in these columns on the chart where we have entry date exit date entry price stop loss risk, etc. So we're going to fill all these in on the chart, but the back testing you can see how involved it is. And then like I said, this is only one screenshot. If I went to the right of this back testing spreadsheet, I'd see more columns, including a column for a link to the chart and some other data as well. So that's what back testing spreadsheet looks like. Let's get into this one trade and we'll apply the strategy. So here is the trade we're going to look at. It's an XLR is on the right here, the symbol and up on the left. It's the description real estate select sector. So real estate sector. I like to put the strategy steps right on the chart as we go through them. So first step on the strategy, we need an RSI signal either over sold or over bought either RSI below 30 or above 70. Now if we look back here on the left in the middle of the screen here. We see the RSI moving up and down around the 50 range started getting close to 70 came back down close to 30 went back up. So we don't have anything here. We don't have any if we scanned for RSI below 30 or above 70. We wouldn't get anything finally here. We scanned or if we haven't alert in or if we put this if we looked at this on a watch list and we clicked on it, we'd see the chart and we'd see we get an OS signal over sold meaning RSI below 30 on April 16. That's this white vertical line right here. So we see that the RSI right here was over sold on that date. So over sold meaning below 30 now once we get that signal then we have to look for potential trade now for over sold were looking for price to go up. And as you can see when we got the signal the Mac D was actually headed down so was not ready yet. But we follow this stock until we get an alignment with the Mac D and the RSI pointing up. So you can see on this blue line you can see the RSI pointing up here and the Mac D pointing up here as well. So that's when they were pointing up at the same time. Now they could be pointing up at the same time earlier. And it it it's up to you when you take the trade but you cannot take it until they both point up at the same time. Right that's when you take the trade now looks like possibly here they were pointing up earlier. But with Brian did he said okay I'm going to take it right here. So he took the trade right here. And what he did is he looked for our side Mac D alignment. And that happened on this blue line April 26 now in order for to do the trade we have to satisfy the rules that one of the rules is earnings right we have to be within. Outside of 14 days earnings upcoming earnings has to be least 14 days away but in this case we have an exchange traded fund so there are no earnings. So we don't have an earnings issue now do we have a pattern price pattern for confirmation. So he looked at this and this is the date that you're looking to enter you look back you cannot look forward because you don't know you're on this date right you don't know what the future is going to bring. So you're here on this date saying I'm going to enter here do I have a price pattern. And what he saw was a double bottom now the double bottom. It's kind of hard to see here funky maybe here and here he saw that but if you didn't see a trade of pattern that's fine as well. Look for me if I saw this I'd say well maybe not you know it's kind of too funky to me but he saw double bottom now what you can cannot do is you cannot say this and this is a double bottom because you're on this date you're you're not you don't know what's going to happen on these dates because you're looking at it on this date. So if he's looking at that as double bottom yet to double bottom but it doesn't fit into this trade because you're looking to trade on this date. Alright so now again it doesn't have to be you don't have to have a price pattern for the trade it's just confirmation now the weekly RSI needs to be pointing in direction of the trade not the MACD the RSI. So if we look at this we take a look at the weekly we take a look at the weekly on this date of the trade this is the date we're looking to make the trade the weekly on that date this is the beginning of the week of the trade is pointing up weekly RSI is pointing up a notice the MACD is pointing down. It doesn't matter about the MACD we need the weekly to conform 90% of the time or more the weekly is such a slow moving indicator that it will not point in the same direction it'll take a while for it to come back up. Alright so now we're okay with the weekly now we can enter the trade enter the trade on this date April 26 and what price do we enter it. So we're on this date we're entering it the price we enter is up here if you look up in the upper left you'll see pricing that trading view gives you O for open age for high price L for low price of that stock see for current price so at the time you're entering the trade you go up here and find out what that current prices now it could be early in the morning could be at noon could be towards the end of the day whenever you see that alignment you go up get the price and that's your entry price. On the C current if it happens to be the end of the day the C is also the closing price as well as a current price but if it's during the day anytime it's C now the time you put that price in is again when it's aligned the exact time RSI MACD align at the same time in the up direction that's your entry price now stop loss how do we calculate the stop loss stop loss is calculated between two dates ready in the chat box what two dates we look at the price. What two dates are we looking for to calculate the stop loss all right Leo's got it Jennifer's the is got it. Yep and Jennifer's got it. Yeah Denise Fran yep all good yeah we look for two dates we look for the entry date obviously because we're entering on this date but then we have to go back to the signal date so it's between the signal date RSI signal and the entry date between these two dates as blue line is the entry date you're entering the entering the trade there this white line is when you got that for signal RSI signal. So between these two you find the lowest low which happens to be on this date and you round down so the lowest low is on April 18th which was this date and the price at that time was 3557 so we round down the 35 so that was our and our stop loss price so you could put an arrow there right there 35 so now we have a stop loss now we have to see what the RSI is doing we're either going to get it. Stopped out or we're going to go to target or we're going to have a couple of reversal days and get out three exits right to two major exits excuse me. Our stop loss which we put in place and that means we've lost on that trade or we're going to hit the RSI 50 intake profits so you could see RSI when we enter the trade started going in our direction we had one reversal day and then it went right up to target RSI 50. So once we hit RSI 50 we take profit we exit the trade now we can visually look for RSI 50 to hit on the chart or what I like to do and it's preferred method is go in the trading view and set the trading the tutorials and you can set an alert for RSI 50 on XLR E it's very easy to do and the tutorial show you how to do that once you set the alert and you get the alert you'll get an email you go in and you exit the trade now what price. So we used for exits well it's the same price as soon as we get that alert we go in and we see what the see the current prices and that's the price we exit so we exit it on this date which happened to be May 7th we exit at 3751 entered at 3683 so the difference or sorry we yeah differences between those two two and we get 0.68 as the gain. And it happened it's just a little bit longer and 14 days so now there's something missing on this we have a gain but what's missing what don't we know yep Jennifer's got it friends got it yeah we don't know position well how many shares are we going to buy how much money we're going to spend on this we don't know what the size of the trade is and that's where the position size calculator comes in now for the calculator if I click on this I would get the calculator and what the calculator does it's based on we take a look it's based on the account value how much is your account and how much are you risking for that trade so once you have those two numbers and you fill in the entry price and the stop loss the calculator has columns and black columns and color ones in color the ones you fill in so you fill in the account value the risk percent that you're willing to take and then the entry price and the stop loss now you also fill in what are you trading you trading long or short and what's the data the trade now I did not fill in on this particular one the stock ex a price but we'll do that in a minute so now we don't have an exit price so we don't know because we're deciding how many shares we're going to buy we don't know what the exit is yet we're looking to get into the trade so if we fill this out you see number one and see number one row the first trade we fill out 2000.5 fill in all the colored columns and then we see the position size calculator tells you we're going to spend $200, $21 on this trade you're going to buy 5.464 shares now notice we have a 0.5% risk if you round these shares up your risk would be higher so I recommend if you're going to stay with this risk within this risk you're going to round these down the five shares this number will be lower and you're risking you're not risking $200, $200, you're spending $200, $200, $200 on the trade but you're only risking $10 so once you spend that you get your money back once the trade is over now what will happen is if we look at different account values and different percent risks lowest we want to start with 0.5% for low risk you can go lower but I like to start with 0.5 is the low 2% I don't want to go over 2% risk on anyone trade so now we have a $2,000 account 2% risk now we're risking $40 spending $80, not risking $80, $5, $40 and you're going to buy almost 22 shares for $5,000 account risking 0.5% we're low percent because we raised our account value we're starting out low percent $25 risk $503 spend 13.66 or round down to 13 if you want shares now we're 5,000 2% risk maximum so these shares you're not going to round up you're going to round down to stay within your 2% you're spending $2,000, you're 5,000, you're risking $100 and if you have a $100,000 account you're going to be buying $546 shares a lot of quite a few shares $20,000 you're spending out of your $100,000 and you're going to only risk $1,000 now if I fill in the stock price exit I will see how much my gain is so each of these I could see for $10 risk I gain $4 profit and if I go all the way down to $100,000 account with a 1% risk this time I'm gaining $372 I'm risking $1,000 so not a lot of gain for the risk however it is a profit now what happens at the end of the trade does anyone remember how many days the trade took place let's see in the chat box remember how many days the trade took place Jennifer's got it 14 cheese got it 14 so after 14 days whatever your spend amount is plus your profit you get that back and then you're on to the next trade okay we have any questions about that and again this one the profit was not as big as the risk that happens sometimes sometimes I've had profit more than the risk but most of the time profit may not be as big as the risk if this were a $1,000 profit on a $1,000 risk you'd call it a 1-to-1 reward to risk but a lot of times it's below one I've had times where it's been above I've had one couple of trades where there've been 10 the reward to risk was 10 times quite a bit but rare most of the time they're one-to-one or under one-to-one but their profits right and we again we have a 70% win rate so all right any questions on that all right so now if we go and take a look at what Brian Moore did for all of his XLRE trades he had them highlight their highlighted here he had seven trades he had three longs and four shorts he had seven wins and no losses 100% win rate wow okay that happens sometimes now when we have that kind of win rate if we have a over 70% we like to put this XLRE and a special list so what is that list called Jennifer's got it first okay Brian's got it Jim it's got it yeah it's the BTW the back test winners list back test winners list meaning over over over 70% win rate you can see there are a lot of stocks on this list we're putting XLRE here on the green added to list now a lot of these you will see in my original watch list this is a separate watch list you can combine them both where you can have two watch lists again I can go through this watch list very quickly just for RSI signals RSI below 30 or about 70 then I will go deep dive into those stocks but this is the back test winners list all right everybody questions on that one good everyone's got that great so now let's take a look what's happening in the market and see if we have some potential trade opportunities so if we take a look at we take a look at the market what's driving the market so the stocks were down this morning now they could have reversed a little bit when I first looked they they've been down on AI concerns versus a shutdown settlement so shutdown settlement is positive the market like that the other day I think it was Monday the market was up nicely because it looked like the shutdown was going to end it still has an end they stop to do procedural roads well could have by now haven't kept up this morning but the stocks were down technology stocks especially where AI concerns what were those concerns that the companies are spending a lot of money on artificial intelligence and the question is it's are they going to get their money back in terms of rewards when they're risking so much money right so that was a concern that there's a lot of over spending going on based on AI and a lot of hype around it so that kind of slowed the market down a little bit especially technology stocks now they say the shutdown ending is going to result in a couple of things one the federal final gets finally gets some economic data they've been looking for jobs report they have inflation data which is tame but they need to get the jobs report to see if they're going to cut rates now if the jobs report comes out poor from the government which it has been from 80 pns and private organizations who came out with jobs report they look poor then the feds going to cut rates they have to make that decision based on the data so seasonal hiring plans I talked about this last time it's lowest since 2012 that's not good because we're consumer driven and stocks look for profits based on people buying products and services so if the consumers are going to buy that's not going to be good for companies and profits we'll see if that holds up or not but right now it doesn't doesn't look good seasonal hiring is down and jobs report is down as well so people don't have jobs they're not going to spend obviously this is an interesting item soft bank unloaded 38 billion of their Nvidia they invested an Nvidia to that extent but they're unloading it because they decide to build their own AI and study using Nvidia chips right so that's a major hit on Nvidia was down quite a bit today airline flights still going to be disrupted after shutdown and so if you're planning to travel the holiday season some people were keep that in mind because it's going to take a while for them to come back to normal even though we could tomorrow get the news item the shutdown is over and everyone's going to think it's back to normal but now they're saying the airline flights it's still going to be disrupted disruptive through the holiday so we'll just keep an eye on that if you're traveling cash trap consumers are turning away from stocks like Chipotle they've they've down 50% this year and they've been a pretty darling stock for many years but it looks like consumers are turning away from especially the younger consumers who are strapped for strapped for jobs and also pricing is high on a lot of items so they're turning away from traditionally stocks like Chipotle and others now the US Supreme Court this is going to be really key the quality of the Trump tariffs because if the Trump tariffs are considered illegal by the Supreme Court then we're going to have a lot of big mess on our hands in terms of well what's the claw back going to be on all that what's the result and the market's not going to like that uncertainty right on the other hand the market could say well we don't know right now it's uncertain how the Supreme Court court is going to vote in terms of legality so the markets as well we're uncertain now if they vote one way or another and the market could say well at least I know it's going on but let me tell you if they vote that it's illegal the market even though it's going to be it's it's certain in terms of the outcome it's going to be a mess in terms of volatility so we'll keep an eye on that. AI stocks again I mentioned the tech stocks a few of the markets so far but now earnings are keeping it going so the market based on AI and now stocks are pulling back because the AI is questionable at least the outcome from the spend is questionable but now earnings are keeping the market going in the up direction what's going to keep it going more if the Fed cuts rates that's going to be the major two major items Fed cutting rates legality of the tariffs right and earnings this is actually the third major right about earnings are pretty much over but then a week or two I think all the major companies have been reported so now it's going to be the Fed rate cut and Trump tariffs whether legal or not see if anyone has any questions or comments wants to add to that does anything I missed. So that's telling us what's going on the market so we take a look at what's happened in the market we see this these are the spiders SPY represent about 80% of the market we see it's been on up trying we had some pullbacks towards the blue line which is a 50 days simple moving average we've had these pullbacks we had a big pullback here and then notice on this day the bears are trying to pull all of the stock prices SPY price down the market. So it's going to be on below but the bulls said they weren't going to have it so it closed up here closed and then it gaped up based on the news that the shutdown could be over now we're kind of in limbo mode we're open down a little bit today because there's still lot of uncertainty going on with not only with AI but with what's going to happen with tariffs etc. the market is a small uptrend for two days, but it's kind of holding steady here. So if we were going to trade, we would look recently in the last two days, the market's been going up, so we would see oversold stocks coming up. Now today, you will probably see those oversold stocks reversing because the market's down, these are spiders. But let's take a look. Let me go out. Let's take a look at the other market data. For instance, let's take a look at the diamonds, what they're doing. Let me bring back my indicators. Try to be close to do this. Take away the indicators. So now we see that this was for a previous one. Let me do that. Let me do this. So we see on the diamonds what's going on. We see also they came down. They didn't quite dip below the 50 day. They stayed above. And now they're up. So the AI issue has been with technology stocks, which are really the QQQs, as well as the spiders affected. You saw the spiders down, QQQs down. But the diamonds, which are 30 industrial stocks, not so much technology stocks are moving up nicely. So they're still on the subtrend. So if you're trading stocks and you're trading any of the 30 top 30 industrial stocks, they're part of the diamonds, Dow Jones industrial 30 stocks, you would see that you'd be looking for oversold stocks that are starting to come up because we're on the subtrend on the diamonds. And the QQs, we had a two day, well, a one day uptrend. Now we're down. So this is kind of well, it looks like overbought stocks have start to be coming down today. Looks like it opened here. It's going lower. There's more concern around that. So we'll keep an eye on that. This one. Let me take that out. We have the 50 day and the 200 day moving averages. So we're looking for stocks and the diamonds that they're diamonds to be oversold trading up for the Qs and spiders. It looks like they're down. IWM, the small caps. So if you have a small cap stock, it looks like it's down to after two updates. So let's go in and take a look at what stocks we're looking at trading based on the market and its directions. So I'm looking at these for oversold. I have these stocks and for overbought side, these we're going to take a look at these charts in a minute. And notice the oversolds we went from 500 to almost 800, 7800. So we have more oversolds. Why? Because you saw that spiders coming down to that 50 day moving average means it moved. Price all the way down means we had more oversold stocks than we did in the last three sessions ago. So we have more stocks that are oversold because the market has moved down. Now if it reverses, those oversolds will be trades. And that's what we're looking for here. But notice we have some weight. We have some conditions that have to be met for these to be tradable. We're going to, again, we'll look at the charts in a minute. Overboughts, we see the overboughts have kind of held steady. They went down a little bit as the market went down. Now they're going up a little bit as the market went up for a couple of days. But we'll take a look at these. We see a lot of weight, weights here for certain things that happen in order to trade the overbought ones. All right, let's take a look at these charts. All right. C-A-R. Let me bring back those indicators. Good old trading view, Gwitch. So you do trading through RMEs. I haven't used trading view a lot, but I'm getting used to it because we all are. I'm sure. So now we have RSI, MACD, CROST, RSI pointing up. Now we're close to, we're above 45, between 45 and 50. There's not a lot of profit left. So when I put this one, it was below 45. It looks like right now. It still wants to go. There's a short gap here to fill to get to RSI 50. If it gets there, it'll be profitable. ICE, this one, looks like it's moving up nicely. We've got the MACD crossing here. We have the RSI pointing up. And then of course, well, let me ask the chat box. Would you trade this one? I'm sure I'm going to get some questions about some things we need to look at, right? Katina, what does a gap mean? A gap means, let's see if I can find one right here. A gap means price gap lower or higher. In this case, a gap lower. So on this day, the price closed here. Hash on the left is when the price opens. Hash on the right is when it closes. So on this day, it closed here. You can see the closed price up here. If I go to this day, closed price was 157.27 and a gap down. So the open price was 155. If I go here, 155. So it went from 157 to 155. That's a gap down. You can also have gap ups where the price gaps up as well. But a gap is just meaning price goes when it opens, it either gaps down or gaps up. All right. So here's ICE looking pretty good. Let's see. Would we trade ICE? Let's see. Alio, because US allows aftermarket trade, so price might be lower higher than the previous days, closed price at the next days open. Yep. Good point, Leo. So Ryan might have a pullback on. So he's saying on this one, we might have a pullback. Yeah, we have a lot of updates. But we do have the rules RSI MACD up. Now we also need to look at what's the weekly doing, right? So the weekly looks like RSI is up right here on the weekly. So weekly supports the trade. Now we do have quite a distance for the stop loss. We'll be down here. So the stop loss will be down around 142, we're entering at 151. So that's what a nine point difference. So you'd have to get up nine points. You'd be 159. You'd have to get it right up to this area to have a one to one trade. So possible, it could get up to this, this moving average. All right. So that's ICE. I, I am. If we take a look at this one, RSI is not ready. It's been from oversold. It started to move up slowly. MACD had crossed a while back. You could see a crossback here. But the RSI is not ready today. We need the RSI to point up. If it does, and the MACD is still crossing, and if we have a weekly RSI supporting it, we could have a trade there. So we have to wait for RSI. It could at the end of the day point up. We'll keep an eye on it. L and N. This is another one where we have, we take a look at the MACD is crossed in the up direction. We have the RSI pointing up. Does anyone see a little bit of a price pattern here? Let's see. Yep, Denise got it. And Rohan's got it. Yeah, we see a little double bottom between here and here. We see this double bottom pattern start to move up. Let's take a look at the weekly if we have an alignment with the RSI. RSI weekly, we could see right here. It's pointing up. So we see the weekly pointing up, which helps the trade. It's an alignment. And stop loss is not too far away. Probably be down here. So how many people would trade this one? All right, we've got some yeses. Brand Jennifer, Denise, Judy, yep, gray, yep. Okay, we've got some good yeses on that trade. VTS, let's take a look at this one. Again, we're just below 45, 44, 76 on the RSI. So still have some room for profit. And we've got a nice multi-day move up RSI pointing up. What's the MACD doing? Let's take a look at the MACD. MACD is crossed and pointing up nicely. So we have RSI MACD in alignment, pointing up direction from an oversold. Let's see the weekly, weekly looks like RSI is pointing up on the weekly. So we have weekly support of the trade. Now the only issue that we're right down with the stop loss is going to be pretty far away down here. All right, so how many would trade this one? Let's see in chat box. How many would do that trade? Brands on board. All right, looks like Jennifer, Fran, yep. See oh, yeah, yep. Yeah, and right. Yeah, so we have a nice trade opportunity there. So those are the overbots. Let's take a look at the oversold. So here is CRWD. So we see that one making a double top coming down, possible trade earnings December seconds. So we're still more than 14 plus days away. So we're good on that trade coming down. CRWL, we have a double top again. This one coming down. RSI pointing down MACD looks like a cross down possible trade. EXAS, this one RSI, we need RSI to point down. Looks like it started coming down. Has a couple of reversal days, but we need RSI to point down the MACD as crossed. So that's a good sign for that to be an overbought trade on the downside. LBRT, this one RSI today is not pointing down. We need to point down. We see the MACD crossed. So we have to wait again for the RSI to point down. TVTX, this is making a double top, RSI pointing up MACD pointing up. So we need both of these RSI and MACD to point down, but looks like it's making a double top. So we'll keep an eye on that one. See if we have any questions. That looks good to go. All right, so now we go back to here. So those are the ones we're watching. I have this as my top pick for going up VTS. We'll take a look, keep an eye on that one. This is a VTS stock chart and we see VTS RSI up MACD up. Looks like it's pretty positive trade after earnings. We'll keep an eye on it. Questions. Let's see some questions. Let's see some answers. So Katina says, oversold the overbought stocks. Conclusion is my conclusion correct in determining a up or down RSI and the date if there's an immediate reversal, I would look to the left. Well, and we looked at a DKS chart. Let's look at that and answer the question. So here is DKS and this is part of Project D. So we're looking for, if the RSI points up and the MACD points up, that's the trade. So as long as you don't have a reversal, we had a one day reversal. As long as you don't have two day reversals, you're good to go and it looks like it went to target. So we looked at MACD. RSI up MACD up here is the oversold. So once we get to there, we're good to go on that trade. Okay. Seema says, I observed the weekly RSI's line with the RSI direction, but weekly MACD is not expected. How do we go about it? Can you show one chart example? Yeah, like I mentioned, weekly RSI has to be in a line MACD does not. Here's an example. This is the XLR trade we just looked at. This is a daily chart. Now if we look at the weekly, here's the weekly chart of that same trade. Here was the trade and we see that the weekly RSI is pointing up. Now notice the MACD weekly is pointing down. Right. So the MACD is not aligned, but the RSI is aligned with the trade the weekly pointing up. So weekly RSI is the one we look for. The reason MACD does not because it's a very slow moving indicator. It'll take a while. You could see it's down, but eventually it started to point back up as the RSI and price started moved up. It just takes a while. So we look for the weekly RSI as confirmation. Okay. Brendan and Project DMF difficulty locating the stop loss value and similar matter, the trade entry and exit values. All right. So those values are pretty much given, as I mentioned earlier, here's the trade. When you get the signal, right, what happens is you set the stop loss between the RSI signal and the entry date. The value is up here, the price. As soon as you identify these two dates and you identify the lowest low on that date, you come up here and see what the lowest low is and then you round down. So this is where you get the exact value with decimal points, right? You go up here. Open high low close. So for oversold, you're looking for between the entry date and the signal date, the lowest low, rounded down. So you look for this low based on this date. You put your cursor there and you look up here what the low is and you round down and that would be your stop loss right here. Now when you get your entry next to it, your entry same thing. When you have your entry line, this blue line, as soon as you have that line, you put your cursor there, come up here and see the current price and that's your entry price. Exit price when the RSI 50 hits, you have your cursor here. You come up here and see what the C current price is and that's your exit price. And if your current price happens to be at the close of the date, it's also your closing price. C is current or closing. Okay. So Rooshel, is there a video just on position sizing? Well, there's a project C in the Quickwind module. So here's the Quickwind module, practice project C. The goal of project demonstrate how to actually calculate correct position size, utilizing position size calculation. So project C does all the position size. Right. And I do it. I just went through it today. If you go through any of my live sessions or the replays, you can see I talk about the position size calculator and how we use that. All right. Andrews is, how long is too long on the daily RSI MACD pointing in direction for the weekly RSI to match? So he's got a couple of scenarios here in terms of RSI MACD on April 9th, but the weekly on April 15th. So and here's the scenario. If you're trading on April 9th, right here, 9th of April, you don't look for the RSI weekly on the 15th. It has to be before that date. So when you click on the weekly, you'll see that the weekly will give you the Monday before that entry date, what the RSI is you can't look after the date, right? So we take a look at this. Let's take a look at this and we'll take a look at some charts. So here the RSI MACD are up on April 9th daily chart. So we see the daily chart and he's looking at trading on April 9th. However, when you go, you can see RSI up week and MACD up, but when you go to the weekly on that same trade, the same date you want to trade that weekly, beginning that Monday, see RSI weekly pointing down. So there's no trade. You can't trade on on 9th because the weekly is not supporting it. Now, if you go to another date, he was looking at trading on the 17th. Now the 17th, the RSI is pointing down on the 17th. So there's no trading on that because the RSI is actually pointing down on the daily, not even on the weekly. But if you went one day later on the 18th, you could trade the 18th. This is a daily chart on 18th where the RSI is pointing up and the MACD is pointing up. And if you clicked on the weekly, it'll show you on the weekly for this. It's supporting so you'd have a proper trade on that. Now, if you're trading on the 9th, you can't look for the weekly after the 9th. You have to look before. Hope that clears that up. All right. I understand, some of the states that were not allowed to trade with them 14 days of earnings. However, what's the strategy for Nostakos? X dividend. As generally the stock can drop by the value of the dividend declared, Peter says, okay, so there's no role for X dividend or dividend date. Stock price can go down or up on those dates, but in general, it's not a significant change in price. The keep it simple, SID strategy that I use means no role for dividend dates. Because now let's take a look at the chart. Because I do have a role for earnings dates. And you could see earnings, the price moves quite a bit on earnings. Here is a big gap down back to the gap question again. Right. That happened here on earnings. Now, if you look at dividends for IBM, you could see the dividend date, the stock price hasn't moved much. And here it moved up on dividend date. Here, it moved down a couple of days on dividend date. Here, dividend date moved down then back up again. So I didn't want to put again 100 rules. I do have rules for earnings, but dividend date, I kind of ignore, but it's a good point that typically, and I will say this is true, the dividend dates when a company pays a dividend, usually the price will go down not always. Because what will happen, the reason it goes up is because people will look at that and say, wow, they paid a good dividend. I want to own that stock. I'm going to go buy it. So people, a lot of people going into buy it, price will go up. But mostly if a company pays a dividend that comes off their bottom line and the stock price will generally go down. But not always, like I say, that's why I don't have a hard fast rule. All right. Project reviews. Let's see if we have any questions on those questions. All right. Chesa is, hello, Sid. If there are two days of reversals, do we exit the trade by the end of the second trading day at the closing price? Yeah. What I would do is if you have a second RSI reversal, as soon as you, the second day, as soon as you see that reversal, I go up and exit the trade on that day. All right. Good question. As soon as you see that second art, now it's RSI reversal, not price, because I've seen where the price reverses, but the RSI still stays in the direction of the trade. And you don't have a two day reversal and you only have one. That's happened. So when the RSI reverses the second day, yeah, good question. So you get out. As soon as you see that second RSI reversal day, you go out, take your exit. Okay. So let's take a look at projects. So thanks to these folks for submitting the projects. We'll take a look at them. Michael, Mandy, Shirley, and Runelle. Hope I pronounced that right. Okay. So this was the project submitted by Michael in terms of the watch list, putting together watch list. I'd like to see this type of result on project day where you actually have it in trading view. And you can go down, take a look. You can click on any of these and get the RSI oversold or overbought. So we could see has be in here for Barrett mining instead of gold. G.O.L.D. should not be in there. It should be B. So this is good job on that listing all those. Great work on that, Michael. Now you can use the spreadsheet to go through and find any potential trades. Now the second project, let me do this, view zoom. Second project is alignment. So basically, what we're trying to do, I gave you a stock, I gave you a specific date. I said, look at that date, go to the left and tell me whether it's overbought or oversold. And then also on that date, tell me what's the RSI and MACD doing or the up or down. So we see RSI pointing down, on this date, MACD pointing down. But we didn't see going to the left, we should have had an overbought signal here. And I think on the next chart, yeah, here's the date. April 2nd, now we see the RSI MACD, what they're doing, point down, point down. And then so the only thing missing on these charts is the date I've given you, if you go to the left, I want to identify either overbought or oversold. Besides the RSI, here's the RSI overbought. So you identified that it was overbought, but it was also you also identified the point down, which is correct here, and on the state pointing down. So good job on that. Just make sure you identify separately overbought or oversold and then the RSI direction and MACD direction. All right, now we go to position size calculator, and this was submitted by Shirley Goodjob on showing the calculations, on number one and number two, showing the calculations, and also Goodjob. A lot of people miss submitting the actual position size calculator. So I asked you to submit that, and you could see the ones that she filled in this one and this one, in terms of maximum shear, it's the purchase rounded down, which is correct. So Goodjob on that, Shirley. Now if we take a look at this last project, which is project D, where I put it all together, and this project, I gave you a specific date in a specific stock, and said, okay, go through the entire strategy for that date in stock and see what you come up with. So this one, the first one, this was not the first one, the first one was up here. First one was Apple, and we see the stop loss identified as 238, and we see this date, we see the signal overbought, RSI overbought, we see the RSI pointing down, MACD pointing down with the arrows pointing to the date, and the RSI MACD, Goodjob on that, and then we see RSI 50 take profit right here. We see this vertical line, and we see the entry next to date. So really good job on all that. And again, same type of thing, we identify the stop loss, and we're in this case, we should identify right here, which we did oversold signal right back here, and we do the stop loss there, we have the entry date, RSI MACD pointing up on both of those days, and here's the exit. So great job on that, Bernal, by pronouncing name right, really good work on that. All right, let's see if we have any questions, check box. All right, is there anything to watch for when a stock splits, Jennifer, good question. So typically when a stock splits, the value is the same, it's just a number of shares changes. So if we have a two-for-one stock split, for instance, instead of one share of the stock, you'd have two shares. Typically, what happens, what to watch for, is I'd say nine times out of 10 when a stock splits, the price will go up. Why is that? Well, think about this. If you wanted to own Apple, and I remember when Apple split last, Apple a couple years ago was $400 a share, and they split four-for-one, which means that if you wanted to buy Apple before the split, you'd have to pay $400 to buy one share. Now, when they split, they went four-for-one, split means now a share was $100. So more people could buy shares than $100, and they could have $400. So the price started to go back up, and eventually within a couple of years Apple went back up to $400 again. So it gives people an opportunity to buy, but from our perspective, what will happen is we'll see price start to move up. But again, it has to meet the rules for us to trade it. If it's an oversold stock that splits, and it starts to go up, it has to still meet the RSI, MAC, the alignment rules, etc. for us to trade it. But typically, that's what you watch for when a stock splits. Now, there's reverse split. Now, stocks can split when they get really high, they can really lower rather than they can reverse split. So a stock that's worth $1, reverse splits, four-for-one, now it's worth $4. And typically, those stocks, the market does that because they're so cheap that there's not a lot of room on the downside. People like to short those stocks so they'll reverse split it, and they'll be higher in price so they can short them. But we want to stay away from those stocks, because they're using on a long-term downtrend. Hope that answers the question. Let's see. All right. I said, what books do you recommend to read on institutional intent? Yeah, let me, I don't have a specific books to read, but I think what I like to do for institution, especially since we're trading short-term is I like to follow the, let's look at IBM. I like to follow what the price is doing based on the moving averages. So the fifth, this blue line is a 50-day simple moving average. It's also called an institutional moving average. Why? Because what happens is when price goes above that blue line, above the institutional moving average or the 50-day simple moving average, you can see right here, SMA 50, simple moving average 50, and you can see that's the blue, and you can see that gives you the current price is 282, 16. When a stock price moves above the moving average, that means institutions will buy it. That's institutional buying kicks in, right? In some cases, in some cases, it's computer buying, in some cases, it's just the people, the fund manager saying, okay, I'm above my institutional value. I'm going to start buying and look, it goes up, up, up. Now when it drops below, this one gaped down on earnings below the 50-day moving average, institutions will start to sell. Now a drop below had a little bit of a bounce, but then institutions came in and started selling. For institutional moves, I look really not so much a book because for my strategy, it's a short-term swing strategy. I look at what the 50-day simple moving average is doing, what price is doing in relation to that. Hope that answers the question. I know there are a lot of books out there that may help. Maybe helpful, but for me, that's what I look at. All right. Okay, welcome, Lanimer. All right. So that's it for the session today. Let me do this. I'd like to put in what you learned out of the session today. I'll put this in the chat box. If you can type in there, get answer the question. What you learned out of session today would be great. I appreciate you being here and hope you have a great trading week. Again, we're going to be meeting on Friday at the same time. A lot happening this week, so hopefully you can make the Friday session. All right. Take care, everyone. Have a great rest of the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