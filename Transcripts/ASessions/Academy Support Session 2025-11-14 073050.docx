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 . . . . . . . . . . . . . . . . . . . . . . . . . . . . . . . . . . . . . . . . . . . I'm going to have to stop the hiccup. I think I've got it. You started with Alex, but finish it yesterday. Okay, great. I do remember giving a bit of feedback on one of your projects, actually. What we'll do, then, Victor, we'll start up with, I mean, that's what I usually do. We'll start up with supply and demand. Let's focus a little bit more on it. So I'm going to test your knowledge as we go through and we'll see if we can. Because truth be told, there's no way you'd have mastered it. But hopefully if we spend a little bit of time three today, this might just. Make sure a few more of the boxes are ticked and then you can. Then you can move on to the Sid strategy with confidence. How does that sound. Joe has joined us as well, lovely. Right. You're working. Okay. Well, well. I'll give you like 10 seconds to answer. If you're caught away, then no, but let's let's see. All right, questions. First, so first one here is by Philip Orr. Still can't get by replay on the one hour chart. Trading, do you know how whatsoever is like an only speak to chat did have it working. Watch tutorials, but still can't won't work. So can't complete Alex's projects. Right. Phil. So firstly, okay. So there's a couple of things here. First thing, this is probably you are going to encounter roadblocks. And I'm deadly serious. I'm not going to be paying attention for that. You will encounter roadblocks as you learn to trade of such severity that you will feel that it's absolutely impossible. Trading is one of the highest paid jobs in the world. Make my mistake. You will have to give your counter flesh to master it. And mastering it is going to involve. And then you will have to be fundamentally changing who you are as a person. Right. It's not just about learning a strategy. That's the easy bit. So you need to you need to get comfortable with pain. You need to get comfortable with hardship. And you need to get comfortable with overcoming obstacles that appear like mountains. You'll never climb over. This is the smallest of obstacles that you're going to encounter. So much bigger, so much deeper. You know, mastering trading involves looking in the mirror and asking yourself the questions that you've. That we've ignored because it's painful for most of your life. So get comfortable with that man will get you there, but it's not going to be easy and it's not going to be quick. That up that I can assure you. So that out of the way, what I would like you to do. This is almost certainly going to be something we can fix in like a couple of minutes for it. It's probably you're you're either using bar replay wrong or you've got the wrong data feed. So what I'd like you to do, share a screenshot. Of the page with bar replay with it not working. And the question is ambition form and I'll see if I can help you make sure that the data feed is FX. And then when you engage in bar replay, you're going from the daily to the requisite time and then you jump down to the hourly. Also make sure that you're using if not paid version the trial version because you won't be able to do this on the free version. If you got it on the free version, you can still do it, but you have to old school it. You just have to move your chart to the edge of the screen and move it forward bar by bar. How we did it before bar replay was available right bar replay is not been around forever. It's a modern convenience heck even charting software as a modern convenience. Spare a thought for the technical analysts that existed before we had computers. Literally get the streamer numbers and you have to write you actually draw out the charts yourself. And also worth looking at so you know we use candlesticks right this was invented by a chap in Japan in the 19th century. Even of access to bar replay there. So just to kind of put things in context we have these modern luxuries that we take for granted. We didn't always have so yeah Philip send in some screenshots let's get this fixed pull up your socks. So we're going to have to realize the journey is going to be long painful difficult but the fruit will be very, very sweet at the end of it. That I assure you too. Let me get you a tag for that. We're polar you're doing Alex supplied one excellence then in that case we are going to we're going to dive into that. I'm speaking from experience on this vector I'm speaking I've been through the ring of fire on this myself is horrible. But anything worthwhile is. Anything worthwhile is. Right next question is from Jeff Allen. I'm in the US and have a rock IRA I was hoping to trade it into avoid taxes. There's said or any other academy team members use their Roth will convince you IRA it appears you can up these short sales women. I write so I'm not a tax advisor I can't advise you on that. Jeff. I don't have any ways to minimize it. But this is something you're going to have to discuss with a financial advisor in well you're an America so this something you're going to have to discuss with your tax advisor in America. I can give a few words to this though. So the first of which is well there are two certainties in this world of it not right death in taxes. And a lot of people are like oh but if I earn more money. I'm not going to have a tax advisor. Well that's a good problem to have right if you haven't got any money you're not paying any taxes right. This is this is this is the nature of things. So. You always have to you know pay your pay pay your pay your share in some way or another. So you're not paying well that's not terribly going to impact you. Again I can't speak to you because I'm not a financial I'm not financial advisor right I can't tell you how to use how to use your money. You will certainly have by the end of the journey you'll have you'll end up you won't just have one trading account you'll you'll have a few trading accounts who use for for different things. That's eventually that's a long long way ahead. Because this all moves right if you can't trade. Then there's been you know you're not going to be paying tax because you can be losing money right you'll be getting tax deductions if you're losing money. So how about that right like yes I'm saving money in tax because I'm losing loads of money. So yeah don't worry about that right now right now you need to focus on learning the method right you need process focus if you're worrying about this or that that's not relevant. It's wasting wasting energy on it and the second thing I want to say is there are ways to avoid tax. So is that the CEO he really doesn't like paid tax but there is a price to pay for this right so you can. There are countries that offer very very good tax incentives right Portugal. So I think they might change it recently Dubai offers you know really really low taxes. There are certain places that offer digital nomad visas that you can avoid taxes on as well. And that involves you moving to to to to to other countries you're a guy offers really really like good taxes Panama as well. The Bahamas if you believe you need to invest like a couple hundred thousand dollars and you know you they'll give you citizenship and very very low tax so there's apps if you truly want to go down that route there's a route to go down. But like with anything there's a price to pay. So yeah you can't avoid taxes but I'm not sure that you know scratching a few a few thousand dollars each year saving a few thousand dollars each year on your your Roth is necessarily the most impactful thing the most impactful thing you can right now do right now is actually learn how to trade. Because once you learn how to trade you can start acquiring capital and you know if you're making if you're making a small fortune every month. It's okay to pay tax right and then what you can do is you can pay a really decent account and to help with you. But none of that matters if you can't trade so. My thoughts on the matter Jeff my thoughts on the matter. In a nutshell Oscar financial advisor but don't worry don't worry about it now because it doesn't matter because you can't trade profitably yet right that's what you need to focus on cross that bridge when you come to it. And also I am I didn't complete the answer question. No Sid doesn't trade his route he's got a separate account as Simon's got several accounts. The trading capital that Alex raised he raised that from he he he did up a house and he he opened his training account with the money made from that. And Dennis love of course trades with pro firms so he just trades other people's money. And Brent Brent has a fund he trades other people's money and he also he's also got his own his own account as well. That's that right let's dive in let's dive in rewards amazing once you get the knowledge and skills exactly exactly right it's the journey is bitter but the fruit is sweet and I think people so one of the say one you know this is if we pay attention so without looking guys can any of you mention the core pillars of our academy so no cheating so write down any of the core pillars of the academy because I. I think based on you know these two questions is worth while going over them because they're there for very good reason. Write down what you think the core pillars of the academy are and while I let me get the well I get Alex is shared so we can afterwards we'll dive in and give some feedback on projects and get up chat. So no cheating do you know what the core pillars of the academy are. Because if you don't you should they weren't just picked out of the air that all there. For very very good reasons give you guys another few seconds to get something written down then I'm going to go over them. Right okay so your homework is to get these written down and because if you embody these five pillars of the academy you will succeed if you don't you won't you know these these are all very very very carefully chosen. So the first pillar is process focus what this means is it means focusing on the process not the result. If you the result is a result of doing the process properly because if you focus on oh I want it I wanted this well. You're not going to get there because how you get there is putting one front of the other and that means. sticking to the structure sticking to the method and building piece by piece you don't paint the walls of the house until you've built the roof and you don't build the roof until you've built the foundations if you're concerned about what furniture you put in the house but you haven't even built the foundations yet. It's not going to end well process focus the second is coherence what coherence is is what we do what we say and what we think. I will the same thing right it's easy to go blah blah blah I want this all that i'm going to do this right it's easy to imagine you know things today dream. But all of these need to be focused together they need to be in sync with each other because one day when you're sitting in front of the trading your computer doing trading you're not going to have me behind your back. And you need to have this coherence of thought well what I say I will act on what I think is what I will say. And what I think is what I will do. You need to get all of these and think of each other and this basically means honesty this means being honest with yourself because the lies we tell ourselves you know the. The actually go into a lecture on psychology on this right. What I bring once us to do is it wants us to feel good right it wants to minimize pain and it will do that in the most straightforward and easy way. Right but this is not the most productive way productivity is productivity like success comes through hardship. Because what hardship gives us it gives us the tools to overcome them we never experience hardship we never grow. Right if we if we avoid the uncomfortable things if we don't follow through if we don't complete tasks then we'll never achieve what we expect. So in order to do that what we say what we think what we do must be in line with each other. The next is sacrifice trading is extraordinarily difficult. Extra narrow it's it's it's more highly it's more highly paid than being a doctor it's more highly paid than being a lawyer hell it's more highly paid than being a bloody leader of a country. If you could it's it do you do honestly think that this will come easy. Now you have to sacrifice your time you have to sacrifice you know you invest invest your money or sacrifice your money you have to sacrifice. You have to sacrifice who you are now for who you will be and people don't understand really what sacrifice means sacrifice is not minor discomfort. And I sacrifice is horrible and you need to get comfortable with that because you will only achieve the person you will be by sacrificing who you are now sacrificing the comfort sacrificing the time sacrificing you know spending time with weekend sacrificing sleeping in in the morning. Right many people you know you're working you've got a job right you're studying as well you know but I want to watch TV no sacrifice because at the end of it what's going to happen is other people are still going to be working you know through and scraping by with a crappy salary you'll be able to retire in a handful of years. But you only get that you pay now or you pay later your choice. The next is collaboration and that means collaborating with us trust we know what we're doing right you've got to you've got to work with us because if you do this by yourself. Well one of two things right either you have done it already and then we'll be contacting you after you to be instructor but the chance is all you have and if you continue doing the same thing then you're not going to get a different result. So you need to trust in us you need to listen to critique with with an open mind and an open heart because we can see the full journey right we have people who have done what you want to do we have experts in all different disciplines in this business. And it all of this comes together to provide a path for you to walk but if you take a detour then you're on your own right and I assure you that journey is going to be longer so you've got to collaborate with us. Because we know what we're doing we know and you need to trust in that and finally the long game right like so got a question for you do you know we're going to be doing it and we're going to be doing it. So got a question for you do you know when Warren Buffett first started investing you know how old he was when Warren Buffett first started investing. Ryan chat how when do you what age do you think Warren Buffett was when he first started investing. We're put into 17. Not far off if my memory serves me correctly I may actually be be being corrected so I believe it was like 14 or 15 maybe give me a year is but he was basically it was a teenager when he first started investing. Gilauni made his first fortune. How old was he when he actually made his fortune. He was 50 what Polar who's in his 50s. That's the long day now we get you there a damn sight faster than that right because this isn't investing right this is trading this isn't this this offers a much greater return on investment. But this the time scales need to think of right you can't because Pete so many people every week you know go into the markets trying to be a millionaire every bloody weekend every week trying to be a millionaire and they do this for years and years and years and years. Because they're taking the wrong perspective right it's not about winning big that's that's for going to the casino right and that doesn't happen. It's about slow growth and compounding right you. Couple of percent each month couple of percent each month and when you can do that what that gives you the ability to do is scale right if you can consistently pull in like two three percent a month that puts you in the top top one percent of traders in the world. People will throw money at you and sure right three percent of a ten thousand dollar account doesn't sound particularly sexy does it. But if you got 200 million three percent of that is quite different story and this is what we need to need to bear in mind right it's not about winning big is just about slowly grinding and slowly growing and maintaining consistency. This is this is the long game. So these are the pillars of the academy and you need to embody every single one of them they're all there for a very good reason if you do embody them you will succeed if you do not embody them you will not because that makes sense folks. So. She has your Denise Genevieve Joe Cunu Tamiz Victor and we'll pull you. This all clear on the five pillars of the academy. You put her yes good. Joe good Genevieve great. Meditate on these kidding yeah brilliant meditate on these folks these are not frivolous things that we have just thrown at you. These are all key to success. Right. Let's dive in let's have a look at some supply and demand. Here Davis let's have a look. All right. Okay I'm going to need to download this so I can so I can zoom in. Downloads. I can zoom in a little bit. Good. I think it's because you can just get rid of the we don't care about the future yet we care about the past in this. Lovely. Your stop loss is just a little bit tight I think for for a young pair of good ruler thumb is that you'll stop 10 pips behind the zone. That's a lovely trade. Single candle balance is not great but it's it I mean I know for a fact that it's clearing higher highs we can't see that but it but I know that which is good. Retracement is just about on gradual the rejections lovely. We've got some supplies owns just be careful make sure you cut them short here and Mr. Marn's own here. Okay so for those of you who have studied the supply and demand method what are your observations on this trade here is there anything that is good is there anything that's bad about it. Victor and we're polar as you mentioned earlier you're both studying supply and demand. So what are your observations on this trade coming up this though consolidation break retest and our entry is here. And take profit is here is there anything that is incorrect about this trade. Okay no worries thank you enjoy well enjoy you would trip to the basement Victor cool. Well that's Victor's left is more puddle still going so I'll put it to you this this entry is incorrect so there are three entry conditions for supply and demand right which are a pin bar and engulf or a three handle swing. None of these are that none of these are that right we have balances fine I mean just to look a big but we've definitely got balance single candle break house not great. The retracement's reasonably gradual which is nice but I cannot see an entry candle the first valid entry I can see is this pin bar all the way up here. One two three four five six seven hours after the zone which is absolutely awful this is a pin bar but this is a bearish pin bar and not a bullish pin bar because remember we're trading in North so this trade would be invalid. So you need to cut these own short if this is your zone it gets mitigated at this point here you can't keep extending it likewise this one you need to get because you need to get into the habit of doing this earlier because if you don't you will absolutely take a trade off in the future. So here we have single candle balance not great single candle break out not great not clearing anything retracement is very swift which is not great the rejections nice and the stop losses wrong though that's way too tight even for an aggressive stop. Not sure about it and it's counter trend so I'm not sure anyone would really be interested in putting money on this trade. The fact that it went to target is by the buy right because again process focus we don't know how it's going to go and it may go like this but the likelihood of it doing so is great you reduced and trainings not about how one trade goes about how it goes over a thousand over 10,000. Single candle balance again into counter trade not great very gradual retracement so that is a bearish pin bar but it's still in the zone the closes the limousine so we can't take it again I see no entry there's no valid entry for this. This sounds joining correctly needs to be this final bearish candle before the move up looks like it wouldn't have touched the zone there. This is joining correctly for a supply zone it needs to be the the bullish candle before the move down not a bearish needs to be the opposite color candle of the move. This. Okay, technically valid I can see a millimeter of air there not great this zone also needs to be this candle in this entirety of extended down too far. consolidation for world's crap is break out the world's swiftest retracement your entries wrong it would need to be on the clothes of that pin bar this would be a terrible trade though because it's technically valid but there is absolutely nothing good about it. zones joining correctly. Okay, cool that is the first half of the of the project so good stuff and I think make sure you're drawing these zones correctly and I would recommend sticking to the bias key so what you've identified early on and I think this will get you out a lot of hot water. Because we're in an uptrend so we much prefer to be taking trades with this trend take our trades long so focusing on demand zones and you can still draw out supply zones but if you spend more time focusing on the demand zones this will give you better opportunities. But I think the first thing you need to work on is just making sure these zones are drawn correctly on the correct candle precisely the candle they should be drawn on stopped the minute they touch or for retracement that good work good work let me get your tag. key. Okay, cool right project B. Jeff Jeff outdoors. What are you here? I see Jeff earlier. I'm just being blind. I'm going mad guys I'm going mad all right Jeff Allen and some of the look at yours. Okay, so. Bullish has a very clear definition so when we have a bullish market what do we need to see? To call something bullish what do we need to see in order to to accurately say that? Because we have to remember price doesn't move in straight line to go this way that that way you know it twos and throws all the way so there are there need to be specific requirements for something to be bullish or bearish what are they? Higher highs and higher lows exactly to your ship so what was up alone upper high yeah so what we're seeing here is only half of that right we're seeing higher lows but are we seeing higher highs? No we're not. And if we have a look back and this is important if we're looking at the weekly timeframe we want to look back the last couple of years so we not only understand where we are now but where that fits in on the ground the scale of things. The same with the daily chart we want to be looking at like the last nine months nine 10 11 year that that kind of timeframe. And then if we're looking on the hourly chart we want to be looking back the last like four or five days the last week or so maybe a little bit less less than a week. And so whatever timeframe we're looking on we're looking at the requisite amount of data that makes sense and what you will find is this does look like prices going up. But let me let me pull up that parent Canadian charts and I'll show you that with a little bit of history this tells us a very different story. Let me find. Okay. I have this up here right so let's let's let's let's dive in so this is where this project takes place. And if we're just looking at this. Let's see how that. That really does look bullish doesn't it does look bullish. But let's look back the last couple of years and see if that story still the same. Well does that now look bullish to you. If you looked at this chart based on this amount of data so we've got the last you know a couple of years or so. Like the specific all of this right. Does this look like a bullish chart to you what what is the what is the story that this chart is telling you from 2020 to 2023. Three years. What's happened. Sideways right well prices been trading in this range right to be going up bouncing in this range. And then something happens in February 2022. Causes causes this terrible crash. But then price picks up its socks makes us way back up into this range then continues in this range. So we need to see the context because we're not making higher highs. Sure we're seeing higher lows but we're not making we're not we're not cracking this. Certainly not cracking it absolutely not cracking these hearts. And if we go back even further. Look at this look at this range this started in 2016. It's been trading in this range is 2016. I was a little crushed to 2022 comes up continues on this right it doesn't finally break out until when is this February this year. February this year it doesn't break out. And now we're starting to see higher highs and higher lows. But in this point in time it is absolutely a ranging market because we need to consider. Not only where things are going but where they are in the grand scale of things. Because what we're failing to see here right we're failing and we get me drawing out right we're failing to see that this move up here. Was preceded by a crash down and it was just. Ranging in this range for years and years and years. So just need to make sure on the weekly chart last couple of years. I mean the daily chart this definitely. Yeah I mean this is clear as day for this ranging but you again you'd want to look a little bit for the day daily chart loss of nine months or so. And our chart that's ideal that's ideal. Cool right. Consolidation break want to see a little bit of history want to see if there's any price being broken or closed because we're not just looking at the trade and isolation we do need to see if it's making higher highs or low and low so just. Like the last day couple of days before the trade would be really really useful i'm not terribly interested in what price does after the entry right because we have absolutely no control over this right we have no control about where the trade goes all we can control is where we put our entry point where we pass stop loss and where we've got to profit. How it goes is not up to us so everything before this i'm interested in i don't really don't care about what happens afterwards right because process focus if we correctly execute and we know over time we will have our all winning edge. Entries entries good stops to type. You want to set it for a year well this is you want to set everything but you end pairs I think a good route of thumb five pitch behind the same. And this trade is incorrect and can anyone tell me why why is this trade wrong. You Why not take this trade here off this zone here. No entry candles there. Yes that's true that's true kuni that's true there isn't certainly off this here there's no there's no valid entry that's i mean that's that's there's technically a pin bar it's really crap pin bar but it's technically one. Now the reason we can't take it. The supply zone should be drawn from the green bar stick from the left no the supply zone is drawn correctly is the final bullish candle the final bullish candle before the move down to the zone is drawn correctly. The problem is this we've had a retracement to the zone at this point in time our zone is now invalidated. We either need our entry which we get we get a three candle swing 123 so entries on the clothes here. But we can't even get but after this point in time the zones invalidated we cannot take further trades off it because the principle behind the supply and demand is supply and demand gets used up right so the idea behind it i'm not sure necessarily that the use of understanding the why why doesn't really matter it just work actually explain anyway. And so the concept behind supply and demand is you have areas of balance of a fair value over the US to call it where there's a lot of orders that are being placed right as a lot of people are placing orders and institutions banks etc and because remember most most of the trading isn't actually you know trading is as as as we do it it's. Banks having to place orders for various reasons me let's say for example. Let's say for example i'm a manufacturing company and I rely on raw materials from a certain country well the change in in in in in in in in in in in rates between currencies can really affect the price of the raw materials I need so what I have to do this isn't a choice what I have to do is not really. The choice what I have to do is I have to hedge I have to take the opposite side just to make sure if you know the currency crashes this all that way it doesn't absolutely destroy my manufacturing ability and the banks have to execute these at the at the best price so they'll bear the be these particular levels where there's a lot of orders being placed and then someone makes a move on price to six bloats now there's still left over orders there's still orders that need to be filled. Still waiting to be filled and firstly we have let's say and we have an idea of a trend. We've had this move out we know that there's orders that still waiting to be filled so what we're waiting for is we're waiting for retracement to that zone. Those orders get filled and that's where we hop on the train and continue on with the trend. But after the orders have been filled that's it right the zones used up we can't take trades off in the future so this is the grand concepts behind supply and demand which also reinforces the point why and it's far better to trade this in a trending market because we have an idea we have a direction that we prefer to trade because an arranging market it's a lot more it's a lot more tricky but yeah so they're just a bit of bit of bit of theory crop for you on. On the principles behind it but the reality is is once it's been touched it's no longer valid we need to cut these own short and we need to get into the habit of doing it earlier because you will absolutely become blind to see these and if you've got it drawn you'll forget about it and you'll take a trade off which is invalid. A consolidation move very sketchy breakout retracement in golfer stops to type but valid trade. This trade is invalid but this is invalid for a different reason. So can anyone tell me why this trade we have consolidation break retest into a three kind of swing or in golfer now why is this trade invalid. you so the reason this is invalidated is because price is closed above the zone so at this point in time well actually to be more specific so at this point in time right we've got our retracement to the zone the zones and validated we need our entry capital. prices then just blaster through like this zone doesn't exist and closed on the opposite side this is altering a valid data the zone there is a single situation where we can take a trade of this that would be if this following candle is a bearish and golfer and we closes down here and we can enter the trade but that doesn't happen. The next candle is it just continues continues on up closes the zone so we just can't take a trade off this because prices blast through trees design like it doesn't exist. solidation break retest lovely yeah stops to type but valid trade good. we just talked about this one. yeah this problem here is we have our retracement here zones invalidated at this point your entry needs to be on the close of this pin by here. If you wanted to take this trade that broke out that break out is awful. Cool so good stuff i think Jeff. I talked a little bit about just making sure you've got a bit of history with your trends so you understand not only where we are now but the context of where we are right in in the grand scale of things. So you need to cut your zone short you need you must get into the habit of this early and you don't want to get into the habit of extending these kids that all that will bite you in the posterior greatly in the future but very very good stuff Jeff let me get you tagged. Excellent right Sid method watch list Tim Stacy some luck. Just looking make sure everything is there that should be nothing's there that shouldn't. Yeah beautiful all present and correct perfect. Right and time is getting beyond getting getting ahead of us so let us move on to project D where you've got to execute some trades Solomon Ellis that seals so the two biggest errors I see with. With the Sid method is people stop losses are wrong they're like decimals they're not correctly round of up or down and the second one I see people exiting just a little bit too early for four prices actually hit the 50 so let's have a gander Solomon and see. You've done. Looks correct. Nice. Yeah I think eggs that there looks a little bit earlier for monest yeah like I can see a little bit of air between there and the 50 I think the proper exists a day later when it actually hits the 50. This is somewhat tricky because with the with bar replay we only get to see the close value for for our so and our so it does wiggle around a little bit during the day so you may very well have done so but if we're being strictly following the rules with this doesn't actually touch the 50 until the following day. Good. Beautiful. Yeah excellent excellent project very well done Solomon I have to nit pick on this right oh gosh I have to nit pick on this the there was one we exit a day early and if I'm getting ultra ultra nit picky and I'm definitely splitting a hair. Here it hasn't quite hit the 50 it's like 50.12 the reality is of course it would hit 50 during the day I'm sure but again I'm I'm really having to dive deep to find critique on this absolutely fantastic work very very good. Excellent and very clear as well your your your your annotation was brilliant I can very clearly see what's going on great work and Adam Baker. That stop looks wrong. I can't see it's hard to you've just got an arrow pointing was required as a vertical line so we can see. This also is incorrect if this is your indication we we don't we first get over bought on this day this may be this day here. So yeah stops correct that you haven't really annotated on the chart is a little hard to see I can't see the line for your exit. Yeah this looks correct. I don't know where your exit is is here is it here. You're stopped lost you've written incorrectly you put your stop loss at 24 on a hundred and twenty four dollars stock you are going to get taken out to the woodshed and you're going to get taken out to the woodshed. Errors like this seem trivial but errors like this can cost your concocter can let's have a little look at let's just have a look at Walt Disney. Because I believe what. Just have a little look at what Walt Disney is doing. Can you see that. Stocks can do this man stocks can do this. And if you're stopped stop losses out by an order of magnitude you can get your account white clean. This is obviously earnings so you know but this can happen outside of earnings as well this can happen at any point in time as well you need to have stopped loss of set correctly otherwise you can get absolutely slammed very very serious error that seems very trivial. Good. Here it's a bit clearer. Good. Yeah good. Excellent. Is the technique correct place to enter very nice. Yes yes I mentioned this on the previous project what you've done here is stick exactly to the rules the reality would be would have probably at some point in the day you've gotten your 50 or so but if we're sticking truly to the rules this is where it actually hits the 50 say good work on that I approve. There's no earnings for ETFs. Excellent. Yeah good good good good so picked it up picks it up by the end very very good stuff just be just be careful. Where was it it was the it was a Disney trade right and you do you never ever ever want to learn this lesson the hard way you never ever want to learn that less hard way that I assure you. But yeah cool well times I mean that we we we we shall call it for now anyway actually I think we're what time is just about upon us let me before you run off let me get the let me get the link for everything for everyone. So after each session go write down one thing you learned this lesson it helps lock it in and it provide promotes good practice as well. There you are so it's not the only session for me today I am going to be in the cafe and like what like an hour and a half or so i'm going to be doing some back testing for the Sid method i've decided on tesla. So we're going to do like the last 10 years or so of tesla in back testing you're more than welcome to the Sid met you're more than welcome to join me for that. So if i don't see then i will see you next week so take very very good carry ourselves the projects and make sure you burn the rule the the the pillars of this academy into your mind all right take care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