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Good to see you all. Thanks for joining me this afternoon. Apologies if it's echoey a bit in here. I've just blurred the background. There's nothing left in the house. So I'm here on my own in a room about the size of a small bungalow. Anyway, great to see you all here. Hey Lee, Hamza, Mejid, Gary, Paul, Stuart, Craig, Peter, Robert, Chad, Sally, good to see you all. Stephanie, great to see you all here. Thanks for joining me. Got a bit to pack in today. Quite a few questions submitted from last week. Some really good ones. Be a lot of help to a lot of you, I'm sure. They'll just have a little bit of doubts about an area or you're not quite certain. Do you want some clarification? Well, that's what we're going to do here. So, hey, Melent, how you felt? Let's have a look at things. If you do have any questions as we're going along, then by all means please ask. Just use the question and answer the Q&amp;A section that will be good. The chat I don't often or don't always see, you know, it's for certain. It goes very quickly. So, I'll miss your question more often than not in the Q&amp;A. I've got more chance of seeing it, but also, you know, I can't guarantee to answer all the questions. So, just apologies now if I don't see your question or I don't get a chance to answer it because I want to add as much value as I can today and I do want to get through certain things. And so we can have a little look at things. But if you, when we're looking through the charts and it doesn't make a lot of sense at times or whatever, then don't worry, particularly if you knew in here and if you're, if it's your first time, then, you know, a special welcome to you. Enjoy the session. Don't, don't stress about it. If the stuff you don't understand because whenever you're learning a new method, then there are different things, you know, and it's a steep learning curve, whatever it is, no matter how experienced you are. And also, I do talk about two different methods. One is detailed out in the quick win and the other one is detailed out only in the legacy program, which are the head and shoulders. So, if I'm talking about that, then when you're in the quick win, then by all means, listen in, obviously, you know, it might be of interest to you and it might be down the line, something that you really embrace, but don't worry if there's nothing. If it doesn't make a huge amount of sense, some of you here have been trading now live for quite a few months, and some of you will be very new to it. So, I want to cover all bases if I can. Craigs, messaged. For the 300 back testing project, can we mix head and shoulders and M&amp;W, or do we have to do 300 each? 300 of each? I'm afraid, yeah, Craig, you only really start to get a deep understanding of the patterns and be able to recognise them quickly when you get up to that sort of number. So, if you're at 150, then okay, yeah, you'll be starting to get, you know, pretty cool spotting the patterns, but nothing like as well as you will do when you've done 300. So, it's a lot, but once you've done it, you've done it, and imagine what a position you'll be in at the end of that when you're seeing them, you know, pattern to jump in out of the chart at you're almost, you know, it really does make a big difference. So, absolutely well worth it. Leigh, yeah, absolutely great. I'm so glad you are because most people when they get started, can't see the pattern very clearly. Of course you won't. Your brain isn't tuned up to see them, and I've got live students now, or, and demo students that didn't really believe the fact that there were the number of patterns that were available to us, and they said, well, you know, I've looked at, you know, I looked through the whole week, and I can only see five in the whole week across all time frames, and I said, the 30. And where? But now they're starting to actually see as many as I do, which is absolutely fantastic. So, it takes, you know, a few months, but they're there. So, anyway, enough of that. Let's share my screen. Okay, so that's actually quite a few head and shoulders setting up at the minute. There were a lot of head and shoulders patterns, both in both standard head and shoulders and also inverted. This is an inverted head and shoulders on the New Zealand Dollar Japanese Yen, on the one hour time frame. I'm only looking at the one hour today. I'm not looking at the 15 minute. I don't try the 15 minute on a Monday, definitely. If there's anything on for a one hour, then I will be interested in it, but, but the 15 minutes a little bit risky with the way that the market moves on a Monday. You know, you get the posturing happening from all the institutions, putting feelers out there and trying to get, you know, a bite and just seeing really where the really big boys are actually interested in trading. And so the price action can be a little there in, and I prefer the slightly longer time frame for Mondays. So, yeah, this is quite cool. So, it's an inverted head and shoulders pattern. I'll just say, don't worry if you're in the quick wind, but it is, you know, got this head at the bottom, left shoulder here, and then right shoulder forming, as we speak, all we need to do now is break through the neckline here, we test it, maybe it probably will come back into the zone. These are institutional value zones, come back into the zone, and then take off here. The fact that it's reacting at this zone is good news. We've come from a decent distance away here, and moved down into it. You can see some little bounds, little bounds, little bounds, and now we're going to deeper into the zone and now we're going to a bit more of a big bounce. So, we'll see how that plays out. It looks quite good. Quite like it. Let's have a little look at what happened from last Wednesday. I think Euro pound, wasn't it? That one. This is another head and shoulders one. This was a top pick for Wednesday. Yeah, like it was last Wednesday, wasn't it? Yeah, and so we had this standard head and shoulders, a break and a close and a retest of the neckline. This is a an entry set up candle, a really big one. Not ideal for reward to risk, but it was, it is an entry set up candle and reward to risk is better than one to one, so it was valid. I was hoping that we might see another entry set up candle after we've come through and retest, not retest, but go back into the pattern a little bit more and give a smaller entry set up candle so the risk to reward or the reward to risk could be better. But we didn't get that, but that was an entry just on the break below that one there, which is pretty much exactly where, even though I was guessing at the time, this entry is showing here. Stop loss above that candle and then take profit is down here at pattern completion level. Now I did mention, if you remember on this one, I did mention this area here, this line here, which was a strong support and resistance level one that was definitely going to be one that was likely to, you know, sort of make price react to it and it did. So there was actually an opportunity to get out of the trade here because this pin candle reversal off it, that's a momentum candle same, we'd like it to be going higher and so on the break above it and then you could have closed out the trade there, which wouldn't have been a full one, you know, we would have been probably 0.6R, 0.7R or whatever at that stage. But if you did stay in with it, then it went all the way down to target eventually. But you know, see how price came down beautifully? Two candles hit into this resistance or to support level here and bounced. It's just good to have these in the chart. I don't manage trade very often on head and shoulders, but it has to be a really strong level. This was a strong level. I normally let it do what it does here and just play out. Normally we'll have a little bounce off it and then it just grabs enough strength to push down to pattern completion. But it doesn't always work like that. And so if you're being cautious certainly and managing your trade correctly as it really should be seen as being, then you could well have been exiting the trade after we're seeing the bounce here just to be safe really. If you've identified that as a strong level, you can manage it around it. It worked out quite nicely. Keith, Keith Mullin, in a previous recording you mentioned a rule sheet for quasi-entry, is that my part, that my person has done, has it been added to one of the modules? I'm not sure if it has or not, I've sent it in and I'm not sure if it has been actioned yet. I know there's a tremendous amount of work behind the scenes at the minute with a few different things that are happening and anybody that wants to know what direction we're going in, which is always useful to see anyway, is go to the All Hand Meeting which happens once a month. That's next Tuesday in the afternoon to a clock UK time. If you can be there for this one, it's going to be a cracker. So please try and attend that one. I'll be really pleased to see you there. There's a couple of big announcements that's happening, all good as well, really good. But yeah, so there's an awful lot happening there, so I'm not sure if they've uploaded it or not yet. I will chase them to do so, Keith, because they're cracking sheets and might did a brilliant job on those. That's good. Euro-US dollar, quite like this one, don't normally like Euro-US dollar. It's actually underway as we speak now. But it was this head and shoulders set up again here. So we've got the head obviously clearly the highest point here. Look left, there's a left shoulder there and look right. Here is the right shoulder. It's only quite small, but perfectly valid. It's okay. You could use that one as the left shoulder, but that one shouted out to me has been more significant and some using that one. And it's beautifully respected, so price action has told me that that is the correct shoulder. So we've had a break, close and retest of the neckline entry set up candle here, which had an engulfing candle, and then a break below it. So entry is here. And it's just gradually working its way down. I do have this level in here. This is a fairly strong supporting resistance level already been shown actually. On that push down with this, let's move this, let me move that out of the way. You can already see that this candle here has already bounced off that. So if I was in the trade, which I'm not, and I talked about this, I actually didn't get in on this break below here with everything that's going on around. And I don't quite often trade on Monday mornings either. I was waiting for another set up candle to form. And we haven't had one yet, but if I had been in this trade here, then I'd probably been out the trade actually. Just fraction was the break even because we've had this bounce off that level. What I really like to see is price go back up here and then print an entry set up candle that then I can get in here. It can have quite a long way to go before it reaches this support and resistance level. So it'd be plenty of time to manage the trade and still remain in a profit, probably. And then also have a terrific reward to risk all the way down to the bottom here. So that's the ideal scenario. Price goes back up here, Prinsert, a bearish pinbar or bearish engulfer or a bearish pair of tweezers and then price breaks below the low of those and the way we go, that would be ideal. But it's playing out as we speak now and it might well continue down to target without me. That's fine. It's okay. It's all right, but it's quite a nice little setup because we've got some four-hour divergence on here as well. We look at this. So I'll just put this on and then you can let me know what type of divergence this is. So from here, from this peak down to here, it's a line. So we're making a lower high. So we've got you know, got a higher high here, then a lower high, lower low, lower high, lower low, lower high, here. So we'll just join those up and then from the same sort of point here, up to here, we've got something different going on. So what's that? Already got some, it all loads in. How's a hidden bearish, George hidden bearish, Ergian hidden bearish, stuff I know hidden bearish, Neil, you're boring. You've got it all right, I'm your Peter, Hardy, Sally, Neil, Merleyn, too easy. Well done. Yeah, exactly. So we've got bearish, well hidden bearish divergence in play at this point here on the peak of this pattern, on the time frame above, which is significant. The reason why I like the time frame above is because the chances are you're going to get a bigger move, it probably isn't just going to be this push here that's enough to satisfy that divergence, it's probably going to play out further and allow us to take advantage of the trade going to target. If you're looking on smaller time frames, generally on the same time frame as you're trading, very often you're going to see that the divergent will play out before the pattern's completed. And so you haven't got that bigger impetus to get that push down to target. It's not always the case, but that is often the case. That's why I like going on the time frame to get the bigger picture. That was a question that somebody's actually submitted, so hopefully there. Betali, you've got an inefficient candle on the four hour as well. Yeah, you spot on, just lurking here, down here, beautiful show. Yeah, yeah, yeah, that could do with squaring up. So anybody that's not too sure what an efficient candle is, it's not a fair value gap. I'm not talking about those. A fair value gap does exist here between the the wick of the previous candle here and the one here, but I'm not talking about that. These are proper inefficient candles different to fair value gaps. And the way you measure those is you just literally be measures the top to the bottom. The whole range and this yellow line is the middle line, the 50% level from exact halfway up this candle from peak to well from high to low. And that is the level. So that's where price should be come into as a minimum to square up this market on the four hour time frame that is. And so it won't, you know, fair value gap for a lot of people have those and so price just needs to come down to this area here. But that's that wouldn't square the inefficiency in the market up. So that's the inefficiency down here. So see what happens under beauty is that as Vitaly says that we've got that below our target which is great. So it helps hopefully pull price down towards that. I know I'm not in it, but it's still good to see these patterns play out and see them come to fruition. Should pull down to target here that just helps pull it down towards. That is a bit of a magnet to put you know the price. So see what happens. We'll come back to this and have a look a little bit later. You're a US dollar when it hits into here again. See where we're going. Yeah Vitaly says also there's potential for a W here. See this impulsive move on the way down and the move back up and a push down again. It's looking possible. Again quite long in the amount of candles. We've got 25 candles at the minute in the pattern. It's not ideal with this here. That's right pretty much bang on where the neckline is. This consolidation area here just very slightly below. But it is. You can imagine price coming back up here and nicking through this trigger us into the trade and then reversing back down again because it's still within this consolidation area. So it's a risky trade. I wouldn't take it not as a W bottom. Neil yeah absolutely. There's lots and lots of setups at the minute going on with these. I'll just skip through a few in a second. Just have a look at this in this fraction more detail. Yeah so those are in the quick win program. You're looking for an impulsive move on the way down and move back up and a push down to a similar level which we've had and then you need a reversal back up to break through the neckline which is here and then it continues up. Which is all well and good and all fine. This isn't the best price action on the way down. The reason being is that this is a consolidation area that I mentioned before and that's a bright bang on where pretty much where the neckline is where you'll be entering into a trade. Not ideal. You've also got this area here. What's that doing there? You know we've got all red candles on the way down but that isn't and that isn't. Are these affecting the trade? Are they in the way of getting us to take profit? Maybe they are. We need to do an assessment of that area. But I've already ruled this W out because I wouldn't be taking it with this consolidation area at the neckline too risky. No point in doing it. There are many many more opportunities for in the week to take these. You don't need to be forcing ones and taking lower probability setups. So let's flick down a few of these. This is just setting up here. You can see your head and shoulders forming. There's the neckline in there. Beautiful one on Aussie Dollar Japanese. Yan looks really good. Just needs to work its way through and do that. Similar. Quite a few very similar ones at the minute. This one's quite a small. Easy miss. Easily miss this one is but it's perfectly valid. We do have left shoulder and we do have a head and we do have a right shoulder forming. Just need to break close and retest and we could be looking to sell that. That Swiss Frank, Japanese, Yan, Euro, CAD. This actually technically qualifies for a quasi-mode though. Now this is right down the advanced end of the legacy program because we do have a significant pullback here. It doesn't look like one particularly but it is. We get three red candles closing below each other and fine. So that's a significant move down. As is that one. So we could be looking at an early entry on this one. So when price comes back up to the, if it does come up to the green level here, we don't need it to actually. We don't need it to. That is the left shoulder. We're already there. This is potential entry here. Yeah. It's bang on now. It's actually happening as we speak. That's an entry. That's the left shoulder. Very small but perfectly significant enough. We just need a quasi-mode. I'd like to come back up to around about that level and it's definitely done that. We've actually pretty much bang on this level now and there are ways of measuring it. There are two ways of doing it. One is the way I just did with the Fibonacci but that's only for higher up shoulders. They're higher than the 61-8 retracement and when we got a small one like this, we're just looking at a 75% retracement up the level and we've easily achieved that. So yeah, that pink candle there is an entry. That is absolutely bang on where where price is now is exactly where we could enter into the trade. So that's as we speak. You're okay. Don't need to break close and retest when we go into a quasi-mode oh setup. So this now that, well this candle here, sorry. So this candle here, that little pink candle there is our entry setup candle. Price is already broken below the lower bit so we could be in that trade and then with the expectation that we come down all the way down to here. So sorry it's a lot about heading shoulders today but there are some M's and W's I'll talk about in a minute. Yeah so we can go a little bit lower even. So yeah that could be there. It could be a really really tidy reward to risk on that. If you're playing, you know, if you're using aggressive stop loss which you know I would here definitely then you want to be a super-grescent just behind the pink candle here. Yeah that is a potential. 8, 9 to 1. Not bad. You could start the wee one. Yeah Marlon for a shoulder to be valid, it actually only needs three but I do like to see like this happens here now. This is a bad example because this is the last candle on Friday and this is all produced by the widening of spreads this candle here. There's nothing to do with buying and selling it just is spread widening that's created this candle but if this wasn't that candle there then this would be a you know three candle shoulder potentially. It's not there but what I'm trying to point out is the fact we've got black space here move behind which is a good signal and that the shoulder is valid. I don't just want to see just sideways movement with no black space in it or white space if you use a white background for your charts. If you see this we extend this line across here. You see the shoulders formed and there's black space here we've not got that filled with all wicks or bodies or whatever and this one clearly as you know this right shoulder is very clearly got lots of black space there. This is a good example here that's that is a left shoulder it can be used as a left shoulder there is a three candle left shoulder absolute minimum. If it didn't have this more significant one which is a significant pullback then that would be the one I'll be using but it makes no difference to the white does make a difference to the trade set about because I'd need the price to retrace higher up to get him for a quasi-modo if I use that as the left shoulder but I don't need to do that now because I've got this is the left shoulder. This is part of the head as far as I'm concerned this is just a normal little blip as it moves up. Tricky though this is where the subjectivity comes in on the shoulders and that little bit of experience as well that tells you which ones which and price action often tells you which ones right when price comes down here you'll probably see it react to this this neckline if it's correct. Yeah thanks for entering that. It feels as will the pool table get more action in the new house? Do you know I've had to pack that pool table up because we're having the extension built and the extension will house the pool table so I'll have to wait for two months before I can be playing pool again. What am I going to do? I have to do more trading when I'm cool. That's I'm pretty disciplined on that very very rarely will have a frame of pool or anything or a game of pool in in the daytime or just in the evening. It's nice little relaxation. Serious as any roadblocks for that trade yeah there will be some here but there's nothing that shouts out that's significant immediately let's have a look. So what you want to do with looking for roadblocks on for head and shoulders or anything really he's looking at pivot highs and pivot lows you know that's all you're looking at and seeing if they in the previous price action have multiple hits or at least you know a couple of hits. So I use the bodies. I tend to use the bodies that could be a potential little bit of an area. You can see how price reacted around this level a little bit. And again it's reacted a little bit here but no no you look at prices going you know it's not really reacting to that level so that's nothing significant wouldn't worry me in the slightest. Then we can look at that one the higher up one which is it's got a little bit of traction. Yep a bit more significant as you can see price bounding off these areas. Yeah again here so it's acting as support and it's acting as resistance and it's reacting from when prices come a long way up it's pushed off reasonably strongly it's reacted at that level so it is a it is a significant level. Certainly medium strength if not more so there's not tremendous amount of information we've got on that but that level there is a level that I will be aware of. I'm not going to you know worry about it too much and I suspect the price will come down and have a little bounce off it but then work its way through but I won't be surprised when it bounces if that if that makes sense it's quite nice to have those levels in your chart so you can see and almost validate your own analysis as well and you you know you can see them bounce and not worry about it too much because you've assessed it you've looked at it thinking yes it's a level but it's not one that's super strong so I'm not going to be too worried about it. I expect a bounce but not so big as to stop me out. But that's the only one that really slightly here retains me. This congestion area here with solidation around this level that is likely to cause a little bit of a when when price if price does come down all this way down to here could cause a little bit of an issue so when we get into the top end of that and you can see how price has reacted that top end as well so that sort of level there is likely to cause us. But with having if I was in this trade now which I'm not and I'm not going to I'm not done enough due diligence on it to actually take this trade and still want to carry on talking to you guys but if I was going to take this if I was in it I might well target that the top of that consolidation level and put my target here because to get it to there it's eight and a half to one to get it to here might be seven and a half to one. I'm not too worried about losing that little bit extra there for the fact that it's going to be a lot easier to reach the seven and a half than it is to reach the eight and a half. There's a little bit of a trade off there. For a good question Sarah anyway. Robert says yes Robert I did see that one actually remember clean. What do you think about the potential CrosiModo on pound US dollar? Yeah there it is. Got it drawn in already. Great minds think alike. Yeah there's so I've got head and then we've got the left shoulder here and the right shoulder was here but then actually did it get taken out. That's still the left shoulder isn't it? So I've actually drawn that incorrectly. Other looks of it. We'll just work that through. It is playing out quite nice as a CrosiModo if we do use this as the shoulder which is a lot more significant than this one but it hasn't technically replaced it because it hasn't got a higher wick. It's got a higher body than the body is here but it hasn't got a higher wick. I don't think anyway. That's a lot. Not quite. Because that is so nice. See that run down here which is the right anchor point to the head and shoulders pull back up and look at how that's 6180s. The green line is the 6180 Fibonacci level. That's been respected so much. You get an entry candle which is that one. Could be in or that one if you missed the first one in there. Or that one. Quite a few entries there. That one's obviously your best one. But technically that one would still be the right shoulder. Okay but I added the same as you when I first looked at it. George and George Barraquette. Nearly done with the quick win videos and projects. Yes I've seen well done including the extended M&amp;W part. I was reviewing my notes and felt a bit overwhelmed with the amount of info I got from your videos. Sorry mate. When I first started doing these I felt oh that's big. That easy. This M&amp;W I knew I had obviously some new onks and some plenty of rules that I followed but I didn't realise quite how many they were. Any method though is complicated when you look at everything. Even with putting quite a complicated complex course together I still get questions that are asked that haven't possibly been answered fully enough in that course. I could have extended it out even more. I mean I do do in the legacy. It goes up into a bit more detail in the legacy so it cover off. I can't say everything because we don't you know it's not possible to do that. There's always some scenario that I haven't actually covered off but most of it. Yeah make sure you've really nailed down what you're looking for George when you're talking about doing back testing. Back testing is absolutely useless if you do not have your rules absolutely nailed down so you know exactly what you're looking for otherwise the date is going to be meaningless or virtually. Just make sure you absolutely know what you're doing. What you're looking for what you need the market to present to you to allow you to enter a trade and how you would exit that trade. Whether you'd like to go to take profit or stock loss or whether you'd manage the trade at certain levels and whether you'd be looking for news ahead or whatever the rules are. Get them really you know there's a lot of rules in there get it all nailed down so you can do a proper back test and once you've done that proper back test you know that you've you've followed in depth those rules and you've been consistent around it so you can rely on those results and expect to get very similar results when you start trading them. Generally speaking you get slightly worse results. It's mainly the mental side of it that stops you getting as good a result but but that's what was available if you back test properly then that was and consistently using the same rules rather than the emotional you know or I think I'll exit the trade because I think it might go back up now or whatever and then you've got such a reliable foundation to build your trading on after that so important. You're happy to be overwhelmed yeah great and and you won't be soon you will not be and that's such a cathartic process you'll go through and it's great. Aussie Dollett Stephanie said I'll see you on a New Zealand dollar M on the walk on the one hour time fame let's have a look back time it looked at an M or a W yeah it's a little bit of a strange one isn't it but it's but it's looks valid so for those of you in the quick win and those of you that like the or trade the M's and W's got this impulsive move up beautiful all green candles pretty much here we've got to pull back down to this level then we've got to push back up to a similar level to this doesn't have to be exactly the same but we can test it with a wonky meter test it if it looks invalid let's look at one of these this is these are spread hour candles or these are first candles of Sunday opening so these are the first candles of the week so we can't use that as the neckline but anyway let's have a look at what we can use that's the last candle on Friday can't use that one but we can use this one that's the one before probably unless everything's right so let's have a quick look at this this so we're going to see which candles we can and can't use what we can't use is our candles that are just purely produced by spread widening and you get that when you spread hour which is in the UK it's between 10 and 11 o'clock in the evening or five to 10 and five past eleven spread widening enormously and just produce random candles nothing to do with buying and selling that's after the US market closes and before the Asian market gets going properly and also sometimes on news event big news event we get a widening of spreads but also on the last candle of Friday and the first candle of the week whatever time that is that's on Sunday for me and so that is the first candle of Sunday which you know I won't be looking at that's the last candle of Friday let's just see if this one here is a relevant candle one that's actually produced by buying and selling the way we can test this this is eight o'clock on Friday so this goes from eight o'clock to nine o'clock we can test this by having a look at this candle in more detail and seeing if if all of the action all the the selling basically happened in the last five minutes of that candle if it did that's purely spread widening and just have an early spread widen before you know the market closes so let's go back and have a look at that candle which is this one go down to the five minute time frame and nope it's fine it's okay if this was a big red candle here just so price was up here and then one candle boss straight down like that that's spread widening but it's not so that one can be used so we go back up to the one hour we can use this as the neckline okay so we can use that so that's our neckline which you there so off a pit below or that the low of that the body of that candle and so that candle there would have broken down through the neckline and entered you into the trade stop loss would be there's entry stop you can ignore that wick that's a rogue wick and that's out of kilter with anything else that's in the pattern these aren't these are normal wicks they're fine so we need to stop loss above here which we've got take profits here well this is pattern completion level which is just slightly more than one to one because we're taking to account broker spreads on this and it depends on what your broker spread is to how much you have to adjust that by because some people have very tight spreads like I have very tight spreads and like 0.001 0.2 but I pay a commission every time I take a trade so so for me it's virtually is just a one to one but see every time but if you if you have a normal spread accounts then don't pay commissions then you probably got a two pip spread on this or two and a half pips on this which you can't be more than two pips or two point two pips because otherwise it's invalid because the it breach the 10% rule for or stop loss to broker spreads ratio but that's where the pattern completion level is go left horizontally yep that's in the impulsive move on the way up into the bodies of it absolutely valid perfectly valid setup yeah it's good it's okay just playing along at the minute break even the fact that's doing that is a is slightly irritating because normally with a quick win method m's and w's if you've got an impulsive move on the way up which is here you know which is what we've got here we normally get a mirror image of that could actually know that's that risen to v shape on the body's there sorry not digress if we get this impulsive move on the way up usually we get an impulsive move on the way down here which is exactly why we want this impulsive move you know the impulsive move like this is very thin liquidity and price tends to drop straight through it when it comes out the other side it isn't doing it this time so why isn't it it's not doing what we expect it to do so it's not ideal so there are rules for obviously coming out of the trade and manually but we still got a little way to go before we'd actually get to that situation not a great one not a great one but it's but it's valid doesn't mean you have to trade it even if it's valid but most you know most it's good to take trades if they are valid but then you know there are some that are you know higher probability than others you use that one stuff no excellent work that's I mean that's pretty yeah I'm impressed with that that's good work hardly says high sound again you mentioned in a session that someone has summarized all the route yeah exactly so that will be it'll be in there Mike has done it and it'll be in there very soon I will chase it as I mentioned quick look at one or two more so we looked at Euro-East dollar it looked at cable gold is or it was done what it's doing now so look okay it's quite impulsive yeah it's worth a look we had this one here that played out on Friday last week so an impulsive move on the way up a pullback and a pushback up to the same sort of level and then we had this candle here fire through the neckline that might be the news no it was 80 clock in the morning it's fine just market opening it could have got us into the trade and then it it went to target what what I like to you know about this one is the fact that what's that candle doing there so red candle in the middle of all these green ones now usually what we'll do is put a box around the body of that and go and have a look at it go back in time and have a look but you can't it's gold isn't it which it's it's all time highs can't do anything about it you can't check on it can't see if that's a supporting resistance level so you have to assume that it it probably is because why is that there and you see the price coming down that backs it up the price bounced off it couldn't get this couldn't close below that level and then when we came down again to that level you see how we've had a reaction to it there so that would be a level that I would be you know concerned about and that might be a little close to entry to actually take that trade so I didn't take it but a very good reason you know even if I'd have been really looking at that thinking yeah that looks like a cracking setup I probably wouldn't have taken it because that's too close to entry on there no need to do it then 15 minute gold one is played out now just gone to target so 15 minute head and shoulders I don't trade M's and W's on the 15 minute just purely the just head and shoulders on 15 minute they haven't been quite as reliable as they were at start of the year um definitely the one hour and four hours have been slightly better but it doesn't mean that don't work it's just purely they're not they they were stellar they were really flying at the start of the year and 15 minute head and shoulders were you know my bread and butter at the start of the year not so much now um so yep so we've got a break close and re-test entry candle here uh this is an engulfing candle this one that's 130 in the morning I can't get it at that time I'm in bed but it doesn't mean it's not possible to um to trade it and then uh it's playing along now we would have closed this trade out here if you're in this trade why would we have closed it out here why would we have done that oh ooh but why me chucking it down feel says number of candles pattern too long a magic says yep running out of steam yes on your surface yeah gone yeah move the size of the pattern the else has uh absolutely yeah good good work yeah so we measure from the left side of the left shoulder which is here across to the candle that breaks and closes above the neckline that's 25 bars it's actually 26 now you say that's not enough we need 30 you've got flexibility with the 15 minute time frame you can go down to 25 um and that's 26 that is because it always ignores the first candle so then you want 52 so we go forward to 52 put your doublet up that's it there that candle there would be your exit on the close of that candle because it's run out of steam that can't that that pattern well say it was run out of steam it hasn't run out of steam it has um it's running out of steam and so you just want to be cautious around this and close out so you you would have got a reasonable return but nothing spectacular that's it what it did play out but that but that doing this move here at the end is you know fairly random um but then look you know we've got the same top here this is exactly what I was talking about earlier this mirror image just a mirror there and what have you got on the left side of it you've got an impulsive move up all green candles pull back and the right side exactly the same as this part and then this part very very similar to this part quick you're in and out the trade fairly quickly not many candles doesn't clog up your account allows you to um you know take another trade if you see another trade as well your bank your profits you don't get emotionally reduced to gibberian wreck watching a trade go up and down for days on end you know it's it's it's done it's great love it you can't underestimate how important that is to not have a trade sat in your account that's just one minute going in your favour next minute not and then a few hours later you come back it's always a bit better again now good you know and then it reversed on you again and you're so wearing you keep looking at it keep looking at it even experience you know it took me years and years to stop doing that really did it's horrible right anyway questions that you've submitted oh just quickly pound CAD quite like this on the no it's all right actually no i'm not going to talk about that one it's two two in depth on that one um that will get some questions so your question down five working on project C good stuff for the extended M and W and identified this extended W bottom on US oil right let's have a look at it and C so let's have a look and your question is is this an invalid setup am i checking the fib extension wrong i created these one page sheets to help me understand yeah um okay so we've got to move down here push back up push down again yep that's that valid that's okay um that's all right the problem with it is that it's an invalid ema extension m and w setup it's not an invalid pattern the patterns okay it's not very good having one candle on the way down but doesn't matter on an extended one but this isn't extended if we look where the entry would be here stop loss would be down here and and that is not one to one getting back up to the ema so that's in valley there's an ema extended one this one yeah that one's okay actually that one's valid yeah yep absolutely fine it's good right uh uh Steven Steven Lion when it's not possible to anchor the neckline to the highest or lowest point between the left shoulder and the head in a head and shoulders pattern should the pattern size used to assess price uh recently in the pattern completion level still be measured from the revised anchor point uh do you all right let's have a look uh yep okay so so this one um so we have the head yep correct left shoulder yep right shoulder um arguably there but yes here yep absolutely I'm happy with that neckline in between you can't yeah so if you go here this is not reaching the left side of the left shoulder so I think we talked about this last week as well didn't we where um so what we have to do is just keep on going up and up and up and up and up to this point and go left and that's your start of your pattern you pick because the the start of the left shoulder must be to the left of the lowest point of the left shoulder that one that one isn't that one isn't there you know so none of these are valid starts to the pattern they have to be to the left of the left shoulder and we'll do it from this pivot high here going left that is the the the start point there you're treating this almost like that's the anchor point it isn't because you correctly identify it as there because if you took it from here you'd be passing through bodies here of the candle get into this side of the neckline and if you took it here you'd be passing through these bodies of these candles to get to here so so that's how you do it it's got to be to the left side of the left shoulder and then you double up the pattern side going backwards and you find that you've actually got plenty of room load the room be off the chart off the charts David David quickly does a head and shoulders pattern with the quasi-modus set of ever-changing size example right let's have a look busy normal head and shoulders pattern becomes reassessed to potentially larger when a new right shoulder forms for a quasi-set up since the pattern is validated when the right shoulder reaches a certain point if the pattern continues to go higher lower would you reassess the pattern as wider or just the initial point of validation now I would reassess it if it did so you could have it where the right shoulder forms a valid quasi-modo setup starts to move down a little bit let's say it's a normal head and shoulders quasi-modo starts to move down and then move back higher well that would then be extend the size of the pattern effectively so yes you do reassess it not that it normally affects a quasi-modo that much but it can do occasionally right so other noted break of structure indicated legitimate blind me so these are not breaks of structure here if you're going back up if we're in a downtrend the only breaks of structure I'm interested in are the ones that are in the downtrend so this one here so this high here that's if we get price going above that and closing above it like we did here that's a valid break of structure it that's a break of that definitely this one here yeah just about it's a pivot high just isn't it so that is okay um just about okay and then you've got you uh you do do you want to see what you're seeing here so we're seeing that as an entry that's got to be your head that's your left shoulder that's your right shoulder neckline in between so then it gets taken out that's the right shoulder that's the right shoulder there that's okay we now we've got yes and now we've got a um I've got this this is this is class that so right okay I've got you now I'm on it now so this is your right anchor point so now we look left and see have we broken through a break I've got a break of structure yes we have that's fine one break of structure that is not a significant pullback it doesn't got three green candles closing above each other um so that is not so we need a second break of structure so the second break of structure has to be above this anchor point and then we haven't got one so that one is invalid down here that's because that's below your uh your neckline so you're below your uh yeah anchor point so it's invalid so this is not a valid quasi-modo setup cracky got there in the end chem chem martens I was wondering what the old routine is to scan the markets uh first all the pairs on the 15 minute then on the one hour then on the four hour and then how many hours do you repeat the process yeah I don't do it in that order but surprisingly I do one hour first and I look at one hour head and shoulders and M's and W's at the same time I don't suggest you do that until you're very experienced because you can get confused but I do that because I'm obviously done it for every other day and um so I scan down the one hour I'm looking for those and mark them up put a tab in my watch list and uh sorry Robert is that a new 25 option the 15 minute head and shoulder yes it is yeah you've always had flexibility on it I've just put a rule around it there's 25's minimum um okay so yeah my routine so one hour first then after I've done that and put the flags on the ones I'm interested in I'll go down to the 15 minute and look at the head and shoulders setups on that and flag those up and then go to the to the four hour setup and this is all done at quarter to quarter to six in the morning UK time through till about seven o'clock and so I've looked at all the all the time frames I'm looking at on on my 40 instruments that I watch because I'm not trading stocks at the minute and then um not for a reason because they don't work it's just some I've got to thin things down because I'm just too busy uh to do it justice and I've been making mistakes which I can't have so uh so thin thinned it down and then that that normally takes care of most of the morning not an issue with our we'll check in occasionally and just do a little bit more I look at but then I do a full assessment again before the open of the US market so normally between you know 12 o'clock and uh until o'clock in the afternoon whenever I can fit that in I'll do another assessment mainly on the 15 minute and one hour because the four hour won't have changed very much um and that's it and then just keep coming back to the charts every you know half an hour or so to have a look at the ones are flagged up to see how they're progressing if there's one that's getting very close to being uh you know trigger in or um or needs more work on it to validate you know do my due diligence then I'll look at that in detail yeah and Lewis Lewis Mitchell um just reviewing some of the previous modules okay on the text image we are buying so yes so we're buying that is correct add entry and then selling that take profit level yeah uh you're bright and what you say on what it is um because you're buying at this level here so realistic I've added it into the wrong place the the actual position of where the passing completion level is correct but I've just added it to the wrong place you shouldn't have the spread on to the take profit you should add the spread onto the entry which pushes it up to here which then means that you you'd actually push yeah so the passing completion level is okay um or the take profit level would be okay um um yeah plus one one the spread and plus one uh pip but that that spread and plus one pip is at the we're sorry spread and half a pip will be at the entry rather than the top so I've drawn it out a little bit incorrectly so you add the spread onto your half a pip for the entry level and then you take profit it's taken care of by the fact that it is uh we were talking about heading shoulders here aren't we so ignore that slightly you do all you're doing is adding the spread in when you're buying you do not add it when you're selling and so when you so you buy in a position at so when you're entering into a market you're buying so when you so when you're in this situation if you buy in an inverted heading shoulders pattern so entry candle gets fired up you buy in the market taken then you have to add in the spread if you're setting a pending order and then when you sell it when you're coming out of the pattern you're actually selling that um position so you don't have to worry about spreads anymore sorry I'm really explaining that badly um but you are correct in the fact that I documented that incorrectly there is a module on there where I did explain it properly which you know about because you actually corrected me on that one uh then Chad culling him uh can you expound on let's have a look okay can you expound on when we need to go up a time frame to check for divergence I explain that yeah a little bit early hopefully it made sense there this one's good because this one's on the same time frame 15 minute time frame you've got multiple occasions where divergence is in play and it's you know you're making lower highs here on the way lower lows sorry here and then higher lows here and so this is very clear over a period of time and so that is a valid divergence at this level definitely but it but you get that information by normally by going up a time frame going over look at the one hour time frame in this case and then you better see it even more clearly hopefully on that basis and that's why I do it it should have more follow through as well so Russell Rutherl Rutherl Nebuchadneckott um no worries here we are do do do I've just finished project B on the EMA method identify extended MW please could you give a feedback on the patterns I identified on my three chosen assets from page 11 of the of the below document so let's have a quick look I will make it a bit bigger so page 11 here we go yep that one's okay it wouldn't be valid to track as it wouldn't be one to one but they are away from the EMA's yes just about just about a double in not not that one isn't really creating a right side of a W there so I wouldn't be counting that one particularly because there would be a V shape on the body is there this one's fine yeah absolutely spot on good yep absolutely spot on here lovely one this isn't it so you've got all of that enter into here and you've got profit target right the way up here really good that's like the other way around isn't it that's a doubly bottom yep this one's great yep it's good extended away from the EMA's valid pattern yep it's good I'll just do one more yes yeah really good that one yep that one's okay as well yep good work yeah love it love in your work well done nice work Adorsal Steven Steven line again please could you walk through your thought process for choosing the correct neckline in the attached screen shot yep so look right news we've got no problem with the news here because the fact that we've got we've got a push down here an immediate retracement if we didn't have this candle afterwards like this then I would probably ignore these candles here because we've just got to push down immediately retraced back to where we started from but then we're going to push down again so that actually validates this this level here now that's no problem so that can be used as the the left anchor point no issue with that so we don't need that one with the left-wing anchor point so this will be the one that I'd want to have to use out of these two this one here that's a Monday yep so this is valid price action here um it's on the 15 minute you probably got huge spreads still at this so we probably would be ignoring these yet but we'd need to know whether the spreads are settled or not if they had then we can use this as the anchor point but if we if they hadn't then we'd use this or this actually over here that's Friday no we wouldn't so we're using this um we go down here but this hasn't taken over from this area here so this is still higher so this shoulder it's still is higher than this so we shot we can't we shouldn't even be looking at this area here because which pattern completion level would be probably just below this level here so we'd have to take this into account so that's our left shoulder that's our anchor point here and that's our right anchor point here so I know that was me but that was that was the thought process going through there uh James James Benson well look when looking to enter a train if we if um if price pushes up down to 70% of a pattern completion level before an entry signal presents itself the pattern is considered complete so you cannot enter even if it retraces and entry signal presents itself yep correct if in a different scenario an entry signal presents itself then price moves up or down to the 70% mark interesting yeah then retraces slowly back towards the entry level is there any merit in considering the pattern complete and done uh yeah there is actually and it's a really good point it doesn't happen that often but it does happen sometimes and it does and you're saying is it would it be possible to actually um then try to do it at an point I'm still in profit yeah I would still I still tend to let the pattern just play out and that's not closing it for any other specific reason which you know they could well be you know and it Friday close or before news or whatever it is um then I will just generally let that uh play out but I wouldn't have a problem that if price does so we've got an entry so an entry has happened and price has pushed down it's got quite close it's got more than 70% of the way to target and then it's retracing back I wouldn't have any problem if you wanted to actually movie stop lost to break even on that and just protect your trade on it I would I don't do that but I wouldn't have any problem if you did I don't think there'd be a lot of harm in doing that because if prices come down to 70% of the way to target it's got a long way to go back up to it you'll stop lost that you know break even if it does that then probably the pattern is you know run its course it has run its course so I wouldn't have a problem with that okay so I'm blinded by the light no curtains in the room now that's a problem okay Paul Paul what's your glossy if another one of 70% if price gets at 70% of patting completion level without break clothes and retest um for an entry candle for court emotive then the pattern is invalid my question is is the 70% measured from the head to the patting completion or from the neckline to the patting completion neckline to patting completion okay and then next question from Paul I've been struggling trying to make time for back testing since become come into college a month ago yeah you've got a really busy schedule haven't you you really have and you want some sort of guidance around if there's any suggestion to my have and that and I haven't really because you've got a lot on your plate and what I don't want you to do is to um detract from what is really important which is your college work by you know putting extra strain on yourself doing back testing so I wouldn't be comfortable doing that so I'm not going to do so I'm afraid it's uh uh you know you've got to get your priorities aligned here and make sure you're just focusing on the thing that's real priority and and at this stage maybe trading has to take a bit of a backseat David very quickly the question related to the news and technical assessment nine months you nine months into back testing the first of five instruments on 15 minute time for in brilliant work this is the first time I've seen this huge private movement off news about 2.5 percent of the value of the 4x pair in 45 minutes um you can see how I've assessed this pattern could you provide your assessment on it let's have a look at it then let's have a look um to do right yeah okay I think you did decent analysis on this actually even got his hard with the old light it in me I'll move this way um so beautiful impulsive move okay into the pattern so this is a head and shoulders that that we're looking at pull back push back up to the head pull back down again right anchor point there's the right shoulder brake clothes retest entry candle here yep absolutely now price goes sideways for quite a way and so you should be closing it out at this level absolutely yep you should and you've got that marked up so that's really good so it's gone the patterns 36 candles wide and so therefore you should close that after another 36 candles if it's not gone it is working its way down gradually uh and we do have these massive inefficient candles that are here which do are very attractive to leave your trade open so I can talk and stand why you want to do that um and and you can do but it isn't following the rules so um it's not something I'd be comfortable doing because you can't you need to have consistency and whilst it's beautiful and it played out well in your analysis was absolutely spot on you thought it was probably going to light it to go to target and it did we can't just trust instincts on these things it has to be consistent so um so yeah realistically close it out take your two to one or whatever you get on it and move on but I did like your analysis it was good George your paracat or to appreciate if you could answer the following questions in the case of an open trade on the one hour time frame with a two star relevant economic news ahead what would be an acceptable period of time to close the trade before the news um depends on what that two star was I wouldn't be closing a one hour time frame trade in front of two star news very often most of the two star news wouldn't have enough power to which saw you out of your trade on there so I'll probably leave it open but if you work if you did there are the odd two star event that is you know kind of a fairly decent impact and if it was one of those and that does vary from time to time it won't be exactly the same all the time um because what depends what is the prime mover of the you know all or flavor of the month at that time you know like interest rates weren't of any interest for years and years and years and then suddenly they became enormously important because of inflation going up and then every single nuance on any little tiny hint that they were going to change their policy would send the markets haywire so it varies but if there's a two star news event that you know that move the market from your experience of looking back and seeing it move that currency pair or instrument you're trading then you want to be closing that trade about 15 minutes before no more you don't need any more than that half an hour if you want to be really safe or an hour if you want to be ultra safe but 15 minutes is more than enough normally to do that um then you said after completing the weekly trendline section of projects in the quick winner came to realise that the process of identifying pivot highs and lows and connecting them is a bit vague and distorted in my mind could you run a quick chart example to solidify the process in everyone's heads um we're just about getting a bit tight on time aren't we but this is the chart I use for weekly trendlines this tab here so this is I just got a don't want to clutter up the chart and that weekly so if I'm looking at will you use this in example euro us dollar um on this looking at anything from 2000 onwards so we're looking at that's a key pivot low that's the key the the highest that's that lowest pivot low that's the highest pivot high so I've taken lines off those and joining into other significant pivot highs and lows it's like I've got a delivery happening um won't be a second but um so we're looking at those I've also been looking at another this one's quite a significant pivot low here quite recent one as well so I'll be using that one and this one as well I need to update this chart so I'll be using it linking probably one of these to here just play with me for a second right back again so I just need to update this chart a bit because I'll be taking another line from here to this pivot high and now here um I could these are quite significant pivot highs I'll be looking at those as well just to see whether when when I join them up to other pivot highs do they have respect the good thing about weekly trendlines is normally you can draw the line in and then see if it's priced respect to there if it hasn't you don't need it in your chart take it out if it does then leave it in just have lines that actually do add value to you that's all you need and so um so yeah you can I mean I've done it here for one here pivot low to pivot low there and then check it going forward and those really significant um respect for that um going forward and so it stays in the chart you know you see it reacting to it and when you get down to a lower time frame you can see it reacts and even more to it so uh yeah that's how I'd go about the process so I think we're pretty much there there's the old bias on euro pound what we're going to have a look at just going back to wasn't I'm going to look at something and uh you're a you're still a one look well look yes doesn't quite reach that level again yet it's just just going sideways at the minute but nothing happening much anyway that'll do for today if that's okay um well I'm blinded by the light you thanks ever so much for joining me sorry about one or two of the little uh poorly explained bits there um try and get me out together for Wednesday on there but um but good questions again the questions I haven't got round to answering to and there are about half a dozen or a few maybe a little bit more so apologies to you I will answer them in a video when I do one just probably immediately after this I'll try and get it done uh and get those questions answered so then you'll have that I'll post them in the community so you'll have them there and that so great to have you with me thanks ever so much take care and I'll catch you hopefully on Wednesday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