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nice support session with me, your Hi, Jonathan has got cold. Hope you're all doing very well. Thanks very much for joining. So if you're new and what we do on these support sessions give feedback on QuickWin projects really for us to practice, make sure we got all the rules of the QuickWin strategies. This is also the place for any beginner-related questions, anything non-strategy specific. So if you're yearning to know what's a little bit of the question, this is the place. Camilla, hello Adam, hi, Vaughan, nice to meet you, greetings to you, Hanshire, lovely to have you all here. A gender for today, I've got a couple of questions to answer, and then we're going to dive in, have a look at some supply and demand, we'll move on to over the salt and we'll conclude with some M's and W's. I'm apologising, I'm sneezing all the way through. It is the season and all. Daru, hello, hello Marie Claire, lovely. All right, so first question is from Patricia Redmond. I just ended my QuickWin program yesterday and paid to join the legacy program on completion. I'm still denied access to the program, need assistance please. Why saw your message beforehand Patricia, what I've done is our message admin, so they will, I would be waking up in probably about an hour or so, so they will be in touch, get things sorted out. I don't have access to the client details, so I can't see your particular status, but I have messaged them and they should get you sorted out fairly prontome. Let me get you tagged, Patricia. Next question from Cleo Simmons. Hi Jonathan, I don't have the scanner tab on the bottom left of my screen, I'm currently surprised to essential 30 days, that'd be the reason, no, they moved it and I'm living in there in the vague hope that they're going to move it back. I'll show you where it is. It's basically the same, it's just, it's on the right hand side now, let me share my screen, I'll show you where it is. So here we are, you see that little sonar there has got screeners, I hopefully you can see my, yeah, so it used to live at the bottom here, the pioneers are in Tradypan, I don't know why they have the coding editor at the bottom, they've moved this to this side. I'm giving it to the end of the year, if they haven't moved it back by then, then I'm going to, I guess I'll throw it in the towel and redo the tutorial on it. But yeah, if you click here, where it says screeners, low and behold, you get all your screeners up here and you can search for everything. So hopefully that cleans up you. What I would say though, Cleo, if you're in quick win, you don't really need to be here, you just need to be doing projects. Right now, using the scanner will come much, much, much later on. You may never even need it, depending on what strategy you're studying. We provide, all of the other structures provide the watchers, stay look at and you are not going to be able to find better watchers than they've got, certainly early on in your journey. But there is anyway, there is anyway. Final question is from, I've seen a UK based button, Dubai on holiday, very nice, very nice. I'm a British Ganesh, Jamar Dugney. I'm based in Australia and just want to check if this content is global or just aimed at the US. Also, does it cover things like crypto? Yeah, doesn't, doesn't trading, doesn't matter where you live. We've got, we've got a lot of students from Australia. Crypto, not a lot of folks who are successful trade crypto, we've mesh, Sid trades on occasion, couple of crypto stocks, Simon does a little bit of crypto. But for the most part, crypto is a pretty volatile and a bad volatile kind of way assets. So most bikes stay away from it, stick with more stable, predictable ways to make income than that. So yeah, also, just be aware, we're not here to cover various installs, right? We're covering crypto. We're here to teach you how to trade. So we've found people who can trade successfully. So if you want the same results as them, you need to do what they, what they do. Because things like crypto can appear very, very attractive. You see these massive swings, there's this new thing. But the truth is, you're very, rarely going to be on the good side of it. And there are plenty more reliable ways to make money. They've got history behind it, right? Like crypto, there's just not a lot of history behind it. Before I got a great deal of, instead of three times, a great deal of history behind, right? So it's proven. Whereas crypto is still, still unknown territory for a lot of situations. But the first question Australia, not an issue at all. I mean, Alex lives in Australia. Simon's method is applicable in all. The only one that will, I guess, need to make some minor adjustments. Thank you, Pond. Yeah, I caught it. I caught it. Is Sid, because he trades the US stock market. So you'll likely have to get early in the morning if you wanted to eventually after learning it, trade those lives. But everything else is absolutely fine. Let me get you tagged. I Lovely. I think that's all the questions. So yeah, brilliant. Right. Let's dive in some projects. All right guys, can you see Alex's project? I don't know if you can. Okay, lovely. Daniel Carmen, let's have a look. Yeah, I don't. So you've identified, but I can't actually see the charts. Let's have a look at these zones. So they should break, retests. Like, yeah, that's a question. Stop lost a little bit tight. Stop's way too tight there. For a young pair, you want to be looking for 10 tips behind the zone. I don't know what that trade is. We need to be taking a minute to one. So let's break, retests. Yeah. Oh, that's pretty good. It's just your stop to a bit too tight, but everything else looks fine. A single candle balance, that's not great. I think that's a three candle swing. Earlier entry on that trade in the middle. Is this the one that I'm talking about right now, Camilla? Yeah, yeah, this is what I was just checking. That's a three candle swing, right? Let's get in on the keys there. Nothing even earlier than that, no. It's not going to be great. Goal, so yeah, it's good stuff, man. Get your pinball, that is countertrend, which is far from ideal. Subdition break, retests. Let's go through this. Oh, Camilla, as you're here, so here's one for you. So he's entered off this very clear pinball here. What would you say about entering off this really sketchy pinball here? Well, this engulfed it's an engulfed isn't it? Now that I'm looking at more closely, right? So entries on the clothes here, right? Yeah, this one's just a little bit late. Right, retests. Yeah. This is also there's no break of structure. Right, it's a weak zone. Does that the balance isn't great either? I mean, it's just about valid. Breakouts are not clear on anything. Lots of proxession to the left, yeah. Least the sim. Least the demand zone trade, I get. Yeah. Yeah, you're right. Metricated here. So entries off the clothes of this God almighty pinball here. Yeah. Salvation. Oh, yeah, yeah, yeah, right. Left the zone here. So double cow today. God, you gotta get your microscope out for this one. It's technically left the zone. It's technically retraced. Horrible though. So, consolation, not a break cracking out and then retracing immediately. Salvation break, retesting cuff. Yeah. Mm, edge case scenario this one. He's just going with the trend. Off the, yeah. Yeah. That's a horrible looking pinball. This is valid though. That is horrible. All this weak action above it. Yeah. And, um, if you want to say this for the pin bars Daniel, you want there to be no very small wicks of the top for bullish pin bars and vice versa, splitones to be careful with those entries. Yes, pay attention to Camilla Camilla knows what she's talking about. Um, yeah, these, these long wicks of the top you want. See if I can find one that looks ideal. That's there, there we are. This one here. Get my pen, pencil out. This, this is really what we're after. This, even this one, things are getting a little bit dubious, a little bit of a wick there. It's still OK. But by the time we get to, uh, situations like, like this one here, we got all of this pick up here. It's really, really not great. This one I'm not so sure about kind of looks like it's still in the zone. We need to our entry candles and clear on the right side of it. You've got to flush on the zone. I mean, I guess I can see the prime amount of air. So maybe it's just about valid. We really need it to be clear in the zone on the direction of our trade. I'm not sure that's acceptable enough break out. While while you're here coming up, pick your brains on this one. In any condition, would this be a consider consider the unacceptable breakout? Consolidation break. Not even clearing it, not even clearing this. Acceptable breakout, yes, but not a trade, right? So it's still it is clear in the zone, but we wouldn't. There's nothing good enough about it for us to trade off. Looks bearish. Yeah, that I cannot see that I cannot see. I can't make it I can't make a determination either way. With my supply and demand spectacles anyway, which aren't as aren't as focused as yours by any stretch. So that was that solution break. Hopefully I'm not giving you motion sickness. Yeah. Good stuff. Yeah, especially for your first project, Daniel, and stops are a little bit tight. And you know, as Camilla said, pay attention to your your entry candles. They really need to be aggressive. No, no wicks on the wrong side of them. But very, very good first project. Nice and done, Daniel. Daniel, cool. Let's move on then to our tourists. Thomas Titus. Camilla says good work, Daniel. I'd focus on price making higher highs and lower lows and in pre candles. Yeah, that is definitely one thing to to pay attention to, you know, supply and demand are trending methodology. So you really want to be going with the trend. And we'll be kind of tricky in project B where you're dealing with a ranging market. Oh gosh, we've got Halloween candles here. If we know this is very much appreciated, Camilla, very much appreciated. This is all very, very important useful stuff. You know more about supply and demand than I do. So good, good to have you here. I can't see what's going on with these trades. So I guess we've got a single candle balance. We've got a break. I don't know what that entry is though. Entry only from through or yeah, so entry, first valid entry is here or my close of this pin bar. Stopped to type. Need to give these a bit more, that's validation break, retest. In golfer, okay? Okay, yeah. In golfer, okay. Thank you, bottom. Okay, cool. Let's see a bit more of these candles now, which is good. Consolidation break, retest in golfer. Yeah. Countertrend. You're a Swiss, a bearish. So you've got the weekly, the daily, for the weekly, no weekly job. Okay. Resist. Yeah, maybe you could call that pin bar, so awful though. Let's guess the first. Decent. Oh, I'm not sure I would call this a pin bar. That doesn't look like an area of balance to me. That just looks like a pivot swing. I'm not sure that's acceptable enough to draw as a zone. By that is a very clear consolidation. Remember this is a continuation structure, only for demand signs and uptrends? Well, not only that would definitely prefer to take them, right? We definitely prefer to take them. Gives us our bias. What are, is there any circumstance where we could call this balanced? I can't see it. Done the demand zone. Yeah, let me just, I'll just redraw it. Let me get my little rectangle tool out. Is there any way we could call that a zone? No, yeah, I can't see it. I can't see it. It's just, there's no price isn't going sideways. Like here, you know, we've got consolidation. Price is going sideways. Here, it's nice. It's just, that's impulsively. It's those on, consolidation. Yeah. Yeah, this is well, it's pretty sketchy. At least, at least we've got a kind of grand error of balance. We want to be looking for tighter regions though. I'm not sure there's an entry on this. That's not an entry, that's not an entry, that's not an entry, that's not an entry. Maybe that's an entry. We're close to that engulfer there. I can't see a valid entry. Hang on, did I see support? Supply. Validator, was there a, did I miss a touch? All right, got retouched there. So there was absolutely no reason ever to, yeah, there's never a chance to enter it all, even if that was a valid engulfer. Soldation break, retests, got a cool. Yeah, this one's good, yeah. Yeah, excellent, yeah, nice work. I think on this one, identity finds zones. I think is, I think the thing you need to look for tight zones, you want tight areas of price going absolutely flat before breaking out. And then making sure you cut them short the minute they get touched again. But very, very good stuff for tourists. Nice. All right. For us. Lovely. All right, I think we've got time. We'll do one of Project B and then we'll move on to our tourists again. All right, let's have a look, see how you've done on the ranging market. Well, I'm not sure I'd say that that doesn't embarrass to me, that's just ranging. But can I see them more? I guess I have to zoom in with my fingers. See, by the day they chart here, you haven't got the weekly chart, they. Trend is bearish, trend is bullish, that generally means ranging. You hear that? On the hourly, we're certainly in some short term, well, up until this point anyway, it appears like we're in some short term trend. So, nation break, it's three candle swing. So, stop looks a little bit tight. Let's just pin bar. Yeah, I think that's your first entry, isn't it? Yeah. Close, close the pin bar there. It's flying accuracy during the zone. Okay. Submission break, rate, yeah, very, very aggressive stop loss. But price is not clearly high, so we'd demand that. Is that for later in the quick one program? Well, this particular project is dealing with a ranging market. So, we're not, we're really just expecting students to be spotting valid, valid trades. If they make observations as to whether it's a week or a strong zone, then that gives that's extra bonus. But we're not expecting them to reject trades based on that being a week, a week zone. What I'm looking for, what I'm looking for in this is basically technical errors. So, you know, if the zones are drawn incorrectly, if their entries are wrong, if the trade parameters are incorrect, if they're missing anything, like in this instance, we're missing the weekly bias and the daily bias, I believe is incorrectly analysed. So, these are the kinds of, I'm just explaining it. I'm just explaining it to to Helen, so don't take a personal example. This is common to a lot of students, but this is really what we're looking for. And then I'm looking for, I guess, after I've given a review, I'm looking for like one, like one or two things that students can work on as a next. So, I won't, I won't lay into them with the rod of God, like trying to crush them, just try and focus on one or two things like a work on next. Yeah. Uh, this is a sketchy zone. Clearing anything. Yeah, so this, you definitely struggled a bit more in this one, and this is a little bit more tricky. I think again, just entry candles and not sure I fully agree with your, um, with your analysis, make sure you've got the weekly chart on there as well, tourists. And for the weekly chart, I want to look back the last couple of years, and then for the daily chart, I want to look back the last of nine, ten months. That'll give you a good idea of where things are and where, where the trade is in the, in the, in the scalar things. But good work, good work. Right, Sid method. Let's have a look at some. Watch less, and we're a normal chance. All right, before I say anything, can anyone see anything that looks a little bit our place? Yeah. Anything like a little bit our place? On this watch list. So here, these numbers are very, very big, and they don't appear to be US dollars. Jeanette, so not all in US, yeah, this is the Argentinian stock market. So, uh, those numbers are just too big. Also, so you just want to get those changed to the ones traded on the American stock market. But apart from that, good, or present and correct, just to get those changed. Why not? Why is the currency in Argentina is a flora? Passo, Argentinian pass, okay. Considering it, so they recently, and what I mean recently, I mean a couple of weeks ago, they've just opened the longest single haul flight in the world, which is your hubby's Argentinian. Cool, which is Shanghai to Buenos Aires. I'm pretty near to Shanghai. 21 hours, single flight, longest in the world. It literally only was the first flight was on the 4th of December. Which is better than it seems, because if you want to travel there otherwise, it's literally, because I was looking at going to Uruguay, which is obviously next to it. It's like two, three days to it's like three days travel, and you have to stop twice, at least a single flight. But you have to have iron buttocks to persevere with 21 hours on a single flight. It's pretty cool though, longest single haul flight in the world. Anyway, I have to go still working, worse of luck, thanks for your support, Adam. No, thank you very much for joining you, I have a splendid time. Still not over for me, I'm going to be doing a session tomorrow. All the best, Adam. Sleem, six in, let's see yours. BIC looks a bit weird, there's no numbers there. Yeah, cool, apart from that, the BIC just looks a little bit strange, because there's no detail of it. So that might be a dud symbol, apart from that it looks present and correct, so they're nice. Is that mobile view? At least it's fully charged. At least it's fully charged, which is good. Get Sleem. All right, let's move on to project day. That is a fair, to be fair, Jenna, that is a fair point. Sleem, don't do your work on a phone. I have a very, very, very least tablet, but really you want to you want to be using it on the desktop, because you need to be sitting down doing proper work, all too tempting to just fiddle around on a phone, but yeah, just just just my thoughts on the matter. It's also very annoying to go through a watch list on a phone as well. Right, the V-Type Olaser project D got to be executing some trades here. I I didn't catch that one. If I want to read God-free, it's an awesome guy who helps so many of us, so many of us, he is, he is, isn't he? We were actually talking about him just before all hands meeting. Is Harigan of a, of a helpful student, really, really good, giving of his time and knowledge, fully agree with you, born, fully agree? Didn't I, I, I, I, I, I, that should have mentioned him in his little message on, on students as well. It was a little video. I didn't do it in the, the all-homes proper, but there was a little short video, which is going over the best students. You shouldn't mention Lee and that as well. Not unnoticed, not unnoticed at all. Yeah, Trialix fine. How close that trade to earnings? Further than you think, it's because we've got two years worth of data on here. I think if I remember correctly, it's like 15 days, so it should be fine. Not, that is fair though, it's not mentioned in here, not mentioned. Some of you do need to pay attention to because earnings can throw. I, I, you know, I think Brent, Brent explained this very succinctly and very while he was like, he said, fundamentals, beat technicals. And and didn't they mention Lee? I hope you did. I hope you did. I haven't, I haven't, I didn't watch it. It was, come in. It was like one a.m. on Tuesday, Tuesday morning. I was just starting to get sick. I fell asleep. I went to sleep. Stopped school contributions. Good, good. Yeah. And I was on my, I was on my back yesterday. I'm missing a good one. No, I mean, I was there for the, I was, I was, I was there for the, for the all hands, but I was starting to feel a little bit rough and then yesterday, I was just on my back all day. Today, just soldiering through. I haven't been sick in years, absolute years. Wiser teacher and she had some students over, so I blame the virus, the recent little ones for infecting the ivory palace. Yeah, trail looks good. Genet, sorry for silly question as I'm totally new to training me. How do we have the specific lines? I mean, watching tutorials, I feel asking, it's not clear to me. No, it's all good. The place where, let me finish giving feedback on this. Then I'll show you, Genet. Yeah. School's in virus, perfect biological virus breeding ground, right? Where was the immune system though, right? No questions are silly, indeed, exactly. And you're in exactly the right place to ask these questions as well, which is good. Yeah, trail looks solid. I'm not seeing any errors. Okay, here's our first one. I think your eggs are a bit too late. Eggs are a little bit too late. Your eggs are probably going to be here when it hits the 50. It's already gone past, wandered around. Exactly, exactly. Yeah. That's really good. I think just one situation veto where your eggs are was a little bit too late. But apart from that, very well executed and very clearly annotated as well. So nicely done. veto, veto polo, right? Poloza. All right, Genet, let's show you. So have you gone through my tutorials on training gear? Load up. You're some. Right. So we've got drawing tools here. So you see we've got all the different tools here, right? Oh, there we go. Sorry, lines. So you've got train line tools, vertical line, horizontal line. Let me load up. We've got said what we've got set up here. I guess we can I can show you on here. So on the line tools, so I want to do a vertical line. You can see some these. I've got little stars. They're favorited. And they live on this little floating tool by X. These are the ones I use very regularly. Let's say I want to do a vertical line. Da da, there we go, vertical line. If I, you can see here, I've got another little floating. So yeah, so let's say I want it hot pink. With greater opacity, there we go. Beautiful. I want to make it 40. I believe the obvious theory are. So that's how to, that's how to draw lines. Vertical ones anyway. Let's get rid of that abomination. And let's do a horizontal one. There we go. You can click and drag and move it as well. This is my horizontal. This is the line I use for you can see it's quite thick. I use this for identifying support and resistance areas. So you can make a little bit more refined than as you like, but you've got all the tools here. Detrained lines as well, where you have a start and a stop. You can see them at angles. All kinds of lines. If you really want to go, you can even do weekly ones. You see I've got this one here. Do you know? So yeah, on the left hand side, I've got all the tools here. Lines and brushes will be the ones if you want to draw shapes. Hopefully that helps. Yeah. Cool. Lovely. Got some extra ones. I didn't know about the floating tool. Well, thanks. Okay. Good. Good to hear. Yeah. These are the ones. These are the ones I use on a regular basis. So for actual, the work I do for my trades, I just use the long, the short position and the horizontal line. These are occasionally a train line, but these are the ones that I use because I use them to draw out the trade. I mean, literally see here. Well, I've got one other thing here. I've got, okay, this is for the M's and W's. So as you can see, we have an M trade that is in play here. But I have a notification at this level. Why would I have a notification level here? Can anyone tell me? Is there anything special about this level? Yes, June. You are on it. Yep. This is a square up of an inefficient candle. There we are. And I've set it just ahead, it's break the above. I'm worried that price is going to come down, bounce off it, but I don't want to keep looking at this trade. So when price comes down here, we'll give me a little ring. I can just keep an eye on it then. Just got to pass the cross day. Go good. So good, you're a good dimension. Gotta be out of this trade, though. We've got big, big UK news coming a bit later on tonight. Bank of England interest rate decision that is going to be a, do you not want to be anywhere near a trade when they announce that? What's the need to fix it in candle? Okay, well, this is M's and up. This is full, really just for the reversal method. Inforex, every candle, it's kind of like efficient market theory, every candle at least will get retraced the halfway point at some point in time. This kind of impulsive move is not sustainable. At some point in time, price is going to at the very least come down to this halfway point. This is an inefficiency, an inefficient candle and the market will come down here at some point and make the market efficient together. Right? Because remember, it's a market for every buyer that needs to be a seller. We don't know when it could do it on this trade. It could do it next week. So we can't trade off it. But if it's in between our entry and take profit, it's poor resistance. If it's after, there's also an inefficient candle just about over here as well. Expectation is, price might even come down here at some point as well. This is actually a pro for the trade. Expecting price to come and just clear up this little area at some point. But you will learn about that, Jeanette. That's covered in, I think, is the second module by Simon. Cool. All right, let's go back and I forgot where we were. I just a comment to Jessica Wong. Get it finished. Get it finished. Then do. Don't just do. Now I just do one. Get it finished first. I'll tell you what, while we're in, let's move on to M's and W's. Richard Romano, let's have a look. Module two. No, this is good. Well, you will find later this one's okay because what happens is we get a chance to enter on the seventh candle. There's no take profit. You investing in this particular trade. We need that. We need that entry, stop loss and take profit. Your entry is incorrect there. It needs to be on the break of the neckline. Ever so slightly lower. We also, you know, stop loss, eyeball it and I'll take profit at a one to one. All right. So you're writing on these, but what you need to do, you need to draw some lines. You need to draw some lines. So I'd recommend having another facetless, Richard, make sure you've got these drawn in because the whole point of this is practicing drawing in these lines for your entry, stop loss and take profit for M's and W's. And get your tie at Richard. Kevin DeSausa, let's have a look at yours. Good catch. We'll go through our yesterday. Thanks for clarifying. I can't call. The M's and W needs to make high highs and low lows with supply and demand zones. Or as a more favorable if making new lows or highs, for us, absolutely not. It's completely irrelevant to its commissar. M's and W's were just trading retracements or an impulsive move. These are very, very short-term trades. So we don't care about, we don't care about trends at all. Like if we're in an uptrend, I can easily just move up, take a little trade downish and it would just trade as a, basically the pattern completion would be, for example, a pullback to a supplier or a demand zone where you'd get on the trend. So don't care about that. For the most part, certainly, I mean, there are caveats. If we're trading the longer time frame, so if I'm trading a four hour pattern or a daily pattern, there you probably don't want to go against the trend. Trading a daily, give you an example. You don't want to be taking a daily on a daily chart, a short trade against gold. That's just a bit illogical, right? But certainly on the hour chart doesn't make a blind bit of difference. Because the average, on the hour chart, average trade is, I mean, in fact, I can just show you, I'll just show you, in fact, with the trade that I've got open right now. Where is it? So this is, at the very least, you know, we've got some, we don't even know what the trend is on this. What's the daily on this, saying? Absolutely, mess. So it looks like we're pulling, we're still in an uptrend, right? We're just kind of pulling back and going into an uptrend. But this little hourly chart trade here makes absolutely no difference, right? I'm expecting it, you know, expectation. I'm probably going to do this. I'm out of the trade on the net and do whatever it wants. But we're just trading a reversal of this impulsive move, makes absolutely no difference. Certainly aware of support and resistance levels. But as far as overall trade, don't really care. It's the great thing about it. I think we need to dodge news though. Like this, these little trading, what is this? This is a 34 kept trade. Traits like this cannot withstand any kind of fundamentals. So you need to dodge news like you're an ninja with these. Want to talk to you again about looking at another strategy of a Christmas period to have some time. But we're consistently one of those times to explore another one. Yeah, I mean, if you're consistently profitable and you've got the time, because that's the important thing, man, I like if you're, you, you, that you live trading yet, or you still in demo. Oh, I don't know. That's really tricky. Because part of me, part of me says no, because you're still not live trading yet. But it's also the holiday. No one's going to be doing any trading anyway, right? So you're going to have all of this time. So what are you going to do? Backtaste some more supply and demand. We'll just start starting something else. That's a good question. Thanks for asking when I got cold. I need to think, my brain is thinking slower. That is a good question, Kavanaugh. I think you understand the ret, you understand why we're wary of doing something new until you've seen something. Because just for example, with like M's and W's, is it okay to slow down? Hell no. No, it isn't. No, it isn't slow down. There is no, there is no holiday season. There is just time, right? There is just time. Not these things are just human constructs. Entropy doesn't care for whether it's the week, the weekends, genetics, whether it's a holiday or not. The universe is just slower and slower to its heat than. I honestly will notice if it clicks, yeah, this is just my concern with this. Because for example, let's say you wanted to take up M's and W's, the concept behind these is fundamentally different. With supply and demand, you're looking at jumping on a trend based on supply and demand, based on the fact that prices moved out so quickly, there's still orders that need to be kind of filled out. Whereas with these, which is purely technically, we're just looking at retracement, self and impulsive moves. So one's continuation, the other one's reversal. Yeah, I think just be aware, if it starts to impact and you start getting temptations going, there's a W for me, or there's demand zone, then pay very, very close attention to that. But I think it's not different, yeah, exactly. This is what makes it difficult. This is what makes it difficult. So I think just tread carefully, but yeah, we should have some exams as well, which should keep you occupied as well, Camilla. Those have been worked on right now and touchwood should be done in time, that when the holidays start, when the live sessions stop. Right, we're really, yeah. Yeah, I, I, I, I, you understand. Thank you, understand. So, yeah, I will trust your judgment in this. We will be given the sounds that we were looking at, right? And Kevin, yeah. Yeah. That's the sex. And so ever such slight inconsistencies like the here, you're entries a little bit early here, you're entries a little bit late, but you're spotting these patterns pretty well. And if you learn a little bit about what will be taught in the following modules as well. So, yeah, good stuff, Kevin. Nice. We're not going to have time to go through the back testing one. So I think folks, oh, was I was probably not even sharing my screen, was I? Okay, let me just show you. Oh, boy. Here we are. Kevin, slight little ever so slightly. So I mean, that's, that's lovely. I was just commenting on the father. You know, here's entries a little bit early, entries a little bit late, but apart from that, very, very good. And I think ladies and gentlemen, if you will forgive me, I will call this one for today. And thanks all very much for joining. Hopefully you've all learned a little bit today. Let me get the link for you. Yeah. To go and write down. There we go. There we go. Very well, glad to have you. Do one tomorrow. So you're welcome to join tomorrow as well. There we are. Go write down one thing you learned this session, no matter how big or small. Get it written down. I will see you. Sugar. I'll spill coffee all over myself. I'll see you tomorrow, guys. Take very good care of yourselves.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