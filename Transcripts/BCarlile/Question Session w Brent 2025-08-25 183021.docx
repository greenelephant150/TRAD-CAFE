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Trading Academy students. It has been 1,600 and seven days since the Fed has achieved its inflation target. Welcome to today's question session. Today will be a standard question session. We've already done part one of module three with the presentation toward the end of last week, and we will do the second and final part of module three tomorrow. And so this session in between is a standard question session. Hi William. Hey Rob. Tim, nice to see you. Good evening. Now today's session is a reschedule because I will be on travel mainly of vacation to go visit family from Wednesday for about a week. So we rescheduled the Thursday session for today. Good morning. Thanks for joining everyone who is able to make it to this rescheduled session. I'll go ahead and share my screen. All right, let's move on and get started for today. I will cover the agenda now. The first point will be an update. A little bit more information. I've already partially gone over that about module three part two. Then I'll cover student questions as usual. Then cover the first assignment, second assignment, data and trends to watch. And we'll finish on technical analysis, which is the focal point of module three. And this is really exciting because we can talk even more about technical analysis and charts going forward. We're going to start getting pretty detailed and really diving into technicals, not on a super complex scale because that is not the way the course is set up. It's not necessary, but we are going to look at a lot of charts and do a lot of live demonstrations and examples that highlight and cement the steps from the module. I want to make sure that everybody fully understands this stuff. And one of the best ways to do that is to go over lots and lots of examples. So that is exactly what we're going to do. All right. As I mentioned, today's session is a reschedule from Thursday of this week. So there will be no session on Thursday. Today we'll have a standard question session. And then tomorrow, I will present the second part of module three. And you'll also receive your projects for that. So shortly after that, we're going to cover the questions for today and we'll move right along through the agenda here. So thanks for joining. We still have a lot of great content to cover today. So the question is from Tim and I see Tim in the session today. So thanks for the questions, Tim. There are a few of them. And they're really good ones. So I'm glad you asked them. It would be great to cover these. So Tim says related to the Falcon method. At this stage, his question is more towards the analysis than the trading method. And he's saying he is completed Simon's legacy course. Very good. And not too far off from completing his 300 back tests. Congrats for that. Keep it up. That sounds like you'll be finished with your back testing pretty soon. And he's saying having watched the first two videos of the Falcon method session. He thinks that researching the fundamentals of the markets and getting a macro view can help your understanding and approach toward price action. That's absolutely, absolutely true. Regardless of the method by which you use to trade it. So the question is, do I agree or what I say that the fundamental research is specific to the Falcon method. And the answer to that is no. The fundamental research covered in this course is really broad and encompassing fundamental analysis and macro trend analysis for any method that you trade any set of technical analysis that you use. It is designed to be helpful for traders who are already advanced along in their journey a little bit and have been studying methods and strategies from the other instructors. But you can also gain from the mindset and the fundamental analysis portions in particular for the Falcon method course. So it is absolutely not specific to the Falcon method. If you're studying under Simon or any of the other instructors. My recommendation would be keep doing that. Keep your progress with those courses with the other instructors. They're all fantastic. They've already put some good work into it. But dial in to my course and question sessions to work and build your overall skill set, your mindset. And what's unique about my course, probably from most of what is out there, particularly outside of the trading academy is I cover fundamental analysis and macro analysis. And these are things that the institutions and the big players all focus on a lot. It's been a big focus of my trading as well. So that's why it's covered in my course and the question sessions. So having a background and a deeper knowledge base in fundamentals and macro trend analysis can only help you in my view. And I also cover a lot of mindset topics as well, which can only help you no matter what you're trading. So stick with it. Whatever track you're currently on, stay on that track and tune into my course and question sessions to further build your skill set and your trading mindset. And the next question was about the asset classes that would be traded with the Falcon method and FX specifically can the Falcon method be applied to FX pairs and even for a trader who focuses only on FX and does not trade the other asset classes. Can you learn and implement the Falcon method only in FX and the question is resoundingly yes, definitely. The Falcon method works quite well on the large macro markets, which includes FX for sure. And my first 10 years or so of trading was very heavily FX focused, I would say I took some futures trades. I took some stock trades a little bit heavier on the futures and then stocks, but it was mainly in FX and that's that's how I started to work toward a broader global macro trading framework. FX is really deeply rooted in global macro and the fundamentals behind it. So in terms of how markets move technically with the market conditions that favor the Falcon method, a lot of the FX pairs work really well with the Falcon method. So absolutely, I would encourage you to stay on the track you're on, but as time permits also learn the Falcon method and eventually do some back testing with the Falcon method on your FX pairs that you normally focus on. So thanks for that question. I have focused a lot on single stocks more recently because of the fundamental trends that underpin some of the exposures that I like to get that are more specific to niche areas of the stock market, but it absolutely still applies to FX is much as anything really. And things like horizontal price levels, which I'm going to cover in part two of module three on technical analysis actually work better in FX and other markets. So I'm really happy to have my FX brothers and sisters along with us stick with it. Yeah, get up that beastly mountain Tim way to go sir, absolutely. And I appreciate you asking the question because some others probably have the same and it brought up an idea that I had before the session today. I wanted to ask those of you who are present today, what markets you currently focus on most. So it looks like Tim focuses on FX. I know there's some futures and stock and FX traders and some combination traders. If you wouldn't mind, put maybe your top two market asset classes in focus for your trading right now. So just like a number one FX number two nothing else or number two stocks, whatever it is. Mark says FX some stocks and crypto. Okay, thanks Mark. I am I am a multi asset trader and even a little bit of an investor but mostly a trader. And so I focus on FX futures stocks options and also a little bit of crypto. So I just answered my own question there. Tim says number one FX number two commodities number three indices. So Tim, when you trade indices, do you trade them mainly as futures contracts or ETFs. It sounds like probably futures. Oh ETFs. Okay, very good. Well, I actually trade both of those things index futures and ETFs. So you are in friendly skies over here no matter what asset class you focus on but I am curious to get a glimpse of what you all are focused on most to see if there any patterns or trends. Rob says FX only for trading stocks are stocks for long term investments. Okay, very good. William FX lots of FX brothers and maybe sisters in here very good. All right, thanks for responding to that. I am going to be sure to cover several FX pairs in the technical analysis rundown today. Since we do have quite a few FX traders in here, which is always good to see. All right, well, thanks for the question, Tim. So the first assignment, if you've been in these question sessions, it's usually if we're working on a module near the time of the session, the assignment is to get the trading academy projects done for the module. That's your number one priority. I do give some other mini assignments that will help your educational process come along listening to some specific macro podcast episodes that I think are very applicable to what we are talking about at the current time and the modules and steps. Things to build your overall knowledge and fluency in macro and fundamental analysis. But the first priority is always completing the trading academy projects. So at this point, I would say for module two, let's go ahead and try and make sure that you have done projects ABC and D. Because we are quickly moving into module three projects. A couple of projects have been released already since part one of module three was presented last week. And then the rest of the projects will be released tomorrow. So if there is a new assignment today, I would say there's so much going on with the modules and the projects, you might not get to this, especially if you are pressed a little bit for time. But if you are kind of an overachiever and you have a lot of time to dedicate to all this stuff, I do like to recommend the better podcast episodes that I come across. I think I listened to between two right now between two and four macro podcasts a day. Now I don't just sit at my desk and listen to them. It's usually all of those times in the day where I'm moving. I'm on the move. I'm either driving or I'm walking my dogs on a walk or I'm making food and I have a little bit of time to listen to something while I do that. So podcasts are what I do when I am not at my desk, but it turns out that there's enough time that I can fit in at least a couple of them almost almost every day. So this was a really good episode. I've listened to most of it already. So I can definitely recommend it. It's the most recent Peter Schiff show episode where he talks a lot about inflation and he talks. He covers the Jackson holes symposium speech from Jerome Powell, which is the most recent large risk event that I think has happened. You know, in the last week or so, always a big event every year. Mr. Powell delivered his speech just up the road from me and where I live. And you'll see there's a lot of background, background imagery in the news media with the Teton Mountains and the background. Yeah, that's kind of my kind of my neighborhood, so to speak. I do a lot of hikes in Grand Teton National Park. And it's pretty cool that they, that the Kansas City Fed hosts a symposium there every year. I guess it was started by Paul Volker, in my opinion, by far the best and maybe the only great Fed chair of the last 50 years or so. So Jerome Powell has his moments where he, you know, tries to get a little bit Volker, and I think he has that. He has that reputation a little bit for the moments where he, you know, pushes back with a little bit of responsibility or hawkishness, but I would say he's definitely no Paul Volker. And he has presided under a Fed that has, you know, let inflation run well above target for most of the last 16 hundred days. So we can't get carried away and say he's Volkerish, but I do think he means well and does try to insert a little bit more of the price control aspect of his job than is prevalent culturally right now and intellectually. So he is pretty much out the door though and his speech on Friday was a pretty dovish, wapper relative to expectations and markets reacted as such. You had risk assets largely up resoundingly. And the more interesting reaction I think is in the bond market. Now, the expectations for, you know, a rate cut increasing in September and maybe a little bit of a quicker rate cut half than previously expected. That definitely got the bond market moving lower and yields, but I really am skeptical about the long end of the market because what happened last fall was the Fed cut too much with the 50 basis point cut and long term rates rose. And I think we're at a high risk of that happening again. So anyways, Peter Schiff talks a lot about the speech, that event and inflation in general. And I think he really kind of gets on one and gets on a role and he's not always popular because he doesn't just say what he thinks is going to be popular and he does not cow towel to any particular political party, which I like a lot as soon as I hear someone. Who is a commentator of the markets and they have some kind of economic view. And then another party is in charge and they completely change everything about their priorities and their view say yes, thank you very much. You do not have any credibility in my book to follow for trading analysis. You're just doing what is expedient for politics. So as a matter of module one content. When I find that kind of thing, I deemphasize that kind of a analyst or strategist or commentator, I do not listen to them anymore. I don't care what they say. They're just running some kind of political dialogue that I'm not interested in. But I've found Peter Schiff to be completely consistent with his economic analysis, regardless of the party and he's a pretty on point with the topic of inflation and the history of how it's calculated things like that. So great episode. If you have a chance, give this one a listen on a podcast app or Spotify or YouTube. And the question that you want to have in mind is why is the consensus narrative about the FOMC running quote unquote tight policy in 23 and 24 wrong. I think shift nailed it on this topic. It was the most important topic of the podcast episode in my view. I think we're going to get a grasp on that because it will give you some insight into future policy and markets as well. So we'll talk about this a little bit more probably more next week because tomorrow will be all about delivering module three. And says he's following Peter Schiff on Twitter. He has some very interesting posts today and worry. Yeah, I think my summary is that he would be a little bit concerned with the things that I am that inflation control is kind of going out the window and even more concerned that is just the fact that I'm going to be able to do that. Just the feds independence and institutional credibility is increasingly at stake and undermined at the current moment. And this is a kind of thing that often happens at emerging markets that lose the plot and inflation starts running hot and then sometimes even somewhat out of control or very out of control. And occasionally this happens in developed markets too. There's no reason that the US can't have another episode like it did in the 1970s. In fact, I think we're closer to that right now at this very moment already than most people think in part of it has to do with how the inflation data is calculated the last moment, the last thing I'll mention on that is back at that time. And the inflation for a mortgage payment was included in the inflation data. And in this period of time of the 2020s, the mortgage payment, the all-in average mortgage payment, at least doubled within three or four years. And that's not even factored into the inflation data anymore. And if it was, the number would be significantly higher. So occasionally there are little aspects of how the inflation data is calculated where you can see the inflation data is calculated. You know, where you could say portfolio management fees might make the number look a little bit higher because markets keep going up. And portfolio management fees are a function of market direction in part. But really, I think the big picture is that a lot of things are excluded from the data that used to be included that would make the number much higher. So if you're comparing now to the late 1970s, it's hard to get an apples to apples comparison based on like headline CPI because it's calculated pretty differently. So I think we're already a lot closer to that type of a scenario where the central bank starts having issues with credibility than people think. And I don't think that's fully priced in yet. It's starting to get more priced in, certainly with like the gold miners and crypto and gold silver. And I think several stocks that are seen as inflation hedges is more than discussed. But there's still a lot more left in that trade. And that's a central part of my fundamental macro views, which is why I'm sharing that with you. So we'll go back to this slide that I've shown recently, the scenario analysis that Bank of America did that I thought was pretty useful as a guide to some of the main scenarios fundamentally, you know, that could stack up right now. And the implications on the big asset classes. So we've talked about the Goldilocks consensus that they have here, which was the really the heavy favorite from the major clients at Bank of America that they were all expecting, you know, rates to come down as a Fed cuts and socks to go up kind of the best case. Rosie glasses kind of a scenario. And I've been saying that I'm more in this camp, the inflation boom, bubble rising tail risk. So I'm glad that I'm in the minority here, but this is stocks up and yields up as well with a run it hot really overheated economy and markets. It's not that everyone in the economy is going to be doing great. I think most typical person is not going to be doing well at all. And they're already not. But the macro numbers can hold up fairly well, definitely well enough to not scare markets and stocks can rise because real interest interest rates are probably quite low, which is the nominal rate of interest that we see, like the Fed funds rate and the bond yields minus inflation. And if you have a higher, a bigger inflation number, if you think maybe the, the real numbers could potentially be a little bit higher than the methodology for PC and CPI. That's even more stimulative to stocks. So after the Jackson whole symposium, I'm even more confident in in this scenario. And I would just give this a higher percentage. A higher percentage in the waiting out of out of these clients and probabilities here. So just wanted to do a quick check up app following the Jackson whole symposium that I think this scenario is even a higher, higher risk of playing out. So what you would see here is elevated inflation, but markets not being scared of the central bank tightening due to that elevated inflation. So both stocks and yields could rise. The other big theme that we've talked about recently, a newer theme that is, I'd say, moving up higher in priority for fundamental analysis and macro themes that we talk about and it's China stocks, specifically internet stocks, small caps in China. I've already covered this a bit from Bank of America's flow show and some of the, some of the reasons behind that that are both quantitative and statistical as well as, as well as just conceptual like peak tariffs, they're, they're making the political assumption that US tariffs that include China. And so China imports are not going to go higher from the current rate. And so that that plays into Chinese stocks having more of a tailwind behind them. So far, been pretty unloved, not really a high allocation in many global allocators, portfolios of China stocks. And they're always worried about sanction risk. And if China invades Taiwan and some of the same things that happen with China that happened with Russia when Russia invaded Ukraine. So that's been an investor concern and it's been been unloved. But we'll take a look at a couple of the tickers, do some updates that we've already been looking at recently and they're doing quite well. And there was this big tenure and breakout of the Shanghai composite that we've already talked about. Next we want to move into not just the Falcon Method, but we can talk about overall technical analysis now that we're getting a little bit further into the modules, a little further into the course. We have more to talk about during these question sessions and that is fantastic. But we'll talk about the Falcon Method. Let's look at a bunch of charts. We don't have to go over the Falcon Method preview rules now because this is going to be more generally focused on technical analysis, including part one of module three, which focused on market personality types. So we're just taking a practical look at the price action and stepping back from the indicators for a moment and just looking at what's really happening with the price action. So we're talking about effects earlier with Tim's question and a lot of you effects traders in here. And let's take a look at some effects pairs first. So if we look at this price action right here, this is really the ideal for the Falcon Method. You want a steady, gradual trend that hits your support levels over and over and over or if it's a downtrend hits your resistance levels over and over and over and gives you new chances to enter the market. So we've had a very strong trend in your dollar this year is we talked about quite a bit. But along this trend, you did have some nice brief moments where you had several tests of this 20 day exponential moving average, which is where you take action will trades with the Falcon Method. So what you want are strong trends that are fundamentally set up as a long longs in your USD were during this during this time and you want pullbacks down to your support levels and then you you enter directly at the support levels. So we're going to talk a lot more about the exact rules for the Falcon Method as as the course goes on. We have done a preview so you should know more or less what it looks like, but what you want to look for is stuff like this and also if we go back further in time. Fundamentally speaking, I think it was reasonable to have a bullish dollar view based on the markets views at this time that turned out to be incredibly incorrect by the way, but the prevailing sentiment at the time was that the tariffs would be bullish for the dollar. The administration officials were putting out papers and doing speeches and all saying how the tariffs were going to be bullish for the dollar. Well, very much was not the case at all, but before we had time to prove that incorrect, the market was very fixated on the dollar rising on prospects of faster economic growth and bullish impact from tariffs. And if you look down here, there's some fantastic Falcon Method-esque type of price action. You have a study down channel. You have multiple tests of the 20 EMA and that's what you want to see. And back here, we tested the 20 when a little bit above it and then slammed right back lower. So you had a nice symmetrical downtrend with the type of steady, consistent price action that you like to see. And this is a huge FX pair. So it really worked quite well in Euro USD over the last year or so that we've been looking at this. Another market I really like right now are the YIN pairs because I am starting to solidify a little bit more of a bullish fundamental view or by rating on Japanese YIN because their inflation is running persistently hot and it's actually causing some political pressures on Japan to hike rates again. Now, there's still stuck down there at 50 basis points at the front end, but even US Treasury Secretary, Bessent, has urged Japan to hike rates, which is really ironic because he was basically urging Japan to hike rates for the same reason that the US should be hiking rates. But for political reasons, he's urging the Fed to lower rates. It's what is boss wants and they're wanting to get interest rates lower in the US. Now, the administration is often conflating mortgage rates with the Fed and that's actually not the case because mortgage rates are tied to long term interest rates. And what we saw last fall was the Fed got too dovish and the Fed cut too much too quickly and long term rates went up by 100 basis points. So just because the Fed cuts does not mean that mortgage rates will go down and if the market sees central bank losing some credibility and inflation rising due to the policy, interest rate cuts by the Fed at the front end can cause long rates to go up. And this is not something that has been seen for a very long time. It happened as a very clear example in the late 1970s and early 80s when the central bank was using credibility and control of the narrative. Also happened in the UK at that time and it's also happened in most emerging markets at all sorts of times. Brazil is one of the most recent examples of the current government shortly after it was elected. It was getting into an easy money posture where you know the government wanted to spend more money and have easier policy and these kinds of things that most politicians in any party tend to go for. And the markets were not having it at all in Brazil so long rates started going up pretty rapidly and the central bank had to start hiking rates in kind of a ketchup panic mode in Brazil in order to try and rebuild credibility with the markets. And so that's how you get up to 14-15% interest rates at the front end. The best way to do that is to try and cheat with your policy and be too easy and lose credibility. So that can happen in developed markets as well. And in Japan, I think they're flirting with that possibility and they might get forced into hiking this year. And I also like this bearish benchmark candle. This is going to be talked about a lot more tomorrow for part two, module three. I'm going to talk about benchmark candle sick analysis. And so if we go back in time, you have several tests of the key support and resistance levels. In this case, the 20 EMA, it's pretty responsive to that. We pop above it a little bit here. And then as we start moving down, price was really contained quite well by the 20 EMA for an extended period of time. And if you go back further in time, you have some tests right at the 20 right here, right here. And so this was a nice trend that was contained by the 20 as support. And then we go back further in time with this trend. The 20 contained price here, contained price here. And it didn't quite get up to the 20 because it's downtrend or so for OSUS a year ago. But if we look at this type of very powerful down move price action where the sellers completely overwhelmed the buyers and overpowered them over this period of time. And a lot of this was due to Japan more or less, you know, the B.O.J. being forced into hiking rates just a little bit. 25 basis points, but the expectation was like 10 at the time, if I remember. So it didn't take much and there were a lot of carry trades, which is another way of saying borrowing money and rent in YIN to finance riskier trades elsewhere. They had to unwind and close their positions in a hurry. So they had to buy back their YIN, which created this big move here. So I don't think this is out of the realm of possibility in the future. And the way that I look at prices, I like to look at the capability of a market to make very powerful moves in one direction more than the other. And it still looks like to me that if there's going to be a powerful move in the YIN, odds would favor a move lower in the YIN pairs. It's never a certainty at all, but we're dealing with probabilities here for markets. And just looking at the price action, this move higher in dollar again, it's pretty measly. It's very choppy, it's slow, it's not a very powerful up move. And then you have this big red candle here just letting us know that the propensity for a large move to happen in the YIN pairs is probably going to be lower. So a stronger YIN or a weaker the other currencies, particularly a dollar. Let's look at a couple of other pairs. I wanted to look at New Zealand YIN. And we have not talked about this in any of the question sessions yet, but this is another currency pair that has had really fantastic price action for the Falcon method. This might be this period of time here that I'm circling since April really might be one of the absolute best markets for the Falcon method of all markets would be Kiwi YIN. So that's New Zealand dollar, Japanese YIN currency pair cross. So absolutely you can trade FX with the Falcon method. There are lots of big strings of winners in here with a very high win rate. And then on this day, this big red day, you would have been stopped out, but it was after a large series of wins before it. So now that price is getting below the 50 day moving average in Kiwi YIN, you would no longer be looking for long trades in this market. Because to take longs for the Falcon method, you have to be above the 50 day moving average. But you could start looking for short trades. And in that case, you would be selling price moves up into resistance at the qualified levels for the Falcon method. Again, we have not covered all of the Falcon method rules in the course yet. So don't necessarily jump ahead and start assuming what the rules are, but the point is this is what the price action looks like in a really good scenario. If you're buying your support level with the daily candlesticks right at your support and then you're closing soon as you have a profit at the end of the day, just tons of fantastic trades here. I actually am not aware of the CBO, CBOE stock ticker looks a little bit like this, but this is probably an even better market than CBO. Now that I mentioned CBO, why don't we look at that and we'll do a mix of FX pairs and a few stocks. So what has been going on recently with CBOE? Well, this trend is continuing. Does this look a little bit familiar? It looks kind of like the chart we just looked at with Kiwi Yen. The only drawback here is some of these, some of these candles didn't get all the way down to the 20. So that happens at times you just you have your level set and if if the market would get down very close to the 20, then it would trigger you in at a new trade and sometimes you just don't get quite all the way down to your level. But here we did close enough. These are just a couple of picks away and then here we're definitely hitting the level. So most recently, a Falcon trade would have triggered yesterday from a long, you would have gotten long at the 20 EMA here and you would have held overnight. This didn't come close to stopping you out and then we had a nice green day today. So another win in CBOE for the Falcon method. Let's see what else we want to look at. K-web. This is the Chinese internet stocks. This trend is starting to look quite strong to the upside. Just today we've broken above a key high from March of this year and this signifies that we are either testing or breaking out above this sideways consolidation in a wide range that we've been in for not quite a year, but at least three quarters of a year. So some of the Chinese equity indices are forming what looks to be the basis of some strong bullish trends. And could the trend always end like it did in 2015 in China? Of course. The probability of anything happening in markets is not zero. But we do want to play the most likely probabilities with our analysis and our toolkit for trading both fundamentally and technically. Both the fundamentals and the technicals are lining pretty well for long Chinese equities right now, particularly the internet equities. So in this case, you know, prices getting close to over bought. We wouldn't have a new trade here. But you did have a really nice Falcon method long entry here. So on this day, August 11th. You would have bought the tests down to the 20 EMA. And it wasn't enough to get you out on that day. So you hold overnight and then you had a nice green bar the next day. So with the standard Falcon method rules, you would only be in this for one good day because this is a short term active strategy where we're targeting a very high win rate. There are some versions of the Falcon method that we could cover eventually that allow you to hold on to trades a little bit longer for these types of scenarios where like the next day, we jumped way higher way and over about territory. But we really need to master the current rules and work on that high consistency with a high win rate first and build up that confidence and knowledge basis of trading the Falcon method once we get there. But right now we're mostly focused on a broader technical analysis and what we want to see here is that we might be breaking out out of a pretty significant range here and we want to keep paying attention. Because after a long enough wide enough range like this, if stocks were to break out above here, there could be a lot of upside room to run. General dynamics is one of the primary stocks that we've been following in these question sessions going back I think months now. There are examples of general dynamics, GD in the module three video demonstrations. So I think in this case, I talked about a trend line that we broke out of and then came back down to the trend line, which is a pattern that we like to see for the Falcon method and prices continuing higher. It's really testing the recent high for this entire multi month move in general dynamics, but we've been we've been bullish, you know, going back quite a ways back and talking about that with the Falcon method in the question sessions. All right, let's go look at a couple of additional effects pairs. Now I am I'm covering a lot of the major pairs right now with the US dollar included as one of the currencies, but lots of great tradable pairs do not have the dollar in it. So it's important to focus on those as well. So in pound sterling if you let's go back to. Let's go back to like October of last year we had this same. Strong downtrend in a fairly symmetrical channel that was responding to our resistance level very well. This is a kind of thing we want to see is lots of bounces off of this 20 or the so this is a 20 exponential moving average or the 50 day simple moving average. This is kind of what we look for when we're trying to judge the conditions for any financial instrument as being favorable for the Falcon method. So we want it to be responsive to our support and resistance levels that we use for the method. And the the support and resistance levels and the way that we look at it technically even though you don't get all of the trading rules in module three, you get the levels and, you know, what you're looking for. So you have the 20, you have the 50, this longer slower moving average is the 200 day, which comes into it doesn't factor quite as much, but every now and then. Particularly if there's confluence with multiple moving averages that are near, you know, the same area in the 200 is one of them that can be a strong signal. So, you know, we continue bounce off very nicely there. We have a period here is good and then we broke through broke through our level here, but where did price stop price stopped. Right at the 50. So that's another one of our levels. So the 20 did not hold in this case, but the 50 dead. And then we had a strong rally up here. Another period of time this broke below the 20, but not enough to stop you out. So this would have been a good period and more responsive test. So cable, the currency pair is another pretty good market to trade, although right now it's getting a bit choppy both fundamentally and technically. And that's why I have not focused very much on euro USD recently because I don't think the trend is very decisive quite yet. Australian dollar has been another really strong. FX pair for the Falcon method. So you now see this kind of price behavior is exactly what you want to see. And even going back further when we were in downtrend, once again, we're seeing quite a bit of responsiveness to the 20 here. So a lot of times what happens is you get a large string of trades that respond really well to your level and you get a lot of wins. And then you get one that eventually burst through your level and you get stopped out and you're totally fine with it because you're playing odds. And if you get a lot of winners before the stop out, you're still in great shape. We'll just do a few more today. Silver is another market we could cover. We've talked about silver a lot in these question sessions. It was responding well to the 20 back here. It was a very strong bullish trend that we talked about fundamentally and technically as well. And then you see busted through the 20 and then our next level is the 50 and it responded very well to the 50. So it stopped right on the 50. Silver came back up higher and starting to move in a sideways. Nero consolidation, not quite at the previous high. But it was contained again by the 50. And then yesterday we had this big green arrow higher candle higher. And today we are retracing a little bit. So when you look at the ticker, it looks like silver is down today by 1.23%. It's red. You know, it feels a little bit bearish and all that. But you look at the actual chart. And this is more or less what you what you might expect after such a big green day yesterday. So the bullish trend is still intact and healthy and silver. We do want to see ultimately a resumption and a test of this previous high and then some some explosive price action higher followed by slow driftier price retracing. So we want we want the more powerful moves in a market that we're interested in to be moving in our in our favor. So we're still following silver. And what else is important to focus on today. Bitcoin is another market we should mention that we should highlight as coming off of it. It's been a relative under performer versus the other currency debasement type of markets like silver and the gold miners. We really come off in Bitcoin. I think that surprised a lot of people. It didn't really stop at the 50 day. So at this point. There are a couple of things I like and a lot I don't like about Bitcoin technically speaking. So this is the micro Bitcoin contract. Let's look at. Let's look at a contract with more liquidity. Let's look at like. I bet. I be it. So if we look at the personality characteristic of Bitcoin going back to June of 2024. It has clearly been a gradual uptrend with some explosive moments, but it has not been a mega uptrend. It has not been what people historically associate Bitcoin with where it moves up multiple times in nine months a year, things like that. But you know a pretty healthy trend. You can't complain too much. It's just. It's a little sleepier than Bitcoin used to be and we've talked about this in some of the question sessions that it's a more mature market now. There are derivatives on Bitcoin. Ethereum is stealing some of its thunder recently with being more compatible for smart contracts and stable coins and some of the technology. The DeFi technology behind Ethereum. So right now the market is not hot on Bitcoin. It's not necessarily souring, but this is just a really gradual wide fairly choppy range. It's not really a rip-roaring range and if Bitcoin stays below the 50 here, we really will not be interested in it at all from the long distance. So it's trying to decide what it wants to do. I do like this green candle here. I wouldn't call it not necessarily a benchmark bullish benchmark candle, but it's close. But then you know the next day the whole thing was retraced. So that's not a great sign. But for benchmark candles, that doesn't matter. I just want to see the candle, whether it's on a gap, regardless of what happens after it. We want to add the cumulative impact of the candles. And this will be covered in in module three tomorrow. So follow Bitcoin and ETS. Let's see if it can move back above the 50 day moving average. And then we get more interested in long trades at that point. But at this point, you can't be very interested in longs and due to the Falcon method rules, you cannot take new longs below 50. I think one of the more interesting aspects of today's price action. So we have stocks retracing a bit at the index level. But it's really the bonds that they're not down like they were. But this morning, treasury 30 year treasury bonds were down 10 more ticks than this and not looking that great. But it's kind of just turning out to be somewhat of a throw away day. But there was no follow through on Fridays, Jackson Hole, market easing, double, hell, Fed speech day. You're not having any follow through to that so far. And I do suspect that the long end of the bond curve might very well trade heavily. It should fundamentally speaking and sentiment speaking. If there are concerns about inflation control going into the future, especially as several members now on the FOMC are being targeted for various reasons to try to get them off the board and replace them with more Trump-esque, Trump loyalists and whatnot, Peter Schiff covers this quite a bit in the podcast. But that's probably not something that would garner a lot of credibility for long term buyers of debt. But you do have to follow the price action as well. So on Friday, markets were more focused on the rate cuts. And today there's a little bit of hesitation and pause around that. So markets to follow definitely the 30 year treasury bond, for sure, I would keep an eye on and see if price can hold above the 50. All right, let's go back to our presentation slides and just wrap this up. Are there any last minute questions that anybody would like to pose before tomorrow? You've already given some good data on the markets you trade, the assets you trade, and a couple of good questions going into today's session. So thank you. You can always submit more questions and even tomorrow can serve as a question session alongside the module. So if you submit any questions between today and tomorrow, we'll cover them first and then we'll pivot into the module. If there are no questions, then we'll just pivot directly into the module. All right, and I would like to thank everybody for showing up today who was able to make it given the rescheduled not normal session for a Monday. And thanks for your participation and look forward to catching you all tomorrow. Be there for the module three part two presentation. All right, have a good one. See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