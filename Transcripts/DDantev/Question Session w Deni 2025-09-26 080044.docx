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good morning. Welcome, how are we all doing on this fine Friday morning? If it's morning over here, might not be morning for some of you. Good to see you all. Are we happy and ready for the weekend? Or are we driving it because we have to stay away from the markets for, I don't know, all of 48 hours or so. What a torture, isn't it? Very good to see you all. Trevor, Ed, Vine, Ash, Chico and Dil, welcome, welcome, everybody. Melanie, as you're all hopping on, for those of you who might be new and just have joined the Academy, my name is Danny, one of the two full-time instructors here in the Academy. And over the next hour or so, we are first going to look at the life markets, starting with my topic of the day. This is the most exciting or promising opportunity that I currently can find at the markets. From there, we are going to shift, look at the markets at large, discuss recent trades, look for potential upcoming opportunities, and really try to give you good practical experiences to how my strategies are applied to life market conditions. Following that, in the latter half hour of the session, we are going to shift and look at any questions that were submitted ahead of this time. The goal there is to give you feedback on any barriers you might be facing in your studies and help you advance through the curriculum as efficiently as possible. We have quite a bit to cover, so let's get started. Looking at our topic of the day, this will be a market trade. Here we go, shorting the NASDAQ. Exciting times. At least that's the plan as of now. To give you some context here, NASDAQ has been rallying for quite some time. In this current wave, we have really been training to the upside since this low on September 2nd. So nearly a month now, without too much pullbacks, some volatile ones. For the most part, not significant pullbacks. This is a fifth trade for those of you who haven't done this training yet. Here's our trendline anchor on those two pivots. We break through this trendline over the past two or three days here, look at this week since the 23rd. Pivoting lower than this prior pivot, setting us up for a fifth trade. Our fifth anchor on the top there, down the bottom here. And 618 lines up pretty neatly with this supply zone as well. And so, very straightforward in terms of a setup. Now, a couple of things about this trade outside of the fifth setup. We have been rallying here on NASDAQ on ever increasing divergence, which is very notable across quite a few time frames. If you look at those pivots, even those two here. And then if we look at the daily, that becomes even more obvious. We have been rallying into this ever decreasing momentum for quite some time now. So I would argue that we are probably doing a more meaningful pullback. Whether this is the beginning of it, I don't know, but I'm happy to participate in case this. Now, as it looks, being that we closed yesterday with such a week, it doesn't look like this move has too much momentum as of now. But it could easily accelerate into today or over the weekend, especially with the PC report during a couple hours. As of now, just looking at how the price action isn't folding, it looks like it's more of a correction before one more push higher. Now, if that move higher is to fail to create higher highs, I would be quite more optimistic about this being a more meaningful pullback. As of now, it doesn't look like it has too much juice. But then again, that's what looked like here in the early stages before we accelerate it to the downside. This is more so what I would have expected to have more push to the downside than again. It didn't happen so. Who knows. In terms of what we might see to the downside is over the next couple of weeks, I would expect market to test some of these longer dated moving averages. And the daily here is not far off. It's only about 1.5%. closer to 3% lower on the 50. But really the 100 or the 200 SMS is something that I would like to see markets check here in the next couple of weeks if we are going to see this rally continue into to year end. We've been deviated for quite some time from these moving averages. And at some point here we were over 12-13% away from the daily SMS. That's a big, big extreme move. Talked about this in the past. When we have these types of moves, we often get pretty violent corrections. And so this could very well be what we see here in the next couple of weeks. But the market also has had a whole lot momentum despite divergence and despite how overbought it has been. So we can't really do, we can't really be sure about any of this. Do you trade this on the way up? I traded most of it early, early in this rally. I have not been trading to the upside ever since we've kind of been in the new heights territory. I have been waiting for a pullback. I find it hard to trade longs into this divergence. So for the most part I've been staying out and simply waiting to see when a pullback will happen. There were some bondger-bound trades that were set up over here. I think I participated in one of them. But for the most part I have not been taking any longs here in at least two months on any of the markets. That's as far as trading. So anyways to summarize all this, here we go again, our fifth trade, after a break of trendline, lower lows than this prior pivot, we fib the wave itself. Here's the retracement to 618, where we would like to see prices respond to. I have an alert on this, not necessarily a an entry quite yet, because I don't want to be tagged in some volatility during the news if this spikes to high heavens again. So this will not be an entry before the PC news today. Here's what I'm referring to. We have Core PC at 830. That's a very meaningful report as far as US inflation. It's a measure that the Federal Reserve tracks quite a bit. So this could push the US dollar and really all of the markets, the US markets in either direction depends on how it comes later today. So I'll probably be out of the markets until then. Even if we get the retracement, but more so, my point is I don't want to be tagged in this, if it's just going to rally one or two percent on the day and kind of push straight into the stop loss. So this will be an execution only after the news report. Why did it choose the second pivot at 5, 5, 0? Not the first. Well, let's see, this pivot here was not valid because we didn't have a lower low at that point. Okay, this one was valid, but if I had anchored my stock, my, my fib here, we never got a retracement to the 618. Markets move lower, so I need to adjust to where this wave ends. If I don't get a pullback here, let's say this continues to fall, I will adjust my fib again. And I'll keep doing that until I get some meaningful pullback. That's how you would do it. You would just track the fib, track the wave. I can't leave my fib anchored here if, if prices are now lower. Got it. Very good. You would normally keep doing that until this trades becomes a little bit too massive, but if at some point I get the correction, let's say 50 percent or so, not quite enough to trigger the 618, but then creates lower low. Then maybe instead of me adjusting the fib, I will just fib the next wave for a continuation trade. So at some point you can't just keep dragging this. Let's see on the way here. If I was doing that same thing on the way here, on the way up, let's say this is my wave. Let's say I want to trade this to the upside. This doesn't give me a correction, so maybe I go higher, higher. Like I can't keep just extending this, thinking that this will go to high heavens at some point after a tradesmen. It's very well might, but I wouldn't take a trade like that. I would just have this as a as a analysis level. And at some point after we have had a meaningful pullback, let's say this one and create it higher highs, I would be looking at this next wave instead and so forth. So there's something to be said, you're not endlessly going to just track a wave. How do you supply the main injection with lips? Well, that's a very good question, right? This is a good example of what I do. And I say this every time when I talk about supply and demand levels, that's not the same as Alexis supply and demand strategy. Those two very different things. I just used them for confluence, so keep that in mind. What I look for is areas where markets really broke away from heart and they haven't been retested. Just like that's right. We had this big area, markets push away hard, it hasn't been retested. Ideally, I want to flag the last green candle before a big move lower or the the last red candle before a big move higher. Those are the areas that I would pay attention to. And if I can find confluence between that and fib levels, I like those quite a bit. They give me extra confidence in that fib level being respected. I like these for entries. I also like this for analysis. If I'm doing fib analysis on the high time frames and I find those levels, that's a great that's a great confluence to trade around these levels down the road. But I don't necessarily execute following Alexis rules, right? Those are different things. I just use it for analysis. Very good, very good. All right. So we talked a little bit about the news coming up today on before I move on. Let's see two questions here. Shay, first I recently joined the legacy and deciding which one to start can ask you any question for the volunteer band and fib strategy. Are they part of your strategy on Dixie or can they be learned separately? They are their separate strategies. That said, if you want to be working with the volunteer band and the fib or either or you would still want to go through my legacy course before shifting into back testing. There is some information there on the Dixie strategy, but it's not all about Dixie. There is other things to learn as to how I analyze markets, especially higher time frames. So the way you want to think about which legacy course to start is now that you've been through the quick win and you have tried all the different strategies. I assume you have. If you have not, feel free to finish on all the modules in the quick win before moving to a legacy course. But once you have tried all the quick win strategies and you have an idea of which strategy you like most or which instruction resonates with you most, you want to shift into their legacy course. For example, if one of those are the strategies that you are looking at, you want to shift into my legacy course, complete the whole thing, maybe up until module 7, and then you can shift into back testing. And if one of these strategies is what you want to work on, not Dixie, then you're going to shift back into back testing either volunteer band or fib strategy. But you still want to have done the entire legacy course first. I do use volunteer bands for I trade the strategy itself, but I also use the indicator as a part of my overall analysis. It's not either or it's either or when you start, Shay, so you're not going to work on multiple strategies at the same time. You're going to master one thing at the time. So you're going to pick one strategy, go through the back testing, go through the forward testing, shift into live trading, and once you have successfully shifted into live trading with one strategy, that's when you can start back testing, another strategy if you wanted to. Part of your strategy, yes, it's a part of my overall way of looking at the markets. If you see me talk through any chart, you're almost always going to see the volunteer band indicator there. Andreas, that's fine, but you don't want to be working on two things at once. Again, you're going to focus on one strategy at a time. You're going to go through the entire process with that one strategy and only once you have mastered it and you're trading it live successfully, only then you can add the second strategy. That's important. Do we have access to a back testing course for trading academy members? Yes, yes, of course. It's called the testing phase. Is it recommended to back test as soon as you have learned one of the strategies? I just went through the process, right? So quick, we first select the legacy course, second, complete the entire legacy course for that instructor that you're working on. Then you're going to shift into back testing, then forward testing, and live trading at the end. Right? That's the process. That's what you want to do. No, no skipping ahead. Very good, very good. All right. So we talked a little bit about news coming up. So let's talk a little bit about Dixie here. This is Dixie as of this morning. Let's see. Here's here's three, two, three, there we go. What do we have here if anything? Do we have a valid trade? Are we thinking attractions, rejections, long shorts? What do we see for those of you who have completed the Dixie training? All right. She couldn't have said projection short, so mitigated rejection short if aligned with higher timeframes. Midiated says, as below the level, waiting to get above the level, and that's a better answer. You're right. She couldn't do that if aligned with the higher timeframes, we can look for shorts. But even this, just this screen tells you that we're probably in an uptrend here. So the only thing we can really be looking for is along on the other side of the level. Right? So no point even considering shorts right now, at least in this sense. That's correct. Let's see. Mac things mitigated. No reversal, no higher timeframes. There can be a reversal again. We can't, as far as reversals go, we want to take a trade after contact with the level. So we first need a retracement. Now in this case, let me backtrack. We can take a trade if we align with the higher timeframes. So in this case, a higher timeframe is to the upside over the past few days, right? Big momentum here to the upside. And so the only trade we can be taking is long for that to happen. We need to have, we need to have prices above the Dixie level, then retast the level and we bounce. So when we are right now, we cannot take a trade. We need to, we need to see this play out on the other side first. And so the only thing we could be looking for is longs today, if that happens. Are you still in the Dixie trade from yesterday, Danny, anticipating further upward price action? Now actually, I closed all of it. This is the trade that Ed is referring to. When we were discussing it yesterday, and price was somewhere up here, I was still in it. And then by the time we ended with the legacy live session yesterday, price was already still on the way up. And so somewhere, somewhere in here, I closed the whole thing. It just moved too much. And so I was hoping to see a pullback here somewhere so that we can see a continuation. But being that we closed at the highs of the day, I took the trade off somewhere in here. I think this was the candle around three o'clock because we didn't see any pullback. And so it was only a pullback from there. And this is more or less what we what we have seen, right? Prices continue to pull back. My my read on this is that we might end up trading downwards, kind of correcting this wave up until up until the PC report. And then it's again, well, how that will come come through. So I just took everything off. It depends. It depends what the news what the news come back as, right? Like I said, this can be very very big impact. If it comes as expected, maybe maybe it doesn't rock the boat all that much. But if it surprises to the upside or downside, that will move this year a lot. At least that's my expectation. And so if this comes as a big move to the downside today, then I might not I might not trade today overall. But let's see, let's see what I would be looking for. So you have two options. If this comes as expect or if the PC report comes as expected, in we're just kind of trending sideways there, nothing interesting happens, then we'll have to act as we have to act accordingly. And then I can only take a trade if we're on the other side of the level. I don't know that I will since it's Friday. Keep that in mind. If Dixie surprises to the upside and we have a big push higher, I'm probably not touching this because my expectation would be that early next week, we're going to see a correction before the next move. Right? So if we surprise to the downside, big move lower, then that might be a trade that I would be interested in. But not as a Dixie trade, I probably would consider this as a fifth trade. Right? If we get a move lower, big move lower, somewhere in this category, right around the 618, I might be looking for fifth trades rather than Dixie trades. So as far as Dixie specifically, the Dixie strategy, I don't really see myself taking a trade today because even if we get above the level here, we're at the very top of this recent move and I'm probably going to think correction is more likely from there early into next week. Why hold this over the weekend just to be stuck in the correction? Does that make sense? I'm not waiting for Dixie to break above. Very good. Very good. Looking a little bit longer term. Right? Now we're starting to get to a point where Dixie has picked up some steam to the upside. Whichever strategy already showed you the fifth setup, but it's not just because of that recent price action, we actually have multiple higher highs here on the way up. So this impulse qualifies us for a valid fifth strategy, right? After breaking out of this wave, that's been going on really since August, for nearly two months. And so my bias right now is that this is probably going to move to the upside further. Looking at the daily, pretty big move here as well. We're now well above the moving average. And we are angled to the upside as well. Now there's absolutely nothing wrong with this correcting down to either the moving average on the daily or the moving average on the four hour chart or the six one eight fifth. All of these are valid. Our tradesmen is likely into into the next couple of days, probably into next week. Even when that happens, we'll be I'll be looking for buys. But right now, being that we're at near the very top, I'm just probably going to sit on my hands for the rest of the week here. No need to to press our luck. As I'm looking at this, for those of you who have completed the Bollinger band strategy, would you say that this is a valid four hour setup here on those two candles for for Dixie specifically? Bottom one, not angled. Check on two things. The second one, too small, has a weak on it. Let's violet feedback. It's not necessarily as big as the first one, but relatively big compared to most of the candles, right? I would probably consider that as a valid setup. Yeah, it's a little bit wiki. It's not a grade, but we were having discussion around this setup. This week was a lot more problematic, right? As a share of the candle was probably about half of it. This here, very tiny. And we have had a pretty explosive move higher, nice expanding bands, even after they had already expanded. So I would consider this as a valid Bollinger band signal as well. The problem is that our correction was not all that steep, right? And we actually had a valid entry if we're looking at the Bollinger band. Two of them already, this one is the first one, this one is kind of already deeper. Why I'm pointing it out? Exactly. Why I'm pointing it out is because this four-hour setup can be found basically on any of the four expires. That's for all the Bollinger band people that have not been able to find a setup or two in the past month or two. It's been pretty sparse. I mean, it's not that bad, but they've been rare. Now here, we've been having two or three setups in the matter of as many days. And so this is likely to continue that part of why I expect Dixie to continue to the upside even past this Friday. But being now that we have moved a lot on all these pairs, I wouldn't be surprised to see a deeper pullback. And so I wouldn't take this entry at the very top or bottom or any of these pairs. I would probably look for entry next week after a bit more of a of a corrective structure at least. There are too many Bollinger bands in the last couple of days. Yeah, that's right. When when there's momentum, there's momentum. That's kind of the way the Bollinger band strategy goes. It can go through a period of couple weeks where markets are choppy. You don't see too much going on. But when markets actually trend, you find them left and right. And they actually also play out quite a bit quicker. You just got to be patient to wait through those draft periods. So one more observation here. I talked about this back in July here. Looking at the higher time frames and the longer dated moving averages, we have been in an uptrend here all the way since February, really. This is when Dixie started breaking down and so all these majors rallying. So for those of you who are not familiar with what you're looking at, I'm looking at three moving averages here. 50, 100 and 200 SMAs, simple moving averages. The way I use those to read the markets and market momentum is I want to see for them to confirm a trend. I want to see them aligned properly, meaning 50 closest to the price, 100 in the middle and the slowest one, the 200 furthest out from the price. I want to see them just like this, fanned out and angled in the direction in which prices are going. If those things are correct, right? If those things are present, fanned out properly aligned and moving in the direction of the trend, this confirms a big strong trending move. And for as long as that's the case, I would expect this trend to continue. Now you see that over time, they start moderating a little bit, they start intertwining and eventually they start moving more or less flat. That's the precursors of a reversal. Eventually we're going to break below all these moving averages. And once we are below all of them, prices start to turn around. So down here, when we had this massive move to the downside, in the end of July, we actually flipped to the downside. It was very short lift and the 200 SMA barely spent a few days, angle to the downside before kind of leveling sideways. But right here was the potential first opportunity for this to shift to the downside. If this retracement had stopped somewhere here and pushed higher, we would have shifted into a meaningful downtrend at that time. It didn't happen, we traded sideways for a couple of weeks. And we actually looked like we are kind of starting to pick up momentum to the upside. But here we are back below the 200 SMA on a pretty meaningful move. So I'm expecting the same thing. If we rally a little bit here and move lower, these moving averages are going to start intertwining to the downside and lining up for a downtrend again. That's my expectation at this point because just like the markets, we have been rallying here on quite a bit of divergence. And to me, if not a flat out big reversal, at the very least, we need to see a meaningful pullback. And one potential target for that would be somewhere down here, either this area where we have been consolidating so much, or potentially the very least the 200 moving average. But this is pretty meaningful pullback. Right? A 5% that's 500 pips or more. So even if it is just the pullback for another move higher, it will feel like a strong trend for quite some time to be trading this much. Okay, you guys are having a side chat here. Very good. No questions at this point. Hopefully, oh, this is all this is helpful. All right, let's do a little bit of a market exercise here. What we want to do is let's do just that. We are going to look for a trending markets using these three indicators. But we are going to do it on the one-hour chart. I just showed you the four-hour chart. It's kind of in the midst of potentially shifting. So let's not do that. Let's practice this concept on the one-hour chart. It's just as impactful and important. You can use the same type of strategy, not strategy, but methodology to analyze the markets on the one-hour chart for this trend confirmation. What you're going to experience there is that the trends are going to shift more often. So between lining up to upside or downside will happen every couple of days, every few weeks, rather than every few months. But everything else is going to be the same. And so let's go through all the pairs and see if we can find us trending moves in either direction. If you see a pair that is trending in either direction on the one-hour chart, put the trickering the chat and the direction in which that pair is moving. We'll mark all of them then then we'll come back and discuss. Self-styling with Aussie Cat here. Here's Aussie Chief. No need to flag the consolidations. Let's only look for the trending pairs. I'll get rid of those. You were right though, surely. We're just looking for the confirmed trends. You guys are getting the hang of it. Yes. For once, everything but go day. It's very difficult to see a big move in the markets without being reflected in the US dollar. All right, so let's see Aussie Chief. Technically to the downside. So you're correct. This is technically valid. Although pretty choppy, right? And you see, they're not all that fanned out if anything. They are kind of consolidating here. So not a great example of a trend. We want to see something more like this. So not a good one. Right? Technically valid, but not exciting. This is way better. Big big strong trend to the upside. Aussie Dollar, again, we had a little bit of a consolidation. Now we seem to be fending out again. So that looks okay. Cat Chief, this one is not valid. We want them properly fanned out. And angled in the direction of the trend. If you see the 50 is actually moving in. Right? So it's against the downside move. So this is not the valid one. Here we have the 100 SMA that's trending sideways. Right? Again, not valid. We want all of them to be angled in the direction of the trend. Right? Here, that would have been valid when they were expanding away. Now, when this is trending inwards or sideways, not interested. This is a good example of a trend to the upside. Right? Very, very good. We had 10 euro New Zealand. Yes, this one's been going on for a while. Definitely valid. This was a one that nobody flagged technically valid, although it looks like it's losing steam here to the upside. Euro yen? Yes. Painfully, painfully but still angled to the upside. Right? Oh, you did. Maybe I didn't see it. Chicken, good for you. This has been an extremely unpleasant looking trending move. Very, very compression-like. I would bet somebody five bucks that this will crash really hard here in the next couple of days, couple weeks. I don't know when, but when it moves lower, it will move big. Let's see what it happens. Nobody flagged this. However, it is valid or maybe I didn't see it if anybody did. Right? Big acceleration to the downside. There you go. I'm not good at reading that many comments. I should have moved slower, but we were running out of time for this segment. So good for your Shay. Eh, there you go. I'm ignoring your chicken, too. I joke, of course. This is also a very good, very good indication. This one is very good. Lots of trending moves, right? This one looks great. Here, we had a little bit of a curve-lovel. We kind of intertwined, but now accelerating again. Looks good. This one looks good. All of those are really good examples of trending moves. Yes. Look at that. That's a very clean reversal here. And with how this expanded, I would expect this to have some legs to the upside. Dollar chief, also kind of there. Really all the dollar pairs are more or less in the same both. Look at that. Dixie and Chief, more or less the same chart. So why this is a beneficial exercise? Often you're going to hear me, let's say, for... I do this as a part of everything. It helps me align my thinking and really try to align my trading with with trending moves in the markets. But you're often going to hear me, for example, on the FIP strategy, that I only take continuation trades in a confirmed trend. What's a confirmed trend? Well, we want to see consecutive higher highs, higher lows, or lower highs, lower lows. Or another way to think about this is what we just did. If I see a market like this trending to the upside, I would be fine looking for continuation trades here, rather than waiting for AD pullback on the big wave, right? Something like this. On the Bologna Band, you're going to see me sometimes leave runners. When do I leave runners? When we have a confirmed trend? How do we confirm trend? That's how we confirm a trend, right? So this type of analysis I do across one hour, rarely on the one hour chart, mostly on the four hour in the daily. But when you find these trends, especially on the four hour, the daily too, but the daily is difficult to be caught in a really good trend. For a meaningful period of time, it happens. If you look at, let's say, Pound Aussie, for example, look at that, it's been trending to the upside. Really for a couple of years now, 5,000 pips, it's on it. But in any ways, when you flag trends like this on the daily or the four hour chart, you can be in a trend like this for several weeks at a time. Very, very meaningful directional move. And if you catch that and you ride it, you can capture quite a bit of additional pipage to your trades. Back to your dollar chart with consultations. The fifth is applied on the second. Well, on this one, if you were looking, let's say you were looking at that first, you actually got a fifth trade right there. Right? So this was your entry engine. You just got your trade play out right here. Now, because we're in a confirmed trend to the downside, I could say, here's my next move to the downside. And if we retrace over here, I will take my trade right here. Right? That's the next trade that is likely to happen here. If we retrace deep enough for it. Right? Let's say the this trade didn't retrace all the way to the 618. We had a smaller retracement and a lower low. I would flag this next wave and now do the same thing in a way for this 618. Right? That's what continuation trades like. Very good. All right. Good exercise you guys. Keep working on it. If you do that consistently, go through all of those a few times a week for our daily charts, you'll be able to start spotting them more easily. And it will help you kind of position your trades or your analysis, aligning it with the higher timeframes. I know you're not going to like this, but that's a double top. You're speaking Chinese, Julie. I don't understand. I don't dislike this. It's all the better. It's just not something that I rely on as a part of my analysis. That's Simon's territory. All right. Mr. Andrew Greenway. I think also known as Andy Green in school. So I don't know what happened. I don't think I have seen a submission from you. However, when I was looking at this, I did see the question. I remember answering this question a couple days ago. I have to double check who had that submitted. But in any case, if it was you, I apologize. Maybe I messed something so you were contacting the answer. But hopefully this will give you some feedback. So Andrew is asking, could you please help me understand why the entry signal used for the trade in the below link? The link is from the answer sheet, volunteer band project D. I'm not seeing it as a pin bar, three bar or so, or an angle for myself. So here's that's for later. Here's Andy's and this take on this. So for those of you who are familiar with the rules for entry on the volunteer band strategy, what do you think this entry was? Was it a pin bar and a golfing candle or three bar or so? Trevor, why in saying three bar or so, so do John and Melanie. As well as Nicole. Very good. Very crystal clear three bar execution there. Andy, I don't know why you don't like it. Right? The whole idea of a three bar or so, I can zoom in more than this on this link. The whole idea of a three bar or so is that the third bar in the setup, which is this one, closes above the red bar, which is here. So we are way higher. Honestly, this could have been taken as an engulfing candle as well on the on the prior candle, on that pin bar. Technically, it is an engulfing, but it's a perished pin bar too with the wick on the upside. I wouldn't execute on something like that. And that's why I've waited for additional confirmation here taking the three bar reversal entry. So that's a very straight forward three bar reversal. The only thing off about it is that technically, you could have executed on the prior candle as an engulfer if you so chose. But as far as three bar reversals, that's exactly what they are. The third bar here, closing above where the first one, all but fully engulfing that body. No issue with that three bar reversal setup that I can take of. Hopefully this helps you. Mr. Boone, good day, fun question. Opposing attraction zones in respect to second, unlimited zone one hour for our end daily time frames of trending bullish after a period of consolidation. However, the first unlimited gated zone is much larger. Interested to hear how you might play or not play this one. All right, so here is the take for from Boone. So we have one unmediated area here, some partial price action. On the Xe we rally higher. So we get stopped on that first trade and then we have another unmediated area up here. Question is what do we do? Would you take let's take talk about this trade. Since we have this unmediated area below, would you take this trade? Yes or no? Is this a valid trade to take when we have attraction area below? Yes. Let me tell you how it says yes. She says no. Ash thinks yes as well as John. It's a big attraction below tricky things, Mack. Well, they're both attraction. You can do that. What makes a tricky? It's a great question. In the reality, I don't know how I would respond. Probably I would take it because it is the attraction trade of the day. But normally when there is an unmediated level over the past day or two, I'm very cognizant of it. So in a situation like this, when we have two attraction traits, I expect both of them to play out. The problem is you don't know which one will play out first. Is the market going to rally, satisfy this level, then reverse and trend to the other, to the downside or are we going to correct all the way lower and then push higher? We don't know. And so I don't have a problem with this trade whatsoever. If anything, it's the one I like more because it lines up with the momentum too. Right? We have clearly had a big push to the upside. And so I like this. Probably one consideration you can have is, well, maybe I don't take the early trade, hoping to get an entry somewhere lower so that my stop loss can be behind. This trade, that's one modification that you can make. But you can also just execute as you have. There's absolutely nothing to worry about. This is a perfectly valid trade. A higher time frame alignment, I don't know. He mentioned one hour and four hour to the upside. And this looks like momentum is to the upside here as well. So I would definitely take this trade. The question would be more so. Do I take it here or hope to have a deeper pullback and maybe execute somewhere here so that my stop is behind the other level? Both are practical ways of approaching this. Depends if you execute here. I don't know why your entry is here. Maybe that's when we became... I don't know that this is a valid entry. Your time zone seems like you're a little bit ahead. So this seems like it's a little bit too late for a trade. I don't think that this is in Australia. What's the Dixie Open level for you guys in Australia? Is it at 11 o'clock in the morning? Not sure. All this to say is if this is too late in the day, you can't execute it. But it's six o'clock so six o'clock seems like it's fine. Okay, another consideration. Open's later on five. Got it. All right, so this seems to be fine. Six o'clock is way before the next day. So probably not a concern. However, your engulfing candle was here. If that was too early for you to take that trade, then you probably can't execute here on a pin bar. Oh, on a pin bar execution maybe you can make a case, but that looks kind of fishy on a dodgy for me. If you take it as a pin bar then that's acceptable. But since your stop loss can't be behind, right? If this is the entry that you take, you can't move the stop loss all the way down there because you won't have one to one. And so your option is either to take it just like he did. Maybe with a stop behind here, but you don't have the room for it. Here stop is probably just one to one. Maybe taking this pivot kind of small, but it is what it is. Or you just give that early entry up, hoping to get a better entry somewhere at the lower price point. Maybe here, maybe here. In this case, we actually kept moving to the downside, but this could have just as easily run away from you as well. Do you continue the previous, day zone? I do. If there's an unmitigated area like this that we run away from, I keep it on my charts. And I pay a lot of attention to it at least for a few days. But if we start moving further and further away, I don't necessarily try to trade toward it. I just keep it here for analysis sake because markets tend to check these areas eventually. Very good question, Boone. I hope this was helpful. The trade was valid. The only thing that you could consider here is perhaps hope to get a deeper move so that your stop can be behind the other area. Or you just take it as is, there's nothing wrong with that. Despite it not playing out. All right, tricky, tricky. I like it. Moving on to the mid tree. In Dixie, what a valid entry trade happened 30 minutes before valid entry time? Those two things are mutually exclusive. You cannot have a valid entry before the valid entry time. So anything that might happen before that to 30 time is not valid by default. Can I enter the trade right away? Nope, you need a valid entry trigger that occurs in the proper time. You must wait for a valid entry signal. Yes, let's see what you're looking at. So this is 8.30. You're saying valid entry signal just prior. Yes, so this was a great entry time right on this pin bar as far as price action goes. But this is too early for you. That means it's not a valid entry point. Are you allowed to take this trade? No, we can't take a trade here. Think about it. You don't want to do this. If you enter here, after already a big move has happened, your stop has to go above and you take profit at one to one will be so much further down. Instead, what you want to do is wait for a proper pullback. Right? I can see on the scale here how much we've actually moved. But if this entire move has only been 7 pebs, then you're very likely going to tap in this might very well give you a decent dixie level retracement for another entry. If this whole move has only been 7 pebs, you're very close to the level. So, shouldn't worry anyways. But even if you were not close to the level, no entries until you see a pullback. For the rejection strategy, right? For the rejection entry, you must wait for price to retrace in bounce of the level. For a continuation, you could execute away from the level, but still, you would need a pullback first. So, there would be no situation where you enter here. Moving on to the mid tree. That was the mid tree moving on to N. The initial move in entry rules. Sorry, I'm stuck at this module. No worries. And just want to clarify if I understand correctly. It's 2.30 AM. If we're looking for reversal trait, we can saw the one hour for our charts. If they both angle down, we look for a short trait. If they both angle up, we look for a long trait. That's oversimplifying it, but yes. What about if the one hour and four hour angle in different directions? Well, that's very common actually, right? So, if you look at the one hour and four hour charts, you don't really only look for the moving averages. You look at where markets are moving. For example, you could have situations where the moving averages are moving sideways, right? Or opposite each other. And yet, I would still argue that we are moving to the downside. For example, here's the one hour chart. Don't mind that it's your dollar. It doesn't really matter here. I'll do Dixie. For example, here we can say that we have a short trait. We can see that the one hour is a short trait. We can see that the one hour is a short trait. We can see that the one hour is a short trait. For example, here we can say that right here, markets were moving sideways and we were technically below the moving average. And I was still biased to the upside because one hour was bullish and the latest price action was to the upside, right? So, we had created a higher high here and we were potentially in the midst of creating a higher low as well. So, it's not just the moving average. You have to analyze the moves themselves. Moving average simplified as if we have a trending markets. But when they contradict each other, just liking your question or they're just moving sideways, it becomes a little bit more challenging. How do we know when to look for a signal? To go for a trait without waiting for Dixie to go back to it. And when we have to wait for Dixie to go back to the level and wait for a signal. So, for rejection traits, you always have to wait for Dixie to retrace to the level and react off of it. That's a must. So, project B answer sheet, that's rejection traits only. So, you will never execute without interaction with the Dixie level. The only trait that we can take away from the level is a continuation trait. And for a continuation trait, you need to have a perfect alignment across all time friends. Right? Meaning, daily four hour, one hour. So, you need a whole lot of momentum like we had earlier this year to be talking continuation traits. If any one of this is kind of contradicting the others, then there's no valid continuation traits. So, while you're working on this and all the way through backtests, stay away from continuation traits. They are quite a bit more complicated. Could you please expand why we go for this trait? The one hour is up, the four hour is down. How do we know we will look for a long trait in this situation? Right. Thanks. That's the one you're looking for. Yes. So, two things. Looking at this, so two things, right? We are moving to the upside. Right? That's what I see at least on this chart. And we're also, we had interaction below the level, push the both, retrace to the level here. That's our bounce and entry. Right? We just stop below the prior swing. So, even if we had some contradiction here, looks like the most recent price action is to the upside. So, that's probably what I factor then. The way I look at this when we have contradictions, I look at two things. Which one is the most impulsive price action? Right? So, let's see over here. You could say, looking at this price action up until this point. If I was looking at this, you could make a case that we're actually moving to the downside now on the one-hour chart. I would say I disagree. I think this is a corrective move on this big impulse. And the next move is likely to be higher. Despite the moving average, technically being able to angle to the downside. Right? Same on the four-hour chart. We are angle to the upside here. We broke below, let's say before this candle, you could argue, well, this is actually kind of tilted to the downside. To me, this still is an uptrend potentially. Right? At least, at least I would maintain that this is a move to the upside until we break probably the bottom. So, it's two things that I pay attention to. How impulsive the move is? That's more evident here on the one-hour chart. And the most recent price action. So, if I have a move that's clearly more impulsive, than this one, then I would interpret this as this is the impulse. That's a correction, and I would expect one more impulse. If they are more or less the same in terms of impulsivity, they are either both impulsive or both kind of corrective or not impressive, then I would consider the most recent price action to be the more important price action. But it can get tricky when you're having mixed signals. If you don't know, walk away. Right? Good questions there, Anne. Quite similar to the example in the education I got rejected at Dixie level and go up to the upside one hour and four hour. It's also to the upside, but it's not in the answer sheet. Let's see. This is the one example. This is this one. I don't really know why I skipped over that one. We're running out of time, so I can't take a moment to try and figure out what date was. But if you, if you submit this question and give me the date of this, this trade, I'll go back and break it down for you so that you can can try and make a guess or understand why I didn't take this one. It looks like a valid rejection trade on the surface. I don't know why I stayed away from it. It looks pretty flat here at least in the in what I see in the chart. But please feel free to submit this. Give me the date of the trades 12 of which month I see here. And I'll go back and dig a little deeper for you. One more question from Anne. When you mentioned that we only trade until 12 PM, does that mean that we should close all trades by 12 PM? No, that means you can't enter trades past that time. And for me, I have even cut myself off at 11. That's 11, that's 12, yeah, 11 AM. I always get confused with noon. So that means you can't execute the trade. You don't need to, you don't need to close the positions. Does it only apply when considering exactly? Anne, one more question. This is Project B. Answer sheet. Why the entry at the Doge candle? Why didn't you enter at the pin bar earlier? Okay, so that's two questions there. Why the entry at the Doge candle? So good question. I very rarely take Doge's as entries. In this case, however, we had this big old candle just before the trading time and so for me, if I remember correctly, if I was to wait for this to close as an engulfor or something along those lines, this becomes too short a trade to take. If I wait for confirmation and so I took this as a pin bar entry. Very rarely do I execute on a Doge that was one that I took because had I waited, there would be no room for the trade if I remember correctly. But just thinking of it as a pin bar. A shady looking pin bar. Why didn't you enter at the pin bar, but at the Doge candle at the later time? Good question. So this is a perfectly valid entry. Now same, same rationale, right? In this case, I waited for more confirmation because the prior candle is not something massive that if it closes below, I won't have room to trade. We have seen quite a bit of momentum here, so I simply waited for confirmation, hoping that the next candle will give me a close below. That didn't happen here on an engulfing candle. It looked quite a bit more impressive. When I look at pin bars, ideally, I want to see a really bigger pin bar. We want to see a nice long wig. This was just a tiny candle, not a lot of momentum one way or the other, so I simply waited for more confirmation. If the Doge was an engulfer, would you take it? Are you talking about this one again? The issue with this was that I think if I execute here, it wouldn't give me enough room to take the trade. But yes, if this was an engulfing candle here, triggering at that level, absolutely. I'm a bit confused. Most of the setups I found before comparing to the answer sheet were not listed for either project. However, the currency pairs I traded showed a higher win rate. I applied the setups across all pairs to check. I'm a bit confused whether it was just luck on my part. It's not about the win rate. It's about the consistency of executing the strategy. I'm not sure. What I would do is why don't you share your entire project with all the trades that you take the entire trucker so that I can go through them and take a look at what you did, why do you execute some trades that I didn't? Then I'll give you some feedback on that. The whole idea here is to stick to the execution of the strategy rather than the win rate. A bit confused whether this was just luck or if they were valid potential trades, not chose not to include due to news event. I did not factor news event during back testing. So that was not it. If they were valid setups and I chose not to take them, there was a reason but it's not news. So share your entire project and let me go through that and see what I did or why I didn't take the trades that you did. Just indicate which are the ones and I'm happy to take a look at them. Fraser, good afternoon or night or morning in the US. I hope you're doing well. Got some questions about drawing zones. Regarding drawing zones when the gap is aligned, do we include the weak from the from weak to weak of the previous? I do not include wicks. You draw the line for the Dixie that's regarding Dixie. You draw the line from the market close to the market open of the next day. Right? No wicks. How far do we extend the zone until it's invalid? I've been extending them until new gap forms. So if you look at my charts, I'm more or less have them for that day. Right? Once we are in the next day, I have the next zones. That would not be the case if we have a gap that's never filled. Right? If we have a gap that see over here, those gaps that will not feel for a prolonged period of time, those are gaps that I continue to extend until price retraces to that area. But if the gap was mitigated, are more or less have it just within the parameters of that day. The weakened gap from 1645 to 1800 is also valid for drawing zones. For the on the weakened, yes. If you have, let me see, where's... Where's the weakened here? Tuesday. So on Monday, here here. On Monday, your gap will be same as what you would do normally from Friday's close to Sunday's open. Right? The exact same exercise from the close of the prior trading day to the new market open. Right? It actually opens earlier on Monday. So you're not going to go all the way to 645. You're just going to take the next market open here at 6 o'clock. Yes, it is valid. Good question there, Fraser. Very good. Great questions, you guys. And before we call it today, shout out to Barry. I kind of mentioned Barry completed the FIB back testing. Earlier this week, I didn't get a chance to review that on Wednesday. But I wanted to take a look here now. One thing that I flagged right off the get-go is this is a very low rate for the strategy, Barry. That's not what we would have expected to see over a large enough sample of trades. So it's worth taking a look as to why. You are looking at moving averages as well. Seems like you're doing quite a bit of work. And yet, your result is lower than what we would have expected. Let's see here. Some trades. That looking at this first one. So you're looking at short trade. Looking at the short trade. But so this doesn't seem right, Barry. So here's your trend line. You have a break of the trend line. And yet you're looking for a long trade. This wouldn't be accurate. You would be looking for a short. I think in fact, you're taking this trade right here. So it's not this trend line. It's not what you're looking for. You're looking for a continuation trade based on this FIB, which would have been correct. Except you don't really have a trend line there, but that's okay. Now for this short trade here, you don't have a trend line. You need to be better at putting your trend lines on. The impulse that you're correcting, that your flagging is correct, except your stop loss is all the way up. That's not right execution. If you're going to anchor your FIB here, that's where the stop goes. You could choose to take this whole thing as your FIB and take your stop loss here. But then your FIB needs to be anchored here as well. This will push you take profit quite a bit lower. So I don't see how this trade played out. Away with bias flat. You seem to be doing quite a bit of extra work. Grading these setups. Also, I don't know about market orders. You're only going to execute with limit orders in this trade. When you're backtesting that is, there's no market executions. Looking at your risk, these are inconsistent results. Your risk will always be 2 to 1 if you execute this properly. You're taking this with a quarter percent risk. You're following the risk management strategy, I guess. I probably would not worry about that while you're backtesting. But let's say that that's acceptable. Just a lot of extra work when you're doing this. This is you backtesting the strategy. So I would probably just think 1% for everything just so that you can see how it performs. No need to do this. But that's okay if anything you're going above and beyond. I like it. What I want to make sure is that you're set your stop loss and everything properly. And your results are kind of inconsistent. Here you have 2 to 1. On some of these you have 2 to 1. This one you've done. So why not? Exit screenshot. Let's see. Where was it? I'll be trying to click this one. With the Fib strategy while you're backtesting, you're always going to have the traits held until stopped or until you hit take profit. So why didn't this? Why wasn't this a 4? It looks like it is a full take profit. So why does it only reflect slightly higher than 1 to 1? 1.5. This is not consistent. And those two are the same. I'm assuming you talk, it's about the second trade but I'm not sure. I would appreciate having a chat with you so you can help me understand a little bit better. What we're doing here. In some of these traits, you have losses that actually return more than your risk per trade. Why is that? This should never happen. If you get stopped out, then your risk is the only loss that you take. So why if your risk is quarter percent, you're taking twice that in terms of a loss. There's some inconsistencies here that are worth going over. Seems like you're executing the strategy correctly. Maybe it's a matter of inputs, but I would appreciate having a chat and making sure that there's nothing here that we need to be modifying before you shift into forward testing. So kudos on the massive project. You've gone above and beyond. But take me in one of the legacy life sessions. Let's have a chat. Make sure we're on the same page as to how you need to be taking entries and exits. She can do, I submit a question. Absolutely, absolutely. She can do. Probably if you submitted it before the session, I'll get it later today. So out of time for now, but we can touch base in the legacy session for sure. All right, thank you, everybody. Great session. As always, I appreciate all the questions that you're sending. Quite a few very good thoughtful questions today with very good mixed cases. I do appreciate those. Hopefully this was fun. Please hop on this link before you call it today. Let me know what was your favorite takeaway from today's session. And I look forward to seeing you on Wednesday when I'll share my analysis of the state of the markets, particularly the US dollar markets and equity markets before the NFB you at the end of next week. Until then,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