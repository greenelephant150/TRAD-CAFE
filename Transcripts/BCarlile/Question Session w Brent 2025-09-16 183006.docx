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Trading Academy students. It has been 1,628 days since the Fed has achieved its inflation target. Welcome everyone to today's question session. We have another good one for you today. Hey William, thanks for joining. We'll wait just a moment but we'll be pretty prompt today and snip snip back to you, Steven as always. Awesome, we finished Module 3. Yeah, we've been moving along at a brisk pace recently and the team has put a lot of work into Module 4 and I'm not going to even tell you the topic of that yet but I would describe it as one of the big edge producing modules in my view so it'll be a good one for sure. Hey Anna, a week of holidays you lucky duck. That is great, I'm happy to see you back. Hello Vanessa. Rogoff, hi buddy, Adam. Boy I've been going through some more of the projects that you all worked on. I haven't commented as much as I would like quite yet because I'm trying to read through them and then I'm also doing Module 4 so slow down a little bit on reading your projects but when I see a name in here like Rogoff who's done a lot of great projects it's good to see and I love learning from you all when I read through these. Bear with me with the time and if you want a review that's more instantaneous or close to when you request feedback just go ahead and submit a question for the question sessions instead of school and it'll happen a lot faster. We'll eventually get to all of them. Yeah, all right. I'm going to share my screen now. Shared it is. All right, let's get rolling forward today. Looking at the agenda for today, start out with just a solidifying announcement that I've already kind of preceded here. Working on Module 4, I don't think it will take that much more time for the team to complete Module 4 and get it ready to present. So big props to the Trading Academy team. It's a very professional operation. Happy to be a part of it and I'm thinking, you know, I don't want to give you an exact time but it won't be all that long before Module 4 comes down the pike and I present that. So on that note, keep working on your Module 2 projects. If you have not completed those, some of you have way to go and keep banging weight your Module 3 projects as well because we will be moving into Module 4. So I know we're going at kind of a brisk pace but I would just say, you know, if you're maybe still studying some of the other instructor modules and you're spread a little bit thin with your schedule or whatever, just choose one project for now and make sure that you devote your time to finishing that one project before the next question session if you get a chance. So I know last time I mentioned, you know, if you had been on a roll with your projects, maybe try to do more of them but there are also some of you who have different circumstances with your schedule and it can feel overwhelming to have so many projects. So just don't sweat it, focus on like one, put your energy on it, pat yourself on the back once you're finished and then have the same mentality for the next one. So the way to tackle big lists of things is just to choose one thing from that list and focus on it and then get it done. After that, we'll move on to student questions as usual and then a few snips. Not going to do a whole lot of snips today but we do have an FOMC meeting tomorrow that could be pretty interesting. I think we'll talk about that a little bit on Thursday and then there's a new section for these question sessions. I was just thinking about these a little bit on my own and trying to figure out, you know, how can we really do this to add a nice balance and also add just the most value for the time that you all spend coming to the question sessions. So we definitely are going to reinforce the steps within the modules as always but I'd like to add something else as well. This is based off of the instructor insights that we have for the Academy All Hands. There is an Academy All Hands next week, by the way, as I understand, next Tuesday, week from today. So it's in that but I think the instructor insights are pretty valuable and great to hear not just the students who are hearing these but the instructors hear the insights from each other and they're always phenomenal. So I want to do some of my own instructor insights to help build your overall skill set and your overall knowledge to help solidify your capacity to do the modules and the steps. So the modules and the steps are like the backbone, the instruction manual for the whole course to keep you on track in an actionable way and then the instructor insights that I'm going to focus on a little bit more, at least over the coming several sessions, will just be a broader trading skill set, really freestyle. And I'm going to bring just a variety of trading and market analysis topics that are not going to necessarily be in the modules and they are based on questions that I have been asked by traders and friends and all sorts of topics that are market related. And I just thought that even if you don't ask that specific question, some of you might have had the topic on mind and could benefit from it. So I like that concept and we'll run with that a little bit. And after that for today, we're going to go more technical analysis and solidify the module three steps by looking at market personalities from a practical point of view, horizontal price levels, trend lines, cross set allocations and the content in module three so that we solidify that and you all understand it extremely well. So I think if you're going through the modules and showing up to the question sessions and doing the projects and reading the content that we talked about, I think some of you all have made a ton of progress in your trading journeys as traders and some of you I truly believe are going to go on to be phenomenal traders, elite traders and it's generally going to be the ones who put in the reps and follow the process and do the work but we've laid that out for you. So continue on with the modules, the projects show up to the question sessions and we're going to have some rare, unique content increasingly. So in the question sessions, I think hopefully you find interesting. So with that, we will finish off on the macro podcast recommendations. These were posted last week and I don't want to add anything to this and remember focus on the trading academy projects first but if you do have time out on walks or whatever and you want to listen to some podcasts to further your education, we have this macro voices top five series which is outstanding. The guest last week was Jim Bianco, a deep macro bond guy, interest rates guy, that was really good. The macro trading floor has always been one of the top podcasts that I've listened to since it has been in existence. It's really only I think a year or two. And then macro Monday is a new one I've been talking about more recently. It used to be macro Sunday with Andrea Stino and just has a little bit of a unique take but this is also very deep macro stuff. So if you guys are following everything that we've been going over, I'm very sure that you're making a lot of progress. So keep at it. First question or really the main question for today is from Memphis and I wanted to mention I'm not going to post every single aspect of your questions going forward. I'm just going to read off the important aspects of the question and my reasoning behind that is maybe some of you are reluctant to post questions because you don't necessarily want the whole thing read off or glaring on the screen. You could be a little bit reserved about it. So I will go over the questions and I will read what was important to the class and of course I'll read the whole thing myself, the way you submit it. I think going forward I'll just show like the topic and then we'll go over it that way. So don't ever hesitate to post a new question for one of the sessions because you don't want to hold the post it on the screen for the whole class. Alright, Memphis was asking about PE ratios and she was talking about I believe it was module 2 project C and in light of that she just wanted to know a little bit about how to look at PE ratios, what's important. You know it was mentioned as a sample that I did where I included that kind of information in a project. So she says she came across the PE ratio in one of your examples and decided to dig into it. She found some general guidelines online but was unsure how reliable they are and could I clarify what PE values are typically considered high or low. I'll start out with that before I move on. So I think as you alluded to a little bit it really does depend on a variety of things like the sector, the country or region and it also depends on the economic regime that is present. I'll talk about that a little bit later. So my first part of this answer is going to be more of the standard type of stuff that you can look up. So we want to cover what PE ratio is and a few ways to look at it. And then I'm going to cover my unique instructor insight with a little bit of unique detail that you might not widely come across or at least not broadly. So first of all it was a great question and it can be kind of deceptively simple of a topic, the PE ratio, but it's not necessarily that simple. So let's unpack that a little bit more. Broadly speaking a high PE would suggest optimism for that stock or index. Here's expecting strong future growth. A low PE would imply undervaluation or skepticism about earnings, a little bit of a drag on sentiment. So context for PE ratios is really important. A tech company for example that has really high growth revenues are just soaring by double digits every year. In many cases 20, 30, 40 percent revenue growth year over year, those will trade at much higher PE ratios than other slower mature companies. And so unpacking what a PE ratio really is, it's how much investors are willing to pay for each dollar of a company's earnings. So a high PE ratio would mean investors are willing to pay more for each dollar of earnings generally because they think the company is going to grow into that valuation over time. So if a company is growing really fast and they're you're seeing big jumps in revenues in earnings, even if they're a little bit wrong on their entry, the mentality of an investor, I'm saying here, the company is going to grow into that valuation. So it's like lowering the risk of an investment to invest in a quickly growing company in some sense. As long as there's not a severe contraction or something wrong with the company or a bigger session, eventually under normal conditions, you're taking a little bit less risk from a valuation perspective. And PE ratios are all about valuation. So investors will pay out for those that are growing faster. Now PE ratios will fluctuate, of course, and a rising PE can mean prices, it can mean a couple of different things. Prices are rising faster than earnings. And this is something experienced a lot in recent years. This is also referred to as an earnings multiple expansion. So this is not necessarily a company or companies in an index, earning more. It's just investors willing to pay up. And that has been true in recent years and a lot of investors have had confusion about this thinking that the market is perpetually overvalued. And I will tell you why I don't necessarily agree with that and it has to do with the economic regime. I'll tell you that here momentarily. So a falling PE can mean earnings are improving, but the price stays flat. So you have to look at the P and the E, which is a simple math. And if the earnings are going up, but the price is flat on stock or index, then you would have a fall on the PE ratio and it would look like the stock is more attracted from evaluation perspective. But there might be some other reason that investors are pessimistic about future earnings. So I'm going to go ahead and tell you my unique take on PE ratios right now. This would be like an investor, an instructor insight that I would have on PE ratios. First of all, we are in a fiscal dominance economic regime in my view. And we talked about this a fair amount in the question sessions, but what does that mean? That means that nominal GDP growth will probably remain elevated because government and central bank policy will be very supportive on a consistent basis. It means the advanced markets that have high levels of debt that the governments that are partially responsible for, well, largely responsible for creating a debt and the environment that surrounds them are facilitated by central banks who, regardless of what they say, are really quite easy with policy. So that's how you get inflation elevated for several years because it's a combative policy. So fiscal dominance is when you have governments and central banks that are not directly working together, but kind of loosely coordinating and allowing an economy to be grand hot for a persistent period of time, several years. And they're doing this because governments and policy makers believe that that's the way to handle these high debt loaves. They don't want to tighten policy too much because that can cause a recession and then make the debt loaves even worse. So as an investor or a savvier trader, you have to just kind of skip ahead to the part where, well, no matter what happens, there's going to be very easy fiscal and monetary policy relative to what it would be historically. That means lower risk if you're an investor in broad stock indices in the countries that are doing this, like the US, Japan, really the EU as well as some extent, Canada, Australia, New Zealand. I mean, they're all kind of on board with some version of fiscal dominance and that should make PE ratios somewhat permanently higher because there's lower risk. Why? It has to do with the dovish reaction function of policy makers. Anytime you have any smidge of weakness in the economy, in the data, there's a huge reaction to it by the public policy makers, easing policy, lowering rates, doing various forms of fiscal stimulus, and they just do not tolerate any economic weakness without kind of overreacting to it because of this fiscal dominance regime. That means that PE ratios should be higher and it means that they could stay higher because you know if you're an investor and a stock market declines by 10%, 15%, definitely 20, that the policy makers will respond to it with some kind of stimulus and support your positions. Therefore, it's less risky. It doesn't mean there's zero risk. It doesn't mean that these left-hill outcomes of like a big crash, you know, it doesn't mean that can't happen. It can happen and we're going to get corrections and drawdowns and markets, sometimes with no warning perhaps. But the percentage probability that is lower than it was in the past and that should be reflected in PE ratios being higher. So don't fret when PE ratios are fairly high. But the way to look at it is compare PE ratios to other companies that are close peers like same industry, same overall business that they're involved in and look at more of a recent history because if you're looking back decades, the economic regime was probably different. The other thing I'd mention is don't use a PE ratio exclusively as some kind of trading signal or a timing signal. You have to incorporate it within broad macro context of everything else that is also going on. So I don't focus very heavily on PE ratios but you do need to know what they are so that when you're reading research that you understand the context of what the analyst is trying to tell you in the research. And it's usually a part of a broader research. But you'll notice there is not going to be any PE ratio driven timing signals with the Falcon method or anything that I do because of the regime that we're in, this fiscal dominance regime that has perpetual stimulus and easy conditions relative to what you might have in a different era. So just consider it in the broad context of a top down macro view but don't use it as an individual signal. It's more of a sentiment gauge. That's how I would suggest that you think about PE ratios and then think about them only in relation to close peers if you're looking at a single stock. And if you're looking at an index like the S&amp;P 500, think about it in relation to its recent past, you know, last five years, something like that because that's really the time period that we're in this different regime in my view. So that is my unique perspective. If you want to look more at broad rule of thumb stuff, you can do research on the internet with AI. But I wanted to add more than that since that's supposed to be what I'm doing as your instructor for, you know, of course like this. So hopefully you find some value in that. And Memphis provided this chart here that she found for general guidelines. And it was basically no growth at all. It would be a 10 or lower PE ratio. I don't have a problem with this as a general guideline. You know, slow growth around 12 moderate growth around 15 fast growth 25 or higher. I would just caution that this is based more on historical data. And it doesn't apply as much as it maybe did like 10 years ago. So be aware of your economic regime. And I would kind of understand this, but take it with a grain of salt and don't use this as some kind of trading signal on its own. All right. Thank you for the question, Memphis. I'm going to move on to some snips here. Now this one is the Atlanta Fed GDP. Now tracker, this comes out. It's released daily, I believe. It's from the Atlanta Fed District has a projection of GDP for the next quarter. And what you're seeing here is a little bit of a bump up from 3.1% to 3.4% after some, I think some new data was released. Probably the retail sales data this morning. It was firmer than expected. Now as far as the accuracy, you know, sometimes it's more accurate than others. But what you should be gleaming from this is think about some of the narratives that you've heard in recent weeks with the jobs data and all of these fears about recession and slow down and almost panic about the jobs market, which I think is kind of ridiculous. There's been flat growth for like a long time. It hasn't been a job filled recovery. It's been somewhat of a jobless recovery. But the macro data has probably been nominal GDP keeps going up. It hasn't needed brisk job growth to keep nominal GDP going up. So this tells me that there isn't really an inflationary, you know, crash risk off spiral that's happening as we speak. There is a soft, weak labor market that's probably partially a function of AI efficiency and partially a function of poor public policy making that a lot of advanced countries have had for many years. Definitely in the US, this whole 2020's period has had kind of suspect macro policy and interest rate policy, which you can define as elevated inflation for several years, a soft jobs market, youth unemployment is pretty high. So the overall macro data is fine. But on the more individual level, the bottom 50 to 60% of the economic spectrum is not doing very well. But that doesn't mean that we're necessarily in like a textbook recession. So we have to clarify the difference between those two. And this figure here, 3.4% tells us we're not spiraling lower. That's how I would read this. So that was one of my snips. Here I always like grocery store prices as a gauge of what's happening in the economy. And I prefer to look at separate measures from the main official inflation data because they can diverge. But what do I see? What do you see here that's kind of interesting? These two different numbers here. 4.9% UK grocery inflation in the four weeks to September 7th. Now that is a year over year figure. I did look to soft because I wasn't completely sure. So 4.9% about 5% year over year is what this is saying according to this report. And it's also saying grocery sales were up by almost the same amount, 4.8%. So this is like total sales or turnover. This is prices. Would anybody like to take a stab at what this is saying? You compare those two numbers. Sales and prices year over year. I'll give you a few seconds. All right. No takers. All right. Well, this. Okay. Some guesses. Wages going up. Yeah, students said sales are up and prices are up. Close student. They're up by the same amount. So what this is saying is that the entire increase in grocery sales in the UK is due to higher prices. That's what they're saying. Now from a market perspective, it says that one of the most important inputs still has some pretty elevated inflation, but it also says the entire growth that we're seeing in some sectors like this is just prices going up. It's not consumer spending more because they're consuming more. It's they're spending more because the prices are going up, but they're consuming the same. In population has increased in that year. So per capita, this means that food consumption is actually decline. This can be a problem for social, this can cause social discord, this kind of a dynamic. It's not what you want to see in a good economy. In the US, probably has something that's not that different. I'm going to get to Stevens thesis where he was had a bear thesis on British pound. I think it was a good one. I wanted to short the pound against something different than the dollar. The UK looks a little bit like the US where this inflation is elevated. It cuts are still coming, but that also makes it harder for this gas sets or the stock market to decline a lot and go down. But in real terms, it's actually declining a little bit more than you think because you have to factor in the inflationary impact on asset prices. So I thought this was interesting as a SNP. The other thing I noticed is these are some of the biggest names here. Tesco, Sainsbury's, Hokato and these figures, the price changes were all up quite a bit more than what it's saying the average is. So I'm not sure how they got to this average, but the big players are up more than that. I've seen quite a few increases myself, at least in my local supermarket, but food inflation is definitely around. I wanted to cover a little bit of the Bank of America Fund Manager survey. I guess I could give one little giveaway, this will be discussed a little bit in the next module. But for today, we'll just keep it direct to what it is. So this was the most bullish fund manager survey since February this year and one of the more bullish surveys in recent years. So these are institutional fund managers and investors who are taking a survey for Bank of America and providing their thoughts, opinions, sentiment on the markets. It's released once a month by Bank of America, posted on zero hedge premium. This is just indicating low cash levels under 4%, that's a very low figure even in recent years. Pretty allocation at a seven month high. A big jump in global growth optimism. Okay, recessionary trade war risk has declined from 80% in April to 12%. So really what they were worried about with the trade war was tit for tat escalation and we're not really seeing that. So it's really, the tariffs have been pretty damaging for a lot of people on an individual level, but they haven't been as high as expected and it hasn't really been a macro market event recently for the most part. It's just kind of kept inflation elevated and the bond market is trying to ignore it. I think there is more to the official inflation numbers than just tariff inflation because a lot of it is coming through its services as well, but that's the market's view right now. So it's important to point out the market's view and a lot of the investors view. So on macro and policy, the biggest jump in growth expectations since October of 2024. Okay, here's our scenarios here. Maybe 7% of the fund managers expect a soft landing, 18% no landing, which means strong growth, party on 10% hard landing, which means an abrupt slowdown in growth, probably job losses, recessionary type of real economic outcomes. The pessimists here, the hard landing camp, these are really pessimistic people. So I have a hard time with the hard landing because we're in this fiscal dominance regime and as soon as you have any weakness in the economy at all, the policymakers respond heavily to it as I mentioned. So it's kind of hard to get a hard landing unless there's a huge surprise catastrophe in my view. But the number one tail risk is a second wave of inflation. I do point that out. And the most since October of 2022, expect bond yields to rise. Yet that's not really what they're doing in their behavior, interestingly. If you look at the Bank of America data on what the institutional bond investors are doing right now, at least in the short term, they're buying hand over fist, yet they are saying in their survey that they expect yields to rise, which would mean bond prices lower. So maybe that's a little bit of a longer term view or maybe it's just noise in the day at. But I think maybe they're expecting a shorter term bump lower in yields right now followed by a resumption of higher yields. That's how I would read that. All right. So the main thing that I think we would want to glean from this is in the last fund manager survey, sentiment was very optimistic with the fund managers. And that means they're positioned that way. Now historically, I would say, maybe there's an offside's opportunity for all of these long institutional funds to have to get forced out of their positions if something bad happens in the economy. But now we're dealing with this fiscal dominance regime where that's hard to happen. So we're kind of stuck. And I think this is something that would be exemplified in the S&amp;P 500 price action. Because no volatility, historically, like no historical or realized volatility right now, we're just stuck at this really high range and just bleeding higher, almost every day at a NASDAQ. But there are no real clear drivers yet. So we'll see if the FOMC and the change in the makeup of the Fed impacts that a little bit. We still have some good Falcon method trades long in the S&amp;P as I showed you. But volatility is, it's low on a day to day basis for sure. I want to show you this though. So these stock indexes have been going up recently. And I think you'd find similar with a lot of global indexes, but I'm just covering the US stuff recently because they've just been going up more recently. But you also saw VIXUP, and this has happened the last couple of days. Stocks up, it's not actually a volatile up. I should have said VIXUP because a realized ball has been nothing. But the pricing for volatility derivatives has actually gotten a little more expensive in the last couple of days. That's interesting. You've been asked about that in the past. What does that mean exactly? Well, in the past, it means that investors don't trust the move and they are increasing their hedges. So when you see VIXUP, usually it happens when stocks are going down and investors want to protect their portfolios. But it's really more interesting when stocks go up and then you see hedging go up also. It means there may be some skepticism about this recent leg of bullish price action in stocks. But let me be kind of a cynic or trying to look past things as I often do with my analysis. I think that could give it even more fuel. If there's skepticism, then yeah, there's even more of a chance that the market could climb a wall of worry. So I don't really see it as bearish in this case. But so at sometimes in the past, it has been. So this is just another gauge to look at. If we have another day tomorrow where stocks go up and the VIX goes up, after three or four days, it could start to add some risk to sentiment, just not believing in a move. So you could get like a short-term pullback. But medium term, I don't think it's a problem. It's just one of these correlations that we want to follow. So looking at the indices and the VIX moving together more recently. So let's see if that can continue. All right, a couple of insights I want to go over. These are things that I've been asked about in the past by various people, whether students at the trading academy or more informal conversations with those in my industry or friends. Let me ask why it hasn't Bitcoin. It's gone up a lot, but why hasn't it gone up more? Gold is creamy at this year. Why hasn't there been quite the altcoin season? That some might have expected given just how ragingly bullish some of the fundamental themes are for monetary debatement assets. And why have I focused more on gold than crypto? I've taken some Bitcoin positions, but I haven't really done anything with the alt. I just would let me share with you a couple of reasons why I have a little bit less enthusiasm for some of the altists and whatnot. Number one, if you go to coinmarketcap.com, it tells you how many cryptocurrencies there are, at least listed. It's like 21 million of them. Not 21 million coins, like there is 21 million max Bitcoin, 21 million cryptocurrencies that have been registered and declared. And a lot of them are just having nothing going on and there's really no money in them. But I thought this in 2021 as well, because I did invest in a few altists then, and fortunately and luckily it got out at a pretty good time, did well on them. And I just didn't, I haven't really done anything with alt since then. There are too many of them. There's too much money that is spread around then. There's too much competition within the space, basically. So imagine if there were only like five cryptocurrencies. And I'm equating what happened in the 1970s and 80s with precious metals. You had gold, silver, platinum, a handful of precious metals that completely went moonshot in the late 70s and early 80s. And they were kind of similar but more extreme economic policy conditions than as what we're seeing now. This is like a mini version of that in my view. And then Michael Hartnitz view, Bank of America who shares that view. And gold has done phenomenal. I think it's up 38% recently. And the miners are up in triple digits. So Kudos to those who saw that a little bit ahead of time. Peter Schiff was one of them. But then again, he's kind of always push. He was a very long-term view. But you just have so many assets to invest in. So out of the money that's going to go into these either monetary debatement or specific technologies that people think we're going to be a part of the economy and a decentralized economy, it's really spread out very thin. And there are new crypto's being created every day. So that's what gives me a little bit of pause with being optimistic about the prices of all. Now I think some good technologies will emerge from this. But some of these have been hearing since 2017 that are up and coming with technologies we're going to use that we're still not using. So it's yet to be seen. But I think Bitcoin itself has been cemented with institutional backing. And so there's always going to be some demand. And you have the treasury companies that are buying them. I'm not real fond of their business models. I would rather just not take that risk and own the coin itself. But I think that's the issue now with what you would call policy protest assets. Is that there's so many of them in a digital space. So I've been sticking to gold and miners more recently as you know I invest a little bit in Bitcoin, longer term, a few trades here and there but not heavily. It's really the gold theme that I think is a stronger longer term theme. Central banks hold and hoard gold. While saying it's a barbarous relic and it's not important. Yeah, they don't want us to do that necessarily but you know, central banks hold gold. They don't hold crypto yet. And the other issue with crypto is that it's so US focused now. There are a lot of countries that have discouraged crypto from a policy perspective. And with Bitcoin specifically, the percentage of Bitcoin holders who are US based has never been higher than it is right now. So I have a little bit of an issue with that longer term. I don't want it to just be US based. If you are going to have a big bullish thesis, you would want increased adoption around the world. So that's kind of debatable but it's on shaky ground. So I think there's a place for Bitcoin in some portfolios and some shorter term trading strategies but that's one issue is that there are just too many of them. And then the second issue is now don't throw your tomatoes at me if you're like a diet in the world crypto enthusiasts. What you should do if you disagree with me is stage some kind of factual rebuttal and maybe you could change my mind. I'm open minded to that kind of thing. But the second problem with crypto is an asset class is that it's kind of sold its soul to the establishment that it opposed originally. So we were told that it was like out of the hands of governments and it was its own runaway technology that nobody could stop and all this stuff. But really it's been heavily integrated into the banking laws and regulations and if an unfavorable government followed the current one in the US that is favorable toward crypto. I think it's a lot more stoppable than the original promise of this whole industry. Governments could, so what that means is the government wants it to do well enough and thrive but they don't want Bitcoin to rip to a million in a straight line and threaten the traditional fiat system. That power is always going to be there over industry. So yeah you can't stop a peer to peer exchange. I get that. But the on and off ramp from the fiat banking system to digital assets and back to the fiat system is pretty tightly controlled. So XRP, Ripple I'm assuming is still worth a look. Yeah, it's a trading vehicle. There's some good tradeable assets in the digital space. I don't want to tell you that it's untradable. And I take some Bitcoin trades here and there. I'm just saying this huge monetary debatement ramp up that could be happening if there were fewer tokens in my view is not necessarily happening or going to happen. You're going to have some, you have some full markets but these 10X 20X type moves are not as common with the big coins at this point. And Bitcoin has a lot less volatility than it used to. So yeah, XRP, it might be tradeable for someone who has a specific strategy, you know, that caters to that type of price action. I'm not able to tell you that that's what I teach here, but it's interesting to follow the whole space. And you know, maybe we'll see the crypto alt season take off more than I expect. And I'm happy for that to happen. Some investors could do very well. So it's not that I think, I don't think it's, I'm not one of those people who thinks like the value of a lot of these coins is almost nothing and it's just terrible market. I just, I keep saying I just think there's less volatility than people expect in all space. And then if you really are wanting to cling on to a monetary debatement, favoring asset, I've liked the gold miners more than alt coins and Bitcoin. And so I've talked about that more and that's, that's my continued view. So just wanted to mention that this would all fall within like the policy protest assets idea and where did I get this from? So I've told you about the macro trading floor. One of the hosts of the macro trading floor is Alfonso Pecatello, an Italian guy not shocking by the name, but he made a LinkedIn post where he talked about policy protest assets, PPAs. Thought it was pretty interesting and, and crafted really well. So during times when you have like a policy that's not responding to inflation the way it would have in the past. For example, you get investors that allocate money into policy protest assets. That's one, that's one use of it. So if you want to follow the macro trading floor and Alfonso Pecatello, he has talked more about this policy protest asset concept. And he is a hedge fund manager. He has started a new fund within the last year and he used to trade, he used to manage fixed income portfolio for a very large bank in Europe. All right. So I have to wonder has the stock market fooled the bond market? Something else is something else going on. I wanted to just pose the question because we don't know yet. But to sum it up, stocks and bonds have both been rallying together recently, which means that bond yields are going down quite a bit and stock prices overall have been going up quite a bit. That's kind of a difficult dynamic to continue in that way because the financial conditions, the wealth effect of higher prices eventually leads into the real economy. So we're looking at the soft labor data. Yeah, but that is lagging. Labor data is some of the most lagging data that exists within all of the economic data. It takes three to six months of financial conditions feeding through into the economy oftentimes to start hitting the labor market either way. So what would happen if there wasn't quite as much doom and gloom with the macro data as the market was expecting the bond market. So the bond market and the stock market are not looking at the same picture right now. There's a disagreement. The stock market is just saying more liquidity coming, more liquidity coming, front running, and liquidity front running interest rates regardless of whether market needs are not. It's coming, so we're buying stocks. It's risk on sentiment. The bond market is also front running liquidity but completely disregarding maybe the impact of that liquidity, which could lead to a little bit of higher growth and inflation expectations and then expected a couple of weeks ago, which could definitely really hit the long bond. So the long bond could be a little off balance here increasingly. In my view, I think this move higher in the long bond could be getting closer to the tooth unless the economy really rolls over. And then the bond market would be right. But if the economy doesn't completely tank with macro data and you get negative two months of negative NFP reports, something like that, then I think the long bond could be a little bit off balance and you'd want to look for qualified shorts that meet the rule in my view. So that would be like a fundamental theme. The last thing is I want to talk about fundamental support and resistance a little bit more going forward. It's this concept where you have self-correcting mechanisms, an interplay between the price of a market and public policy. One example would be say in the oil market, if oil prices decline enough that you'll get a response from producers to produce less oil. So producing less oil means less supply and then prices could go back up. So it's a self-correcting mechanism. As a trader looking for favorable probabilities, I like to find these situations where you have strong fundamental support and resistance. So we're going to talk about this more in the future. But I wanted to give you a little preview today. All right. Let's take a look at some charts while we have it. Do some updates. We'll start out with top down macro view. This tab that I have here. The first thing that I have to mention, that anybody would see is that the US dollar is getting its clock cleaned. It's losing out to pretty much every currency and down over 100 pips today against the Euro. Pound has gained, it looks like 58 pips against the dollar just today. So we're breaking out into new highs for the Euro, new lows for the dollar. And this is something else that it's a little bit curious to see the long bond still rallying so much with the dollar weakening this much at the same time. Because you would think it's possible that this has to feed into prices at one point and higher prices is not going to be good for the long bond unless you have heavy intervention from the Treasury, which maybe is also what the market's looking at. But we have Euro USD breaking out into new highs. This is a big green bar. We've broken over resistance. We've surpassed this. We still have these red benchmark bars here. So the market is capable of doing this. But more recently, you have this green bar here, this green bar here, and we're breaking in new highs. So we did flag this, flag this continually is expecting, you know, having it, basically having a bullish fundamental thesis in Euro USD that I've talked about for months now. I've been neutral more recently. It's not because I didn't expect any move. It's just I thought the risk reward was not that strong. I still think that I don't really want to jump into a new long position with Euro USD. But if you did, you would have to wait for it to break up higher and then come down with a pullback to qualify its support. So I just wanted to highlight what's going on there. And I mean, this SPX or ES position market is just you can hardly even see the candle for today. There's such a small range. So part of that is because there's an FOMC meeting tomorrow and press conference, but there's really more to it than that. Realized vault is extremely low. And I think the market's just caught between these factors that I've talked about. And yeah, we're back here on September 5th. There was a long Falcon Method trade, a long setup. And I think you could take another long setup if we come back down to support, but it's just a very boring market. So we'll see what happens with the FOMC tomorrow. But gold has continued to rip to new highs or at least grinding to new highs, but this is a very strong bullish move here. Haven't even tested our support levels in gold since the breakout. And we've been talking about the likelihood of the bullish breakout for most of this consolidation period. And it was for fundamental reasons. And then also technically, we liked how we were consolidating at this high level in between these two channels with horizontal level here, horizontal level down here. So this is a little below 3300. So 3280, 85 and 3530 in the December contract. And we were saying how the gold market was not giving back much of its gains. It was just consolidating and finding value to higher base until it could break higher again. So that's exactly what it did. And it's still in this uptrend. And there are no signs yet of this reverting much other than a normal correction. So we've kind of gotten the move that we wanted and we talked about, participated in. And the miners are up in percentage terms for the most part, much more than gold itself. So nothing's really changed here. And silver is still in an uptrend. We have a little bit of a reversal today, but we haven't even broken yesterday's low yet. So it's not get carried away here. So it's certainly possible that, especially if the Fed governor, Lisa Cook, remains on the FOMC board and Trump can't get rid of her. That could be a little bit bearish for the metals in the near term. But that's the news that we've gotten. And so, you know, President Trump's goals of really taking over the Fed with a lot of force and getting members off the FOMC that he doesn't like has hit roadblocks. And it wasn't really a, I don't know, the courts did not think it was a very credible firing up to this point. So I think Lisa Cook will be there today and tomorrow and be a part of the FOMC because the courts did not let Trump fire her just yet. It'll probably be the Supreme Court will decide whether they want to hear it and might take it up. But that's the status quo. So I think that could cause some more consolidation. The undermining of Fed independence, that narrative has not quite as hot, red hot as it was. It's still there. It's still possible likely to some extent, but it's not quite as white hot. And that really is part of what undermine sentiment in the metals or not undermined, but underpinned. But you know, the dollar is still getting crushed. We talked about dollar in. And we've highlighted this big red benchmark candle here and this sideways consolidation behavior, this trend line that we drew here. And you know, the tendency, the bias was to expect another break lower below the consolidation. And we might be getting that, but there have been some candle wicks, some long wicks here that were fake outs. You know, it looks like if we closed down at the current level and dollar in, this will be another red candle in the analysis, not a long red candle, but you know, we'd be moving in the direction of this big red one back here and looking like we're going to close below this horizontal level around 140. You draw it around 146.60 to 147, you know, a convincing break below there would tell us that the sellers are in control of dollar in pair. So strength in the end. And I think fundamentally that's what you would expect because Japan is likely going to be forced to hike at least one more time probably this year. And the Fed is in cut mode. So to see some strength in the end, I'd say slightly possible to not, slightly possible to likely. Yeah, politically the US wants a week in to put pressure on China. Yeah, good observation. I mean, I think the Trump administration's stance is that they want a week. Oh, you think a week yen to put pressure on China? Yeah, you could see that, but they probably want a week dollar more than anything. So it's kind of hard. I think there are a lot of conflicts, contradictions with some of the administration's policy objectives and goals partially by design, like to flood the zone. It's called, but yeah, they probably like to see a week or a year in, then like a Chinese you want, you know, but they want a week or dollar than almost everything. At least for now, I think it's, they're going to see, I think the US administration will eventually see policy strains with the dollar devaluation of political constraints to that, because it's ultimately this concept of devaluing your way to prosperity that always sounds good politically, but has a pretty poor track record of actually working. And I think judging by the polling, the number one reason why Trump won the election was voters were dissatisfied with the inflation that preceded it. And so if he doesn't handle the inflation problem, like he was elected to do, then I think voters would be, you know, put, I think, I think the Republican Party could underperform in the next couple of elections. And that will eventually be a market. It'll be built into the market sentiment, but it's really too early for that. And maybe the administration does have more tricks up its sleeve and inflation is controlled well, or maybe AI efficiency really starts taking off with higher productivity and even with really easy monetary policy and fiscal policy, inflation stays low. That's not really my personal view, but that's possible. But there are political ramifications, is what I'm saying, to the level of inflation, like a year from now going into elections. And I think in Japan, it was part of why, you know, it's part of why the most recent PM had to step down. It's not popular to have sustained high inflation anywhere. It's been a big problem for incumbent political parties really worldwide in the major economies. And I think it will continue to be for those who do not manage it successfully. And that will play into market sentiment around things like the bond market and, you know, elections are always huge market events. So come the beginning next year, the markets will start looking at potential outcomes of elections and start pricing that in into markets. All right, let's look at a few of the stocks that we've been talking about. You know, we'll take this on more on Thursday, but, you know, the big story here is Tesla is absolutely skyrocketing here. It's melting higher. We talked about Tesla with the bullish thesis when the stock was back here and it was testing support. We talked about it as breaking out of this, we had this trend line sloping down, a breakout, a resumption to the trend line broke a little bit below. This was very nice looking structure. I said that the structure was getting more orderly while we're not really orderly again, but we are moving higher. Tesla and a lot higher Elon Musk reinvested some money in the company as a sign of confidence, I guess, and he has a pay package that has been devised that really incentivizes a higher stock price. So, and I think I saw this earlier just that he was less involved in the political day-to-day headlines and that the market would like that and more focused on his companies. So from a pure stock price point of view, that's been very bullish. I wanted to look at crude oil real quick. I wouldn't call this, we're not, this isn't a breakout. We're just kind of retesting this trend line, but crude oil is another one that could really spoil the long bond party. What I noticed recently that I pointed out in the last session was that crude was no longer falling on bearish news. This is a market reaction that I wasn't anticipating necessarily, but I was paying attention and just noticing it. So if crude oil was not falling on bearish news, then what was going to make it decline other than an acceleration of recessionary conditions, which we're also not really getting. So we're at least maintaining stall speed here, coming up to the 200 day, but we have these big red candles back here and this price action. So we know what crude is capable of. It's capable of really strong moves lower, but the reaction is telling me it doesn't want to move lower right now. What might be interesting is if you got a big green candle to the upside, one of these days in the next few weeks, that could signify a trend change. But right now we're just coming up to the 200 day. There's no real evidence that the trend is going to change and we've hired. We're just paying attention. If oil moved even like five, six dollars higher, I think that would be a real problem for the long bond or the treasury bond because that will feed into inflation. And higher inflation could hit the bond. So if you haven't noticed, I fundamentally am seeing the potential for a pretty big imbalance in treasury bond. I don't think the timing is it's not quite ready to make a move with higher rates again. But I didn't expect yields to go down quite this much. But it would be very difficult to see a sustained acceleration in yields going lower in the bond market unless the economy really falls apart and we haven't seen that yet. So watch the oil market because oil is related to inflation and inflation is related to bonds. Another one that's not usually very interesting that I want to point out, proctor and gamble, there's a nice down-soping trend line here and we're contained within the trend line so far. But it's starting to consolidate sideways. In the event, if there was a little bit of a mini-risk off patch, some rotations into the staples that have been hit pretty hard recently because risk sentiment has been so bullish, proctor and gamble might stand to benefit because I think they've maintained that their corporate margins pretty well throughout the terrace saga. And they're one of the first ones to increase prices which won't make them popular with customers but as a stock, it could be a little bit too beaten down. So you always have to pay attention to the personality profile of any asset you trade before taking positions and you just happen to know that a stock like PG is not going to rip from 158 to 258 in a few months because it's a consumer staple but it's also not going to decline to that level either by that amount unless something really earth shattering happened. So it's going to have lower volatility but I'd like the structure of this down channel and we'll see if we can break above this trend line in proctor and gamble and form a new structured symmetrical norm from cheers like up channel. That's something that I would be looking for in proctor and gamble. Alright, yeah, micron is still going straight up but it's taking a little pause at these very high levels so close to 160 per share, recent highs in micron technology. And you know, we've been following this since it was around what 100 to 105 but every candle is green in the body. Just wanted to point that out. So there's nothing really bearish looking. We just want to have a pullback, a healthy pullback to get involved in micron again from the long side if you're not in it now. General dynamics is another, it's another heater that we've had recently but it's just consolidating at this high level. Alright, so let's look at something more interesting. Oak oil. The space that really took off yesterday was a nuclear energy and also long duration riskier stocks that are more speculative where you don't have much insight into what their PE ratio is really going to be. It's a low confidence on the PE ratio because you have to look out for, you know, far and far in the distance so there could be a lot of volatility in the PE ratio and something like oak low and volatility in the stock. But you know, the price action just looking at the chart. We have the big green bar here followed by a slow drift pullback. Made it past the 20 but not past the 50. And the structure looks pretty good. You could draw, I'm not going to do it because we're running a time but you could draw a trend line down here. We broke out higher. There's fundamental news behind it supported by US government, others, this nuclear energy push. So this theme that we've been talking about has really been taking off and we can talk more about that in the future. Alright, I'm going to go ahead and cut off our timing for today. It's been a packed good session. Thanks for all of your participation. I'm going to stop screen sharing and say bye. So thanks all. Look forward to seeing you on Thursday. Cheers. Yeah.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