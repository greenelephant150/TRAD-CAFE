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today. Okay, let's begin. So my name is Alex. I'm a full time trader and instructor here at the Academy and we have two main objectives for the session. We are going to look at the market's first, looking or paying close attention to supply and demand, looking at opportunities across the major and minor effects pairs. And in the second half of the session, I will go through any questions or projects that are being submitted. The aim here is to give you feedback and provide guidance around any issues that you might currently be experiencing with your trading. So it doesn't matter where you are in your trading journey at this particular point. If you've got any questions, then please feel free to use the question form and then I'll come back to you on these live sessions. And if you've got any questions during this session, please use the chat box. I've already been monitoring it and then we can go through any particular questions you have. Okay, all right, let's start by, let me start by sharing my screen. So what you can see on screen here is New Zealand CAD and this is an area of supply where we've got balance. This is the one hour timeframe that you've got an area of consolidation, bearish imbalance, breaking these recent lows. And now we are favoring a continuation lower from here. Now we've got this very short-term price action which could suggest a potential continuation lower from here. But we do want to see price breaking those lows. So we want to see another bearish candle similar to that. And then this area would wouldn't be as favorable at this point based on that very simple analysis that I've just done. Sorry, I can get out of it for some reason. But this more premium level would actually be better because I've got issue of my keyboard I can't delete. It's only happened the last five minutes, I don't know what's happened. We do that. Cool. Okay, so I'm going to have to a bit more manually. But yeah, we are basically looking for a retest back to that area. That is an area that we would be favoring on the hourly. We look at the weekly. We can see here very bearish now. So these are weekly lows back in 2023. This is 2025 April. We started to close below those weekly lows. These are lows back in 2022. But ultimately any kind of, and I'm going to just remove this for now, but any kind of retest back into this area. Okay, we're now coming above the recent level here. But if we do see strong confirmation, that confirmation comes in the form of either a pinbar, a three-camble swing or a golfing candle, we're then looking for a two to one. So let's say we are targeting these lows in a scenario like this. It's going to be unlikely to achieve a two to one. So we want to go five pips above this supply zone. So that's going to take us to roughly 17 pips and then anticipate a new low. So in a scenario like this, this is where we start to reduce risks because we're not having all the elements going our favor. We've got strong confirmation, but the fact when anticipating you lows does make it a bit more tricky. We're going into more unknown territory. But yeah, using the cast certainly looking favorable to the downside. Some of the Yen pairs. So Euro Yen, this is an example of where we've got a very bullish market, not weekly highs. Yeah, we've been on this bullish run since the lows back in, back in the earlier this year. You look at that and it has just been just going higher and higher. There are periods of bearish legs, but overall, very bullish. And that's where demand zones are more favorable. So here, this more recent area, we've got balance imbalance, just breaking those highs. So no, how we close above that level, strong pin by rejection. So when you see opportunities like this, yes, it is riskier because you're anticipating you highs. When you're looking at an entry here, you have in terms of stock loss, you've got even aggressive stock loss, which would be as a minimum five pips. So that's going from 25 down to 30 because we're trading the Yen pairs. I generally advise 10 pips just to give yourself a bit more room because five pips in most cases is relatively low. So you're going to be able to see what you alternatively look at stock loss below the demand zone. So, excuse me, that's in approach five pips, but you're then looking to hold this for a longer period, potentially. And if we start as a break above those highs, that would suggest a continuation up. It's still a very bullish structure. Well, now just waiting for that potential next move higher. You're stalling in as well, very similar balance. You're narrow range imbalance up, breaking those highs, touch pin by rejection. You are anticipating new highs again. Good setup. Also, if we look at the weekly, not as bullish compared to Yen, but still what becoming increasingly bullish at these are, well, this is your next weekly key level. This red line here because of the number of touches and where sellers have stepped in previously and those are our all time highs. So we have some way to go, but given the recent run, long positions are favourable. We look at this area here. So that's it. You've got imbalance up, breaking highs, back into that zone. Now, that's not the strongest example of a pin bar. Typically a pin bar is where the body's towards the upper end. So that's a good example of pin bar. Here, we've got a slight wick at the top, but there is a form or an element of rejection from that level. So it can be considered. You're just in a scenario like this, you are saying yourself, well, okay. 10 pips is the minimum that pips you want as well. So if you were to go 15 pips, 5 pips below the 10, can I target 2 to 1? Yes, it's a very... You would, in most cases, see, that's a very more short term move. All you're going passive. So that will be 25 to 30 is a minimum. 10 pips will be 35, then targeting 2 to 1. As you can add to winning positions, that's fine. As in... Sorry. With this scenario here, you would be in a winning position just about. But if you're not losing position, adding to a losing position is something we want to avoid. Yeah, Christine, would you have a demand? Also to hear bearish in-bounce up, you would as well, absolutely. And you look at that, there is technically confirmation, but it's not the strongest. So if I zoom in here, that's what I'm just going to do. I'm just going to remove these to make it a bit clearer. So you've got price making new highs there, retest, bullish, golfing the previous bearish. But that's a good example of bearish pinball given the upper wick. But technically it is a bullish candle and golfing a bearish. It's just not your most favorable entry. And then you'd be looking at the scenario like that. So I said to hear 17 down to 27 pips. Five pips will be 22. Two to one, you're not going to be able to target recent highs anyway. But yeah, technically valid, just not the ideal confirmation. Would you go, so do we have a new fresh demand or a new store, you can act from that bearish pinball? Yep. If we start to make new highs here, absolutely. So if we see a continuation up from here, we would have a new area of demand that would be considered favorable. Swiss yen. Now, this is, I'm just highlighting this. This isn't a trade I took. I'm just highlighting it because it is riskier. But there is some validity to it. Or in the sense that, OK, well, we've got very bullish price action. We're failing at these highs. And then we're coming into a level which isn't quite coming back to a demand zone. We've got this very small pinball rejection. And now you can approach this to say, well, entry to the bottom of the wick. That is 11 pips. Probably to the 10 pips below. That's 21. So if I'm wrong, I'm stopped out. You can look at low risk here. Let's say you're going for two to one or if you're targeting the highs, look at low risk. And if you do fail, there is strong confirmation. That would be your better setup. So I want to say low risk. Let's say, so Swiss yen, very bullish overall on the weekly. Strongest out of all the pairs or the end pairs. With URN in that same bracket. But looking at maybe 0.25 risk here. And if there is a retest confirmation, then looking at 0.5, maybe even 0.75. And you've got multiple demands now, which haven't been mitigated. The risk is if we do see a bigger drop, these demand zones will become weaker and weaker. They are valid discounted zones because we're making new highs each time up until this point here. So these zones now, I would start to disregard if we do have that deep retracement. That's almost your last chance from over a gas to a supply or over a gas to a demand level. However, yeah, that will be class as an outlier because it's not touching the demand zone. It's a risk you're trade. And if for me, with regard, I don't use Fibonacci, I would, I personally don't do a fifth check on the daily to monitor from that perspective. I'll just be focusing more on the key levels. So it can't you as well equalized being broken retest. Not happened yet. So slightly more difficult and casual. In mark out these are the daily highs. Certainly a key level to be mindful of. Still a consideration with confirmation. And if we can target two to one, it's a consideration not necessarily a trade to take, but you might have if you've got strong confirmation, you can target highs or two to one, still with a short potentially. Add Swiss as rallied. Well, in the ground, seen the things and how bearish it is overall in the higher time frame. This is a very strong bullish run that we've seen in the last couple of days. This is a flip zone where we made new lows. Price broke might not have mitigated. I'm sorry, it might not have actually technically touched on depending on which broker you're using. But it's very, very close. And ultimately you're seeing a continuation up here. Again, back into this level of supply. No confirmation price broke through. So that's an opportunity to hold a position. And this is the most passive approach where you're going five pits below the extreme lows. You could consider aggressive, which would be, well, 10 bits is too. I would be looking at 15. Five pits below 10, just because the Swiss pairs are generally much tighter. You got what less room to play with. So a good example of flip zone there on Cat Swiss and across a lot of the Swiss pairs as well. Could you consider flips and above? Was that a no go because of not breaking lows and stock blocks is difficult? Yes, this is where it does start to become a bit more tricky because you've got bearish imbalance. We've got the lows there. So this area. So we're coming to a lot of price action still. Whereas here we're going them into and then that move happens. And yeah, like you said, the stock loss placement does become a lot more trickier. See what you're entry there. You've got all this price action here. The only real option would be to go aggressive and then target a two to one. But we're now coming into the range. It's here at the bottom of the range. These are our indication that buyers are stepping in. Build that momentum. And yeah, this is one where might just be entering the party a bit too late. Because this is our next key level. The fear is now, okay, we could quite easily come back these highs. We could break those highs, but overall, favor any kind of bearish move from there. But that doesn't materialize then. Demand zone starts to become more and more favorable. It's similar to US dollar Swiss as well with that flip zone. But if prices have come back into that level and we start to see a move away. And you kind of price action back into that level, it starts to become less and less favorable. Because now, Adina with bearish momentum, the high time price bearish. That we're now seeing that we're viewing that as a more the short term move, short term bullish move. It's a bit more tricky on US dollar Swiss. You can see pound Swiss as well, same scenario, break, resist, come back into this level of supply. There's no confirmation. Well, there is confirmation. It's a late. This is where we want to just be careful with how we define our supply zone. Because we got touch break, retest, so that's technically invalid, valid to go short there. We've got break, retest. We want to see touch immediate confirmation. That is the ideal scenario. If it doesn't happen, then we move on. US dollar cat. So I've marked out this weak level of supply. So recent lows are being broken. We're now starting to see a decent retracement. Even if there is a confirmation candle here, let's say a pin bar. And we're looking to go passive. So that would be roughly 23 pips, five pips above the supply zone. We're going to be anticipating you lows. You just look at the daily and that is difficult, even more recent price action. I really want to see a break below these lows here that are marking out. So roughly around the one spot, 3935 area. Everything in between is tricky. So just because we see some break and structure doesn't mean you can take or have to take that opportunity. You can draw the supply zones out. You can draw the demand zones out. To kind of give you some kind of guidance as to what price action is showing you. And if those areas are being respected, because if they are then then you've got potential continuation from there. Flip zone from Monday. So is it this area you're looking at here, which we go. Yeah, so this is one of flip zone we were looking to avoid because of all the price action. There's a very there is a breaking structure there. But there's too much noise. The day leaves very unclear as well. We're not. Whereas something like Pound Swiss just to go back to this example. Very bearish and now buyers are breaking. With a clean move, whereas US dollar cat. A lot of price action is no clear indication as to where we're favoring a long or short position at this moment. And say these is just as just as unclear. Okay. Was he can. The same look as was he can. Similar price structure. Balance in balance to New Zealand. Cad that we just looked at. Not as bearish conveyors New Zealand. Cad ruin this daily range, but we are coming to the bottom end of it. So we've been ranging since September. Difficult to trade these conditions. Look at you see a supply zone there, but this is where it is difficult. Yeah, ideally, when I want to see a break. Closing below those lows. That's our early indication that we could see. Further traction to the downs that were just not quite yet there yet. One, two observe. US dollar pairs really aren't showing anything. I'm not even going to be honest look at them because. Euro US dollar. I'm just not seeing anything. Daily, you know, these are good examples where we just stay on the side of lines. Also bear in mind we do have none for our payroll tomorrow, which is likely to generate some volatility given the fact that there has been significant delays as well. So yeah, some potential big moves in the US dollar following that print. Similar to Euro, British pound, but very bullish overall still waiting for a further or moves above those highs there. Air if you in between, yes, it is bullish. So even if we do see one strong bullish move, doesn't necessarily mean we're going to start looking at demand zones here can be considered, but it's not our most favorable area. Because of all this price action that we are, we say we want to see more momentum build and then look to go long. I mean, you have a pound Australian dollar is well, very tricky area because it has been fairly bearish. Broke now is starting to see more range bound activity. But going back to last week, a theme. And Thursday, there was this flip zone, not the strongest flip zone. Because we do come into these lows here. So like Pounds, we want to see a clear break then that move up, but it's still worth a consideration. You can even target those highs and look at that potential scenario. We are approaching an order block as well. We are very close to this order block on the four hour. But this is certainly looking like an area of short term resistance on pound Australian dollar. Not sure about unemployment claims to be honest, Camilla. I guess they are still a different department. Not too sure. I'm just going to do a quick refresh actually. Yeah, can you give your answer on that? Well how on US.CAD would you have a possible flip zone from the 13th of November? So 13th of November is here. Come. Are you referring to this area here? Is that from my green line? Okay, so from... Yeah, so there wouldn't be a flip zone here. This kind of comes back to the question raised by Rodrigo as well with this flip zone. It's very range bound at this point. So flip zones aren't favourable. We want to be going with some higher time frame bias, whether that's bearish or bullish, and then seeing a strong move up through an area. So we don't want to be relying solely on a clean breakthrough, a weak area of supply demand, established a higher time frame bias, and then look at opportunities from there. So if we are... Let's say we want to anticipate flip zones, for instance, if we're looking at maybe solutions probably better, but this zone here, if we do have... So this level of demand, we are just focusing on long positions. But if there's a very strong bearish move, breaking that level, then this becomes a flip zone. It becomes a bearish flip zone, an older block, a flip zone, no, no, there it is. Because it's very bullish and now we're seeing a break. Now, we want to be ideally at the upper, the top of the range, and then see that break, that's not always going to happen. These can still be considered, but with slightly more reduced risk. No worries, we'll ask these questions, and that's for everyone else as well. If you've got any questions, please use the chat box, and we can go through different examples. I was in New Zealand not resharing too much at this point. Very bullish still overall, on the daily. Now this flip zone is still technically active. And I think it was last question session, last week, where I was talking about the different scenarios. Might have been a legacy session, so if I just, I'll go through the scenario, but if we do start to see more bullish traction, you can still look to go short there from that flip zone. It is just appreciating that while we're okay, if we aren't seeing a bullish run, I would be considering a stock loss above the wick there. So that's 50 pips, five pips above there. Then looking at potential two to one. You don't have any demand zones at this point. Are we going to get a favorable level of demand here? Probably not going to be weak. And so that's probably your best doctrine at this point. And I'm going to do a lower risk. You can consider also stock loss above that wick at 25 to 30. Where did you two to one take you? It is taking you to a key level here. Short term key level that is, which gives you more support, gives you a favorable trade still. Because even if we were to fail on that level, the chances of us then looking at demand zones become more and more likely. That's still a valid consideration. Aggressive becomes risky because you really haven't gotten that much room to play with. How New Zealand? One to just monitor at this point, but certainly favoring bullish continuation. We did have CPI this morning from UK. Came slightly higher than expected down from the previous print. And the initial reaction you would, well this is where it can be a bit mixed because it's slightly higher than what analysts were expecting. But as a drop from the previous print, ultimately if you look across the pound pairs, there was really too much movement. And yeah, from a pound New Zealand perspective, these highs, next area to watch any strong move above there, demand zones will start to become favorable again because we're at those weekly highs, very bullish overall. This is maybe you only Zealand as well. We at those highs and certainly favoring a continuation up. So that discounted level of demand. We just we came back into this area of imbalance, very extended area of imbalance, not looking to go long here. It's more just to highlight that. We haven't come back into that demand level. And now we're seeing a continuation up. Yeah, so come in. I'm in the pound Swiss all of luck as well. And I'm I'm still favoring pound Swiss bearish continuation. Definitely, but we look at pound New Zealand, very bullish at this point. But I don't think that's enough reason to look to exit that bearish order block. The risk was with this trade entering. I just prior to CPI, but it's a strong area. And there is that flexibility with all the blocks. And yeah, I would certainly favor a continuation down to that level. There's a good level equal lows being broken, deeper retracement, but yeah. Okay, right. Let's have a look now at some of the news events, certain news events. There's a look at some of the questions that have been submitted. And I am going to start with Jeff. So reviewing some random arm project, a, answer sheet, just confused as to the set up entry point on a couple of my trade. So if I pull up the example, which is, yeah, right. So your question was bullish in double counter. So why is the entry at these points? So in this example here, you've got bullish in golfing candle, candle closes. And then as soon as it closes, the next candle opens, natural confirmation that closed the hour, you're then entering at the open of the next candle. So we want to be entering to early, we want to wait for that confirmation close. Then you got your confirmed and golfer. And it's the same here. We come back into the demand zone, bullish in golfer, close, next candle opens, execute the long position. And key point five percent is valid for pound Swiss, even point seven five on pound Swiss. Right, okay. And then, however, with the mechanical stress, your stock loss has per module is 10 pips. Do you at any time make allowances for previous price action or is this a steadfast rule of 10 pips? So yeah, it's always 10 pips. You don't make any adjustments. And yeah, it's always consistent with the 10 pips. And sorry, yeah, you may have just your point there. And one hour as well. So if you've got, sorry, I said that point five on the four hour, and you can look to go. So one percent in total with a live account point five on a demo. Just to clarify that. So if I just go back to pound Swiss. When the order block has been created, that's when you've got. So if we go back to, let's use pound Swiss as the example, we just come out of this. Get a bar replay. What's happening? What do you do? Not. Now, this bearish order block here, we've broken lows. We're not looking to set our order limit yet because the next candle could come back into the zone. We want to see a gap for that's the earliest we can get. So I press play. There's a better way. It's calm. I'm sorry, everyone. Press the one. Now we've got that confirmed gap. So here, ignoring recent price action, this would be your earliest opportunity. I'm going to say myself, okay, well, even at this point, I would be anticipating you lows. I'm going to look to reduce my risk on that basis. There is a continuation lower. Okay, then we've got a two to one. And I can up my risk again, but that would be the earliest time you would set your limit order. You'd also have to bear in mind news events as well. There is CPI, even non-farm pay roll to an extent. I mean, here is a much more extended move, but if you are close to break even and then you do one have one of those events, then you can either look to reduce your risk or cut the trade completely on a trade like that. But yeah, that would be your, when you set your limit order, and then it ultimately then start to come back into it. And with regards to point B as well, to go back to pound Swiss, and some of the points I touched on earlier is now we're starting to fail. Let's say you're looking at 1% here, but now we are failing to continue making lows there. This is a good reason to say, okay, and let's start to reduce my risk to 0.75, 0.5%, if you want to be super conservative and look at that alternative. But that's, yeah, that's the answer question A. And the retest candle touches the demands and also early in golf the previous bearish candle. Could that be considered a valid entry signal or should be only considered candles after the candle touches the zone. So you do have a screenshot here. That's a valid entry. Well, based on the confirmation and answer to answer your question, if you have touch and golfing, that candle doesn't have to touch as long as you've got, and even if we didn't have a touch there, a technical touch, you've got a golfing candle, that's a valid entry. So it doesn't have to be bearish touch and then bullish can just be the one touch there or a near touch. That's a valid opportunity. Based on the confirmation alone, disregarding where we stand on the higher time frame and all the other elements, but yeah, from a confirmation perspective, that is valid to take. Keith, when you start your back testing, are you better doing one pair or your chosen pairs like you do day by day? So when you start back testing, I would just focus on, you can start with going on, go two years back, go back to 2023, 2022 if you wish, and start back testing, you can start with one yin pair, doesn't matter which one, euro, swiss, yen, pound, yen, then do one Swiss pair. And then do one US dollar pair, you can then do one Australian pair, and just try and give some variety that way. And if you want that variety, if you want to go in different pairs, you can start from 2024. Because you might find depending on your trading style, and if you are looking at low risk opportunities, you can quite easily do 300 back testing trades on one pair. In the space of three years, that is a possibility. So it's just weighing up what you would actually be looking at what kind of or how favorable the trades are, ideally you're only going with the higher risk, the more favorable trades, which is 0.7 to 5, 1%. And then LCK, could I please have some clarification what higher loaves are? So yeah, just to answer with that regard, I'd go, high, high. And now with this point, you would expect to see some kind of, or certainly to that low, you wouldn't want to see a continuation up. That fails. Then see bearish break, and then that continuation lower. So you've got lower, lower, lower high, lower, low. Equal highs, then you've got new lows being made, become a bit more difficult. You would then got lower, lower, lower high, equal lows, back into a supply zone, and then the rejection, which will come onto. But your higher lows on that example, you're going through there. This is just supporting your bullish bias, your bullish price action. So it's indication that buyers are stepping in at key levels, and where we establish those are the demand levels. And then low, low, low, low, low, low, high, that will be bearish context. So with your opportunity here, it's probably better looking at this view. So you've got these equal lows, then you've got the break, lower, lower, lower, higher, that's what you would expect to see. Lower, lower, low is being made, you might just be, but it's a bit of a struggle. These are early indications that okay, much struggle to breach that area. And ultimately we go on to break those highs, and then the early stages of higher, higher, potentially higher low, higher high, continuation up, because we're breaking a level where, which was formally, lower, lower, lower high, lower, low. If that makes sense, and just to make sure I answered your question there. So in my notes, in my training journal for this trade, I've written that supply zone had made higher lows, so it'll be lower lows, and then lower highs. Since it's bullish overall, but it's making daily lows. So you've got the lower, lower, lower high, previous, that previous one, we're looking at, we've got higher, higher, this would be these your lows, so then higher, low, fail to gain traction, then there's that key break suggesting it's a potential bearish continuation. That had opportunity, if that's a pin bar, potentially, might look a bit weak with the weak, the the the bottom, but you can target lows of a two to one, so that's valid. And then with your setup here, equal lows, broken, so lower low, this is still lower high, not equalized, but rejection, move lower. Just be careful if you've got the touch there, in a very small break retest, that would be invalid, but yeah, good balance in balance touch rejection on the on the right track there. And then Daniel, so when analyzing price action, do you focus on supply and demand zones, focus on demand and supply zones, or do you look for one or the other or are open to both? So in a scenario, whatever we're looking at, Swiss yen at the beginning or any of the pound Swiss, so Swiss yen very much demand zones at this point, not even considering supply zones, but if there is a break in structure, and we start to see bearish sentiment kick in or a flip zone then, okay, we've got opportunities to potentially go short, but very much going with the higher time frame bias, so there's a clear high time frame bias, if it's ranging, then supply demand zones, you are going to be focusing on both in most cases. How do you reprise action on what facts are you looking for to choose to use supply demand zones? So this is more relevant to ranging markets, so yeah, when it is ranging markets, what factors you are relying more on, really strong moves, so you might have a really strong move, but it's not breaking recent highs, you then come back into that demand zone, which is weak because we're not breaking structure, but you see a strong confirmation, you can target highs of a two to one, that's where you've got, well those are the factors that you're looking for, you know, so I've got that. So with practice project B and I noticed that you took a demand zone trade where I was taking supply zones range, what would you recommend? So yeah, with this example, here, pound CAD was becoming more and more range bound, so this just comes back to the point I mentioned earlier where you've got bearish aggression, not breaking structure, with the demands only got strong bullish imbalance, but you're pretty much coming into those highs, very range bound. So with this opportunity, you've got aggressive selling, retest, strong confirmation, immediate rejection, saying to yourself, okay, well, you're two to one is going to be all the way down here, but if there's a bullish rejection from that level, I'm going to cut my trade short and then look to go long. So that's how you would view range markets and the tourism more difficult, more time consuming as well, but can be traded. We've accomplished a kind of pin bars and a golfers, you mentioned outliers, so pin bars that have a part of the body in the lower 50% of a golfers that don't quite close above the previous candle open, so why do you allow these? And this is where, especially in favorable market conditions, if it's very bullish or bearish, you are going to get outliers where it doesn't quite in golf, but you're seeing a reaction from a strong zone. This is why we allow these particular confirmation candles or outliers, because you're not always going to get that perfect setup, there's going to have to be some flexibility, and this is why I say, okay, just observe the overall reaction and going back to the charts, going back to Swiss Yen, for instance. Wow, will he? Now, this example here, you've got imbalance up, making new highs, retests, we don't quite in golf, this is the Friday Sunday candle, but we look at from a technical perspective, we don't quite in golf, but it's a strong area given the higher time frame, you can save yourself, okay, well, can I target highs? I go five, it's below two to one, yes, that's achievable. Could I go even more passive, 25, 35? Two to one targeting those highs, yes, that's achievable as well at a time. That's why I say you can consider outliers in that regard. If it's a ranging market and you've got a lot of factors going against you, then outliers become less favorable. And yes, you do low your risk, yes, you do low your risk because it's not your perfect confirmation, and are the outliers as consistent as non-outliers? No, the non-outliers are, when you say consistent, are the outliers as consistent as non-outliers? So, outliers are generally rare, but in terms of consistency, the approach is always the same, you just lower your risk if it is an outlier, if it's a non-outlier, then you're up in your risk. Okay, well, that is it from me today, everyone. Thank you for your time. I can't post the link in the chat box because my keypad isn't working, so I need to try to fix that. But I'm trying to post a link, which is, if you've been in mind commenting on anything that you've learned in today's live session, obviously you can't do that, but yeah, I will see you all tomorrow anyway on the next question session. So have a good day. Speak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