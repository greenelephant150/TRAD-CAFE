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Savay Support session with me, your host, Jonathan. Thank you very much for joining and I hope you're doing very, very well. I hope you're having wonderful week. Let's have a look. See, it was joined us today. We have Alexandra, Denise, James, John, Arunel and Sam, lovely to have you all with us. Those of you who you do, what do on the support sessions give feedback on Quick Win projects. Really, it's for us to practice, make sure we understand the rules of all the Quick Win strategy. This is also the place for beginner-related questions and being non-strategy specific. If you're learning to make what was a PIP, this is very much the plate for it. The agenda for today, we've got, I don't want to say a question, it's not really a question, it's a statement. Then after this is discussed, we'll then dive in. We'll have a look at some MZW, so no, we're not. We'll have a look at some supply demand, then we shall move over to some overbought, oversold and we shall conclude with some MZWs. All right, let's have this up. Right. I'm going to, okay, let me load this up first because this is a statement from Matthew Sherborn. I think this is something that bears discussion, but not for the reasons that you think Matthew. So I'm just going to share my screen. I'm going to show you a screenshot of a little order that Matthew decided to make yesterday. Here I see, see here, I hope you can see it, a light coin order. Matthew says, I was notally doing demo trading and I hit a liquidity issue. I did a short market order where the bid was 97.2, light coin and a wander and it entered me at 95, which made my 1% risk turning to 2.4% or something crazy high. I spoke to a wander and they said, basically, check the market depth next time. There were only enough orders for 50 coins at 99.2 and the rest of the order got filled or wherever the other orders were. It might be interesting to share in a session. Well, it is, it is Matthew, but as I just deleted to you, not for the reasons you mentioned. So what Matthew has discovered while notally doing demo trading is something called slippage. And this is of course something that you will learn about later on in the course. And I want to address this because Matthew, you have quite extraordinarily managed to take every single nearly every single box in rookie errors with this. And I'm going to start with I think, well, I think we'll just work our way down. So notally doing demo trading. You knew it was naughty and yet you did it. And you will certainly get no comfort from me on this. Because this is, I have to say, resisting urges is absolutely vital to being able to trade effectively. We talk about this concept of pho mode, fear of missing out, but many people though realize quite how ingrained in humanity it is. Current thought, well, say current thought, they would do some recently some news. But up until recently, current thought is human beings around being around from the last 100,000 years to the last half million years. Recently we discovered a new skeleton and a new skull which puts human beings a bit earlier. We've been around for a very, very long time. And we've only had civilization for the smallest of the smallest fraction of this. And so for the vast majority of our existence, having a kind of grab mentality is being vital to our survival. We see through it on a true big graphic because we might not see it tomorrow. So this is not just something that's in our mind. This is in our genes. And being able to overcome this, being able to say no is absolutely vital because trading can play a place on this. The markets are always moving. And we need to be precise and wait for the exact conditions for us to trade. And we need to be, I don't want to say happy with not taking order, but we shouldn't care if something slips us by. There's always another trade and truly understanding this is what's going to enable you to be able to trade successfully. And if one cannot overcome these urges to dive in, notally break the process, demo trade when you should still be learning the method, you're doing terrible damage. Because what you're doing is you're practicing something you haven't fully learned yet. That's the, that's your practice in it, rock. It also means you're exposing yourself to unnecessary risk. And it also means that you're giving in to your urges. And you need to master those. Otherwise, you won't do it, man. Like, you won't. This is this, that we have of courses on this. This is something where so many people fall to strategy. I want to say strategy is the easy bit. But it kind of is. Learning the rules of a method or one thing, being able to execute it exactly according to the rules time and time again. This is proving to be remarkably challenging. So there's no such thing as just normally doing demo trading, man. Like, you can't break the process. You're doing yourself terrible damage. Having the willpower to say no, you know, even though I want to do it, even though this looks really good and I've learned some of this information, I want to start practicing. How many ability to say no, I shall continue on with the projects. This is what you need to, this is what you need to do. And we have all of this here for a reason because we know this. We have data behind this. You know, we see the truth of human nature. So treating this as a frivolous thing is not the way. You know, even when you get to demo trading, we have a demo trading course that comes that comes later on. You need to treat it with deadly seriousness because every single one of these trades, you know, will be, you know, is a step further to building your account and giving you the life that you want. And any, any frivolity is catastrophic. Because you can, growing your account is something that happens methodically and slowly, you know, you're just a crewing half a percent, crewing a half a percent from pounding over time. You make a mistake, you blow your account in five minutes. You know, mistakes are punished very, very harshly by the markets, Matthew. The next is, so yeah, please, please bear this in mind because do not underestimate the severity of this. Yeah. The next is you did a short market order with a bid was 97.2 and entered me at 95. So this is again, right? Like if you're trading something illiquid, no, well, you just never been doing market orders, right? So firstly, Litecoin isn't something on Simon's chart. Now Simon has been trading for 18 years over 18 years. You think my world is right? There's reason that we trade what we trade and we don't trade what we don't trade. And what you can see here, if you have a look on this bottom left, you've got, so this is called the depth of market and this shows you where all the liquidity is. And you can see very clearly that the liquidity here is not a non-existent, right? If you're buying 50 units, you're going to get fill 99. If you're buying 50 to 250, you get that, you start doing a thousand. Look at the difference in the price there, right? Depending on the order you buy it because this is another misconception spreads because you see here in like, oh, the spread looks really small. It's not, right? Because this is only going to be relevant for a very small order. Spreads are tiered depending on the size of the order that you take. And this is something again that you learn later on, right? It doesn't come to bear if you're making a small order, which most of us will be doing. But if you're taking less than a lot, what the broker does is it collects it into the order, it gets into a full lot size because this is how the actual transactions happen. But if you're buying multiple lots orders, they're going to get filled at different prices. So you need to be aware of liquidity and the feels and be aware of slippage, right? So you're trading, you're trading 4x, you know, you got to expect slippage of, you know, you know, third of a percent, a half percent. Trading something like this, you've got to be taken into account, huge amounts of slippage, like three, five percent, right? But again, this is something that comes later on. And in fact, what we do is retail traders is we're trying to avoid this, right? Because this is something that institutions have to work around, right? Being a retail trader allows us, we have advantages that the institutions don't have, right? We can be nimble, we can get in the market and get out of the market really easily. So what we do is we take advantage of this, right? We trade in high liquidity markets. We don't muck around with low liquidity markets. Because, okay, let's say, for example, I'm a bank and I've got a thousand lots of order I need to fill. I can't place that at one time. If I do that, the market will absolutely crash. I'll get absolutely creamed. So I have to, I have to plan my trade out over the week in many cases, right? If I'm placing these huge massive orders that banks have to play, I can't be nimble. And what's here is you can see the liquidity so thin. So it's like we're getting the best of both words. We've got a small account and we're also getting screwed by liquidity issues, which should never be the case. So yeah, if you have on top of that as well, right? If this is, if this is an a Wander account, like, why are you trading this kind of crypto on it, right? You should be trading, you know, if you're going to be doing things like that, you should be doing it on an exchange that actually provides liquidity for it, right? Because sure, there's clearly not many people going to be trading this on Wander. That's understandable, you know? Head over to Coinbase, Crack, Crack, Crack, right? Where they've at least got a little bit more liquidity to trade these things. Next on the list is this, I see here margin available zero. There's no way you should ever be using all of your margin, right? You know, just because you've got it available, you would never even, you know, maybe on a day when there's one, one of these very rare occasions where there's a load of opportunities, you may be come up to using like half the margin, a quarter of your margin. Never ever ever be doing this. This is how you get margin called and you lose everything. So yeah, Matthew, thanks for sharing this. I appreciate the, you know, the need you've discovered something and you kind of wish to share it, but this is not unexpected information. And it's something that we don't want to expose people to. So please don't close your demo account, right? Like just stick to the process. You're going to be doing this for the rest of your life, man. Like learning sacrifice, learning the game, learning coherence, process focus and collaboration. All of these things, this is what's going to help you actually overcome this. Taking big trades and just walking into the line stand and being like, I'll crap, I just got better. that you know, this is what we're trying to prevent. So, my thoughts on the matter Matthew, please don't do this again, or anything like this, right? Just stick to the process. All of this information will come in due time. We have the entire path laid down for you. No time for experimentation. All right. You'll get you there, but you've got to stick to the process. You've got to stick to the process, Matthew. All right, let me get you tagged. And on top of that as well, I've had one last thing as well. This message came through at like half 11 last night, which I believe when everyone was waiting for the FOMC, what you call it, the Fed had some big meeting, right? And what you find is just before like major, major news liquidity dries up, because what happens is institutions, because yes, last night was just no time to be trained, trying to find anywhere, there's no time to be trained, because you had what was it? Bank of China, Bank of China, so Bank of Canada, monetary policy, and there was big monetary policy from the Fed Federal Reserve as well. And before these kinds of earth shaking events, these really, really major events that can change financial policy, liquidity dries up in general. Or all the institutions pull their orders from the market, wait to see what the, what Jerome Powell's gonna say. So you find very, very choppy price action. And there is even with time and rules around this, right? We don't, we don't enter trades before news events. First, for several reasons, and one of the reasons is this as well, you just get really choppy, really low liquidity, really choppy price action, because everyone's just waiting to see what they're gonna say. Don't wanna be in the markets this, this time. Right, let me get you tohugs. Matthew, right, so that all said, let's move on, and give it a look at some projects. Let me get to sharing. Right, there we go. Can you, and give us a thumbs up if you can see Alex's project, say cool, oh gosh. So what, let's see, there we go. Right, so let's have a look, Curtis learned, and we didn't have a look at this last night. Let's have a look at yours, project A. Yes, good. It'll be nice if you can draw some trade lines, but your analysis is correct here. Good. Just, I mean, this is definitely nitpicking, and why it's, I guess, important to draw to draw trade lines, is how scrunched up we have the chart can actually kind of make a little bit of a difference. Let me see if I can show you. Let me, hang on, let me share. And then this is absolutely nitpicking, your analysis is correct, right? So, I love you. A little M into a bigger M into another little M, flow of the market, obviously not something to be traded. But let's see if we can find something. Okay, so this is it, oh, I guess we can use this, right? So we've got a downtrend, right? But if I like scrunch it up, like that, doesn't look particularly much in a downtrend, right? And let's say I do the opposite, let's find something that's ranging. What's a rating? I'm time to move here. You would like to go in your own three time. Very complicated. The internet does a bit of speed play now today. Okay, I guess, well, this is still loading, I guess we can use this and place that. Right. Things can look, so if I find something, okay, so here's a little bit that's kind of ranging. The point I'm trying to move, hopefully, it's, it's well, it's okay, slowly, slowly loading, so I guess we'll move on. And if you really kind of move things up here, things can look a little bit different to how they are. Depend on, like this looks, like you'd look at this and you'd like, my good, go, what is this absolute man is going on here? Right. And if you have a look at this, you're like, oh, it's just gently, gently moving. This is why we have trend lines, because it just gives us a more accurate idea of what's actually going on by seeing higher highs and lower lows cleared. And the reason I say that is, this looks a little bit more steep than it actually is. So it might give us the, it might make us think that this market is more aggressive than it actually is. Again, just nitpicking, but just something to be aware of, your analysis is correct. Cool. All right, let's see these zones. So what do we think about this zone over here? Is it correct? I'll zoom in a little bit for you. Okay. No, Chris says right. So can we be specific? What is the error here? You are correct, Chris. What is the error here? Not left the zone, yeah, exactly. So when we're drawing a supply of demand zone, it needs to be the final bearish candle before price leaves the zone. So we hear here, we see a bearish candle, right, price is leaving the zone, but look, we've got another bearish candle that's still in the zone. So if we were to draw it, it would have to be the final one, which would be this here, then we've got the balance is not quite so good. So this, although the balance is okay, it's not fulfilling the conditions of the breakout. It would have to be using the single candle balance, which is far from ideal. So this, I mean, this trade would still be, I mean, you still be able to take this trade off here. Stop looks a little bit tight. There's a similar error here. Is this a similar error? Yeah, look, you've still got a bearish candle in the zone. Okay, this looks better. The side Asian break, retest. Stop, so little bit too little. So it's probably best not to get too cute with stop losses. And there are, there are two rules for taking stop losses with supply and demand. You can either stick it. I mean, this is again, pair. So be like 10 picks behind the zone or 10 picks behind the entry candle. I see what you've done, you know, you're trying to stick it behind this, this here, but you can see for a different trip, you get different, you've got to stop it. So you've added an error, the discretion to this trade. And don't really have the notch, make a judgment call on what we'd be setting the stop loss. And when we've actually understood the method, right, when we understand why we will take this with that stop loss. So what we're learning, just be consistent. Just stick it. For most pairs, five picks behind the zone, the end is a little bit different, because they move 10 picks behind the zone. And then you don't need to add discretion to that, right? So you can focus on learning the other parts of the method. So Peter one, slightly more. Maybe it's just maybe my eyes are playing tricks on me. But apart from that, it looked correct. This trade we can't take. So why can't we take this trade over here? Because it does look like an engulf, doesn't it? So if you look here, this engulf for the prices still is still within the zone, we need our confirmation candle to close, so as we want to look at this time with the place associated up to the draw, perhaps it's like howazar Five, to close on the right side of the zone and it hasn't done that. So unfortunately there's no entry off this because we have retouched the zone, nothing can't take it, can't take it, closes below the zone, no entry. So this just would be a no-trade, we wouldn't be able to take it. Now we have Euro Swiss in a downtrend. Yeah. Good. Yeah. Stop looks just a hair's breath tight but just pretty much okay. He will stop definitely to tie, definitely. And your entry is wrong. Look, we have consolidation, brake, retest, engulfing candle. There's our entry there of this bearish engulfer. So, sorry, single candle brake, don't like it. Retracement, there was regression. Is it rejection, wet, ricks, right? Or is it just lit? Yeah, again, right. That's potentially read, that's bringing external knowledge into it. Because what I see is I don't see rejection here. Now what I see is I see consolidation. I mean there's definitely like a little ceiling here, right? So what's happening is audit, and this so that's what I was saying right at the beginning, this is obviously an institution trying to build a position, right? Because they've got they've got their orders set at this particular level. The orders of big trigger is pushing price down. They're putting in the next round, price has been pushed down, they're putting in the next rounds so they're building their position here. And that makes perfect sense, right? So expectation is they're probably going to be pushing price up after this. Turns out they push price down. So this is why I guess we need to read to you into this. But what we can see is we can see consolidation. Not what we want to see for supply and demand. What we want to see is retouch, and then we want to see an immediate rejection. You could argue this is a pin bar, yes, technically, but I would certainly understand why you didn't. You're right, this is this is your first, I guess entry that's there's no mystery over, stops definitely to type on that. Especially after you know the fact that it's taken one, two, three, four, five, seven hours, that's nearly an entire session. That's nearly an entire set. Some, some want to sit in the bank has literally spent their entire day placing orders, which is really not what we want to see. We want to see touch and immediate rejection. Generally after like five, five candles of the five hours, if we haven't got our entry candle, there's probably best to move on somewhere else. It's not what we're expected. Installation single candle break, not we want to sit. And the trade execution is fine. Excellent. So good work. I very much like the like your analysis of bias. This is this is this is very good paying attention to market structure. Need to work on your zones, they make sure your zones are drawn correctly. And again, if you could just remove the discretion on on your stop loss, and that would be very helpful. Very good project Curtis, very nicely done. Tagged Curtis, let him. All right, let's move on next project. Oh Curtis again. Cool. Let's see how you handle ranging markets. Where I suspect, you know, this is where paying attention. You've noticed it, yes. Mean reversing, we just, I mean, every market reverts the mean eventually, right? Wow. This is what we're most most most most strategies are doing. Right, we're trading over extension, we're trading reversals to to the mean with whatever it whatever it made. How will we look to identify it? But yeah, you're you're correct in identifying that we have ourselves a ranging market. Yeah, good. Consolidation break, retest. Okay, this is a golden rule you've broken. Never take less than a two to one with with supply demand. Never. If we can't take a two to one, we don't take the trade. This is vital. Important. Expected win rate for supply demand is just over 50%. If you're taking one to one, that is going to really bite you in the behind in the long term. We keep don't care about that. We don't care too much about the weeks, right? We care about the bodies. This is really what's opening. But the solidation break, retesting offer, stops too aggressive. Consolidation break, retest. Okay, again, that's that's it. You can't do this, man. We can't take less than two to ones. Solidation, lovely consolidation break, nice break. This is this looks like there's a lovely looking setup right nice tight consolidation, nice tight breakout, not blurry tracement. What do we think about this trade here? Is this a high probability trade for these taken over here? You need to get it. Yeah, you got it. It's an invalid trade. Look, prices touch the zone here. We'd have to find our entry at this point here. That's not real. Don't know if we can call that. I mean, guess a technique for fields of criteria. I wouldn't, I would not die on that particular here. I mean, there's an engulf of there. I guess we could take. But yeah, this zone has been mitigated at this point in time. Can't take a trade here. Cool. So again, excellent work. Need to pay attention to these. These are very easy to just skip by. So we need to get into the habit early on of automatically. You need to get this in your muscle memory, cut in these zone, short in the minute, then mitigated because you will absolutely become blind to it. Take a trade off in the future. And more importantly, two to ones, you can't cannot take anything less than that. But yeah, good stuff, Curtis. Cool. Let's move on to here. I said projects, I got do watch list. David, don'ts. Let's see how you have done with your watch list. A little bit. Beautiful. Licely done. Very nicely done. Looks all present and correct, David. Good. Kevin Massey, let's see yours. Oh, I'm going to need to download this. And so I can see. Good. Very nice done. Excellent work, Kevin. Cool. Next project day, we actually got to pull some, pull some trades out. Let's have a look at Lauren's call. Here we actually got to be executing some trades. I see a little bit on here that shouldn't be on here. I see, what do I see? You can probably get rid of this histogram. You don't need that. Trade looks correct, they're good. Dunno why your stop loss is pointing there. We're trading this long right. So stop's going to be underneath entry and exit correct though. I can't see the price here. I mean, so I can't be certain if you're, if you're, oh, it's over here. It's over here. I'm blind. Good. I'm actually very appreciative of the fact that you've expanded out this map, because this is all I'm interested in really. The reason I mentioned stop losses, because this is a very common, very common error people make. Here's not one you are making, which is very good. You can also get rid of the moving average from the, the RSI. That's unnecessary. I appreciate the clarity provided in this chart. It's really nice. I can see everything I need to see. This is really good. Brilliant. Very well done. Very well done. You're focusing on what you should be focusing on. We don't actually care about too much about what's going on in the price chart. What we're looking at is the MacD and the RSI. So basically just house key and stuff. You can definitely get rid of the moving average from the RSI. That is never necessary. This histogram is only going to be potentially useful in edge case scenarios where the trade is going to be dodgy anyway. Where it's like really flat. Is it actually pointing? Then in those situations you can refer to the histogram, but these are often situations where you probably wouldn't want to take the trade anyway. If it's not so clear. But yeah, nice, nice Lawrence. Thank you for providing a clear chart for me to view. Lines cool. Next, Tihann Shui. Let's see how you have done. All right. So here, there's so much information. I don't really need to know what's cooking all over here. I just want to see what's been going on since we got our first. This is the period of time that I'm interested in just this period here. I don't care all about all of this in the future. It just makes it really hard to see. The trade looks correct though. Yeah. Think the egg rack gets really hard to see. It looks like your eggs might be a day earlier here. I can't see if your stocks are right or wrong. Entry and exit correct. Don't know again. If that is pointing at the actual level, then that wouldn't be right. Because I can see a candle patting into it. I just can't see. So I can just comment on entry and exit, which appear to be correct. It's entry and exit. Yeah. It's hard to tell if your exit is correct or not. It might be too early. Entry exit. Yeah. Good. Yeah. Yeah. Again, I can't see what's cooking with your exit. Cool. So good stuff. It looks like those are mostly correct. It's just probably just a little bit too much info on the scene, too, actually. So again, just housekeeping. If we can stick to what's relevant, it just makes things a bit easy to see. Because what I really care about is what's cooking here. And they make it in RSI from when I get my first signal of oversaw from here to when we get out of the trade and potentially the next earnings coming up. Be nice to see a clear price level of where the stop loss is as well. So this is the period of time that we're interested in. Don't really need to know what's going on like nine months and a few six months in the future. But good. Good. So your trade execution appears to be correct. So good. Right. Let's move on to yeah, M's and W's. Daniel Perry project A and C. So here you've got spot all the valid M's and W's. Yeah. I don't know if you have a legend on what these X's mean because this is a valid W. That is a very, very sketchy one. I have a valid. Yeah, that's invalid. Yeah, yeah, yeah. Good. I thought we've moved these to here here. All this one, this is a valid W. Right. Look, we have private. That's down. Come up. It goes to stop loss. But you know, that's three out of ten will. That's just how it goes. Good. So yeah, you've definitely spotted most of them. It's just unclear on what these X's mean and are these ones that you've missed are these ones that are incorrect. You're not seeing the charts. I'm showing the wrong screen. Guys, could you see the charts? Did I share? Was it just Denise? I'm not sure. I'll learn to move on to your line. I was showing the heading. Huh. Well, let's see if this gets loaded. The aquacolor really. So, let me, okay, I guess I'll just run through Daniels again quickly. Did it freeze? Ha, so just, it just, did it just like just freeze there and it didn't move when I was going down. Because that could be, could be the internet does appear to be trying up a little bit today. That's what you could hear when I was just, okay, well, I guess for the benefit of everyone. Yeah, it wouldn't probably did freeze. Yeah, guys, if you see this, please, please just mention out. They want to miss anything. Ricky. Hi, Jonathan. Do I post a project once I completely run a support session? No, no, you don't, Ricky. So the only, so it looks like a really good project. The only lack of clarity is what do these X's mean? Are these ones that he's missed? Are these ones that he believes is incorrect? Like a legend would be, would be useful on that. But I don't know, apart from that, it's a good project. Ricky, what you need to do is you need to stick to the process, man. Breaking it and rushing it. And this is going to be, I think, the, this is going to be a hurdle for you to overcome, Ricky. And this is, but once you overcome this, this is really going to push you forward. What you need to do is you need to go here. How to get feedback and questions answered, right? Like, because I saw you posted and you were asking, you need to get comfortable with the long game, Ricky. You need to get comfortable with the fact that this is going to take you likely over a year to get to a state where you're doing this properly. And you just need to focus in on the process. Don't rush. You've placed it, okay. So Ricky, have you, I'm going to ask you a few questions. So you've done, done project B. Did you do what's in the structure? Did you rewatch Alex's video? Yes, I shared with the group. Okay. So you watched Alex's videos, you rewatched the, did you take notes? Good. Did you follow every step of the project? Did you identify the weekly daily hourly bias of getting to draw the zones? Yes. Yes, I already posted those short on it. Good. Did you then compare your answers with the projects? The students have done. You do, you do also with those students, okay. Did you compare your answers with Alex's answer sheet? Did you find any differences? Or laxative gaps in your knowledge based on that comparison? You don't think so. All right. Let's have a look. Slide in accuracy and join the zone there. When you say in decision candle, that, is that an end? That's not. Can you repeat a last question? The question, the final question I asked is, did you, after comparing, notice any differences between your answers and the ones that Alex provided? Because this is how you identify gaps, Ricky. Because if you didn't find anything, one of two things has happened. Either you understand it, you understand the method completely, which is fantastic. Then you can move on or you haven't actually done that. Because the whole purpose behind this feedback loop right is for you to, you do the work, you compare your answers, you see something's not right, then you ask Alex about it, and then you rinse and this is how you build knowledge. The steps stop loss at 47 pips. I'm not sure what that means. Consolidation break, retest. This trades in valid Ricky. You can't take this trade. Look, price is left desire and it's come back in. So, this would not be a trade that Alex has taken. So, why have you taken it and Alex hasn't? Have, make sure you compare this carefully and this is the second trade you've taken. Consolidation break, retest into a pin bar. Your stop losses to type there. This is an invalid trade. Isn't it? No, this is valid. No, this is an engulfer, nothing engulfed the body. This is invalid. Stop losses 40 leaves. So, why recommend Ricky? I don't want to go through this or Tim, because we've already had a look at these today. Make sure, so that link I posted, make sure you do this very carefully. Because these little details, this is what's going to help you level up and actually learn this. Isn't just about getting it done, move on to the next thing. That's not how you learn. Right, go through. There's a trade you took that Alex didn't take. Why? Right, there's a ticket. Why do I need to do this? What am I missing? Right, this is how you learn. Then if you dial in on the specific trade, the specific concept that you don't get, this is how this how you level up. If you're just like, can you give feedback on projects? You know, I can pick up on clients of the kinds of areas, it's not you focusing on finding the gaps in your knowledge. And this is an incredibly important skill to have Ricky. Like being able to identify one's own gaps in knowledge is how you're going to progress because the trade is just constant refinement. Right, you're always going to be critically reviewing self afterwards, you know, and on a regular basis to consistently improve. And without developing that skill, it's going to be really, really difficult to do. So my recommendation is compare your answers, right, compare your answers. Find out the one, well, why did you take this and Alex didn't take it? Dial in on a specific thing because a general thing, I can go through it. And I can see there's different errors that are happening. But I know the method, right? I know the rules of the strategy. It is upon you to be very critical with an open mind and open heart. And really dial in and be like, I don't understand this. Because this is very powerful, Ricky. This is how you level up. Let me, let's go back. I was going to look at M's and W's. Elaine, Elaine Fitts, right, let's have a look at your projects. So here, stop loss is a little bit. So this one here, stop us a little bit tight. You know, we can't, we can't cut through all of this. Also, there's a very old wonky pattern as well. This would be too wonky. This would be too wonky. There is a W in there with a very small first leg in a bigger second leg. Here, that neckline's wrong. Remember, it needs to be on the break of the neckline down. So if we have price coming up and coming down, then coming up and then coming down again, needs to be here. This is where our break is. This one unfortunately is only six candles. It's not big enough for us to trade. Good, good, good. Good. This one, there's no room for paying completion really. We need, we need price to, we need, we need, we need to take profit to life within the bodies of the moving. Just relying on a wick is not the kind of certain that we like. This isn't enough candles and this here, we can't cut through all of this price action. You know, if there's one wick sticking out on each side or a tweezers, then fair enough we can ignore that. The price has been here one, two, three, four, five times. Absolutely nothing in this world stopping it from coming up. There are six times. I know it's a little bit tricky while we're drawing on our hands, but I want to be going for more than a one to one on these. That looks like it's a hair spread over. Here entry is just a little bit late. Just a little bit late. Good, good. So yeah, excellent stuff, excellent stuff. Certainly when they're the scope of the first project, you've done very, very well on this. Just be, I can't even comment too much on the stocks because you don't learn about that until the next next unit. So very good job. Nicely done. Elaine. Keep your teeth. Tags. Right. And I've got enough time. We know. Okay, I guess not enough time to go through the second project. Right folks. So I think we shall call this for to those who have been much joining. Hopefully we will learn a little bit today. Definitely a little bit of tough love dispensed in the inter-A session, but know this. I mean it with the greatest of kindness guys. Because I have seen. I've seen. Thousands of students come through these doors. You know, I've seen how the stories start. I've seen how the stories finish. You know. And I want the stories to have happy endings for you. And so the way to do this is to is to see to the process because part of what you're going to be going through. And let me see for the. Find the link for the post what you've learned. Yeah, part of what you're going to learn is not just the strategy, right? It's learning how to how to control yourself and resist the constant temptation that the market's going to throw you. The market tests your willpower every day. The market holds a mirror to the truth or character every single day. And if there's any weakness there, there's any cracks in your character. It will show them and it will show them clearly and we'll punish for them. So I don't want that to happen. Right. So yeah, guys, the link go right down what you've learned this session and stick to the process. Hey,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