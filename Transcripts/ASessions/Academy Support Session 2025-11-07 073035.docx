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and and and and and and and and and everyone welcome to today's support session with me your host Jonathan thank you very much for joining and I hope you're doing very very well today I hope you've had a fantastic week so far let's have a look see who has joined has got Brian Ronelle and Tameez fantastic so for those of you who are new and what we do on these support sessions give feedback on quick wind projects really for us to practice make sure we we understand the rules for the quick wind strategies this also applies for any beginner related questions anything non-strategy specific feel free to to ask the way the agenda for today is pretty straightforward and got a question to answer and then we're going to dive in have a look at some support question question and a half to answer supply and demand then we'll move on to some overboard oversold and we'll conclude with some endless and W's so the first question we have well so this is from Camilla and it wasn't actually sent through the the questions admission form so I would just say any questions anything non-strategy specific if you could use the form that would be really really good the reason for that is twofold and firstly we log we look we look at all of the questions on a regular basis and we use this to improve improve the courses secondly it allows everyone to get the benefit of the answer so if you just ask a question through a direct message only you get the answer right no one else does however I will I will tackle this let me let me load up so Camilla basically is seeing some mad data issues and she's saying you Jonathan you're the words of the effects of Jonathan you're the trading UX but what's going on so this is not a trading view issue this is a crappy data feed issue basically so occasionally data feeds do go down even the best ones do go down no no systems 100% perfect and you will notice on occasion they do go down normally they get fixed within about a day or so and then they they fix the back dating of the data so it looks it looks fine but these are things that do occasionally happen you'll see them I know in my experience probably about two two times two or three times a year you get you get little bugs like this and the the main issue is this data feed is not really fit for purpose Camilla look at all of these gaps here and this is on the hourly chart and broker feeds are suitable brokers are suitable for executing trades but for charting you need to be using high quality data and even better if you're using data that the same chart as everyone else people people can see so there is good reason why we use FXEM here because it's the closest to the exchange and the data is is very very accurate because of course this is it's absolutely nonsense but you mean you can see right these little gaps here this isn't normal behavior for Forex cannot vouch for the quality of of the data so make sure when you're doing your charting you're using chart using charting software execute trades using brokerage software chart's are good for charting but they're normally not that great for trade execution brokers have an entirely different so what brokers want you to do is trade as much as possible right and this will be reflected in how they present their product to you and charting software they want you to keep using the charting software so this this will affect the way that they presented and so my strongest recommendation to you is don't use broker feeds for charting they're just not good enough and also separate out your charting from your trade execution a lot of people think oh be so convenient if I have everything in the same place very often it can prompt one to take poor quality trades you don't want it too easy and you want to be using the correct tools for the job right like restaurants have separate boards for preparing me and preparing vegetables we should have this same principle in in mind when we're when we're trading so I'll get you I'll get your tag I think Alex is on at the same time now so I suspect you wouldn't make it onto this session but I'll get that tag for you Camilla you can always contact the broker and just be like what's going on with the data feed but just from what I can see on this this data feed doesn't look great use use FX here and if you'll follow if there's a follow up question which is ah but you know how do I how do I reconcile the difference between the two Simon's done a fantastic course on just that thing feeder feed to go through so no stone no stone is left unturned and the next question we have this is from find it this from Stephen Wait why are the dates on the trading academy not live post wrong they're always a day ahead let's have a look so I've got the trading academy live here and so let's have a look this has just been posted so it says here seventh in November was posted seven minutes ago oh so I think what it might be is not that it's in the future is you're living in the past Stephen I'm being facetious and what it probably is is because I I've set all up the the automation of this and I live in the future in China so if you're on the opposite side of the world it may appear like it's a day later um I am open to meeting your halfway um what I what I can do is I'll move it to GMT um I'm not I don't terribly like sort of mucking these mucking these things around too much because it's going to cause trouble searching in the future but like I'll move it over to GMT so as of next week all of the all of the times here will be in GMT so that should uh I should mean it's pretty much the same but the the timing as I'm aware is is correct um I'll have a little look here another one here on my passons, divided an hour ago seventh let's let's check one from from like yesterday now let me move it six to eight yeah so this is probably one where it would appear the six but you're you're you're still in the fifth because there's like two a.m. in the morning um so yeah that probably explains it Stephen I will um I'll have a look yeah hopefully it shouldn't be too tricky to do um but I'll try and move it over to GMT so and that's how the data appears so hopefully that that clears it up for you yeah Stephen wait cool right let's dive in as close as down let's dive in have a look at some broad projects and let's get up chat as well there we go cool so supply and demand and what I like to do so these Friday sessions are normally a bit lice rod what is everyone studying right now so Brian what are you studying right now Denise what about you Alina um Ronaldo to me is what are you studying what methodology are you studying right now right at in chat I have a sip of coffee so Brian's doing the Sid method cool because what I can do is if I see a preponderance of of answers that aren't the standard order that I'm doing in can spend a bit more time focusing on those today Denise's day is supply and demand and Lina Ronaldo to me is put down your coffee what are you studying you just finished supply and demand and you're starting to sit next to him between Alina says oh there we go all right so I guess the order the order we shall stick to this the order will start off with supply and demand so what we do here you've only just started looking through the strategies to me is okay cool pick one do it um do not let indecision hold you back because you're going to be doing all of them eventually so just pick one uh now get it get get it done right Stefan Kugler let's see how you've done Stefan sharing his caring unbelievable all right well let's move up to Dorothy Guest then see how she's done um so for those of you done supply and demand I'm going to ask a few questions about this so we'll we'll try and get some nuances locked in so the first thing we're missing here as I can't see any higher time frame bias which is really really important for the uh for supply and demand um right let's start with this here so what do we think about this zone is this zone correctly drawn yay or nay this one here not correct Alenus's yeah so it needs to be I'll zoom in a little bit it needs to be the final bearish candle before I move up so it looks like it's been drawn on a bearish candle however price is still in the zone it's still in the zone still in the zone it doesn't actually leave the zone until here so we need to draw it on here um furthermore is the trade correct is the trade correct yes Alenus says okay so here I will I will have to politely disagree Alenus so we need to be taking trades or if it hasn't retested the zone then he says yes yes so it looks like here and if you look at this one as well it looks like trade to be taken off the breakout of the zone and this is not what we do for Alexus method once we've got our zone drawn price blast away we need price to come back into the trade into the zone then give us our entry candle we don't take it immediately from the breakout and it looks like that's what's being done here we've got a zone trades been taken off this engulfing candle off the breakout we've got a zone there's a pinbar trades been taken off that we don't do that got a zone a pinbar trades been taken off that we don't do that we need to draw our zone then we need to wait for price to retrain so here's an example firstly I'm not certain that's a correct candle to draw and I can't see if it's red or not but let's for a minute say here's concidation break no trade retest pinbar now we've got a trade and we've seen the same issue the same issue here also we must take two to one we can't take anything less than a two to one for supply and demand so yeah retest yes Alina correct correct so good first try on this Dorothy however what I've recommend is have another watch the video as well make sure you understand exactly the conditions we're waiting for to enter in a trade we need price to come back give us our entry that's when we hop on the trade and make sure you have the higher time frame bias written down as well so let me get your tagged Dorothy Dorothy guess lovely all right James Smith let's see how you've done so we have hard daily bias good we don't have our weekly unfortunately we want we need both the week what we need but weekly the daily and an hourly bias to give us an idea of where we are let's have a look at these zones okay don't know what this trade is this also looks like a trade offening off the breakout which is not what we do not what we do no so there's a couple of issues so this zone here right it's it's slightly accuracy it needs to be we can't be sloppy and leave a little bit sticking out needs to be the candle in its entirety we'll break out now we have a retest of the zone at this point in time the zone is now mitigated we either need our entry or we move on to another trade we can absolutely not take a trade off it in the future so I don't break retest there's potentially an entry there south if you wanted okay we've got weekly here daily nice yeah it also looks like we're taking trades off the break I don't know what this trade is so we have consolidation again slightly inaccuracy we've got a little bit of a week's poking out there no needs to be the zone in its entirety single candle break out not great gradual retracement then we finally get our entry here potentially a pinball there right so a couple of things I think firstly make sure you're taking trades off the retest of the zone James not the break out secondly make sure these zones are drawn correctly needs to be the the candle in its entirety and the minute it's touched again even by a week that's it the zone zone needs to be cut we are the need our entry or we need to move on to another trade so let me let me get you tags James cool right project B I think we have a look I think we had a look at Shane Duffie yesterday I do recall right let's have a look at a Latinji Usman that's a lot of data man it's a lot of black a lot of blank space over here also I would disagree that this is an anaptrend would you agree with would you agree with or Latinji or would you agree with me so he says it's an anaptrend I say it isn't pick your side not yet ranging one else says any other any other any other bets before betting gets closed so let's have a look and see what price has been doing because the future we don't care about right what's being so this is our point in time so we're starting here well what's priced up it's been trading in this big old range here right and then there was a big old crash and then it's just come back into the range and it's trading in that range again it's failing to make new highs it's coming up into these highs here it's not making these highs absolutely not cracking these highs here just comes up comes down starts trading in this range it doesn't actually break out and in fact what I can do let me pull up trading view and I'll show you what I mean so let me it was pound Canadian right all right let's jump on the weekly and let's go back to so this is basically where it starts all right so you know on the weekly chart last couple of years is good enough you know because that gives us we can see it's been trading in a range fall through the floor and then just comes back into the range and if we go back even further look at this range here it's been trading in this range since was it 2016 trading in a range since 2016 February 22 fall through the floor just recovers and then just continues on and on and on and in fact it doesn't actually break through when does it break through these highs march this year doesn't even break through these highs until this year so we only get some confirmation that there's actually an uptrend here and even now it looks like it's starting I mean we're getting an uptrend but we don't even get that to like beginning of this year it's been trading in this range for like nine on a decade and so if we go back we see that here right trading in a range price falls comes back just continues on in the range because for some reason we we can't just look at our price to be moving up we need to see if it's in an uptrend and needs to be making higher highs and higher lows it's not doing that look we've got these high this high here fails tries fails comes up here tries fails it's ranging it's just ranging doesn't even start making higher highs until here and this is again this is this is up to this year the hourly this is too much data for the hourly chart for the hourly chart we just want to see like the last like weekly so this is just too much and I see some zones oh boy I'm going to need to zoom in so I can't see these trades being taken off zones this doesn't look right this is retraising of what zone I can't see it these just look like arbitrary trades yeah I can't see the zones these trades are taken off so this no I can't see it I can't even see I mean that's a zone there but we'd need to wait for a retracement to it so I'm not sure these trades are correct so what I'd recommend or let's and go have another watch of this make sure you've got the zone and then the trade taken off the retracement of the zone properly put out in the in the in the chart let me get this track oh gosh got the wrong name there so if you have a look how Alex does it in the video that's what you need to be doing cool all right let's move on to said method so here watch list Shane Duffy let's have a look at yours is this your watch list here no is this it no No. I can't see you. So watch this, man. Alright, Shirley Hagmire, let's see yours. Let me get you tags to show you just so you know. Alright, Shirley. Just looking to make sure everything is there. Yeah, it all looks present correct. Very nicely done. Shirley, lovely. Cool. Next to fan Kugler. Let's see yours. I guess we could probably move back into a little bit more than we'll do a mander for C's as well. I can only see 25 here. And I can't see. Is there any more? So the ones you've got on here look correct, but it looks incomplete. If this was the free version, then I'd need to see some of the sector ETF. So I'm presuming this is the paid version. And in that case, there's only half of it there. So the ones that are there look correct, Amanda, but I can't see the rest of them. And then pull, I'll do pull cues as well. Yeah, again, this is only partial. So the ones here look correct, but I can't see all of them. Thank you. All right, let's move on then. It's a project D where we've got to execute some trades. Shane again, let's see yours. Okay. So if you're going to see the entry exit looks correct. If that arrow is pointing there, then that's wrong. So it's hard to say for certain if your stops right or not. Stop, I know here for a fact is correct. Entering exit correct. I mean, exit might be a day early. I'm not sure it's quite hit the 50 there. Shane. Oh, lost now. Yeah, and she knows it correct. I don't know if your stop loss is correct there. Can't see. Again, I can't help your stop loss entry and exit look correct here. Entry exit look for. I think the stops right here. I think it's correct. If the candle shadow crossed the design, is that considered the retested design? If at any point in time it touches the zone, it is retested. Because remember. I cannot read some Cyrillic. I'm sorry. I'm afraid I can only I only speak English and Mandarin. I don't know if you can speak English or speak English. I can't speak English. I can't speak English. I can't speak English. I can't speak English. I can see you've got a little indicator on there. Get rid of those. You only need exactly what you need. Also, I'm not sure about some of the stop losses, but some of them appear to be correct. Good work. Do I have your tag? I have good. Okay. Let me pull up. Okay. Okay. Okay. Well, here's an example. Right. Not a very good example, but an example. So here we have a supply zone. I know we don't. It's a demand zone apologies. So we have here a demand zone. We have consolidation break. Touch. That's it. Even if it's just the wick, that's that that is now we can never take a trade off that in the future at this point in time. The trade is mitigated. Even if it just came into here just a little bit, that's fine. Now, if it broke all the way through and closed down here, then that's no good at all. It's also mitigated. But however it is touched and you need to get into the habit of doing this early because what happens is it's very easy to miss these wicks. It's really, really easy to miss them. And then you'll see it in the future and you can very easily become blind to seeing this need to take a trade off in the future. Let me see if I can find another. Okay. I think this is an example and another example, right? So here we have a supply zone. Right. So we have. Consolidation followed by a break. Retest. At this point in time when it comes in here. We now need our entry. No price closes above. We can't take the trade. We've got two examples there. So that's clear for you. All right. Hopefully it is. All right. All right. Let us move on to our lead docker. See how you've done. That's right. Entry. I guess that's right. Yeah. That's not right. That's not right. The lowest low is not here. What's this? This is a low here. Stop losses wrong. Entry and exit are correct. Entry, exit are correct. I cannot see the price. So I can't tell. Entry and exit are correct. I cannot see the price. Entry, exit are correct. Entry, exit. Yeah. So I can only comment. I can't comment on the stop loss because I can't see where the price is. Yeah. Entry and exit are fine. Yeah. Yeah. Cool. So. Entry and exit are correct. I can't see. If your stop loss is correct or not. Because I can't see the price. The Apple, let's pull up trading gear and have a look. I'm going to have a sit, I don't have a sit child. Apple, I should have this. One was the date, I'm going to just go and dive in, I forget the date. 717, 2024, this is correct. It's going to be here, right? That's our entry. Highest high is 194. If this is the trade here, which, I guess that's our early entry here. That's right. I'm 2023. Highest high, 237.23, so stop should be 238. MACD not cross, correct, Brian. For a lot of these, the MACD is pointing for sure. I'm going to have a look at the first of August. I'm going to have a look at the first of August. I can't take a trade here, right? 14 days, I literally here, I think. Is that even the right date? I need to check. Let me check in. I should have stuck, I'm going to go into the course, project D, just to make sure. Project D, which trade is this? This was Apple, right? July 17, 2024. Let's have a look. That's right. That isn't. I need to speak to sit about this, because that doesn't seem. I'm going to have to go to the office. Yeah. Because of entries here, right? No, I guess it's just about OK. This is 31 days in July. So it's just about OK. By like a day. No, it is. So get this drawn out. 17th entry on the close. So it's about OK. So it's 27. 28 to 931 is 14 days. 14 days takes us to the 31st of August. It's 14 days. It's 14 days. So I think we're just about OK by a day. And then exit is. So we're going to get the 50 here. That is unbelievable ridiculous. Just move this forward side. So that's our trade there. There we go. Cool. So that is clear because I was like what? But yeah, 31 days in July. Right. Let's get back to it. That was it, right? Well, lead was the last one. Cool. Let's move on to some. M's and. Double use. Shane, why am I seeing your name? So often here, seven hours. Six hours. Yeah, man, that's that's too quick. Don't rush through this, man. Don't rush through this. There's no way you can be able to get these projects done with any degree of accuracy this quickly. So I'm just looking at the wrong chart anyway. Right. Chris. So I guess that would actually be OK, Shane. So I've probably stand corrected there. You could theoretically do that an hour. I just don't rush. Right. Chris mallet. Let's see. Yeah. Yeah. Yeah. Yeah. Yeah, I mean, it's definitely one key, but it will pass the fifth test. Good. Good observation. Be on the scope of this. But good. Correct. Yeah. Yeah. Yeah. I mean, that doesn't even look at W. You might just go sideways. Good. Very good. Excellent. Cool. You didn't miss many at all. It's not really a lot. I can say here with regards to it, you're doing everything pretty much. I mean, if you're looking at it, you're doing it differently. When you're in your entries, potentially a hair's breadth tea tight. Like, that's all right. That's a little bit tea tight. But I'm nitpicking. Very, very good first project. Nicely done, Chris. Cool. Right. Next tab of the manga. Let's see yours. We need to make sure we're taking one to one's here. That's that's less than one to one. Here, your entries too early. It needs to be on the break of the candle. Here, I'm not sure where you're considering your neckline here or here. This one's correct. This one wouldn't be. It's too low. It's more than a one to one. I know it's a little bit difficult when you're just drawing with your hand. It needs to kind of bear this in mind. I mean, that isn't M. But the neckline is here. Stop losses behind the pattern. I'm going to take our ones one. Maybe the drawing has just been pulled down because this one looks the same. Your neckline is all the way up here. This is your neckline. There's the first leg. There's your second leg. It's a break on there. That's your entry. This one is well right there. Here's your first leg. There's your second leg. That's your neckline there. Yeah. It's way too late for your neckline. This isn't the wrong neckline. This is it here. Price comes down. Comes up. Comes down. There we go. Okay, so good start. There's still two more charts for you to go through. And also, I think pay attention to your necklines. These, these, I'm seeing ones that are rather incorrect. They're tapethers. They're very, very good first start. I'd recommend having another bash at this. Make sure you understand exactly where we set the neckline's tapethers. And get the other, those other two charts done as well. The first one of the two that you've missed, that's the most difficult one. So that's going to test your test your test your eyes. Good stuff. Right. Let's move on. How would it be for time? Hopefully well, we'll see. Garith, maze more. Let's see. How you're doing. So with this you've actually got a decent back test in execute some trades. Let's have a look. Yeah, minor roadblock. You've missed like this is a major roadblock here. So you've got lovely move down price stops at all price stops double at all. Apart from that trade looks alright. That I'm not sure about that doesn't look like an M to me. Supply no, no, no, no, no, no. You need to really actively push out. So you can buy and demand entirely different concepts. We don't, we don't, don't mix a match. Yeah. Paying attention because this is nice, but then look price starts stalling. Yeah, so you'd be exiting this one and add a half loss. Yeah. Not enough candles. Well, let's count. So here's our neckline here. Go left first one, two, three, four, six, eight, ten, twelve, fourteen, sixteen, eighteen, twenty, twenty, twenty, twenty, twenty, four, two, five, twenty, six, twenty, six, twenty, six, or twenty, seven. So it's still correct some amount of candles. Let's trouble here. This is our price comes up, comes down, comes up, comes down again. This one here. Yep, just got trouble around entry, right? This does you hear. I think it stops probably a little bit loose there. So we can ignore this rogue week, but we can probably get it a bit a little bit, just a little bit tighter, like maybe half the distance again. And that would be correct stop. Is that enough candle one, two, three, four, five, seven? Yep. Good. Probably get your stopping tighter. That's a rogue week, right? Just stick it, stick it behind that green week there. Yeah, that's a rogue week. Pull your stopping a bit tighter. Sketch your old pan. Those are tweezers. Pull your stopping behind these two weeks here. Get it a little bit tighter in. Yeah. This one's trouble, Pat and completions trouble on this one. My price comes single candle moving. Don't like it. Price comes up, comes down, triggers us on this candle. Yeah, I mean, as this is, this is, there's no room for Pat and completion. As you've got it drawn, you could probably pull it in a little bit tighter. Stick it behind this red, wick down here. And maybe that makes it valid, but single candle moving is far from ideal. No room for pan completion on this one. You've got a draw needs to be within the bodies of the immediate impulse of moving. Good. Very sketchy first leg. Yeah, cool. Simple candle moving. Well, this is the move down. Yeah, okay, yeah, trade storm correctly. You would expect the cell off here, based on what analysis. Good. I don't know what this trade is. Your neckline is incorrect. There's surprise comes down, then comes up, then comes down. That's probably going to fail the fifth test. That's too wonky, but the neckline needs to be there up there, not here. Good. Yeah, trouble here, this red candle. Trade, yeah, trade looks correct. Yeah, good. Oh my boy, okay. Right. So let's talk about this M here. So what do we think about the quality of this M set up here? I think this is worth worth worth. There's there's a bit of discussion. Because I think this demonstrates a few, a few things we can talk about. So the M in question is this one here. And lab is what I can't find more information about doing these mówi calling these women. Actually, okay, wait, wait, this can already be shaped up, but we know your defence wasn't formed. Would this be something that we would want to trade? And also I should probably ask as well as anyone here actually studying M's and W's because if you aren't then I'll just explain. Don't expect you to know if you haven't studied it yet. Not yet. Okay. All right. I just mean so we're looking for an impulsive move into the pattern. This is not impulsive. Look how small these candles are. It's just stepping up. Right. Here's just going sideways and up and sideways and up. It's just stepping up. This is not an impulsive move. Also price stops here. So they wouldn't really be. This is a terrible not very impulsive move in. It also stops here. There's no room for pattern completion. Also this mad area of chop here. Just not something we'd be interested in. At all. This pattern's pretty wonky as well, which is not great. Neat job of no worries. Tom is you have a splendid day. Just before you go though, I'm did back testing for supply demand in a couple of hours in the cafe. So you're more than welcome to join me for that. If you're throwing climbed and have the time. It's also very wonky as well. But the worst thing about this is this move in is just not what we're after at all. Furthermore, and this is something we can just infer. This candle here, this smacks to me of a news candle. Look at that website action. So we probably wouldn't be trading this candle in the real world anyway, because we just don't want to be waiting for the news to settle. This just wouldn't be what time is that? I run a half, a couple of hells from now. It's in the, it's on the calendar in the cafe. It's a, I used to like six o'clock. Let me check. Oh, gosh, hang on. Let me get rid of the. So right now, I make here. Oh. Oh, hang on. Oh. So, hang on. That's what I was getting. So, two hours from now. So right now, I make it coming up to half four. So yeah, like an hour and a half from now. All right. All right. Let's continue. Yeah, I mean, this again, though, this price thumbles here. So we've got to be really careful with that. Cool. So good work. I think just paying a bit of attention to the move in. Move into the pattern and pay a bit more attention. That makes sure there's room for pattern completion. And the most important thing is making sure that you only use the metrics for this particular methodology. And this is a really important concept. If we're doing supply and demand, we don't care about patterns. We're doing patterns. We don't care about supply and demand. We only look at exactly what we're supposed to be looking at. And the way we're doing is we're creating a new method. And it will not improve. It will not improve the the the strategy because it hasn't been tested. And as humans, we can very easily see a little bit of correlation. But, you know, we see faces on the moon. You know, it it it it it it. It may not be statistically relevant. And I think of that, mate, guys. Um. Yeah, cool. So I guess we should call that for today folks. So thanks all very much for joining. Let me get the link for you. Um, let me get the link for you. So what we like to do is after each session. We like to do is after each session. Got a pin. We've got a post to post what you've learned this live session. What I want you to do is go. It's going right down one thing you learned this session. No matter how big or small. Just the very act of writing it down. Pop this in chat for you. There you are. We'll help you. It will help you get it get it get it locked in. And it builds to the knowledge bases all. So that's it guys. Um, say if you if you fancy come and join me in hour and a half in the in in the cafe. Otherwise have an absolutely splendid weekend. Take very very good care of yourselves. Be healthy. And I'll see you on Monday.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