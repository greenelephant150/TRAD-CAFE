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Right, let's begin. So my name is Alex. I'm a full-time trader and instructor here at the Academy. We have two main objectives for this session. We are going to firstly look at the markets focusing on the Splendum R method, looking at price action across the major and minor effects pairs. And then in the second half of the session, I will go through any questions and projects that have been submitted. The aim here is to give you feedback and provide guidance around any issues that you might be experiencing. So if you've got any questions that you do want to raise, please do use the question form. I can then go through that in the next live session, which will now be on Monday, the 5th January. So this is the last one for the year. Alternatively, on this session, if you've got any questions, please do use the chat box because I'll be monitoring that as well. Right, let's begin. Let's go through some of the pairs. So where's my speech? So just following on from Monday, today is going to potentially be fairly hectic or volatile given news events across the UK interest rate decision, interest rate decision from the Eurozone and also CPI data coming out from the US. And that is all within the space of an hour and a half, really, an hour and a half to two hours coming up in just under half an hour. So we may see some volatility during, or if we look at some of the pound pairs during that release. So let's go through New Zealand, Yen first. Let's go through some of the end pairs. Nothing specific to highlight on New Zealand, Yen at this point has been pretty bullish on the weekly. We can see here with more recent price action, but yeah, difficult overall given the more range bound activity across the last two years. But tomorrow and Thursday certainly more favorable. We had that flip zone as well, which we did talk about on Monday or we were looking at potentially. Well, we certainly discussed it and we didn't actually come back into that flip zone. We made you highs rejected and there was a potential two to one, but it's always a, it was slightly less favorable flip zones compared to some of the other flip zones that we'll look at. But you can see here now we just there's no real activity. I did mention some user events also we have interest rate decision from the bank in Japan, which will be probably around about. If you're UK based, probably 3 a.m. 4 a.m. that kind of time. So yeah, that is something to bear in mind with the end pairs. You've got euro yen as well, which a better flip zone where we broke came back into that area. This was always going to be a difficult area. We did actually start to breach it. And you know, for anyone who was in that trade and looking to go short, very unfortunate. There was interest rate. We had a normal phone paper, I'll retail sales on Tuesday, which was. I think it was around about 9 30 per time. So that'd be 130 UK time. Which was around about here. It was a good time to take a look at the trade. I mean, there's still a reason to hold it as well. But yeah, ultimately we didn't quite go to that to the one. And this is that two to one is based of me going 10 pips above that week there. So roughly 40 pips to one. That was the approach I discussed. You can also consider, oh, look at 10 pips. We say that's 15 to 25. You're just about being stopped out there probably. So I mean, you only say fortunate example would be going five pips above the width there, which is 35. And then targeting two to one, but I mean, that's the best case scenario, which. Yes, a bit more, a bit more tricky. Oh, sorry, I'm just going to chat box. Oh, Craig, would it would be useful to go over the camera consolidation prior to the main move. Is the consolidation just the candle bodies, but mark their zone to include the X. Yeah, it picks a reason that Craig. So yeah, if we look at more, you know, really recent price action here. You've got balance. That's narrow consolidation, whether bodies is even distribution before a move up where you're then making new highs. So those are your highs there. But that's a, that's what a good example of prior candle console, good prior candle. Consolation before a move up. And then you're taking the wicks before the move up. So ideally, we want it to be the bodies and no wicks. But because if you're it, let's say we do have extended wicks, the zone's going to be get becoming bigger becomes a bit more difficult from a stop loss perspective. Because if you've got tight narrow range, it's then easier to set the stock boss. You've got pretty much one level, whereas if it is extended, you're then looking at passive or then aggressive. You've got a lot more room to play with. So that's why we prefer the narrow consolidation as well, because of more from a stock loss perspective. But also because you've got market participants here, whether green or price and buyers are stepping in. That is your area of fair value. So we want narrow consolidation. If that helps, Craig, I think you had a question as well, which we'll look at. Keith, with regards to ranging markets, what's the best idea with order blocks and supply and the ones? Stay out all together or try and find all the block zones at the top and bottom of the range. So if you're in a ranging market on the higher timeframe, with order blocks, I would avoid it. Absolutely. Supply and demand, you can look to trade ranging markets because you're relying on the confirmation. So it's just more difficult. I'm going to say difficult, we're looking at reducing our risk. The best decision, I think, is just to stay out. But you can technically trade supply and demand in ranging markets with low risk. I mean, another flip zone for me now is that invalidated with the pin bar that one could have gone long from. So yeah, this is where I think the body might be less than I've rated them 50%. You then got a pin bar there, but there's closing well below the demand level. So you are breaking away. We are making new highs as well. If I look at this as a flip zone, if we were to close there, there's a gap. So stop loss, it's at a good level. You're either going to be failing here, then you're looking at demand zones again. I mentioned the interest rate decision as well, which is going to cause a few or more reasons, apparently, not place a limit order on here, but from a technical perspective, it's not the best bearish break we want one bearish candle, nice clean break. But you've got other elements going for you. So if we were to close there, it still technically is a flip zone. Excuse me. But if that was a pin bar, that yes, we would avoid it. You really looking to go long there. Bill started the quick working way through the quick wind supply demand notice that some of the trades I initially selected not being held over the weekend, which I consider are risky. And I mean, apparently I'm excluding such trades or does the spider one not really care about that. Yeah, so trades over the weekend, there is a risk element. Absolutely. If it is a more of a longer term trade, then that risk is you're going to have that risk as part of the trade. But if you're always say if you're in a trade and you feel nervous going into the weekend, then you either close the trade or it's reason to reduce your risk because of. Any kind of situation feeling so if you've got low risk and the table, you feel comfortable with what you're risking then. It is okay to hold. I think if you're breaking even off your executing late on a Friday, probably then best to avoid. Yes, I also committed. I just look at your. Image here. Okay, because yours is obviously you're looking at icy market so it's different for you. Because you got a pin bar there. Yeah. And now. So you can now see a pin bar. I was referring to his heavy on FX again, so I guess the answer is yes, the valid if it now closes outside. Technically, yes, because the pin bar is actually closed above the demand zone. Yes, it is a pin bar. It's just not the most convincing break. Technically valid, but it's just not the most convincing. And also have a can you just explain again about the gap with flip zones. Yes, so that's our initial gap where we've made a new level of demand to that gap there. And then when I'm referring to the gap here. So this is where we at the moment we have this gap where prices opened. We now want price to close with the what the next 18 minutes want price to close here. Because then we have a confirmed gap that's our break and then we want to see a retest. It prices still hovering around that zone. There's more in decision. It's becoming less and less valid and we're looking to avoid taking opportunities from that zone. We want to see break them reenter at a more premium level and look to go short. This is telling us that there's a potential shift in market structure. Order flows changing from buys to sales. Very bullish seller stepping in. And you know with this particular example. There are good elements to it. You can stock plus above. You can target lows of a two to one. So yeah, that's that's not too bad. Well, what's the definition of a flip zone definition is. We're very much going or the favor to flip zones are ones where we're going with the higher time frame. So you're being very bullish. So we have a level of demand here. We're making new highs. If I just go. So ignore, I think. But disregard price action at this point. We are just focusing on long positions now because we're making new highs. The fact we start to see a break through that level of demand seller stepping in. Is we're flipping our sentiment we're changing from buys to sales. Are you a flip zone? Flipping our sentiment from a. Along to a short. Respective. So yeah, but we ideally want to see one bearish break in this scenario. So one clean move. Ideally breaking some structure as well, those. But the fact that we are making weekly highs and we're seeing some very key moves and. Stop losses at a good level as well to go passive above the highest two to one. Okay, right, let's look at some excuse me. We could pound you. Similar scenario here. Yeah, this is more. It was a difficult or a difficult flip zone because of the bullish sentiment break. But technically, that as well, we came into those highs and sorry, lows, broken retests and move lower. We did come into a favorable area on the four hour as well by a stepped in. But we've had a number of we've had CPI from the UK about to have interest rate decision about 14 minutes. We've got we have claim account data. So there's more reason to be cautious on the British pound. That's for sure. But yeah, I mean, the interest to see what kind of move we see now following the latest interest rate decision. And also CPI coming in much more favorable yesterday. So interest and initial sell off but then. I mean, we've seen a rally. Sorry, a bullish move across most, if not all the end pairs. I mean, Swiss yen. We were back to this level of demand here. Sore pin bar rejection of gone all the way back to those highs. This is a good flip zone here. You made new highs broke, entered. You can look. So with a flip zone here, look to hold your trade. If there's no bullish confirmation from that demand zone, you've got more reason to hold it. If it is continuous selling, then you're happy days. The fact we saw pin bar rejection is reason to exit the trade. And favor long positions because of where we are on the weekly. It's extremely bullish. You've really got recent price action here. We're not making you highs at this point, but this is still a certainly a potential opportunity to consider. So you can look at that shop. So you've got balance good, narrow range in balance up. But I'm not making those weekly highs, but still very bullish. Stop loss. Now with the end pairs, you can use five, sorry, 10 pips. We're just going to be anticipating you weekly highs. And just favor that continuation. It gets a bit tricky here as well when you've got this area in balance up, but it's less favorable to look to go long from. So yeah, sorry, come here just to your point there. You've got. Like if this is more than aggressive move up, we didn't have that demand zone. You've got engulfing candle. Yeah, absolutely. It's just that you've got good balance in that touch rejection. But it's always going to be tricky at highs. If this is a failed attempt, we start to see the move lower. Then we are just staying on the side lines, probably until those highs are broken again. Cagin coming back to these highs as well. But yeah, no real movement to be. To look at here. So look at some of the Swiss pairs. I mean, cash Swiss is just a great example to do nothing. She's so range bound since Thursday. That's Thursday last week, by the way. You've got a week's worth of price action where nothing has happened at all. Sorry. Same the US dollar Swiss really. That was the flip zone we mentioned and just for anyone who wasn't here on Monday. This is an area we made new lows by a stepton broke that former level of supply. We come all the way back into that area, but it becomes riskier when the move has already happened. And you've got very aggressive selling because you're putting a limit order on there. Yeah, it's just a riskier approach. But technically valid, especially with, well, certainly with lower risk. You see even Swiss is trending lower, but I was just not seeing any decent opportunities here. Still very bearish. If we look at the weekly. We've come to a key level here. We saw a sell off and certainly favoring our continuation lower. Yeah, we had that rejection near from a level of supply. So just note where you've got lows. See the really strong aggressive selling there making you lows by just seeing. There they came all the way back into that level and that's fine. If you're making at that point, weekly lows. And then you're seeing rejection from that area. I mean, it's a it's a good opportunity to take and that's where. For those of you are extremely patient, you can look at that more extended take profit and look to target lows and very good risk for ward. Oh, Chris, what would the Swiss yen recipe? So that trade there, I'd be looking at point five. New highs anticipate new highs and didn't make new highs as well. But so bullish. Aussie Swiss a more interesting level of supply, but it's still you've still got so much price action to your left. Be got good balance imbalance down. We just had confirmation we haven't touched the zone or actually let's be precise. Have we touched the zone? Me, should maybe just short, but it is still a risky trace. It's very bearish in the higher time frame. We want a minimum 10 pips. That's entry 10 pips as your most aggressive approach. We're going to be anticipating new lows. Five pips. If you're looking to get passive, which will be five pips above the supply zone, two to one. Where's that taking us? Is it a trickier trade? But certainly if we start to see break below those lows, it becomes more convincing. I was just drawn in by this more short term move, the lows being broken with an aggressive move. Not the strongest trade pound CAD. This is a good example of where, well, if you go to the weekly first, overall bullish. But you can see here, but pretty much 20 to 25, we have been very range bound. We're now at the bottom of the range. November, December, that price action is just really difficult to trade. So when you go into the hourly, bearing in mind we've got the real, but overall bullish, but more recent price action has been fairly range bound. You've got lows there. This red line is that weekly level. You've got lows on the hourly being broken, really strong bearish move. You have an impulsive retracement, which is an ideal, but you're seeing confirmation. Stop, boss below. We're now coming to these lows here. So you've got a potential two to one targeting those lows. As an entry point. Yeah, Richard on that point as well. So that, yeah, depending on the broker as well. So yeah, do, yeah, that needs to be factored in the spread. Aussie cad. Just look at the daily here. You can see how range bound has been. This is over the last four months. We've come back to those highs. Good example of flip zone there. We broke. Came back into that level. We, there were a couple of high impact news events, but. Yeah, it's a decent flip zone. Maybe you can target two to one target in those. And we've seen continuation lower. But no real opportunities to be had. There's too much bullish bearish balance in price grinding slowly lower. But yeah. New Zealand cat. This is where. So to go for some Monday actually. More the bearish price action. But you've got lows being broken there. And. And I think I was saying on Monday actually as well. Looking at that, looking at that as a potential opportunity. But yeah, I was asleep, so I didn't take that. But you've got confirmation. You've got stop loss. Yeah, five pits above. You can target two to one. It's a good trade there. And now we're just going back to those lows. You are starting to break these lows here. There. So we are just about coming into that level. We won't have loads to target though. In fact, we've got three minutes until we see the close. Even if we were to close there now bigger we taught us a very small way. Are you isn't it? We want a minimum. Yeah, so that's. That's already making me. A bit in decisive. Yeah, it's not it's not a we're not racing too much movement there. And. So you can structure touch rejection. 10 pets. I'm not too sure. Because it not need to pierce the pierce the zone. So as long as we get retracement rejection or one touch rejection. Oh, earlier chart. Oh, sorry. Aussie can. Does it not need to. So we had. In balance up. Bearish break. So that's your. Break through the zone. We test the continuation. Craig is a big red a confirmation candle. It isn't one of the three on the instruction. Is a big red. So the three confirmation cameras are engulfing candles pinbar three candle swings. But a big red would it be confirmation. And that's a good example of bearish engulfing candle. That's relevant for the flip zone. Oh, sorry. Okay. So then Billy, you were saying, is it does it not need to touch the zone, I guess. So technically we want it to touch his own. Yes, but if you are talking one or two pictures, you're seeing a good rejection from. A good level of supply. Then it can be considered. Okay, come on. Welcome. That's a good New Zealand US dollar. So I do think someone mentioned about range. Sorry, someone did mention about range bound price action. And I do apologize. I can't remember if it was this session or the legacy earlier, but let's. So if we look at New Zealand US dollar, where daily reading is in great. I think it's Keith. Yeah, daily reading isn't too convincing. Very bearish at this point. Now we've got a bullish run and now we're seeing a bearish leg very recently. It's difficult overall. Now on this bullish run, okay, we've got weak levels of demand where. We're looking at lower risk, 0.25%. But then the fans are making you highs bearish balance. We do see a rejection. Now I think this is late on Friday. But now we've got a very strong bearish leg. We're only starting to break some structure, but we're seeing some level of rejection. These opportunities are very yet still technically very risky. Even if you have your stock boss above, this demands only becoming much weaker now because of the bearish sentiment as building. If we were making daily and weekly highs at that point and then we came back to level. Absolutely long positions are. Are our favorite. But the fact that daily is so arranged bound. It's one to avoid. There's no rate cut. Well, there was a rate cut as expected. So we had a 25 basis point rate cut. So we look at this on a pound, US dollar was any reaction. Okay, so we've seen a bullish reaction in the pound. Initial reaction. The voting came in as expected. There's no change there. Okay, so that's one just a monitor. Thanks. Good for testing me. Appreciate that. Excuse me. Right. Okay, you're a US dollar as well. This is a better example. That change in sentiment where you've got daily. We are increasing the bullish. We are coming up to daily weekly highs as well. So very bullish overall. And now we've got balance imbalance breaking those lows there. Touch, fourth candle pin bar rejection. It's a weaker opportunity. What an as a weaker low risk. And then you say, you deserve well, okay, if I'm going five pips above those highs, two to one. What pretty much out those lows, it could be a difficult area to target. So back to your point Keith in trades like this. Yes, 0.25 can be considered. Sometimes it is best to just stay on the sidelines though. Because there are always going to be opportunities. Even when the market seems quiet for a day or two or a week, suddenly out the blue, you have a surprise interest rate changing. Your CPI comes in much hotter and expected. Currency is all over the place and it creates levels of supply and demand for us to potentially execute from. Your Australian dollar looks fairly promising here from this area. But you have to go to the daily and say, well, okay, this isn't great. You've got lows here being broken, certainly short positions becoming favorable, bars are stepped in. And now we're kind of in the middle of this range. It's another low risk opportunity. If there's confirmation, we can go passive below those lows there. So that's roughly 32 to 37 by pitch below the wick targeting 2 to 1. There's a potential consideration there. And creating no, not over the Christmas period. So as of tomorrow is the last day, last official day for me anyway. And to be honest, I don't think I'm going to be taking anything tomorrow. I think I know today's the last day. Have an early Christmas break and start again in the year. Let's have a look at Aussie New Zealand dollars. Well, I mean, this is very range bound on the hourly. We go all December's price action really. If we were just to look at this scenario, there's your bullish imbalance breaking some highs there. You have a small confirmation from that area. I says a week pin bar, but then 10 stock losses tricky targeting highs. I didn't quite come back into those highs, but now it becomes more range bound now. We're seeing some small breaks and structure. Okay, short opportunities could be potential, but you've got no confirmation. The higher time frame is very bullish overall. This is why I say short term. So that ranging markets are difficult to trade. Not having a clear bias. Well, you do have one Aussie New Zealand. You've got a clear bullish bias, but you're looking to go short. It's always going to be increasingly risky. Chris, so I've got a question regarding for our order block strategy. I'm starting back testing. I'm doing a care identify or blocks in the four hour. And one hour will have locked within the four hour. But we're managing the entry and trade on the four hour type. And it seems to be very difficult to navigate around news, etc. Especially with the euro US dollar, which has started to move seems quite news heaven. I mean, yeah, US dollar, for instance, is going to be fairly. At the. In most cases, the biggest impact. But should I be identical or blocks from the four hour, but look to enter and manage trades on the one hour similar to one. I just persist. We're doing everything on the four hour timeframe. So your approach to the four hour one hour order block is is good with news events. And certainly with order blocks, there is more flexibility compared to supply and demand because of the timeframe in trading on back to training or four hour timeframe. Generally means a pit or a stock loss is going to be bigger. So you've got more room to play with. So let's say you buy them to buy a good order block on your US dollar in a bullish market. And you're in a trade and let's say you are you've got a two to one, you're one hour up and then we've got CPI from the US that to be released. You can still hold your trade. There's no issues there, but I would always just consider if you're at the back testing phase just to say, OK, well. This might be a reason to take partial profits and let the rest run. But don't get to in depth with the news events because if you are look going back. Let's say the back testing five years ago, not so much interest rate decisions CPI and non file payroll. They're always going to have some in most cases an impact on the currency or trading. But if you start factoring in other high impact use events like services and manufacturing PMI and using that as a reason to exit trades, you're not going to be in trade a very long at all. And order blocks. You do need to be holding for a decent amount of period to really get the reward from it, especially you are targeting more than a two to one. So focus on the strategy first, the opportunities, you can certainly be mindful of news events, but make more of a note of it. If it is a break even if there is a massive swing, then OK, you've got potential reason to exit a trade and a demo alive scenario. And that's why Jim in most if not all cases, if you are a break even CPI non file payroll interest rate decision. If you're trading your US dollar and you've got interest rate decision from the Fed, probably a good reason just to exit the trade or certainly reduce lot size. Adam, can you explain discounted premium zones again, man, how you affect your trade if you have time. Yeah, absolutely. So, yeah, so when you're looking at discounted demand zones now let's go to Swiss. So I'm looking at discounted levels. These are discounted levels of demand premium levels are supplies zones. So they're higher up essentially and we'll look at an example there, but this would be an example of a discounted level of demand. So at this point, we are the daily. At that point, we are making new daily weekly highs is very bullish. Sorry, I just zoom out, sorry, but not ignore that, sorry, ignore that. We're not making daily weekly highs. We're only breaking structure here. Now, ultimately, if we are making you daily and weekly highs, that level of demand discounted is very favorable. This still has favorability to it because our bullish is overall. And the fact is the pin bar rejection from that level where a breaking structure does make it a good opportunity. But if we are, these are our daily and weekly highs for breaking that level there. Now, this is a flip zone, but let's say you had price making new highs, you then come back to a discounted level, see a rejection, that's still a valid opportunity to take. And it's vice versa for supply zones. If you look at New Zealand Swiss, we looked at earlier. This level here is premium because of where price or where that zone is compared to where price was. A very decent bullish retracement rejection. But the reason why that premium area is favorable is because we are making you daily and weekly lows. These have been mitigated. In fact, they actually made new lows there that should be extended. Okay, let's have a look at this interesting. Okay, so we didn't, well, we did see confirmation, but it was just more the late one in decision there. But that's the difference between premium supply. Discounted demand levels. How would you recommend learning how to monitor and interpret user events and where to find them. So how to monitor them. You've got Forex factory and also. I've just got market watch on my head. Market watch is another website, which you can, it gives you live data as well. Which I quite like. But some of this is going to be as relevant because you are looking at the indices, but still an interesting read. Excuse me. Oh my god, I've gone completely blank. Can anyone help me out here? It's something else I referenced and. Not pip punch. No. Not baby tips. Not my FX book. What's the other website called. Investment dot. Oh, that's investing dot com. Sorry, thanks William. Yeah, it's investing dot com. That's the one investing dot com. This is this gives you. And it's a really good. There are going to be differences between this and Forex factory. So that's how you can monitor. And interpret user events. So that's where it becomes a bit more tricky because. This is where we take UK recent example interest rate came in as expected 25 basis point cut. The board of all agreed as well. Well, this is coming line with what analysts are expected expecting, but in terms of interpreting it, that's where it depends how I'm dead. You want to go really. I guess for a more fundamental perspective, if you're. Or let's say if you're more of a long term swing trade away, you're looking to hold. The British pound and you're looking to go long. And sentiment or CPIs becoming more and more. Stickies become more of an issue. They're not. When Andrew go up, sorry, Andrew Bailey speaks his comments are more hawkish from a. Longer term perspective, might be more reason to hold the British pound. But yeah, hopefully that helps Craig at a fairly high level. And you're looking to trace up line of the back of it. Strong rejections from levels of supply demand following the news event. You want to give it at least an hour to settle. So Julian. So coming like discount means better, premium means less favorable. No, so discount discounted means we would be getting an entry at a more discounted price. At discounted level. Whereas premium. We are entering or looking to go short from a more premium level and therefore. The reason why it's more the reason why it's more favorable is because it's at the premium level where. We're looking to go short for. I don't think I've explained that very well. Discounted is only favorable when we are. Entering from a favorable position where from we're looking at market structure prices making new highs and we're seeing confirmation. So we're not looking at premium levels here. So we're looking at short positions where. New Zealand Swiss. Market structure. Lowes being broken this area would be considered a premium level in regards to. The comparison to the levels here. Not as premium we are. You know, transacting. We're looking to enter at. Where the momentum is. So this is more premium based on market structure and at the weekly. Lows. Yes, so just so. Yes, a Julian supply zones at the top are. Well, the ones that are higher. Consider more premium doesn't necessarily mean that they're the most favorable. They're just at a more premium level whereas discounted. You're entering a more discounted level. Again, doesn't mean it's a more favorable level. It's just discounted price point. And. Okay. Richard, do you mark on the daily. Demand zone one hour chart. So do you mark on the date demands. Supplies on the hourly. Do you mark on daily demands zones. So I don't mark on demand zones on the daily and the weekly. It's more key levels. So where there's these green lines. And I mean, yes, you can have it as a rectangle as well. Because it that green line isn't a specific price point. It is a general area. But it's just to avoid any overlapping essentially. And. A euro yen flips over more favorable now. Well, yeah, now we've got that confirmed gap. I mean, there's some pretty decent bearish momentum. I would just be cautious now of interest rate decision going into tomorrow. So early hours. I mean, I could I see that price action develop. Absolutely. I still think it's a that's a good flip zone to consider. It's just the initial move isn't your perfect initial move. You've got one bearish candle. And you have a premium higher discounted lower price. Keith, also you end four hour block. How long would you give this? Okay. So you're looking at this one here. How long would you give this to see movement before cutting the trade? Well, firstly, it's a good area to be getting looking to go long from. Definitely. The the issue is you've got here ultimately highs and then we've come into that discounted. All of a lot discounted compared to the previous level here. And now we're looking at short term levels. So high broken lows, lows, lows, broken high. The only reason why you would look to exit this trade is because of interest rate decision from the bank to Japan. You could even look to cut it with interest and see if you can buy from the US as well. But. Apart from that, you get interest rate decision of bank Japan. If you're still breaking or breaking, but if you are roughly one hour up. I think that's a good opportunity to certainly look to reduce risk. Reduce your lot size as a minimum. Okay. Why let's go through some of the questions that have been submitted. So David, you struggle with choppy markets in project B. Could you take a look so you had a document here. Here it is. Right. So you enter the trade at the bullish in golf and Canada to to unrestorade. It wasn't too sure about doing this trade in a very choppy market. So this the mall level now. You got bullish aggression. Yes, but. Because it is so choppy, if anything, it's bearish. You got those lows being made to not making you highs at that point. You're then entering. I'm not sure the entry seems a bit higher. There's your pin bar. So if anything, the entry will be the close of that candle. But the fact we're not in breaking market structure. Seeing some resistance there, I would. Those are opportunities we look to avoid. And here. Not sure about the long position. So you've got imbalance down touch rejection of anything looking to go short there with bearish price action rather long. And so yeah, that would be an invalid trade. Placed the trade after I saw bullish in golf and candle. Yeah, there might be a bullish in golf in candle, but we want to be seeing those from a level of demand where prices making new highs. Okay, next question. So Pamela, so con access to supply demand recorded video. And I'm not sure which one that is, but if you wouldn't mind dropping an email to the cafe team. I did have the email. Where's it gone? The support team will be able to help you out. So yeah, and you should get the recording should be on a cadm if there is an issue with that, then you can reach out to. One of the advisors as well. Any issues with the source now do let me know on the question for more drop me a message. If there's a specific video for whatever reason that's not working. I then Craig, you had some questions here. So this plan of mine strategy is it okay to entertain when price of return to the zone. But rather than hitting a moving way, it passes right through before the confirmation candle appears. So if it goes straight through the zone. So let's say we've got a supply zone and it closes above the supply zone. Then next candle's a bearish engulfing candle. You can take that. It's just when you see price. Passing through and then closing above a supply zone at least three times. You want to avoid it and below the demand zone three times. But yeah, you want to see price. Hit the zone, reject it immediately. That's what you want. If it starts to hesitate and you see indecision, consolidation, then there's confirmation. Still valid, but with lower risk because of that indecision. And could you travel harder than five period of balance in more detail? Also could a doge can be be considered balance. So yeah, doge absolutely can be balanced at the body's narrower as well. And hopefully that example is Swiss yen earlier was helpful. But yeah, doge candles. Narrow consolidation is literally the smaller the candle the better. You want to minimise too. You can have one candle, but just bear in mind if you've got a strong bullish run. You've got one small bearish candle in the middle of it. It's still very bullish and that's not the most favorable area of demand supply. And Sean, you have a question how long should I hold a trade using supply in the market. So I found an interesting trade of pound cat seems like it if I would have held this trade for about five days, I would have been rewarded for 4.6 risks of reward ratio. So, so how long you hold a trade for when a minimum would be two to one. But if you are targeting. Now, there might be highs you're targeting some of the examples we've gone through, which are four, five to one, 10 to one. You just keep holding the trade unless there is a high impact news event, or you're going into the weekend, those are reasons to potentially close your trade early or reduce risk. But apart from that, you've got. You don't have those issues, then you can hold it for as long as you want. Obviously we have weekends, but that isn't considered an issue for you and you're happy to hold them. And you can it's just having that plan in place and being as consistent with it is possible, not chopping and changing. And then brush up. So I blow some challenges face when applying the strategy. So when I identify the market structure for project B, that's pound cat. I observed, I observed that allowed. Sorry, I've observed that although it wasn't uptrend since September 23. For the given time frames, eight for December 23. And the eight for February 24, it looked sideways, which had both an up and down trend. Is there a, is there a period of consolidation? Well, sorry, is this a period of consolidation? Is there a period of consolidation? Do we still trade during the set up? So if you're now started to go into a period of consolidation, or as more range bound, those kinds of setups are going to be generally more risky, because we don't have any kind of clear bias on the high time frame. If there is. If we're in an uptrend since 2023 to December, we are just favoring long positions. We want to go within the momentum. If there's no momentum in that period between December and February and it's range bound, then that's where it's supply and demand zones are going to be weaker. You might be able to trade the range, but best avoided. And then I encountered all three projects that I like and then stock trading. We don't generally see such momentum in Forex. And it can span over several weeks to months for a big change in price. So I see this as both pros and cons where it provides stability and capital control. No rapid momentum in prices and minimal profits. On the downside, it does not provide high momentum. So big returns like any stock. So I mean, well certainly with any kind of stock, you could see incredible moves, but then vice versa from a risk perspective, it could only after an earnings report, for instance, you could go against you and you have that risk. So I mean, from that perspective, yeah, you could view the stock market as high risk, high reward, definitely. But saying that Forex or FX pairs, that momentum can span for years. And if you're on a decent bullish run, the end pair, for instance, this is going back to 2020 when you're making weekly highs. I mean, you're on a bullish run for near enough five years, really. In most cases, when some cases. So for the target of three percent gold per month, Forex, a better choice than stock trading. I mean, this all just depends on the strategy. I mean, that target of three, three percent gold per month, that could be with any strategy, really. It's just how it's applied. I mean, there's certainly stock trading. There's going to be stock trading strategies out there, which will give you three percent gold per month. There are a number of factors I need to be considered there. And your own individual needs, what works best for you? Supply them on not might not be good hourly, monitor, not all the time. But there are going to be times where it can be a bit more intensive. Whereas a more swing approach, like no stock trading. If you are trading the first half an hour of the market open, then that could be better suited to you. It really just depends on what have you different factors. But target of three percent gold per month is, yeah. That can be done with most strategies. But require sufficient back testing as well. Okay, right. Is that, I think that answered all the questions there. Yeah, that was all the questions. So, um, were there any other further questions from anyone else? Okay, well, yeah. Ever you beat me to it. Yeah, thank you for that. Yeah, Merry Christmas to you all. Have a lovely holiday. Really. Yeah, really do enjoy these sessions. I think it's great. And I appreciate, I do appreciate all your input, all the time. You give to come to these sessions. And yeah, I love the interaction. All your input. And as we go in 2026, I'm, yeah, looking forward to to see more of you. So. Thanks everyone. Really appreciate it. Have a lovely break. Thanks. See you all in 2026. Cheers everyone.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