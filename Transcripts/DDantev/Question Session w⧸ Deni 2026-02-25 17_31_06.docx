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How are we all doing? Happy Wednesday. Welcome to today's question session. Good to see you all. I hope everybody is having a great start of the week. You're enjoying the markets. Who stayed up for Trump's speech last night? Raise your hand. Be honest. In who managed to stay awake through the whole thing? I did neither. I tried to catch up on it a little bit this morning and I only made it like 20 minutes in. It's too much. Anyways, great to see everybody. Let's see Martin, Will, Gustav and Dave, Chikundo, Ash. Welcome. Welcome everybody. Ann avoided it. Smart. It's too much. Too much nonsense. But the markets didn't do anything as a reaction. So maybe it wasn't as shocking as it normally is. I don't think I'll finish it. Anyways, good to see everybody for those of you who are new. My name is Danny. I am one of the two full-time instructors here in the academy and will be entertaining you for the next hour or so. What we'll do first here is we are first going to look at the live markets. This is because potential trading opportunities, recent trades, starting with my topic for the day, the go-there is ready to help you see how my strategies are applied to live market conditions. Following that in the latter half of the session, we will shift and look at any questions that were submitted ahead of this call. The go-there is to help you push through any barriers you might be experiencing in your studies. We got quite a bit to cover, so let's dive straight into it. Starting with our topic today, which will be none other pound yen. On an hour, one hour, five chart here, five set up here on pound yen. Pretty straightforward as far as the setup itself, break of this corrective structure, big push to the downside. We are now just shy of the 618 here, which as you see has a nice confidence with a supply level as well, which we have two here, back to back. That's one that I plan to take life. I don't have a limit order on it. It's been kind of impulsive over the past two days, so not too worried that it'll just turn around. I'll see what the reaction here is in the next couple hours tomorrow and decide from there, but very close to where we would be executing this trade. The interesting thing with the yen is it's been a very volatile currency this year, moved really, really high early into the year. We had a pretty meaningful push here a week or two ago. And now pretty impulsive rally as well. So a bit of a iffy setup, but valid nonetheless, even if you're looking at the daily chart, this is still a valid setup. And so interesting, but not without risk as well. I for those of you who are who have been here from the beginning of the year, that was one of the pairs, the yen specifically that I expect a meaningful strengthening this year. That doesn't mean however, it has to start here. And if we continue to weaken and create all new all time highs, that's not going to surprise me too much. I just expected at some point the B or J will intervene and push this currency lower, kind of like a bit back here. So when that will happen is anybody's guess, but we do have the first potential opportunity. And that's one that you can find on many, many and pairs, right? If you look at the euro, that's very similar as well. Don't worry about that trade, that's an old one. So look at this. Oops. Or let's do exact same setup, right? And we have a little bit of a, a little bit of a supply zone here as well, right? So very, very similar dollar yen is in a similar situation as well. We are right around the prior 618 area, which was a valid trade earlier into the year, gave us a nice push, kind of retested the lows failed to create lower lows. So this particular setup can be executed on multiple pairs. Town was the one that I'm highlighting today, but it could just as easily be any other. I'm not necessarily looking at the dollar because I also think dollar might strengthen this year at least early to the year and those two things are conflicting. So we might end up in a situation where dollar yen kind of trades sideways, but the other yen pairs break down significantly. That's kind of how I'm thinking about it. Let's see what will play out if anything. Pound dollar similar. Yeah, a lot of the, a lot of the dollar pairs are similar, but very early. So if you're thinking about continuation, I was considering that too. So I would just be worried if we get a more meaning for a retracement kind of towards the 618 on the big wave. Dollar's been really, really messy lately. And so right now I don't, I don't want to play with that. I want to see what happens with Dixie. So let's jump to Dixie and talk about that next for all of them Dixie fans out there. Here's Dixie as of 2.30 this morning. What do we have here if anything? Do we have a valid trade? Are we thinking attractions, rejections, long shorts? What do we see? Attraction long to unmitigated levels as and you can do things the same. They've marked in everybody's own board. Very good. Next question and specifically for those that were not in the live session this morning, is this a valid entry right here? Can I just hop on this one? This closed at 2.30. So it's within the window. Would that be valid? What do we think? That says not for me. It didn't look like a good bar. A gree candle looks too small. It's not the size of it. I wouldn't even necessarily worry that it's not exactly an engulfor, right? It closed like a fraction of a bit lower. It's the wig that bothers me. To me, this is a bearish pinbar and I wouldn't execute a long trade on it. Even the second, the next one reinforces that we're likely going to see a move lower. That's not what happened though. The next kind of, we had that initial push lower and we pivoted from it. This some folks took it this morning, not necessarily the worst, but to me, not worth, not worth the attempt with such a candle. Sadly, this one closed so high that with a proper stop here behind the pivot, no one to one. So this only makes sense with a really tight stop kind of in the wicks there and I ended up passing on it, which is why it played out really well. And now here comes the second part. Can we take a different trade? With how much momentum we have here, we push there, nick higher highs, retraced, and then next one, boom. Can I say this is a valid trade now to the upside on a rejection trade? Oops, there we go. Rejection long. Valet, did anybody take it? I didn't. The reason I didn't take it is, and we talked about it this morning, that the divergence here that we've had over the past couple days is kind of staggering and we've rejected this area multiple times now. And so I didn't want to play with it. This is what we're really referring to. And so at some point, it looked there like I missed two opportunities in the same day, but this didn't really move all that well and pivoted back lower. No entries for me today, despite the fact that I had short bias, this was very late in the day. So no go, unfortunately, despite more or less playing out similar to what I expected, I didn't get to partake. However, now that we are here, we're seeing some meaningful rejection off of this area, right? Several times. We're starting to break to the downside, moving average and starting to line up to the downside. We have an engulf or candle on the daily as well. So it's very likely that we're going to see some continuation tomorrow, maybe to the moving average, maybe lower, we'll see. So come tomorrow, I will be interested in some short opportunities if we get a set for it. It's good to point out that all of this was kind of happening around the city. 618 area here as well. Let's do the four hour. It looks more or less the same. Right. So just shy of the 618 area, which is great to see. So can we see a continuation all the way down to below 95? Yeah, we could. I don't really expect that at this point, I kind of expect our rally somewhere here and then a correction to the downsides over here and then another rally. But it's not something we need to worry about right now. The first thing we want to see is a move lower here. So let's see, let's see what tomorrow brings. So that would make pound dollar trade tricky. Well, depends on what you're looking at, right? If you're looking on pound dollar shorts, like I said, if I'm looking at a continuation trade here, which I imagine what you're highlighting, then that's a problem, right? If we get a meaningful drop into Dixie, then this will keep moving higher. So my concern would be, yes, pound short, we have broken the trend line. Yes, trend line, let's see. Yeah, just about what I would be more worried about is not so much the trend line. It's this area above, right? So if we were traced to the 618 on the big wave, then my entry basically is going to be more or less where this stop losses. And it has a pretty good supply zone there as well. So that would be tricky. I would be patient here. Dixie's been a mess and so has any pair that has part indexy cell. Exactly how this will play out is anybody's guess. But as of now, lower lows here is where my mind is at. So that's what I would expect to see. It's not even even if that fails and we just pivot to the upside tomorrow, that's what the necessary surprise me too much either. Because at the same time, we've been moving sideways for a couple of days now, right? It's not like we have that much momentum to the downside. Look at this. In reality, this is happening all above the moving average and the moving average is now angle to the upside two. So can we kind of move lower, tag that moving average and head higher from there? Absolutely. Something like this, right? Very similar situation where we were playing around this area here. We failed to break to the upside on several occasions. We went down, retested the moving average and popped higher. It could be similar or we could just move lower. Who knows? We're going to find out in the days to come. As far as this week goes, we don't really have too much to expect in terms of news, volatility, there really is nothing. Some inflation in Australia, which is giving a little bit of juice to the Australian dollar, but outside of that, nothing to brag about. Unemployment claims on Thursday doubtful that this will be meaningful unless they surprise massively. Friday, we have some PPI news. So if we see some surprise there, some drama that might move things around. But basically nothing between now and then. So I wouldn't expect markets to move too much when we are the other. A choppy correction here would make a lot of sense. My mouse is giving me a headache. Here are some other markets that are interesting on a somewhat weakish dollar. Just slightly down today, we have gold trying to rally. Not necessarily doing too much, but we continue to maintain above the moving average, kind of consolidating up here a little bit above the 618 right now. What's going on? The technology is failing me. And so at some point today, this was looking pretty bearish. We're getting rejections kind of there around the 618. But so far so good. We're maintaining up here. The moving average is angle to the downside, which is interesting despite this recent rally. Let's see what happens here. For as long as we maintain somewhere in this area, this should turn around and start supporting higher prices. Silver has been trying to rally as well. So a little bit back on the speculative, precious metals trade. And then we have a good day in the markets as well. Now two in a row. I think a bit of that is kind of excitement pre the announcement of Nvidia tonight. It'll be interesting to see what happens once they announce. Let's see where's Nvidia. I have them here somewhere. So what I was highlighting earlier is that the last time when they announced back in November, they beat earnings by quite a bit by 3% 3.7% on revenue. So quite a massive beat for a company that's bear size at this point beating earnings like this continuously is impressive. Except back then the markets were not impressed at all and we gaped to the upside by quite a bit the next day and sold off. So the risk is something similar happening here where we beat earnings today and tomorrow the market sell off anyway. I don't know that that will happen, but I wouldn't be too surprised if it does either. If not, then you know it. I will be looking for another fifth opportunity. Where? Well there's two potentially. We can look at a fifth. Now that we've had these impulse maybe all the way from here that will be a one hour or a switch. There we go from there. So if we drop that could be a good setup to the upside. Kind of within this consolidation that we've been trading in for a while. So that execution makes sense to me. But if we go all the way up towards these areas then I would be looking for a potential fit to the downside too. Not blindly. I want to see good signs that we're going to fail at the highs just like we did before. Getting near the very top. Seeing the markets rejecting this. That could set us up for a good move to the downside or something like this. But as of now, I don't expect the markets to really rally here meaningfully. We've been trending sideways for a very long time. Hold on, I squished this too much. We've been kind of in this range for three or four months now. And for as long as we are within this range, I would be interested in just trading once we are at the highs or the bottoms and we see signs of reversal. What would those look like back here when we dipped below and rallied back? That was a great 618 trade, fifth trade back here. Same thing with depth towards the lower side of the range. We rallied. This could have been a fifth trade. And same up here. If we are to reject like we did bet here, there were two trades that I took around that area. But the first order of business will be to make sure that we don't just run off and create higher highs. So not a trade that I will be taking blindly. I want to see some confirmation up there. That's how I'm thinking about this now. One other thing from a maybe the only thing that might make some news. What percentage of NASDAQ is in video? I think it's like 10%. I weighed currently 14%. The diversified stuff. And this is ridiculous. Look at that. The top 10 companies are like, I don't know what is that? 50-60% of the index. Do you think it matters what some of these other 100 companies do? They can triple and it won't matter one bet. It's just ridiculous. So anyways, diversification is best. So 14% I think it's probably 8 or 9 in DS and P. That's what I remembered. So it will move things around for sure. Let's see which direction. But I was going to talk about oil. So we're seeing oil kind of start to pit out here around this area where it has struggled in the past many times, kind of like mid-60s. Very interesting area where we have turned around many times. Approaching it from the bottom here. I continue to maintain that this entire rally was entirely due to the language we're using in the Middle East, the escalation there potentially. And they're having a meeting I think tomorrow to discuss potential terms. I don't know whether this is realistic or not. But here are a lot of people saying that we might actually engage Iran in some form of military action if they don't come to the table. So that's what we've seen here. If come tomorrow or the day after whenever they're talking, they agree to something. This should come down pretty meaningfully. And if it doesn't, we might see an episode like this from last year when we ended up sending some bombers their way. It's no joke. These things can really spill out of control. Last year I think by and large we got lucky. But if we see some military action here in the next couple of days, this is what I would expect to see. And that's not really tradable ahead of time. It's just a coin flip whether it will happen or not. What I would pay attention to once something like this occurs is when we see this next big candle, right? When you see this, this is the market's giving us the all clear sign and then we wait any potential pull back and we start trading to the downside. So if we have a spike somewhere here, then the next trade should be to the downside. That's not just with geopolitics. I have highlighted this at time or two. That was specific to the US, but the price of natural gas here is chirocheted in February. This gained like 50% in a week or 70 from the bottom. It was really really massive increase. And there was reason for it, right? This Arctic blast that we had over here, but this was extreme and very, very odd. And so when we saw first signs of things moderating, I took a position here to the downside and it played out really, really well. Right? So when you see some inefficiencies like this in the markets and that's not something you can necessarily forecast ahead of time, but when you when you track markets regularly, when you see something like that, that's something you could take advantage of. So if we do see something similar in the oil markets here unfolding in the next couple of days, couple of weeks, then that's something that I would very much be interested in. Once things start to normalize, right? And I would expect prices to kind of revisit this mid 50s range. Is that going to happen this week? Next week ever? I have no idea. But even if we if we start to deescalate and the US starts pulling forces out of that region, that will be a single signal enough that we are going to let them be. And that should start taking some of that premium from the oil price out. So those are the more interesting things that I'm paying attention to. There's New Zealand CAD that's been kind of the bane of my existence of light. This is a trade that I've been in for a while and unfortunately failed to create a lower lows there kind of bouncing back. So you can even argue that this is a valid trade on its own. But for me, it's just a sit still moment. And the other one is zero New Zealand, which we highlighted last week. We are now starting to see that pullback. Let's adjust this fib. So there we go. This now looks like it might actually trigger tomorrow. So tomorrow or this week anyways. Like that's a stingy take profit. There we go. So along this continues to the downside here, it should be a good entry for the rest of the week. Maybe maybe sometime tomorrow. Let's see. Not a lot of Bollinger band traits I was screening for that earlier. And there's a few up here in the Aussie pairs. Right? So we have this is the first one. Not necessarily your textbook trade because we don't really have that wide of an expansion, but that's because we're also trending to the upside. This one looks a little bit cleaner. Still, not the massive expansion. I don't know that I am interested in either. We have pretty significant divergence, especially in Aussie cat. And these pairs have been trending to the upside for a long time. So not really, not really looking to trade to the upside here until we get them more, more meaningful pullback, but the setups themselves were valid. So I thought I highlight them very overextended and miss the entry anyways. Yeah. I don't think you have anything to worry about. Hero and Garian, what is this currency you're speaking of? That's like looking for Euro and the Bulgarian left. Oh, they got rid of that, but still. I don't trade any of those exotic currencies, just the majors and their crosses. So I wouldn't know Craig, but be careful with those exotics. Make sure you back test them if you're looking for anything like that. All right, let's shift gears here and look at what questions you all had for me. Here we go, starting with alliance. No worries. Alliance is doing the Bollinger band strategy on Project C. I missed a few inch for our impulses that were on the answer key. Because when I measured them, they were under 50 pips. For what it's worth, I was focusing on just the charts for this one to get you to use the price action. I wasn't necessarily measuring this. I also can't I think is what we use there. Yeah. And it's not it's not a pair that moves that much. So that's normal. I wouldn't worry about if that's the only reason why you missed setups. I'd be okay with that. Just move on. In real life, yes, I don't want small setups. That's why I put that limitation on you, but that's not a rule that I start to wow doing the project for you. I thought you could say in some live zooms that you prefer impulses that are over 50 pips. No, you are correct. Usually I don't I don't double with small setups. And I want you all not to look at tiny ones either. They're not as reliable. And so that's why I put that rule on there. Does the measurement of the impulse scandals include the wicks? No, but in reality, you don't want wicks, right? So no, you won't close to close. But you don't want tiny, tiny things like that in the middle. All right. Teya next. This is for the fifth. I had a quick doubt and wanted to get your opinion on it. In the attached image, when the price retrays to 678, it means 618. That's not our level there. Teya 618 is what we want to see. It continued moving slightly downward and consolidated sideways for a while before eventually moving up and hitting target. We'll just do consider what it's set up or should it be disregarded since the retracement wasn't exactly at 618. All right. So 618 is the first moment there. Let's see. There's a couple of those, which one was yours? Okay. So that's the one we're looking at. So you have your impulse up higher, high, set up is valid. There's absolutely nothing wrong with you entering right here and this moving against you for a time. Most of the time, that's how we execute the strategy with a limit entry. So this would have been fine despite this consolidating there. Because in real world, you would already be in the trade here and you have no control over what happens next. This can consolidate. It can stop you or it can just pivot on a diamond, go to your take profit. I don't see. I think this is actually 618 on your chart, but I can't tell from up here. I think that's a one. Make sure that you have your level correct. Michael up next. The initial moving entry rules, that's for Dixie. Your answer sheet, you have this trade. But don't get how this one is traded. It's from module four. Could you explain? Let's see what I did to confuse you. This one seems pretty straightforward. We have a rejection trade. We broke above the Dixie level here. Kind of retest. Actually we closed slightly below it, then pop back up. I took that in real world. Oftentimes I want to see a close back above, but in any case, right there on the close of that candle that closes massively, big and go for to the upside, you execute with a stop behind the prior low. This is straightforward as far as execution. Most likely it's because my analysis is that momentum here is to the upside. Despite this pullback. But as far as execution, maybe this is what's confusing here. Technically we closed the low level, so we need to wait for a close above and then a retest. But in this case, pretty massive, really above that prior candle. I would jump on that if it's in real world. Moving on to Mitchell. Can you look at my 50 trades, please? See how I'm doing. I struggled mentally thinking I was doing everything wrong and losing too many final numbers, 78% win rate. What do you mean, Mitchell? How can you be losing too many if you've only lost one in every five? Gotta be confident and follow the system. Let's find some of these losers if we can. Here's one. Let's see. You don't want to be holding on to your sessions index there all the time. It's just too much to look at. On this one, I don't see your Dixie level. So I can't really say what the reason is here. Let's find another one. All right, so we have a Dixie level up here. We took a Dixie trade. So look at this. If that was me, similar to today's trade. In reality, you had a break below this candle retrace to the level and I would have executed right here. You didn't because you probably looked at it was like a hair shy of being a true engulfer and you let it go. It's like a fraction of a pip. I would have taken it. Could those two you to sticking to the rules? That's fine. But in reality, what if this candle was massive? Now your trade is twice the size, right? So I would have executed there. I don't see your Dixie level here. Oh, maybe that's it. Very, very tiny. Okay, yeah, that is it. And you're targeting this one on attraction trade, which played out for you. So very, very tough to say whether this was a valid attraction trade. Plenty of price action there, not really a big level. So I think that's probably not a clean attraction trade. It's good that it played out, but muddy waters at best kind of looked like it's a mitigated one. This one, definitely a muddy water situation. We do have a gap, but you also have this week mostly piercing through. So if this was a valid trade, I would have expected it to be with the higher timeframes, which here they look like they're bullish. So not not a great, not a great setup. This one is not valid straight up, right? So you have your level fully mitigated and you're taking an attraction trade. That's a big no no. The only thing you could have been taking here is a rejection trade once we break below the level, right? So here's where you break. You want to see a retest right there on that candle is where you can execute short trade. This is not valid though. Make sure you understand the rules on the attraction trade. You can't trade towards a level that's been mitigated. Now is Dave. Cory next. Hi. I'm really finding the Fibonacci strategy good to trade with and very mathematical. However, in doing project C had a trend line in a bear's direction that where it's broken and I said the fit and I was awaiting a retracement. However, I noticed that there's another trend line forming and so I marked this one in purple while waiting for the retracement. I noticed it was broken by an impulsive, most signaling, a potential move to the upside. In this scenario, because it retraces back to 618, but you have probability of a bullish change, given that it also creating a higher high, what the initial trend trend mitigated and therefore we move on. Let me pull it up. All right. So, two things here. First, this was the trade, the initial trend line that you're referring to. I wouldn't have this here. My Fib would be anchored right here on the top. This is only doable in a continuation trade, which currently you don't have. This is still your first impulse. So if you were looking at this as your first impulse, then this is a pretty small retracement to the upside as your 618 is still somewhere up here. The reason it's freaking you out is because you're anchoring your trade or your fibs and somewhere down halfway through the move, that's not good. We only do that if we have already had one trade play out and we're taking the next impulse right in a confirmed downtrend. This is just too early. Now, can this give you a proper fib setup to the upside and then from there you take your short trade. Sometimes when there is enough room for both trades to play out, that's possible. But in a situation like this, unless this retraces here and gives you a setup pretty early, I would be still waiting for my short setup because this is the bigger structure. But you're not anchoring your trade well here. The other thing you're doing is, even if this was a continuation trade, look at where your thing is. That's not the end of the impulse. Look at the impulse was here and then we had a lower low and another one. So this really has to be down here at the very bottom. And so this whole thing is your wave. We can't stop here because that's where price was when we looked at it. If this continues making lower lows, you need to track it. So this is not a good execution. I hope that helps. I did a task and I did state to move on from this as it is invalid, but I wanted to double check. I wouldn't say it's invalid, but the way you looked at it is incorrect. One more question from Corey. When doing projects here, I came across a trend line that was broken by an impulse in the bearish direction. I could my fifth at the start of the impulse and identified a... But as identified in the course, we cannot anchor our zero level until we identify the end of the impulse. Yes, so you just wait until this thing starts giving a correction. So this moves consistently. If we're waiting, maybe I wasn't looking at the correct screenshot. Was it? Let's see what you got here. Impulsive move, impulsive retracement. My question is how do we do this if retracement is impulsive? And if you were to have a fib set up and it hits 6-1, I'd per my example attached within one candle, the very next hour is this a trait we just unfortunately miss? Or there's still way to monitor? Not sure which one is your... So I'm not sure which one, impulsive retracement, maybe that's why. So okay, very good. So in this case, first again, why is your fib anchored here? You need to be on the highest point here or at the very least here where we have all these swix. In this case, I would be up here. It's not like you've been consolidating and this was one random spike candle. It's very little difference between the two. So my fib would be anchored here. There's no reason to start down here. So that's what. The fact that you're getting just to candle retracement, not necessarily to big a deal if anything your initial impulse is not great, right? Because this is the pivot point that you would want to anchor at the very least. This is just sideways consolidation near the highs and you're treating it as a wave, probably not a good point of reference. At the very least, you need that impulse to break lower than here before you consider it. It's just a small setup. That's why it's giving you such a hard time. But if this was a valid setup and we just get a short retracement, that alone does not invalidate a trade. It's not ideal, but it's not against the rules either. George is next. Hi, while doing 300 back testing, I took a trade that I would like to have your comments. Whether it's 100% valid setup or I should avoid setup like that in next time. At a pound, hit target already, time is 10 am. I decide to close Dixie and Euro. The trade is valid and against my current open trades. Also have normal divergence. I guess that since 20p stop loss was above recent pivot, one to one was below recent pivot. Area where seems price action to find support should have been. This should have target 20p instead of 25. Let's see what you got. This is your trade. It's very hard to see your Dixie level in yellow across this moving arches. There is no point for you guys to have all your indicators on your charts at some point. If you're looking at Dixie, you really don't need indicators. If you keep the bands on, that's fine. You don't really need the other moving averages as well. It just gets too much longer term that will power your eyes. This is where your Dixie level is. Break below, retest and there's your trade. I think that's fine. If you had 15p until this point, this is where my stop would have gone. Because we usually want to have the first pivot on the other side of the level as our stop loss. If this was not big enough, then that's probably fine. You actually use kind of middle above this area. I don't think that's bad. This is probably too small. If this was 25, could you have done 15? If this was above 15, that's where I would be. If the next possible pivot is what you used. If anything, you could have gone up here. I don't think you did anything wrong here. This is what you're referring to. You didn't give your stop. It's fine. We can't get them all. But then again, this could still play out. We don't see all of it. This looks good. Georges. One more. I have to anchor my stop loss behind a recent swing. Do I ignore a rogue wake like Fib or do I take it into consideration? It depends. If it's just one, potentially sometimes you can ignore it. If it's too big, right? Is this the one you're referring to? No. Let me pull this one again. Okay. So there we go. Do you ignore this stop loss? Yeah, probably what that's fine. Although this is not like whether you do here or here, you can end up in the middle. It's fine. Not the end of the world. But yeah, probably this is somewhere where I would put my stop loss. A rogue wake like this I wouldn't worry too much about. But then again, sometimes they get revisited. Look at this one. You had a pretty massive wake. Plenty of price action in that area, even a higher high before we finally pull lower. Look at this one over here. Plenty of price action above it before we move lower. So sometimes price revisits those areas. Moving on to Shinam. I just want to know is there any other thing that we need to make sure about before executing the trade. A trend line breaks toward other action. Impulsive break. Fit levels. So impulsive break and lower lower higher high. It's not just the break of trend line. It needs to fit that criteria. When we apply our FIPS, our stop loss goes above where we anchor the rest is fine. Do we have to take into account other trends and indicators? You don't have to. Sometimes it's helpful to have a view at the higher time frame or zoom out a little bit. So you're not taking FIPS reversals into big strong trends. Also how about the news? I don't think the cute trades that are, you know, we do a couple hours of a massive news event like an NFB. Outside of that, if I've been in a trade for a day or two, I'm just going to hold. Also can you please once again explain how exactly we should look at news events to execute the fit strategy? Like I said, if there is big CPI NFB or something like that in the next couple hours, I'm going to wait until afterwards to execute. But if you're already in a trade, you just hold through. Usman up next. Thank you for here. After your feedback on my submitted project, it's my second attempt project A. Please review it and again and guide me through things. Usman the best thing you can do here is compare with the answers, right? And then if you took any trades that don't match the answer sheet, highlight the ones that you don't understand where your mistake was, right? This seems fine. Rather than me trying to give you feedback, not knowing exactly where the issue is, that's fine. Let's see that loss. So this one is basically mostly mitigated. I wouldn't be too excited about this one if anything stay away from it. It's like 90% mitigated. I wonder if that's on the spreadsheet. It doesn't belong if it is. Very similar here. Mostly mitigated level. A little bit more wrong, but not enough to really look for a trade. This one's much better. Your entry wasn't great. Entry should have been on this candle. Maybe that was too early. Not sure. Right? But that's the third candle. So three-barre versa would have been here to many squares. This was the three-barre versa when this closed above the red candle. You're taking it on the next. We're using that as a pin bar. As a pin bar it would be valid, but this was the better entry unless it was too early. So this looks good. I would move on to project B. Good work. Alex up next. I noticed that after the weekend, Dixie level is different times. Can we use this level? Yes. It starts earlier on the Sunday. Also Y times different compared to other days. Because the trading day starts earlier on New Zealand. Usually there's a break between the days. This is UK time zone. On Sunday, it starts one hour earlier. That is consistent. Don't worry about it. You do the exact same thing exactly as you have it here. From where the market closed on Friday to where we opened on Sunday. That's correct. Don't over think in Alex. You got it. Somebody who I will butcher your name, Chukwa Buka. I'm sorry. Probably off by a mile. Hello. I would like to know why this trade did not go to take profit. Sometimes I would like to know about my trades too. This is a valid for our setup on September 3rd. One hour pulled back was also valid showing an entry three barbers. So can you look? Sometimes a valid trade can just go wrong. It's not a great setup. Look at all this mess. Maybe if you're asking why it wasn't on an answer sheet, if you're comparing to that, it's probably why lots of mess. So you have one big candle here, one big candle there, a whole lot of nonsense in between. Three barbers. Not the worst as far as the execution was fine, but this whole thing here, that's not what we want to see. We want two nice long solid candles, right? Back to back. You can have pin bars, doggies and things like that in the middle. So this was not a good setup. Could have looked at this one, but the first candle is really small. And then this one is couple candles later. Now, not good luck. One more question from Corey. Another question from me, I've taken a real shine to your FIP strategy and started to focus all my energy in it. You're still in the quick win, Corey, while I'm glad that you like the strategy, you really should not do this. Don't do 50 backtests. Just do the practice modules and move on. Follow the curriculum. If this is the strategy that you like, you will be able to come back to it later in the legacy program. So don't waste your time in the quick win. You really want to get exposure for all you know, you're going to go check out another person's strategy. Alex Simon said, whoever, right? And you're going to like it even more. Only one way to find out. Went plotting out the trade attached. I believe I followed the met correctly. However, when price retraced the 618, it was one pipit away from hitting it. The level 618. In this instance, if you did not have a limit order set or not alarm, would you still enter because this could be based on how accurate my FIP chart from I level. The reason I ask is because there is a pipit tolerance would simply apply to scenarios like this. So you're executing a continuation trade here. Let's see what you're doing. This is where you're anchoring. That's fine. So in a real world here, I might even have this a little bit lower in which case this would never attack. But the way you've anchored your FIP, even if you did on the close with the candles, that's not inaccurate in a situation like this either. So you can do it. I have had traits where literally to the pip my level is tagged, trade triggered and price runs off to take profit. And I've had levels where I would see the tick peers through my level and my trait never gets triggered. If you're not looking at this live, this will probably run away from you. Now if it had run away from me and I see something like this, sometimes I can take a manual entry. If it's really close to my target or I simply let it go. So this seems like one of those that's probably not going to trigger well because it was so to the point. Good question, Corey. Oftentimes we can't catch stuff like that. All right. Very good questions, everybody. A couple. I have missed by 0.9 Pips. Well, yeah, it happens. But it hurts even more when it you see it on the chart pushing past your entry level and because of the spread your trade, trade never triggers. That's annoying. Couple of shout outs here starting with Greg. This was not something. Yeah, you got to make sure that you share access to your file. Like otherwise, I can't review it. So make sure that you go in there and see over here, go to share and then share either with anywhere with the link or with the economy. Anyone with anyone with the link is better so we can actually look at your work right now. I just hope it's good. But ping me when you do this and I'll review it next time. After massive shout out to James, James did the Dixie back test, which is extra tough. And you did really well, right? 78% that's fantastic. Really, really good work. What is not so good is I don't see any of the Dixie trades. So I have no way of telling you whether these trades are valid or not because the setup comes from Dixie and you excluded these in your summary down here. You even highlighted where you highlighted that you did not include Dixie. I'm hoping that you have it set up with and without and you can actually reproduce this because right now I can verify if you did what you're supposed to. Looks really great as far as results, but what we really want to make sure is that you're executing this strategy consistently. So if you do have a second separate spreadsheet where you're actually looking with Dixie, that's what I would like to see. A red flag is that you're executing with either 15 or 20 pips static, no variation whatsoever. That's probably wrong. Right? In reality, you want to take the pivot points on Dixie and while sometimes they'll be exactly 15 or 20 pips. That's not always going to be the case. So please, resume this with the Dixie trades. If you don't have them, I would ask you to do another at least 100 with all the Dixie pairs so that we can actually verify that you're executing the strategy consistently. Hoping one of the legacy live session, if you want to talk through this, James, because it's really important to make sure that you're executing the strategy consistently before you move on. It could be, it could be that it's just filtered. I hope that's the case, but I can't, I can't take, pick on it, no access. So maybe, maybe you can, you can filter it back out. Hopefully, hopefully it's not irreversible. Very good, ladies and gentlemen, great questions, quite a bit covered in this session. So hopefully everybody picked up something new. Please hop on on our link. Let us know what was your favorite takeaway from today's session and I look forward to seeing you on Friday for some more of this. Until then, cheers everybody. Have a good rest of your 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