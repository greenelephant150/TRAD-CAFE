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Hello. I'll let you jump in. Hello. Hello there. Hi, Gratia. Hello, Victor. Hi, Gratia. Hello, Victor. Hi, Tanya. Can you give me and can you see me? Julie Paul, Georgia's. Hello, hello. Okay, I'll give you a couple of minutes, guys, to jump in. Really. Okay, so lovely to see you all here. Hi, you can do what you think. You made it. Hi. Okay, Anna. Well, welcome, welcome, good to see you all, guys. All right, so if everyone is ready, let's start the first session. Okay, again, thank you very much for joining today's session. It's great to see you all here. Before we dive into the project reviews, let's quickly introduce myself for those who may not know me yet. All right, my name is Monet. I'm based in Melbourne, Australia, and I am a mom of two teenage boys who are both at the university students. And they still live at home with us, which I choose to believe keeps me young. So no complaints about that. I also have my one and only daughter, my furry doggy, Mamba. She joins me at work and on my walks every day. So she's the inspiration for my exercise routine. About my professional background, I come from engineering background. I hold a bachelor's degree in semiconductors engineering and, which I later up, ready to computer size when I moved to Melbourne. I worked for 25 years ago. I worked for a couple of companies and then elected industry when I bought my first business and when the opportunity arose. So I bought my business and apparently my creative side eventually won. I left the industry. I'm a professional, and I don't regret that decision. Because I love my job and it's very creative job by the way. I work as a stylist and clothing model in Canterbury and the specialist. So I work for five days a week. So I'm still full time, but I'm managed to get one day for me for my trading. As many of you can relate to this working full time and trying to study the, especially in trading academies, it's a big task is something that you have to be very organized to manage. So it's still evolving the trading journey and I'm trading life with two strategies. So a bit about my trading academy journey. I started in 2024 in April actually. As usual routine, I started with cafe and then moved to a quick win and then finally finished the legacy course and went to demo testing with my first strategy, which is volunteer bands in November. In after three months, I, in January, I finished another second strategy, which is taxi open. And before moving to demo, I started doing life. I went viral with maybe. But he took me couple of days to that transition was very hard. It's actually if you notice transitioning to life, why doing another demo is the hardest part of the transition. Because it's very major step. So you have to be able to run life while doing the demo. So it's complicated. But anyway, we went through all of this and finally I went live with two of them currently doing some consistent results for a couple of months already. And eventually finished another one, a third strategy of the same quick, the, the, the trader by Danny. And now I'm ready to help you guys with whatever I could. So that's basically it about me. If any questions you can ask me now, if no, then let's dive into the sessions. Now let's talk about today's session a bit. So I'm going to start with the session. I'll be reviewing projects submitted by quick, quick, quick, mean students. It's going to be about project a mainly. So we're not going to complicate things now. We're going to start from the basic stuff right from the beginning. So we can discuss all the issues and then start evolving from there to more complicated to higher level projects. So my main goal to be to go through these projects and review as many as I can possibly. So we can look how the setup is structured, how the perfect volunteer bands looks like a volunteer strategy, been strategy should start. We can dive into more details if you like to when while we yeah discussing everything. So we can come up with any ideas we want to discuss a bit deeper. We can go through. There are some questions here from Craig Craig is asking how many lifetimes are you making each month on the daily timeframe? How many? A month depends on the month with the volunteer bands. It can be from four to six depends on the month. There were months I was thinking about eight eight 10 can be but it's really productive months. But minimum as minimum four. Yeah, average can be up to four to six. That's why I incorporated the Dixia as well. So they really complement each other well these two strategies because Dixia can be every second day. And the volunteer bands you have to wait to the setup to develop and you just you won't take any any any any set up you have to value it first, darling. Julie is asking. I finished 100% faith what should I do I don't want to repeat it. Oh Julie, have you talked to Danny about this? I think he has to review your projects and then go through the main concerns that you have in your project. So you should he should probably he has probably done that and you know the main issues. If there are too many complications with too many mistakes and you need to review lots of things I recommend you go back and then just go through the modules. I think the version to volunteer bands are they're so nicely constructed. I mean all answers are there. If you go and then carefully read and watch the videos everything. You can find all answers of your questions. I think you have to revise it and just revise your own work. If you if you find then when you revise it, you go back to the material. I'm sure you can find your own mistakes, but I should you should read to be you know revise the entire thing. I think it's it's better. You know, when you say I failed it, it means there are a couple of mistakes there are many mistakes there. Okay, there's no failure. It's a back to think you're revising process. You might have a wrong one. It's in a way that you can. I'm doesn't know if you're using different strategies from the technique you're teaching. I will be evolving around baby guys if you're thinking of different strategy, especially at the beginning, let's say this at the beginning, I'll be going through the baby projects. It's mainly for what it's a better. But later on if you're interested in any other concept, I can go through and then introduce or explain any different things. You know, there's elements in trading that you you will need lots of things, you know, lots of details about in general, general times, there are lots of things to grasp before you go into a particular strategy. You might need a lot of other knowledge, general knowledge. Yeah, I can help that way. Anything technical issues, how to use the trading view, how to draw lines, how to do lots of lots of things. Yeah, I think you can benefit from this or you can start and if you feel like you don't get anything, which is, yeah, but you can ask me questions. I can evolve around your questions, whatever you're interested in. Okay, so don't. All right, thank you. Thank you. I got so many questions. Let me have a look. If there is any interesting one, let's repeat it. You're right, Victor, right? Answer. Yes, I have. I'm just. Okay, maybe turn on stick. Sure, of course I do. Tony is asking. Tony, definitely I do use babies a lot to analyze anything in the other strategy. I mean, these are such versatile and universal concept like the bunch of band tool generally you can use to identify impulse and identify the pull back. It's very useful, incredibly useful. Okay, so not only as a separate strategy, but also as a technique as a tool. Okay, for generally to reading the charts. Markiplines, the standard strategy. Yeah, of course you have to Tony, you had to watch him not only few times, you might watch it 10 times. And still when you go back and then rewatch it, even I, when I go back, I'll bring back and reverse version to. I can't so many things that I missed. I mean, not the major things. Of course I am trading right now, but then little elements and it's so interesting when you already live and you understand the big more and you can rechart better and everything is better. And when you go back and revise the modules, you find out that so many little details you, you can understand now much better than when you listen to that in your first time. So first time, human brain is probably unable to grasp so many that many that much information. And it's very good idea to go on repeat and revise, definitely I recommend everyone. I think it's just really, you have to choose. Bb is I thought initially I looked at the old projects. Of course, we do the quick win and we getting familiar with all the strategies, but my I thought Bb is kind of very interesting time frame kind of strategy. It's a strategy that can play out in couple of days and time wise and the schedule. It was good with my lifestyle, but it's very individual choice, by the way. So the distinct strategy strategy. It's a mid term kind of thing. It's not daily. It's not in strategy strategy. I don't have to wait for long time. All these things together, but my purpose wasn't just lend one strategy just Bb. I just started from that. The main thing was to get all these three strategies. All of them. That was the decision right from the beginning. So I knew what time doing I started from the middle. And then we I went to the exhibit is intraday strategy. You can trade every day and it works out in short period of time. And it keeps you busy during the day. The other one is Fibonacci, which I thought I can trade say like on four hourly timeframe. It might take long time. So I can you can wait weeks or three weeks or month for that to play out. So small medium and large. It was my concept of my idea of trading. Okay, Julie, Tony, anyone. I think I answered all the questions. One, who is this Tony? Yeah, you as I did finish my 300 and ended up being once expires to trade. Oh, how you managed to do that well done then three times. You did the project three times. So you just decided to do more than 1000. It's interesting. Yeah, I mean the more the better. Yeah, I don't mind. I turn your change. Right. Okay, guys, if you have if you don't have any major questions, let's go back to the projects, the main goal today is to go through all these projects, whatever I found, I selected a couple of them already and I will have a look at the setups. What have you selected and point out any areas that need improvement or anything that rises during the things, you know, we can look at the dynamics of the setups. Okay, I'll discuss it with you. So let's dive in. I'm going to share my screen and go to the project section. Let's see. Okay, so. Okay. You can't can you see my my shirt screen guys. All right, can you see that the shared screen in a second. All right, please tell me if you can't because I think I'm in a right place. Okay, so let's have a look at projects a, which is by. Let's see. All right, in mind is we have David. All right, let's start from David's. I hope I can go through all these projects, but when we have to rush because we have limited time decisions are only 45 minutes. And I'm trying to do as many as we can. All right, David, we're looking at your project. Hopefully you hear David. Somehow I can't see your responses here, but. You can. Right. So one more time please. You can see my screen right and you thumbs up if you can see that. Yeah, go. Thank you very much guys for confirming. So we're looking at a project. David's project. Sorry, be patient, please with me. That's the first one. Oh, I can't find it. All right. David, I'm looking at your first chart here. Okay, let's see. Start from the charts. I can't see any dates David. If you can, please. Can you just add some dates there because it's important in case we want to go back and revise in large charts. So I would love to see the dates here. So first set up here, we can, first of all, let's remind ourselves what. We don't we won't see in the perfect body to bend setup. So three things mainly. They are solid candles, right. And you know how many candles you want to see, right? It's going to be minimum two. And then next thing is the. Is it moving average? We usually use MA 20 here. And that 13 if we want to see is expanded, volunteer, expanded bands. All right, if these three are present, then we looking could perfect sit up. Okay, so for the first one, we have all of these ingredients. So three solid ones. Benz, MA is tilted and expanding bands. So this is perfectly what it's setup. The second one is similar to that. So although it starts a bit from the bottom, but we still have one, two, three and during that time, if not the first one, but the second and the third one. We have tilted moving average, which is looking upwards. So the bands are expanding perfectly valid game. All right, the third one. Allah be set up. See the bands are widely expanded and we have a three nice beautiful setup. If it was mine, child, I will probably say take this setup as a for the live trading, I mean, live trading, worth is set up. All right, so looking at the fourth one. This is actually valid, but I want to mention a couple of things. You probably know, right, can you tell me if this is valid or not? I know this is the answer in the answer sheet, but the problem with this one is still valid. But the problem here is that the bands are the expansion is not as wide as we like to and the moving average is it's a bit of week signal. We have all the elements present indicators present, but it's not the strongest setup. Okay. So if you're trading light, you need to have the perfection. Okay, and try to start from the be really demanding in terms of your quality of your setup. The rodent of bands are very interesting in unique strategy, the way that in a way that when you start looking at the first setup, the look is everything. And it's very easy to identify and it's hard to miss. And that's why when you start looking for more than just a scan for the look, just scan for the look first. That's why the look should be perfection. Okay. And then other elements coming into play, which we have to consider when we're selecting this as a setup as a candidate for the good trade for live trading. But the first thing is the look obviously. And here we have nice cute setup here. We have a bit of week on top of the second candle, which shows us all you know probably. But when there is a week on top of the candle for the bearish move, it's actually good idea. It makes a bearish impulse even stronger. We can discuss about the dynamics behind the. Behind the candle formation later on in more details. Okay, we did examples. I just want to rush and do a couple of projects first. Alright, and finally we've got this one. If you have double kind of continuation type of setup here, the first one we probably discussed already and then we have second formation, which is also valid. But we're looking only to the right of the end, the last part of the setup, we're not considering this one yet. Although when you go to the live environment. And if say if you have the first setup, the conditions for trading conditions and the positioning conditions for the first one is a bit different from the second one. If you considering the second one, say you missed the first entry and you considering second one, then the conditions for the stop loss is going to be a bit different. So there are a bit differences. There, but let's start staying the scope of this project and then just say this is valid setup. We can do as well. And similar situation here, we got double here again. No, we don't have double sorry. The first one is. You probably guessed already. What do we have here? It's perfect example to to see what's not valid in this case. So good. Two candles. First one is not as strong. You see it's small. And we have little little doji here in between, which shows straight away that this is not valid setup. Like a side way. No. And the second part that's where the valid one is and we have all the elements correct. Okay, they they the perfect project. Thank you very much for doing this hard work. And you can move I think to the project, but I think it's good enough for moving to you understand the concept all identified correctly. And I'm sure you already compared to work with the. Answer sheet, of course, but it doesn't matter. You just want to kind of feedback. It's a nice project. You can move to forward. Okay, let's go to the mark mark. You hear and I can see the PDF file here, but it's all fine. Okay, looking to the first one, obviously, this is valid. I won't stop here. I'll just try to find out the different situation. So we can discuss more details, rather than concentrating on the valid ones. I've got a couple of small candles here, but don't worry about this stuff as far as we have three consecutive ones, field it average and expanding band, it all finds. Now, couple of things about these three candles actually it's the size that that my favorite size. Like everything in love, when it comes in three, it's usually good. It's a need to remember treatments better. Everything comes in three is better. It's probably easy for human brain to memorize three items, but that's just like that. Don't worry about that. But in terms of volunteer bands, three is really good size. When it's small, when there are two candles, sometimes it's a weak signal, like we saw in the previous example. But when we have three, it's better and it's more the imposes stronger. We have three, it means we have four hours for four hours at 12 hours in a row. We have a strong signal in one direction. So it shows the good strong signal. But when it goes more than three, I think that's when it's not going to be, you know, too much. First of all, the fourth candle usually makes the move too big. And when the moon is too big, then it stop loss becomes a bit of an issue because we have to put large stop loss very often. And then we end up with a huge, huge setup. Volunteer bands usually they should start from 50 up, but not 250 is already too excessive. I mean, you have to wait for that for a couple of weeks, at least. And if we had your political situation on macro situation unstable, you will end up with waiting for too long or going nowhere, you know, sometimes losing. So staying in the range of 60 to 120, usually good idea. Although don't worry about this stuff now, but just general, you know, yeah, the ideal size of the setup. So we're looking at three nice candles. See, this is a good setup. I'll be mentioned already. This is a week signal, but still valid. I think we discussed this setups already, but I want to mention come back to this one and talk about the dynamics of this situation. What do you think about this stuff guys? I can't see your, your replies here because I have to go back to the to you. Maybe I can come back to the, the setup that we were discussing. So, please, the magic number exactly right. Yeah, the week is not not long, not as good. Too weak, Julie is saying. Yeah, the, the button week is a problem. Okay. All right, let's see them. You Okay, I'm back now. Sorry about that. You guys, let's be don't glitch there, but I can see your answers now. Can you, can you see me? How much is the okay. All right, let's say, let's have a look at the situation. Yeah, yeah. All right, the wiki one here. Two wiki, one is two wiki. Okay, when the wiki is about close to half of the candle, it's already two wiki. As you can see here, we've got big body and a bit not that big. The wiki is not even half. First of all, let's find out what's the, what do you call when the candle is half of the candle is a week and what is half of the candle. So if the 50% of the candle is a week, we have a special name for that. We call it. Yeah, we call it. Pimba exactly right. Thank you very much. Okay, we call it pinbar and in this situation, we don't have pinbar, but we have big, big week here, but this week, I like this candle. I like this week. Hopefully you understand why because the week from the top, it shows pressure from the top, it shows that when the candle opened here and we got the week there. Let's see the dynamics, how it happened. It happens exactly like this. It's opened here, the candle and during these four hours at some stage, buyers started pushing upwards. They're going up up up up. Some doesn't matter what which time at enduring this for our we have push up here and then we have pushed down and then the candle, the price started moving down, down, down here and then we don't push up again from the buyers and stop there and be close. So this candle shows that we have a bit of push from the top, which is a thing for the very small. Oh, man, I you might need to change green again. You might need to share your screen again. People can't see me. Okay. I'm having a beautiful time here with the sharing. Okay. Allow the window to share between them. Okay. I'm back here. Can you see me now? Okay. Times up. Yeah. Share your screen. Thank you very much, guys. Can you see me now? Jonathan, can you tell me? Okay. Now can everyone see me? The problem is I can't help the chat box mix from me. Yes, we can also clearly. Is all good? Yes. Okay. Good. Let's continue. So with the third candle here, we got a bit of push from the bottom at this week actually means that we've got buyers stepping in here at this stage and then pushing the price up. That's why we ended up with a week like this. It means there's a bit of fighting between buyers and sellers, which is not good. So it means the buyers are also active around this area for this candle around these four hours. We got very active. Pants from buyers pushing it up. But in this situation, it can be also that the pullback is started here because every move down, every impulse down. It follows up with the pullback, right? So markets are working like that impulse and then correction. So this is the stage when the market starts correcting balancing balancing balance. Now this is a balancing stage. And of course, we have to have a bit of a pullback which started the pain like this week. And then you could continue probably with couple of small other candles. So like this, this is a pullback stage. Okay. So I don't like this type of impulse. It's a bit excessive impulse in this case. The pullback should be nice and gradual. Okay. That's the ideal pullback. But that's okay. In terms of the setup, it's still valid. So we're just assessing the setup. But about the number of the move, we can talk. It's a bit higher level. So we can talk about later. Okay. And you will go through that you learn more and more. Yes, it's about the setups and about, yeah, a trade. If it's valid, or how much is the possibility of win or the particular setup you work it out later on. And finally, this is very cute little setup here with small bars. We will have a chance to talk about the size of the bars later on. But if just approximately I can tell that these bars are about not as big as I like to. And I'm probably taking that one to sit on, but it's valid. Doesn't matter. So I will have to ask you about the size of the bars. Do you probably know from the from the videos, ideal size for the bars for more in Japan, set up the number is there. If you remember, yeah, exactly. It should be about 50 pips or more 50 pips is not. It's not a small number. It's a big number. I mean, they, they need his video, his mission in 50 pips, but I usually take in real life situation. I can take 35 pips up. But when you're validating decision in a real life. The validation goes through different. Difference for you because you count in lots of other elements, lots of other indicators, lots of other aspects of the market movement and not only the size of the candles, because if you validate all other aspects of the particular setup, it will bring the possibility high. So many percent chance for this particular setup considering all other conditions, then it's fine. But if you stand alone setup, then he's saying 50 pips. Let's stick to the 50 pips, okay. And this is probably small. This is 20 pips, 30, 40 around there. I can't see the size from the picture. All right. This is the lit setup, all a bit of wiki at the bottom here, but still can't consider valid. All right. This one is finished. Thank you guys. I'll go back now to the school page. All right, we did marks project. And now we're going to move to grant. All right, bear with me. Sorry guys, if I can't review all of your setups. I'll just do as many as I can this is the first set up first session. So I'll be a bit more quick on next time. Okay. All right, I'm looking at a grant. Sorry, I'm looking at your pictures. And I can see screenshots here. It's a bit limited. I mean, you provide it with a smaller screenshot usually. It's okay for now, but the bigger the picture, the better. I mean, usually like to see the previous price action as well. It gives you lots of idea. I don't know if you've tried out the market movement and previous PA is very important or validating the setup. But that's fine for this exercise, but later on when you submit your other projects with the projection tools and then taking actual trades is better if you have bigger picture. Okay, so we can see the previous price action included. Obviously, this is valid setup. I don't want to go into too many details here because we discussed lots of things only if there's extraordinary situation and again, some comments. As you can see, this is the same setup we already looked in the previous project, but see how different the every project can be every setup can look when you play with the formatting. Usually, trading you has a formatting thing you can extend the lengthwise or the width and be careful when I'm saying that. Because sometimes when you play too much with the formatting, you're trying to stretch the candle, so it might give a wrong impression for you as well. And you might select a wrong setup, consider that as a valid, but just don't play too much. Try to optimize it, generally optimize it. And or else, that's why we measure the length of the candle. That's why I usually measure using the measuring tool, this little tool up here, it's a measuring tool, just put it from top to the bottom and it gives you the measurement. I prefer the percentages. Then it's using exact value say 50 pips, but I use percentages at the size, usually a size of 0.25. It's very good size for solid cannot be considered. Okay, zero point I go with the percentages. I think it's more it's easier to apply to different instruments. So you can measure with the percentage of different instruments, rather than exact absolute values. Alright, the second one, I think we're going through this one already. Let's go a bit quicker. I want you to show you this one. Okay, grand. This setup is a bit questionable. Many of you probably notice already we got let's start from the beginning. So we've got one big candle and we have this strange one here, which we already identified us. You're right. So you're saying pinbar and then the other small one, which is not significant. It's very small ish and then we have a dodgy and another pinbar and another morning star evening star, whatever. And then huge candle here. If you think this huge candles together, making a good setup. I don't think so. So regret this is invalid setup and it's not considered as a valid baby setup. So you have to have the first condition is not satisfied here, which is two consecutive strong impulses strong bars. We only have one and then dodgy ones and strange ones and another one very far apart from each other. It should be exactly consecutive next to each other and nothing in between. Now I want to mention the importance of the hard rules. So in the strategies every strategy has strong rules that you can never never change and don't try to justify with anything else. The rules are the rules. Okay. So there are strong rules that you can never break and there are if rules say if that then this if if rules their conditional. Okay. So this is number one important rule of the ball in the band setup to consecutive to or more consecutive candles. That's important. Okay. So this rule is not satisfied in this setup. So we know to considering our valid and this one, I think we looked at that already or similar exactly this one this one showing a bit of pull back stage as well. And finally, this one. Very similar to the other one that we mentioned already so you can probably guess already. So let one is strong strange little thing there in the end the other one. We can never consider this as valid because we have this little red one there, dodgy or star or whatever. And no, just strong no, whenever you see something well violation of the rules just straight away classified please don't justify it. Okay, classifiers. Yes or no, that's it. All right. So let's look at the other one. I don't like a video that weeks from the bottom because this means sellers are active with here. So it's a bit of push from the bottom up, but it's valid still. Not that nice, but valid. Okay. Let's consider as valid. All right. That's one is done. And let's have a look at Martin's. I think we still have enough time. Almost there. If I can quickly have a look Martin's project and then we don't have too much time left guys. All right, I like Martin's project here with lots of annotations well done. Because with the annotations, it's so easy to understand the flow of your thinking or your comments, you know, your consideration, whatever you were thinking during selection. So he's saying, yeah, exactly what we should see to or more expanding bands and moving it rich. The same everything is satisfied. We're considering just the last bit this three. Okay, now could possibly ignore the green pin bar. I think you can answer this question already guys. No, no, we can't ignore the green little green thing there. No, that's not that's already invalid setup. Okay, possible entry. Okay, Martin, you're trying to find out entries, but we're not discussing entries in this project. We can go to that section next week. I promise I'll go through the project B as well, where they are entry option already. And then we can discuss entries in one hour timeframe. This is all for our we don't talk about entries in for our timeframe. Okay, that's done. Nice situation when I set up, but no entry discussions here. No, possible entry. No setup. That's all we need to know. And this one. I don't think this is a good selection Martin. It's not valid because there is a little doggy one in between. I think that's a pin bar. Pin bar also this pin bar shows that there is a push from the bottom up. So it ruins the entire look. I entirely damage that's it gone. The singular situation here we've got one solid one, but this middle one, it's not a great setup. I wouldn't take as a good or less a light trading situation. No. This one is valid. Obviously, this is a bit of a week signal. It's kind of starting maybe later on it will develop into the proper setup when it the red one goes further, but at this stage, not yet. That one is good. I don't know. Maybe you select you took a picture with. I don't know. I think this should. This was supposed to be valid and this is invalid setup. Definitely Martin. This is OK. And basically that's it. We finished Martin's project. Sorry that we have no time for for the discussions. The time is up. And before you go, please. I will. Send the link through. And. OK, I have to send this thing through and ask you to put your comments or any questions or a couple of things. Whatever you took from this session. And I'll see you guys next week at the same time. I will be discussing project A and project B and send me through your any questions you like and I'll try my best to answer all of your questions. Thank you very much. I'll see you then next Monday, the same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