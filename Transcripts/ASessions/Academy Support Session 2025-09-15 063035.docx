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Neil Heiz-Johnner that thank you very much for joining HyperDing Well. I'm going to look who is in the house today. How is everyone's weekend? It was an event for one. There's no doubt about that. Anna, Brana Slav, Brett, Lindsay and Michael Lovely to have it all here folks. Back off to one week holiday. Nice. Where did you go, Anna? Lindsay, hello, lovely to have you here. For those of you who are new, what we're doing these support sessions, we give feedback on quick equipment projects. Really it's a chance for us to practice, make sure we understand all the rules of the quick-wind strategies. There's also a place where you begin a related questions, anything non-strategic specific. If you want to know what's a pip, this is the place for it. Agenda for today, pretty straightforward, got eight questions to answer. Then we're going to dive in. We're going to have a look at some supply demand projects, which will move on to some overboard and oversold and we'll conclude with some M's and W's. So the question was from Eugene Janza. I'm a legacy member, but no longer access the legacy vault videos. Can you assist with my access? Thank you so much. Eugene, you may or may not have noticed we got hacked to the weekend. We got we knit it in the buds before anything catastrophic happened. But they deleted all the videos. So we're in the process of luckily, obviously, everything's backed up. So we're in the process of getting that back up now. We've got all the quick-wind projects up. I think we've got most of the legacy projects up. So now it's just a case of getting all of the getting all of the vault videos back. Also that wonderful individual managed to ban a few people as well. So we've got to un-banned people as well. So that should all be basically back to normal today. So all good. Apologies for any inconvenience. We were we've been on it all weekend getting fixed. You get your tags. Cool. So that's that. Let's dive in. And just in case anyone's worried, data wasn't at risk. They just got hold of the moderator account. So just caused a bit of damage and I think catastrophic. Right. Let's dive in. Right. Can you give us a thumbs up if you can see this raw, the empty looking project post. These are one of the ones that delete things that were deleted. But we're starting to get popularized it again. So good. Let's have a look. Alex Lefort. Let's see how you've done. So higher time frame bias. Lovely. And you've identified this bullish correct. I know I can zoom in on this. So you can zoom in on a Mac. Any tech experts here on how we can I can zoom in on this without actually just downloading it. Maybe I could see. Okay. Yeah, I guess we can we can kind of see here. It's just a little bit. Yeah, you stop losses a little bit tight on this one. Stick it five pips behind the zone. I mean, if that touched that that's an invalid zone. It's still a red candle in the zone there. This is hard to see. I'm too long going to download it. possible. And then I got. I'm just going to open here. So hopefully we should be able to. Yeah, I can zoom in lovely. All right. At least more seated details. I think I know I have we have Victoria. So I think we can zoom in now. That's bust down. That's a little better, isn't it? All right. Oh, there's a trade there. Why didn't you take it? That just about three candles. You'll stop. That's a little bit too far. All right. Five pips behind the zone. That's given it probably just a bit too much leeway. I would say. I'm not sure what that entry is. So if this is a very, very dubious one because we've just got a single balance. Break out not clearing anything. So it's not great. Can we. I don't know where this entry is. Is it this? Either way, it's incorrect. If you were to enter, it would be on this very sketchy pin by here. This would be your entry. So move the way. And Zayn's invalidated. We we we can't take a trade on effort if it retraces. Very much an outlier trade. Very tricky one to spot. Yeah, and you stop us as miles away. So you're spying these zones and drawing them. Drawing them correctly. I think the one thing you need to work on is your stop losses. So there's there's not see much consistency there. I think this is I mean, this zone is incorrect, but for the most part, this most part is correct. Just for now concentrate on just having them five pips behind the zone. And then you can you can focus on all the other aspects of the of the strategy Alex, but good work. Alex. So there we go. Cool. Right. And Bailey has to have a gander at yours. I guess we're going to have to do the yield down lowly and move this to. Oh, no, this one's not opening now. It's not opening in a different browser. Maybe if I drag and drop into here, all kinds of science happening today. It's not not being terribly helpful. All right. So what do we think about this weekly chart here? Adam, a lot of the same strategy says the same forest and indices listed. Do you keep in separate watch list despite being the same ones or overlay bands and the same one out pages? So you can keep the same washes, but you don't want to you want to keep different layouts at them. So I'm on the right platform. Yes, you are. So what's important is to keep the sat strategies separate. I mean, you're right. There are only so many currency pairs of what we're trading. So you can have on trading you anyway, you can have like a single watch list. But you have different layouts. So you don't kind of have drawings over that picture. It's terribly important to keep all of the strategies separate. There's nothing stopping you have a different watch list and there will be different watch lists for different things as well. There will be some small differences. So I guess as you like as you like both are acceptable and probably best to have separate watch list for now just keep everything completely separated. Because there's no reason not to I think. Right. Which heart ranging. That's really hot. We know I mean, it's it's not really enough information to tell you the way I know. I mean, we know it is right, but that's only because we actually know. The this many candles is just not enough. Look at all this black space over here. This isn't enough information to tell us anything. If we're looking at the weekly chart, we want to be looking at the last couple of years worth of data. The last couple of months on the weekly chart. I mean, if you want to look at the last couple of months, then you know, have a look on the one hour chart or the, you know, maybe the four hour chart. Again here as well. Right. It's just not quite enough information. And now this is probably too much information. So we've got to, you know, with the whatever timeframe we're looking at, we want to be looking at a suitable amount of information. So for the weekly chart, in the regards to this, last couple of years. And if you're on the daily chart, have a look at the last nine months to a year. And then for the hourly chart, last few days. See if you can get some trades. Right. So I can only see one trade on here. And that zone's drawing correctly. It needs to be the entire candle. Not just not just part of it, which would mean this entry would be invalid. So I think have another batch of this one. And have a good old look of the video. And make sure you're doing enough. So we've got to be back to this in a full month on this. So want to be seeing quite a few more trades for this, but a good star. Let me get your time. And very cool. Good morning, Jonathan. It seems I'm locked out of the legacy funded trader on module seven because someone I'm lucky. There's a fair chance. It doesn't exist right now. Jennifer, we got hacked the weekend. Someone came in and deleted everything. And so we're working on it. It should be up reasonably soon. I don't even have access to any of these courses on on on my account. Yeah, but we've been working on it literally 24 hours since that happened. So you will, if you just bear with us, show us all the matter of patience. And should get it up today. Tomorrow, the absolute latest. So yeah. Cool. Yeah. Literally been working on it. It happened. So it happened. It was really really sneaky right literally the middle of the night on Saturday. So then you very few people be around. Luckily, someone was there and we noticed and we stopped the bleeding within like 10 minutes. They'd already deleted all of the courses and fetch on the videos. So just got to work up at 3 a.m. in the morning. But it's all but anyway, I need to know all of this. It's all being fixed. Apologies for waiting Jennifer. We shall get it up and running ASAP. All right. And what you can also do just because there is a chance, Jennifer, there's there's a chance you may not have been given given access. No, Diana. I know was it some nefarious individual decided to go and do a bit of once in destruction over the weekend. If you just email info at trading.cafe. Because what they did is they managed to ban a few people as well. So we need to get that fixed up. But if you don't have access like within a few hours, give them an email and they'll let you know what's going on. Yeah. And so having just have a look. So we've got I'll tell you what's been fixed already. Just while we're here. Okay. So Denny's legacy course is actually up. So that means you don't have access. And I don't actually have that many access of the second out either. So yeah, email me like the trade and doc. Have a Jennifer because it's probably you just have because we have to manually add access to the courses for everyone. So yeah. Good thing you mentioned email them in and they'll be able to to sort you out. But it does look like the course is there. So you shouldn't have to wait awfully long. It's like morning in the UK now. So the team the teams up and working. I love those guys are nice to do but cause problem. But it's easy. It's easy to it's a lot easier to destroy than it is to create. Isn't it? But yeah. It will take it as a compliment right? You know, if we if we weren't actually making waves. No one would be paying attention right? So. I guess it's a compliment in a way. That's some absolute. I'm trying to keep the language family friendly as possible. For someone of that particular class and distinction decided to use their well spent time on our institution. And. That's a good thing. It's a good thing. There's still a lot of money. Yeah, just please please do Jennifer. That they should be able to get you sorted out pretty. Pretty pronto only takes. Oh, like if I if I'd add an access like to it for you now, but I don't. And it's literally a 22nd job. So just email them. Don't get get to email pretty quickly and sort you out. And it's have a gander. So I can't see higher time frame bias. Really would like to see that. I agree on we do see it here. Yep, I agree with your analysis. So what would be nice to do right instead of just a line in between. Actually start drawing some trend lines or start drawing the tops and the bottoms. Of the range because the line just through the middle might not be you're watching. Just now, okay, cool. Yeah, because this doesn't look like because you've got this this this line here, but it looks like you're just. It's it's not really identifying the range right because the bottom. And here's this evening or age. Is this even an orange on that on the out. It's hard to tell because it's it looks like it's making high here and I'm not sure of the dates in question. Because we're certainly in an uptrend here right. Higher highs higher highs. Breaks the higher highs and then we start cracking these lows here. So the bias is not actually very clear on this. This is not so clear. And it would be good to see just at least I mean, it's this the date the 8th of December. So is this when we. Okay, cool. So this is up to. So I'd say almost we're in a short term downtrend right. Excuse me, Brana Slov says I was expecting something like a one on one first intercool. And how it looks like someone else is home. You're really correct me to well, this is support session where we did that's all we do is we we we we we mark other people's homework. What you may be looking for is with your education advisor, Brana Slov, and you most certainly will have. And you'll see an orientation call with them. If that hasn't been booked already, if you contact info at the training.cafail.point you in the right direction, but you should already. If not had your orientation call yet, it should be scheduled. You're going to link to schedule on Brana Slov. Where they will show you show you the ropes around. So guess a very long answer of no, you're not on the right correct meeting for that. But yeah, what we do is we will just have a look at people's homework on these support sessions and you're much welcome to stay. Unless you have unless you have your orientation call in the case be offered. Yeah, go go have a orientation call, so I'll show you how to use everything here. Regarding legacy courses, that post should be a couple of days. You see the post here. Yeah, but we'd be working on it 24 hours. I think all of the legacy courses are up now nearly all of them. So. Should be good to go. Well, we got we got all the quick win courses up first and those were those are literally done within several hours. So it should all be should be going unless that's like a brand new brand you posed. There's X half in the last few minutes. Yeah, try to looks great. Yeah, so what do we think about the quality of this zone? Oh, photos 50 hours ago. Ah, yeah, okay. Now I think we we've basically got everything up but we're close enough to all of the courses up by now. We're just working on the on the vault. If you haven't got access, just email info at the training.cafe because that's will be that will has to be manually added. So what do we think about the quality of this demand zone here? Is this a strong or weak zone? Is this this one here? Is this a strong or weak? So it's not clearing any highs. Is that not clearing any highs? So this is a week zone single cattle breakouts far from ideal. It needs to retracement relatively relatively slow compared to it. Yeah, yeah, it's valid. Don't have to take it, but it's absolutely valid. Yeah. It's not really a lot to say about this project. It looks like everything it's pretty pretty pretty well done. Just paying attention to these breakouts, right? Like we want to see an extended. Just a single candle doesn't make it invalid, but it really in most instances, but everything else in the trade needs to be absolutely great, right? Yeah, that's correct. And the there is. I mean, you could still enter here because it's not like it's come back to the zone. So you could have still theoretically entered here. It stopped us by the buy, right? That would have been a correct entry. Excellent work. Trevor, excellent work. Just paying a bit more attention to these breakouts. Make sure they've big and strong and long, but fantastic work on that project. Nice. Alright, let's move on to Sid method. Have a look at some watch lists. Jim Handey. Let's have a look at yours. So I'm just a little worried why I'm not seeing any volume or market cap here. Let me just I just want to double check this. Take a right. So what we need to, because it was just very strange seeing, you know, this is this is the biggest ETF that the colors the NASDAQ. Why is there no volume on that? So when you're picking these. Make sure they've been traded on the right on the right exchange. So you're getting decent enough data. And I think with this IWM as well, let's see. Yeah, markets are gone. That's not what we want. If we're looking for the, I guess we can open the seat, just the super charts right on here. If I was looking for IWM. That's the one I'd go for the New York Stock Exchange and ARCA right at the top. Yeah, you don't want to have to be kind of scrolling down to any of these. And one of the things said trades will either be on the New York Stock Exchange. They'll be on the NASDAQ will be traded on ARCA. So not Brazilian Stock Exchange, not any broker or not going to be any spot versions where it's versus the US dollar. So just pay attention to these. And the general rule of thumb is if for the what's it's what just pick the ones right at the top. I'm guessing that's going to be the case for all of these ETFs. So just the data quality is going to be different. That as well needs to changing that's wrong. Yeah, apart from that, it's is is present correct just need to get you into season obviously don't want spot gold gym. Oh. Jimmy. To be huh. Season go around your time like. Kite. So something to be... I'm not interested in stocks but I'm following the homework assignments. I've wanted to concentrate on futures, not stocks. Please note I'm limited to what I can add so I chose what the list was provided. Well... That's less than half of the assignment. And I think of them. So this is not the first time that I see this. And there's something really important to see. Do you want to concentrate on this or that instrument? Or do you wish to make money? Right. The actual instrument is... I don't want to say secondary because it's part of the strategy. But wishing to trade this or that instrument doesn't matter if you can't actually make money by fair. Right. And futures... All futures are... Basically a time decaying instrument based on a particular asset. Right. There's many, many different ways. So for example, if I wanted to trade the NASDAQ, I could do it all kinds of different ways. I could trade the NASDAQ proper. I could trade the cues. I could trade one of the inverse things like the TQQ or SQQQ. I could also go for the mini NASDAQ. I could also trade futures. I mean, there's all kinds of different ways to play an instrument. Right. But focusing on just this particular instrument that we know is not terribly helpful. Because it's like someone coming in to learn to learn and course in Carpentry. But I want to use the blue hammer. It's like, okay. We do have a blue hammer, but that's not what you need to be focusing on. So be aware of this, right? Because we're not concentrating on any particular asset. What we're doing is we're learning how to make money in the markets. And there is a huge amount more to it than just any particular asset class. So I'll get your time, Susan. All right. Let's move on to project day. Where what you've got to do is excuse and try it several times. And here we have chain and nymph. It's as you've been for this, I think. Where's your stop loss? There is, it's wrong, but I can't even see it on the chart, but it's wrong. Stop, don't need volume. And turn eggs at correct. It's a little hard to see what's cooking with the Mac day. It looks like it's correct. Yeah, it looks like that's correct. I'm not sure about the stop loss here. It's just a little too hard to tell. What you can do with these, I mean, it's definitely good that you've got them taking up the vast majority of the screen. Because this is definitely what we want to be reading. But I still want to be able to see what's cooking with the stop loss as well. This is a bit better. This way we can see everything nice and clearly. Yeah, cool. So it looks good. I couldn't see any errors. So very nicely done. You can get you tired to change. Oh, season again. Let's have another little ganda see how I have done on your project day. I'm not sure. I'm not sure which one you said this would be. Yeah, this is so it hits the ISO 50 at this point of time here. So your exit needs to be here. This is too late. Yeah, good. Yeah, good. Stop loss. Maybe I can't say for sure what the stop loss is because that's pointing. I see to the middle of a candle. So I'm not sure. Entry next appears to be correct. Yeah, I just can't come for sure on your your stops to be your entry's names is correct. Yeah, yeah, good. Nice. Now I've got clear stop loss here. Nice. Ah, okay. I have another. Good. Nice. Oh, we don't need to worry about dividends just earnings. I think exit to the liberal early there. If that's where exit. Stop loss. So for sure. Exit should be the following day that hasn't quite the 50. I'm not sure. Yeah, that's just dividends. Cool. So yeah, definitely improvement. Couple of cut like those one were you eight entries a little bit early. That looks like your exit key correctly. Yeah, just need to pay attention to your exit season. Make sure make sure your exit and when it hits the 50 not before not after. Nice. Cool. Let's move on to Laurie Magri. Or not. Laurie, you need to share. Right. Let's move on then to some M's and W's and copy and does. Let's see how you've done for project. All right. No one to share it anymore. Right. Colin. Let's have a look. Mm-hmm. Wish. Good. So it stops or just a little bit tight. So we need to see that you've got the idea just. You don't want it directly on. Remember there's there's a spread. So. And spread just a little bit further behind if it's this tight on anything. And that's kind of the same as having it on the line, if you will, because of the spread. So you know, just behind would be absolutely perfect. But actually don't you don't want anything touching anything and this as well. This is actually incorrect. Now you'll learn about this in the second in the next module. Learn about road weeks. We don't want to be cutting through because this is still part of the pattern, right? You don't want to cut through that. This price can certainly be there again. This is the most difficult chart. So I look deeply into this one. See if you can spot some M's or W's. Cool. So yeah, you've spotted you've spotted most of these. Which is really, really good. You're identified in the identification of the necklines correct. And just don't get to doing things on the line. Just kind of get into the habit of hair spread below hair spread behind. Honestly, that's beyond the scope of this module anyway. Colin save very, very good work. Nicely done. Colin. Colin. Nice. Right. Tim, Edgichon. Let's see how you've done. Yeah. What do you think about this M hair, folks? What are your observations on this one? Is there anything right or anything wrong? This M hair. Haven't done this straight here, but he's at the neckline. Yeah. Impulsive move. Those are both very good observations. And in fact, it's not quite as clear cut as it appears. And see, Ryan, could you elaborate when you talk about the impulsive move? You could be right. What do you mean? Impulsive move. I'm going to use Linda Lindsay will discuss your point because there's a bit more to discuss on that. The drastic move up scenes volatile. Well, that's actually exactly what we want, Ryan. Like we want big impulsive moves. Big imbalances in the market. And then we trade the reversal of those. So that's actually what we're off now. There is an issue with this. It's only a single candle. So in fact, it's not quite as drastic as we'd like. We'd like it to be really. I'm going to find an example. Yeah, something like this. This is what we want. Big massive imbalance in the market. And that we can trade a reversal off. Because that's exactly what we want. The next issue. Yeah, it's with the so. At first you'd think right. So the neckline's wrong. The neckline should be here right. Because we've got. Move up. Then a move down. Then a move up. Then a move down. But if you look a bit closer. There's this little. How many here isn't there? My price comes up. Then comes down. Then comes up. And then comes down. One, two, three, four, five. So it is even valid in terms of candles. The issue with this little one here. So this would be a neckline of this did a little M here. But then our stop loss would have to be behind there. Oh. And if any legacy students who don't have access. I'm just getting messages through right now. That's everyone's been added. Right now. So that's the plan for today is get everyone. Everyone access. So. If this is your neckline, this stop loss is wrong. We need to be behind here. But in fact, this bigger M's probably the more reasonable one to trade. But that's a very good spot. That's a very difficult one to. It's probably too well key. And that's actually a very, very good spot. Impressed. Hmm. Ha. Very. This one as well is very, very difficult to spot. Okay. This one here is not quite so clear. Right. So this one I think we're forcing a little bit. Like you really have to. I had a considerable amount of whiskey to call that a W. Right. We need to see the bounces. And like here we see this is also kind of difficult one to spot. We can see this bounce band here. We're just relying on the single red candle. It's more like a U isn't there. Excellent. Path and observation. Yeah. Really, really good. Good stuff to him. Really, really good stuff. Far more than I would be expecting for project A. It's in the air for this is not just we're not really looking at taking trades. This is just about spine patterns and boy, you did spot them. One you maybe forced a little bit, but the rest were very, very good. Lovely. Nice. Good to see. Right. Let's finish off with. Part two. Were you actually about decent back testing? All right. Don't look here. They did indeed, but we can we we shall build back and we shall build back stronger with better projects. Right. Let's have a look. Hmm. Good. Just be nice to see a little bit more previous price action so we can do some support resistance analysis. So what do we think about this W here? It's it's it's not terribly clear, but but entries entries are probably on here. So this is our W here. Looks like tape profits a bit of an issue. Because we really want tape profit to low within the bodies of the move into the pattern. And if we're expecting price to go above this pivot spin that's probably expecting a little bit much of it. You can get you can get a heart by 20 though. Because the case short there's this grand a move down right sure there is. But we really want our tape profit to low in the immediate moving like even if we get. A smaller candle that could that already can can put a massive spanner into the works but having to contain with this pivot swing. And very often a little W impact can't make it through. And why have manually exited. Well it's good that you've identified this area this is clearly an area we need to worry about. I think your stop loss is a little bit loose on this as well. Just want to stick it just behind the pattern that seems a little bit far away behind it. You hear as well I think we can call that a road work just stick us stop behind here. Yeah we did. So we need to see how serious this area of support resistance was because you can see there was a reaction of that. If it was serious you'd have been exiting on the break a bit over here but it may not have been serious enough to actually worry about. Good. Yeah this is just this is lovely this is almost textbook isn't that. Yeah don't worry about spread hours for now right don't don't worry about that right now it's just about making sure you got proper execution like here you're entries too late. Right you want to be entering just on the break of the neckline so just on the break of that up there. That's probably a road work pull your stopping a bit tighter looks like bearing band this is where this is where our pattern stops. Just here this just an over run right of this moved down so we can stick on stop behind that get our entry there get out of the trade lot earlier. Just immediately gives us warning signs isn't it we need to jump up the forer and just see how serious of an issue all of this was. Yeah it's valid. Yeah. Be nice to see just from this information I can't tell you how serious this area of support resistance is because we want to remember price needs to hit there again and again and again right. It's certainly is an area right but obviously you know we've got a pattern forming with it so obviously it's an area what we need to see is really see how how troublesome an area this is. So I have to just take a word that you've jumped up a time frame and done proper analysis and ascertain that this is really serious because you could also argue that you know this is a fair way into this trade as well. Also this candle here concerns me greatly this is something I need to look at so I think there's they may even be more areas of concern within that trade. Again I can't actually see any support resistance I just have to trust you are there. So I was just in the way I can say okay so just something to be aware of right there's not going to be this trade of trading with you really easy if there was no support resistance in the way trades right there's normally always something in a trade there's normally always something that you got a got a got a worry about a trade. Really in my experience about once a month you get a trade where there's nothing to worry it's literally ever been noticeable resistance big to perfect a grade a plus grade setup there's always going to be something sometimes there's some things and then you and if there's even any more than a couple of issues then you're probably not worth taking the trade but there's always going to be at least one right. Most of the time there's there's going to be at least one so what you have to do is you have to figure out how serious it is and you know what impacts can have on the trade because if that issue it's it was right in trade entry and that's problem right then we needed to think a bit more carefully about it but if it's a what away isn't the trade we could probably manage it so be aware that you're going to meet supporter resistance in most trades you encounter right otherwise trading you've got to be a good example. Otherwise trading you just be too easy but you need to weigh the balance up on and you need to manage a trade around it don't be frightened to take trades just because there's support resistance in the way because you're an encounter at most of the time. This right so I mean this is I think a good example of what we're just talking about right so we've got a pattern here it's not great you know it's a big big pattern it's a little bit wonky your stops to loose right you need to stick it stick time. You want to get your stop losses tight as possible without actually cutting into the pattern so I'd probably ignore this and then just stick it behind here just pull it in just a little bit. And what do we think about the move into this pattern so what's your observations on the move into this price comes up. What do we think about this move into the pattern. you is the small range and issue what so remember what we're talking about we want big impulsive moves into the pattern is there anything on that move to the pattern that isn't a big impulsive move. Maybe that's what you were trying to say Lindsay so might just be a little bit of miscommunication but maybe not. So is this is the area we're talking about right we've got. How many of this is not great right we've got a reason we're impossible to then pressure yeah the middle yeah this is this is exactly why the heck to price stop here. This is not what we want to see is this right even this might potentially be an issue right we want to see just big impulsive price that's exploding away if price is staying there will what's this will we need to analyze this. And if this happens to be right on entry then we probably and it's serious then we'd want to leave but this is a warning side and you can see you know price decided to bum around manual exit. Okay i mean that's probably a little bit like that's a flighting golfer there your exit if you were worried about this area and you saw this rejection your exit would be here it's it's similar kind of area but i think that's probably leaving it a little bit later. If you were looking at some other level and you were getting rejection of there then your exit would be on the break of this in golf here so i'm not sure that that i think that's leaving it a little bit too late. But good identification of this this this try to be nice if you could just identify this a bit clearer but these are things we can manage right like is nothing set in stone price can just blast through it you know but we need to be. Prepare to manage it otherwise. Yes good exactly it's just this is lovely but then it starts getting into this nonsense here and we have to manage it here. Don't worry about spreads for now don't worry about spreads for now just about identifying patterns. But yeah this is this is excellent stuff it's good stuff I think just. Just taking a step back and David and like not not trying to do everything now like focus with with spreads and you know spread out or you know like market opens and stuff this this will look on later right now it's just about accurate execution and I think for you it's just focusing on I think just tightening up your trade practice getting your entries locked in getting your stop loss it's real nice and tight but not illogical but very very good work let me get you. Let me get you tagged David. David. Yeah lovely cool beans and I guess we should call it for now folks thanks very much for joining hope we've all learned a little bit today and I'd only have a post what you've learned but I think that's one of the posts that got removed all creating you one and I'll I'll share. As of next time so yeah take very good care of yourselves I'm going to be watching Dennis laughs most recent Academy session in the cafe in a couple of hours and so if I don't see there I will see you tomorrow and and yeah just final just note for any legacy students who don't have access to any courses we are in the process of reinstating access we've got all the courses back online and a little patience and. And if that patience is wearing thin please email info at the trading.cafain which will expedite the process alright guys take good care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