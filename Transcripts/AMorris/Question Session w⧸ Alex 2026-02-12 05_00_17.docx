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Everyone, welcome to today's session. You're all doing well. Right, let's begin. My name is Alex. I'm a full-time trader and instructor here at the Academy. And the aim of these sessions are what we have two main objectives for this session. We are first of going to look at the markets paying close attention to the supply and demand strategy and of the observant them the major minor effects pairs. So I'll share my screen shortly. And then in the second half of the session, I will go through any questions, projects that have been submitted. Here I'll give you feedback, provide guidance around any issues that you might be experiencing with your trading. And, and yet you've got any questions. Do use the question form. I can go for it in these live sessions. If you've got any questions during this session as well, use the chat box and then I'll come back to you as soon as I can. Right, let's begin. I'll share my screen. So we're going to look at Aussie Museum first. And just observing what, well, let's go back to the basics and just look at what's been happening on the weekly first. We want to look at the last two years of price action. So roughly 2024 all the way down here. Overall bullish market. And the fact that we are transacting at those weekly highs makes it a favorable. Well, opportunities on the one out be more favorable. The day is very similar. We're just looking the last years worth a price action. So a bit more refined. And if I just zoom out touch more, we can see overall we are still very bullish. I'm not even just taking it doesn't have to be exact by the way. Don't have to go. What's it 12 today to the 12th of February last year. It's just to get a very rough idea of what the buy says. Unless when you've got such a bullish market like Aussie New Zealand, you look at the weekly. Your your buyers on the day is 99% the time it should be exactly the same. So when we start looking at the hourly. We can see here that we've got balance in balance up making you highs. So there's a good break of structure. We've had these former demands has been respected as well. And the good balance in balance. And now we would favor a retest back to that zone. Any kind of strong confirmation would give us a favorable long opportunity. I think some of the risk going into this while the main risk going into. This week on the news front would be CPI coming out from the US. But you know we are trading Aussie New Zealand. Not one of the US dollar pairs. So there is a bit more leniency there. But yeah, certainly just be mindful of that when it comes to opportunities. But a retest back to this zone here, favoring a more graduate replacement. So that's more more aggressive, more of an impulsive move up. A graduate test would be more of a sell by sell by slow approach. Then confirmation three camp swing, bullish pin bar and golfer. And then we're looking to target two to one. Just know if you get scenarios where you've got former balance. So good area before the move up. But there is. Let's say a wick breaking that demand zone. You might just want to take a slightly more conservative approach. 15. So if rather using the demand, we're talking very minimal pips. Roughly one pit. So these are much smaller moves. But if the if the wick was a bit more extended, you might want to give yourself extra cover if you can. And the reason or how you determine that is if you can target two to one with recent eyes. So these are all recent eyes at this point. If we go five pips below that wick, so 15 pips, 20. Can we target two to one? Yes, we can put our two to one there. Well, I've been reaching that is that is based on a confirmation being just above the demand zone. We cannot be the case we might see a slightly more deeper confirmation, which is better to two to one perspective. Or the entry might be higher. If it is, then a two to one, we might be anticipating new highs. We can still consider that trade. Especially if it isn't immediate rejection. But it's it's just an area or what you need to consider now is reducing your risk. So rather than putting on a potential one centroid, you're now going down to 75. So that's Australian dollar, you've Zeeland dollar. If we just have a look at some of the other pairs now. Also the end pairs, we are starting to see some fairly strong move this week. Just look at the weakly on this is euro yen. This is fairly significant. Saw a sharp move. When was this to mid Jan? Come back to this high seller stepping in. So this this now is proving to be this oval level here on the weekly. Strong level of resistance difficult to breach. Therefore opportunities or let's say if price was to come back into that area, opportunity to go along would be less favorable because of what we've seen with the store price action. So if we look at euro yet and the more small some of the daily level. So these daily lows which you are now starting to close below. So we've got balance in balance up this area here which we're coming into. We may see some some support break that level then these your next daily lows really. There's a small cluster here but there's reasons to favor potential short positions with lower risk. So these aren't the best examples. But when you've got one bullish candle very small break touch. There's a bear as you go from bullish but it's it's more of a pin bar rejection isn't it? It's almost like a bullish pin bar a weak push pin bar. So to look to go short there would be risky. Entry stop loss above the width of there. So that's a roughly 20 with the end page you can look at 10 pips. If it starts to come towards the top of the supply zone it's more reason to use a passive approach rather than aggressive. And then two to one you would be anticipating new lows. So that would be a risky trade to take but there are tech the call elements there which make it favorable. And now we have this area which is more favorable compared to that area. We've got in balance down. Okay we've got that bullish pin bar rejection at this point. But I could see this potentially being a better entry given that daily level that we are starting to see a lot of support here. So let's start to close below. Jumping on these earlier potential opportunities. So let's look now at some of the of the m pairs. The US top of the studio. So here we've got some more recent lows to contend with. We've actually come pretty much bang into those lows and we're seeing some very short term bullish moves. And the reason why I'm highlighting that is because an area like this where you've got balance good in balance breaking lows. Opportunities here we do see a rejection are going to be weaker. Remember that wick I mentioned early was a New Zealand. You want to take that more passive approach. Can you target to to one lows? No you can't. So something like that at this point is it's going to be another risky trade. Australia is actually the most bullish out of all them out of all the m pairs. So Australian dollar. In particular. We'll look at some of the other Aussie pairs but. Yeah you look at price action bearing in mind the weekly we are at weekly highs. Yes we are seeing this this sell off but we're coming into more range bound price action. Whereas Euro yen very strong bearish lead US dollar in very bearish. So more reasons are favor something I was a yen at this point from a supply to my perspective. Nothing really to note here. This level so if I just mark out the highs. Roken and now this area support. It's it's it's looking okay. At this point. Just look at the daily so highs being broken retest. Favorite continuation up. But we are at a. At a key level any kind of bearish continuation supplies. I've become more favorable. Any current potential opportunities to go long is going to be difficult at this point. The best thing to do would be just to wait for a break above those highs. But they're there may be opportunities to break above those highs with a strong move. But they are going to be more difficult and rare overall. Swishy as well. Overall the strongest out of all the end pairs. But you know seen a very sharp move lower as well. But we're at this. More short term level. I would be looking to go short here yet. We had a good reaction from a demand zone with actually come which he came into a level of sorry. We came into a. Flip zone. And ultimately the flip zone was. There's an initial bullish move, but then the flip zone. Ended up. Well, a very a very big move from that point. 60 is your most aggressive. And then we're now down to eight to one. With that approach the safer approach with a flip zone would be to go above the highs. So that area there. Can you target two to one what the time without knowing that price action that's going to be difficult because it's a strong level of demand there. Just no strong bullish reaction. But if you're observing price action is no real confirmation and then you see a breakthrough. There's more reason to hold it. We've got bullish break. Swiss pairs US dollar Swiss we have seen a. A rejection here. We had the job's numbers yesterday non font payroll. So you know, they need decent moves there. Jobs numbers come in coming in higher than expected. And after the release you've got strong bearish confirmation. So we'll zoom out on the higher time frame as well. If you look at it from a stop loss perspective that's a that's a good level to put your stop loss above those wicks. 35 pips is five pips above. Can you target two to one? Well, you are pretty much at those more extreme lows. We want to be targeting the body. And also appreciating that. The weekly is bearish overall. So that initial breaking structure. We're not making weekly and daily lows. It's just an area where short position still can be considered. We're not always going to be making daily weekly highs or lows. But yeah, certainly going with the higher time frame and seem a rejection like that is worth a. What worth a consideration when it comes to short tunities. Aussie Swiss looking more and more on the short term anyway bullish. Just want to be careful of this area we're coming into. But your potential long opportunities could be considered here. Strong move up. What we now want to see is ideally that gradually tracement touch confirmation target highs with a two to one. So I mean that is the ideal scenario whether that pans out is a different question. But it can be. Sorry, it can be considered. So below the demand zones 11 we want to give ourselves an extra five pips which is 16 to to one in that scenario would be achievable. Yeah, but overall Swiss person still still bearish. Aussie Swiss is the exception. We were to look at. Going against the old high time frame trend. We had a reaction from this supply zone. You make new lows. No confirmation there. And then we've seen the move up. And then euro Swiss. This is an example of a lit zone. We've made new lows broke. We come back into that area. And then we've seen a move higher. Now when it comes to stock loss, you can your options. So bearing in mind, this is very small five pips entry to the bottom of the flip zone. We want at least a minimum 10 pips. And yeah, if we are coming into so those lows at the time. And we have a lot of potential. But another five pips below that 15. And then saying just so for can I target a two to one. So if you say 15. Two to one, you can target highs there. All the more passive approach, which is below the lows and almost saying to stuff, well, if this does fail. We're starting to look at supply zones again. So 31 36 targeting two to one. We're going to be anticipating a break above those highs. I mean, there's price action to target. You could even look at supply zones, favorable more premium levels to target for that more extended risk to reward. That's absolutely fine as well. But yeah, this is where. The two to one is more than justifiable. And we are just looking at supply and demand. There are areas in the four hours, especially when you look at the all when you do look at all the blocks. Where you are coming into more difficult areas and there's reason to potentially go short as well. But a flip zone is a good example. We saw it with. A couple of the emperors. Or the end and and swissie end, for instance. Where these connectors are a base. For that next potential move higher. You're supposed to look at some of the cat pairs. US dollar cat is on a short term basis looking more and more range bound. So this supply zone here. I would start to. It's just becoming a risk your opportunity confirmation there. Still technically valid. But. You know, low highs lows. Maybe back to those eyes. It's just something to bear in mind that okay, even if you've got a initially good zone. We go on to meet new lows and now we are. Yeah, making. Going back to the top of the range, more short term range. And how cat is well rat these recent lows. But the daily still is a. Very muddled picture. There's no clear direction that you go to the higher timeframe. You're not screaming if you look at the last year, for instance. So February 26 to February 25. Remember, doesn't have to be exact, but we are overall trending higher. Because we're taking exactly a year, but you go to the beginning of March, a month later. We are pretty very much in a range bound market. So that's why I say don't always take the year to consideration exactly. Yeah, this is 11 months of price action. We're overall has been range bound and. Opportunities are a bit difficult. You look at the weekly though. I think this is a much more extended view. That is looking at three, four years of price action. That's very bullish. And certainly that more. Well, that longer term view looking over two years. It does look bullish, but daily is showing more range bound price action. So yeah, opportunities to go short can be considered just with lower risk. The conditions are being met something like that where you've got break immediate rejection. You can target those comes more of a consideration. And then. We have a euro card and Aussie cad. Definitely will potentially could see a flip zone here. Not quite yet though. So next 40 minutes or 38, 39 minutes. If this next candle does close below. So let's say it closes here. We've got a bearish break. We then want to see a gap to consider it as a potential short. So we have a lot of opportunities. So break, retest limit order at the bottom of the flip zone. So 24 pips would be above those recent highs there. Well, let's say 23 an extra five pips above that 28 targeting two to one. We've got these favorable levels of demand. As well, which looks kind of similar to Aussie New Zealand we went through earlier. But that definitely could be a consideration. You can even look at a more passive approach. 37 to 42, 2 to 1. That more discounted level. But if you're going to if you're going to go for a more passive approach, which is fine. Just be mindful of this level here in particular. If there is any kind of reaction. Bullish pin bar and golfer three can of a swing. It is definitely an area to be mindful of. And certainly looking to go long from and you can look to cut the trade. And and then look to go long from there, but there might not be a rejection. Might just be bearish continuation from there. So you can take the Aussie US dollar as well. That's actually close below this level of demand where we mainly highs gap break. So are not quite there yet with the flip. So actually, I know we've got a gap now. Well, sorry, depending on where this closes, if it does close where it is, then we've got a small gap. There is still the potential for price to move up. But yeah, another flip zone there. So we've got Aussie CAD Aussie US dollar both flip zones. Both going against the higher time frame sentiment. Now for looking at short positions, then we want to be mindful of risk not going above 1%. So with something like Aussie CAD Aussie US dollar 0.5 to go short. Can be a good way of viewing it. You're on putting on 1% for both of those setups, 2% in total, especially when you are trading Aussie CAD Aussie US dollar adding US. Is it the close to affiliation? Therefore is a reason to be more careful with risk. New Zealand US dollar not quite as bullish. But at the same time, we are seeing, I mean, the last few weeks have been very bullish overall. We're just coming into this key area here. Any, especially get what? Even going into this week or the end of this week. If we close above these highs here, going into Monday, opportunities to go along become more and more favorable. We're just not quite there yet. Your Australian dollar continues to make new lows. There's a couple of examples here. We've got balancing, balancing, near touch, rejection. And then here. Great. We are just at a stage now where. I mean, there's no real momentum. It's just at equal lows. But so if I just move, so you've got three potential areas to consider. But in a scenario like this where that's technically a bullish before the move lower. You are talking a couple of hips there and that will be bearish. Then you really consider that zone. I would then just view you don't have to be. Always 100% by the book, especially in a scenario like this where. Is it the most favorable area to look to go short from? Well, it might be. You could see a rejection there and. You know, failed to retest that supply zone. But I would be viewing this as a more premium level. Even if you don't quite touch, we're coming into this area. We see a rejection. Entry stop loss above 26 31 targeting two to one. You know, we've got. You know, an example like that closing below that level as well. Just gives you more reason to consider. The difficulty with a trade like this is. When you're looking to go passive. So that week there. 65 stock loss. Two to one. That's where we are going to be anticipating you know, and that makes it a riskier trade. And one we want to avoid. Oh, sorry, I say avoid one. We want to reduce risk on. Not necessarily avoid. It's just a bit more tricky at that stage. So. Right. And then power trillion dollar. Same here as well. We've got. A better opportunity there. Lowes broken slightly heavier pin bar. There's the opportunity for a two to one targeting lows. I mean, that we do have non farm payroll here near break even. So that is the risk. The big risk. So that is always just an area to be careful of. Especially if you are in a position as it being much traction, which you. You generally. You generally get. Prior to a big event. And then when the news hits. Wait to see what kind of reaction we do get. But this just continues to make new lows very bearish in the high time frame. And breaking data is there. And there as well just about. What's your looks at Oz in New Zealand. And then pound you see them as well. More ones to observe as still a lot of indecision is a clear bearish in balance. Well, there is clear bearish in balance here, for instance, but we're not breaking low. So we're not favorite looking at it as a favor a favorable supply zone. It is again, a bit more tricky. Let me just go back through the chat. So we're doing go work is there is a four out all the block there as well. Is that mitigated. Yours has not sorry. Sorry, which one was that which pair. Can we watch you with your block if we do. Do see a flip zone with immediate rejection target. Go. Long from there. Pound Australian dollar. OK, right. Pound Australian dollar. So you can go back to that first. So. And then you can go back to your question. Now, is there all the block there as well. Is that mitigated. Pound New Zealand has been. So. Sorry, a pound, you see has been mitigated. Low is broken. It's just not a. A favorable area there. If that help is that's that's the area. Sorry, if that's the area referring to the drug. Apparently, so pound New Zealand is a supply zone and a four out of block. So yeah, pound Australian dollar. You've got. Yeah, you got the supply zone there that hasn't been mitigated. Strong pin bar rejections. That's still technically valid. And then this one here. This one has been mitigated there. But this one has there is a small gap. And there, yeah, we were getting multiple order blocks now and pound Australian dollar. So. Got this this area is pretty decent now. There's more premium level, but you've got loads are mitigated areas. And it's it's one where. I think this is this is still a good area to consider. Just go back to daily. Just look at any recent daily lows or kilos there. So if I just zoom across so you can see these highs that's where we main new daily highs. There, main new daily highs. We come back into that level support. And that's why I say and this is a yeah, that would be a good level to look at short positions from a structural perspective. We fail there. If we don't so if we fail then look to go higher, then these order blocks here are becoming riskier and risk gets becoming more turning into a more bullish market. So yeah, a decent level there. And so you were talking about how Australian dollar as well were you. Referencing the flip zone. More recent cross action here. I answered your question. Okay, kind of. Okay. Is there anything unsure about just sorry put it on the chat. I can just delve into that a bit more. So I'm so sorry, so you still in this one Alex after you said it's p and if he or did you close all it before it. Which one was that? With so with nonfirem payroll, yes, that might be. That was euros Swiss adk, yes euros Swiss this one here. Let me just go back to it. So here. We had a nonfire pay or break even. Is this. the flip zone, you close a work break even, yeah that's exactly, yeah that's so, yeah just confirmed this is what I had done as well. So Euro Swiss at break even I just closed the trade didn't take any risk on it. But I think what the, yeah it was yesterday's question, not question, legacy session. There are, this is a good example where I know it's at break even but we do have a more extended stock loss and there is reason, I mean there is more of a consideration to hold it being Euro Swiss. It becomes a bit more tricky if you are trading US dollar and new reason why I'm saying this is because of well mainly last month's print where there wasn't too much movement doesn't necessarily mean it's going to be the same this month as well. But most analysts were expecting little change and I mean we saw about a stronger jobs report than expected. If we look at something like US dollar Swiss. So here 11, this is the move so it's a very strong move, very strong bullish move off that print and something like US dollar Swiss or any US pair that you're in at break even there's more reason to close that. As you Euro Swiss and CAD Swiss so you cut both of those and then Aussie N open which took you out. Was Aussie N the demand? Was that the order block? Order block should still be in or would have thought unless it's different with a broker. The demand okay. I thought that would have gone to take profit first. I thought there was a reaction and then it was move up unless it was more extended or again might be slightly different. I was that sure again this is your lit okay so that was a very small gap there balance in balance okay so that's the potential lit. Just want to note the slow of the slow-ish move initially not the strongest move where was it there. We see a bullish break through a area of supply. Was that all the questions? Did anyone else have any questions on any of that? That might be missed. Yeah absolutely Aussie US dollar Aussie CAD at this point so if we go back to Aussie CAD very bullish. Yeah I want to see a bearish continuation from here but yeah that would making you highs bearish break and the same for Aussie US dollar which yeah I mean we've closed now below that demand. Turn supply just depends on the reaction we see here we've got 20 minutes or so. If you don't see these as flip zones would you be more careful with pound Australian dollar? So if you don't see these as flip zones let's say we see a bullish move so the Australian dollar gaining strength then on pound Australian dollar um I just marked this out because it's going to be very similar in terms of price action because we are looking at Aussie dollar so this is one where we just want to be more cautious of risk so with the potential of a pound Australian dollar I mean yeah so I would be more I would definitely be more careful with this one given the fact there isn't a it might look different I'm broke but not a clear gap break and also bear in mind we are making new weekly highs on something like Aussie CAD where as pound Australian dollar is very bearish at this point but we're not making weekly lows we're coming into more price action in 2024 here so something our Aussie CAD would be more fable with that flip zone because of the bullish now turning potentially bearish just going through some of the questions that been submitted just around things off so do do do do do right firstly Aussie you've got a couple of questions on all the blocks so firstly pound Australian dollar highlights the image where there is a break structure making monthly highs now are there or are the areas up highlight to correct the order block zone but all the break structure is the most valid one and when I then look at the one our time frame there's no demand zone does that mean I would not be able to put a limit order on this what if price never rechases back to this so so if we have a look at this link which is just here now when it comes to identifying so we've got bullish market overall we're at monthly highs so very bullish something like this absolutely bearish candle break you're making new highs this one becomes a bit more tricky because you are you coming into more equal highs here we're not seeing the same initial traction but you know if I take even more you know these levels here assuming it's still very bullish which I'm assuming it is these are good levels even here even what's like when you're closing just above those highs there bearish before the break you've got that area there you've got that area there and then you've got this area here as well you're making new highs become back into it hopefully you'll receive support at that area so there are more favorable let me those examples I've gone through there I'm more favorable compared to this one here we just getting slight hesitation so but this one yet very very clear very good and I will say yeah given the momentum that screenshot that would be the strongest zone and when I look at the one hour time for there's no demands in does that mean I would not be else put so you still put limit order on the four hour regardless of what's happening on the hour so the main focus is four hour the one hour just gives you a potential opportunity and more or a better risk for a war trade but that might always be okay she might not get a favorable one hour order block and what if price never retraces back to the zone so yeah this is where let's say something like this which is very discounted at this point price may never retrace back to it so you wouldn't have your limit order sitting there you would free up your capital just to or free up your margin to accommodate any other more recent favorable setups if something like this but if price was to come back into it in six months a year two five years if you're making weekly daily highs at that point and let's say an extreme case five years later we then start coming back to that level you can technically go long from there but the main risk is you've got let's say five years of bearish price action there's a very good chance that you've got strong bearish order blocks now you know this area of fair value at the time there's no longer your typical area of fair value because the same intent bars are showing five years ago doesn't necessarily mean they are going to show the same intent at that stage and that's why we we do favor going with the momentum go with the structure more recent price action but yeah those can be considered I would just be firstly careful risk and what momentum you coming up against okay and then I've identified an area where price of the order block has broken up due to parts of key level so I drew an order block from there would you say this is a correct setup I have set the two to one of the one hour time from you said the four hour is that correct or should I set the two to one of the four hour so you would always go off the four four four hour time frame setting your two to one but if we look at your image here so we've got an example of the one hour this is your four hour and let's assume which looks like there's a good chance we're making new highs from the four hour bearishable the move up so that's the good order block the one hour you would want to see a bearish before the move up towards the bottom of the zone so more discounted entry and but you would excuse me you'd be favoring or putting your limit order on the four hour here and then looking to go along right an Alexandrianess so how do you determine which one hour candle is the correct one with a four hour within a four hour order block especially when several candles at that level could potentially qualify as the one hour order block candle and so that kind of goes back to that point I was mentioning with LC's question so if you've got the one hour candle within a four hour for a okay the image up so bear it in a bullish the bearish candle before the move up breaking structure ideally the beta walls at the bottom and then for a bearish market you've got a bearish order block then the one hour be right at the top of the four hour ideally I use a 50% level anything below is considered good anything above for a bearish order block would be considered good anything above the four hour bullish so in this area roughly here there's a bearish before the move up we would avoid because your entry is going to be very similar to the four hour you're not getting a bearer risk to reward you're just putting on the same trade on the one hour that's why you want like discounted or premium so that's the best way to think about it when you're looking at the one hour and if you are seeing several candles as indecision on the way up it's more reason just to avoid the one hour and consider the four hour step and do all the steps of Alex do all the steps of this trash you have to be done in order so for example would have been wrong to use aggressive imbalance then look back to identify because corresponding consolidation also blinded mart so yes following the strap the steps in order is what you should be doing uh to answer your question here i mean so you want to be doing the higher time frame analysis always at a starting point just to get understanding of where you are on the higher time frame because if you go straight into the hour that you're not familiar with the charts you're brand new to this you could be looking at a more short term bearish market but overall is a very good addition going to aggressive on short opportunities so that that's always there's no let's say disputing that you always want to do that but can you look at the aggressive imbalance and then the consolidation i think we're back testing that's okay because you're identified where strong moves are and you're taking a step back and saying well okay the the prior balance wasn't that favorable i can kind of see that it's easier to identify strong moves and then going back a step so um yeah that i don't mind too much but if you can you look for consolidation now a range before a move up that is ideal but i think naturally you're going to see when you look at the charts the big moves so in a way you kind of determine where your potential zones could be based on the larger moves but yeah Richard i'm just wanting to understand what country is to this losing trade see in my attached analysis apart from being counter to the high time frame where is that here it is so this is pound CAD we look at the hourly alone and this is where difficult in the high time frame it is becoming more range bound but the bearish sentiment here breaking lows good but one bullish candle break and not bad retracement confirmations and late confirmations 1 2 3 4th candle stock loss above and then you are pretty much at those lows maybe slightly lower than the body so there are elements going against you said suppliers as a contrast the high time frame so that's negative reasonable length of time for the retracement yet i agree signal so seek null candles include two central doji's followed by bearish and golfer so you said that's positive i would if we're going positive negative i would view that as almost neutral because it's a lake confirmation there is bearish and golfer which is we want touch and medium ejection ideally that would be more positive trading is the case at the open of the following day correct setup reasonably strong except the trend direction trace stocked out for a loss the risk or trading count to the over higher time frame trade that is the risk that is one of the risks you've got one bullish candle before the break as well that's something to bear in mind but it's valid with lower risks that is one where slightly unfortunate and something i would say worth you're putting on one percent is too risky in my opinion but yeah a valid setup and then lastly more the preet now just want to get feedback we've done the project correctly so if i just take your document here which is here so this is euro yen and so if you look at it daily and where price action is now overall bullish we're in near daily highs and then you start looking at well sorry if you've identified supply and demand zones you've got your areas of consolidation which are good narrow ranges or areas of balance that's fine you know i was in more narrow the tight of the area the better the supply and demand gives us a more fine area to look to go over long short from and then the last image is actually of the supply and demand so i couldn't see any opportunities well look at this demand zone yes if we're making new highs we're going let's say we've got bullish momentum prior to this absolutely you've then got balance in balance you've got another demand zone there sometimes you've got one bearish candle before the move up which can be considered like we sort of Richards pound example and when you've got a very bullish market absolutely here bearish before the move up another demand zone with good rejection but loses that will happen bearish move up get that near touch rejection now so demand zones are going to be the focus fire time frames bullish we've seen that on the hourly supply zones when they are considered are going to be weaker and this is a certain example of a supply zone which we would want to avoid we're not really breaking any structure still very bullish overall when you when you identify potential supply zone you want to see very aggressive selling breaking lows as a minimum here we're just becoming more range bound which could be an early sign of a bearish continuation but it could be also a sign of support and that we're looking to make new highs which is what you would favor given the price structure just bear in mind the joyous supply zone as well any kind of touch you reduce the size of it so here you've got touch there just cut it off there rather than extending but yeah then you've got equal highs break you're back on with demand zones rejection move up so yeah hopefully hopefully that helps there I think that was it let me just triple share yeah we're good okay so I've just posted in the chat box a link if you would or mind comedy or anything that you've learned in today's live session I would greatly appreciate it and yeah thank you for your time thank you for your questions your feedback input I will see you all next week about I'll do weekend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