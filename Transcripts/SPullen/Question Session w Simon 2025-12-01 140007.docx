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team, how are we doing? Hey Trevor, good to see you, hey Lee. Good to see everyone, Gary and Gin. Why's favourite drink, Gin? Jeremy Peter, Anthony Graham, Kirsty, Mike, good to see you all. Thanks for joining us this afternoon. Is it old day today with things going on? But the plenty of questions to answer today. Lots have been submitted since last time. We were here last Wednesday. Again lots of good ones as well, so lots of value to be added hopefully to everyone. If it's your first time here or if you're very new then, you know, special welcome to you. It's a session where I'll be talking to people that are new and also people that are very experienced. So just take what you can from it. Don't get too confused with if it's a little bit advanced. Some of the things I talk about because obviously some people have been here for more than a year and are actually live trading now. But the idea is to add value to everyone in some way, shape or form and hopefully I'll be able to do that today. So we'll have a look at the markets. We'll see what's going on today. We'll see what's happened since last Wednesday. So there's anything we can learn from that and also I'll answer the questions that have been submitted. If you do have any questions as we're going along then I'll do my best to answer those. I'm a little bit of reduced capacity slightly with this flipping knee surgery in that it's really kicked in with the vengeance now. I just had a conversation with the consultant and apparently because there's quite a lot of work being done inside the knee, it's sort of you have a bit of a break where it's not too painful and then suddenly it's hard and it's it in pretty hard. So it is a little bit tricky concentrating at times but hopefully I'll be okay today and get through as much as I can and we'll let us say add as much value as I can do. So yep welcome to everyone let's crack on. I shall share my screen. The screen can't be just good to screen and we'll see. Okay so hey no worries thanks anyway for your comments there about the knee but it's a it's all good you know it'd be great when it's sorted it's just a magic you know but it's short term pain or whatever that's that I knew it was going to be and hopefully in six weeks I'll be like a new man I've been waiting for a while to bite the bullet and find the time to do it and now I've done it so hopefully I'll be running around kicking a ball with the kids in no time so right anyway let's have a little look no golfing area you're not wrong that is you know I mean I don't really play in the winter anyway but because it's my left knee you know you're post up on your left knee you've really drive against it and twist into it and so that was I've not been able to play golf for three years properly you know I'm manufacturing something off the back foot and get it round but not not proper golf like I like to play so and that will be great to get back to it next year see if I can still do it anyway right um yeah so I'll just look at this one here this morning I saw this developing it's 15 minute trade and when I saw it it was here at this sort of time and and so we had this head here left shoulder over here and a right shoulder here and inverted head and shoulders pattern nice pattern developing at the end of a pretty darn good run down in price we don't need that to be like that for for a head and shoulders it can just be a gentle move down but it doesn't hurt to have a really nice powerful in in pulse you move like this like we often see into an M or a W um so so you have really nice set up that was that was forming I just needed it to break through the neckline retest it and push on it hasn't done that yet and it's sort of it's taken a little bit of a push deeper that's fine this was the right shoulder here now the right shoulder is here so we do a reassessment to see whether we need to move the neckline and so the assessment is the it's usually the highest point is not always but it's the it's usually the highest point between the right shoulder and the head so if we look for that then we have and it's the highest body this one here that's our starting point and so we can anchor it from this side here left anchor point with a pretty small left shoulder but it's still a valid one and could across to this side here neckline going across you can see how it's already been respected um and we'll see when if and when price comes through so now move can move this along a little bit you just need to see it do this sort of thing and it's still valid absolutely still valid it's fine inefficient candle here is not a particularly big one it's not a large inefficiency there but it is still in an inefficient candle and they get squared up so this why not do it now no guarantee it'll happen at this sort of stage but it usually happens sooner rather than later so on this push at the end of a you know of a a pretty impulsive run down reversal pattern forms why not square up that candle now it's a little bit below take profit I've got to take profit a little below where the pattern completion level is is pattern completion level at the top that's uh if you draw a straight line down to the head bottom of the head and then flip it upside down that's where it comes to that's where we expect price to go towards a minimum but we can't just take profit around uh if there's a good reason to do so and if we look on this run down in price here you'll see that there's a green candle sat here why is that there and that's acting almost like it's to plie zone so I would have little doubt that when price comes back up to that level here we'll see a reaction to it so we'll see a little bit of a push back down so as price comes up into that level we're probably going to see it sell off for a while it probably won't sell off for ages and you know you know for you know and go and hit our stop loss it'll probably just gather a bit of strength and then do the final push through to the pattern completion level but do I want to stay in the trade that long well I've made up a plan for this that if the risk to reward is still positive so I better than one to one on the set up then that's going to be my take profit I don't particularly want to sit in the trade for too long and the reason being um that that's the take profit is this is the any inefficiency here we've got this potential we're going to call it supply zone it's just a zone where we're likely to see a bit of a bounce down those two are sort of adding weight to each other so I can imagine price just pushing through far enough to tag into that supply zone and then sell off for a little while and so I'm happy enough to take profit at that level assuming it's okay hey ham's up to see it uh to do so yeah I'm still like this I still still see it playing out but you know whether it will or not it could easily emballadate itself it could roll over and go lower you know we don't control the markets I certainly don't um but if it provides what I want to see then I'll be jumping on it it'll be pretty cool and with with the head and shoulders um we've got quite a lot of flexibility about where to take entry because uh when price goes through here and closes above the neckline if it if it comes back you know it doesn't really matter if it comes all the way back down to here if it comes down to here then that's great because we've still got the valley pattern if we see an entry uh set up candle here and then a break above it could be in the trade down here stop loss under here a really nice reward to risk probably four to one or even possibly even better that's great or it could just do this it could just go through the neckline and come back and tag the neckline but it often does just tag it and then push on up so we'll be entering maybe here this sort of level stop loss underneath here and probably get a two to one two and a half to one or something like that uh whatever's presented it's fine as long as it's better than one to one then I'll be happy enough to take it there's lots of elements in its favour so uh so that's one that i'm looking at if we look at Swiss Frank, Japanese yen this was one of the one hour time frame uh hopefully if you're in the quick win you hopefully you can see and recognise a little bit of what you're looking for to enter into a trade here because what we are doing is looking for an impulsive move down a pull back a push down again to a similar level and then a move back up to break through the neckline here and then a move back up and this is the area here that we're looking to benefit from this bit so if we look closely over here we can see an impulsive move down the brown rectangles if you don't know what these are uh spread out uh rectangle spaces they frame the three candles that could be spread out the one in the middle definitely is that one is just fake news that is a candle derived by just increasing uh you know spread sizes rather than any buying or selling or very much buying and selling in the market so it's not a candle we should be really interested in but we don't need that one because we've got all of these candles here that give a really nice impulsive move down and a pull back up and a push down again so we've got all of the elements in play got this move move down move back up push back down to a similar level which is here some of this right side is created by a wick and when we got a wick that creates the right side of uh an em or a w we need to check the bodies and make sure the bodies are actually moving down slanted down so we've got inverted v shape with the bodies which we have so that will be a valid setup and then on the breaker the neckline which is at this level here so just above the body there breaker the neckline would be after this candle this candle opens when it breaks through that neckline you could be in the trade straight away and it hit target within one candle and that's the beauty uh yes Jasper and just uh exactly gonna just talk about that I see um what what happens uh here with ms and w very often if we get this impulsive move going into the pattern you get an impulsive move out now this one only had a fairly short lived impulsive move but it's still enough to get to target and we had a reasonably strong support and resistance level here which you can see by this pivot low that happened here that you know the that's he's been respected but that's fine because pattern completion level was just below that level so if we look at that into that point uh stop the lot oops hit that one then stop lost just below we can ignore that with there it can ignore that one to some extent but that's the one forming the uh the right side of the pattern in a way the first one that does so I wouldn't particularly want to do that and then pattern completion levels there roughly it depends on what your broke spread is to exactly where you take profit would be on this but pattern completion levels there and just below that support and resistance level which is ideal so very quick very easy one that's there and then as Jasper just mentioned in in chat there is something bigger going on as well and is it valid well it is yeah it's still okay we've still got this bigger w that's happening the problem with it is that entry will be bang on this level here and that is a reasonably strong support and resistance level and I'm not particularly keen to enter into a trade when you immediately run into a support and resistance level uh it doesn't give you time to better manage the trade and get out of it break even or or small profit small loss it tends to you know if it reacts to it it could react quite strongly and then come down and he stopped lost quite quickly and that's we don't need to do that I certainly don't want to be entering into trades that have a very good chance of reversing as soon as I get into them of course sometimes it'll happen but if you can see something that's there that sat right at entry level then not ideal so it's well I wouldn't I'm not going to take this one's absolutely fine and that's played out but not this next one if that makes sense there's also on this sorry about all the annotations on here let's tidy this up a little bit get rid of these I want to play it out this is a one hour head and shoulders here that played out again went to patting completion level then rolled over and pulls you'd move on the way down got this we have this normal head and shoulders we just got the head here and look left and we've got the left shoulder here and then the right shoulder was here it's actually moved to here now blue line is the neckline it's in between and that we talked about this last Wednesday I believe and saying that we've had this push up already didn't quite make it to the 61a didn't quite make it up to there which would be the sort of level that I needed price to come back up to in order to to look for a cosy modo entry which is right down the back end of the legacy course I don't worry if you don't even have heard of one it's a it's a very it's an early entry on a head and shoulders that allows you to profit a little bit more from it assuming it goes to target because you know I'm to wait for a break close and retest you can get in at the top of the right shoulder this didn't quite come up far enough when we talked about that and then now it's come a little bit high it still hasn't quite hit that 61a it's virtually that's close enough actually that one isn't that one is close enough to count as a hit on the 61a the institution would count that as being okay as that's actually hitting the level and and it's starting to play and it started to move you know south as we speak so it's all right yeah absolutely she can do it's if you're in doubt about it and about judging it just wait for the tap on the 61a that's absolutely fine to do that and if it doesn't quite do you can be you know step away from the trade there's no issue with that if you can't quite judge the distance there but when you get within this and I can't give you it in pips stiff distance because pips vary from one instrument to another that could be two pips away from hitting the 61a on this instrument and it could be five if you're looking at the pound New Zealand for instance it could be one if you're looking at the euro Swiss franc and so you can't really give it in numbers of pips how close it is but you've got to judge it by eye almost and that one isn't close enough and this is a really good example of it where that isn't quite close enough to be clashed as a strike on it whereas this one is so be zooming a little bit more get that sort of setting your mind and then that is okay to count that usually it will come back up and hit the 61a but it hasn't done this time so and I don't think it will I think it'll carry on lower and away we go now but we'll see we'll see what happens it's pretty darn good setup lovely move into the pattern yeah really consistent move up and that reasonable topping pattern allowed for a fairly early entry I mean that is an entry that candle there that's a setup entry setup candle on the break of that you could be in yeah this is the sort of thing that if you do catch it and you can get this then you can get a pretty darn huge reward on it um so I already have one pushed out which is not ideal but anyway if we could catch this move not that I did not that I was going to do but so I will look and in fact it would be tighter than that okay pattern completion level is about there you can get 11 or 12 to 1 you don't need many of those to the pound here a lot of things and this is where the super aggressive stop loss is really really start to pay dividends I mean very often you'll find that you know you'll probably get you know get stopped out clearly you will more often than they would do if you put in like the stop loss was behind the head of the pattern but if you have the stop loss behind the whole lot of it then you've got two to one reward to risk if it goes to target if you get it behind you know super aggressive stop loss you get 11 even if you get stopped out you know on those and you know let's say you had three trades two of them got stopped out and the third one went to target with 11 then you make you know that's only one winning one in three isn't it you know and I'm not saying you're going to get 11 to 1 very often but it does happen occasionally and it makes a massive difference yeah the only yeah there is one thing against it and it's a good show what on Hamza and Abel and and and that the and under this Campbell here hasn't been squared up yet this is the only thing against this setup really that needs to be thought about it's playing out and I think it will play out and probably come down to patting the pleats and then it might go up and tag that there I don't know but that's that's my thought process is how I think it it will play play out but it is it is a little concern because that needs to be squared up so those of you who don't know anything about inefficient candles they are big usually big juicy candles like this that haven't had their middle return to so the range of the candle the whole range of the candle you take the 50% level which you're around about here but we'll measure it so from the top very top of the candle down to the very bottom just there that yellow line is the 50% level of this candle that's the square level of that price is expected to come back up to that at some time it doesn't leave it normally too long and so to square that up it's it's an inefficiency in the market and market don't like inefficiencies so they will tend to get them squared up so yeah so that is something to be concerned with but as I say there's more things out way in you know one more thing suggests that we're going to keep on going south for a while then actually saying we're going to go north at this time but quite interesting yeah if you do have any questions just use the Q and a section more than the chat because I'll probably will miss question there as that chat goes through so the Q and a tab is quite useful if you do have any specific questions let's get rid of that okay um US dollar Japanese yen this one's in play yeah this one's playing out as well this was a this is the opposite sloping neckline so this one's sloping up for a causing mode oh it need to be sloping down so we can't look for an early entry but we still can get one because the neckline is is sloping up at quite a steep angle so when we do get a break and a close below if we do get a retest which we did in the next candle there then we can be looking for an entry don't think that was quite an entry actually I think that was not quite a pin bar it's um the wick is not 50% one more than 50% of the range of the candle so it would be this candle you'd be getting in on just here which is not um not quite as good reward to risk but it's still decent and it's going nicely towards target so and if you are entering on this candle here uh if you're putting it behind the nearest pivot high which is this one here for the most super aggressive stop loss but I'd be tempted just to squeeze it a bit more and make sure you're behind the whole of the right shoulder that's how I would play it here so I'd have it behind the right shoulder to give you that added bit of protection for just a little bit more uh a little bit less reward to risk but you've got a lot more protection in place so that's how I would play it which would mean that if you're entering on the break below this engulfing candle here stop loss above this candle here and then down to target see it's still getting 2.2 then you might adjust take profit a little bit because you look left that's patting completion level there always go left from patting completion level to see what you're actually running into when you go this way and you've got the wick here you've got a wick here and you've got well a gap here um so I would just alter that take profit to be into the bodies of this area here so I would just move my take profit to around about that level there just so we don't have to go into the wicks it's harder to get into the wicks than it is to get into the bodies so you know you can often see price you know come in down to the end of the body and bouncing off them and so if we've got the take profit in there a little bit above the bottom it's all good so just losing that time a little bit there we'll give you more chance of actually hitting rather than getting 2.2 you're going to get 2.1 that's fine better than just seeing it come within a pip or two and then bounce in and they go on now I wish you had got out but that's for sound reasons and you do that before you take the trade you don't plan you don't change it on the hoof you don't think oh no I don't think it's going to go any lower now I'll move my stop loss up sorry my take profit up or whatever you plan it all before then you can be relaxed in the trade because you know what you're expecting to see or you know what you're going to see with whatever happens to the candles you know what you're going to do you know you're going to do what actions you're going to do you know it dinnish just start with the legacy program congratulations dinnish hope you enjoy it there's a lot in there lot in there try to confirm my understanding I extended M's and W's apart from take profit everything else days as standard I support them resistance zones news inefficient candles maybe less impact still impact nonetheless yeah very much less impact the the pull of the EMAs when prices extended away from them is quite strong and so we don't need to worry about news quite so much supporting resistance levels unless they're really really strong even weekly trend lines not quite so important on that so it is different it is different on those you don't have to worry about anywhere near as much the only things I bother about are big news events so three star NFP or interest rate decisions whichever currency pairs you're trading and all is the US one obviously FOMC those news events that I need to be aware of if there's a particular news event like if if inflation's a flavor of the month or whatever around at the time that's it's key and people are hanging on that then I'll look for for PMI and CPI news as well that could affect my trade and navigate around that but but you know it has to be you know strong news that will affect it now still the EMAs tend to pull it towards and yeah I institutional value zones are important as well to be aware of but again we don't need to be as bothered about them if they're blocking the path they're just not it's not going to be as big an issue so so it is different and six candles of course the minimum number of candles you can have in M's and W's when it's extended away from the EMA is six so let's have a look at one here this one here this is an example of one I'm actually in this trade at the minute and we are on the breaker the neckline here so you can hopefully see this M top that's happened it's extended away from the EMAs and so but a little bit better reward to risk it's not great it's not you know not three to one or anything which we occasionally get with these things but it's still a little bit better than one to one so in fact it's not tighter than that one point three which is fine and it's doing okay at the minute we'll see how it plays out but I'm not I'm not worried about you see this would normally cause me an issue here and why is this here look at this it backed up with this it's got this why we've got a pause and this run up in price you know it's usually tells us the story you know draw a box around it and have a look and then have a look back in time to see you know what's happening I get yeah prices reacted to that level strong level in that maybe yes it is it's hugely strong level I'm still not as bothered about that level as I would be if it was a standard head and shoulders because we still got the draw of the EMAs pulling it towards now I suspect that what's going to happen here is that price is going to go so that's the level that's the zone I suspect price is going to hit into this zone and just bounce along it it's going to bounce along it quite happily and this 50 EMA will gradually climb its way up and just it will by time it will run into it and so then I'll be closing the trade because it's a dynamic take profit we adjust it as the the EMA comes up towards it so I suspect that's what will happen but you know don't know it might might just power straight through tag it and what have you you know that's fine I don't know but I know what I will do you know I'm still waiting on that reaching the 50 EMA this was one where I did debate about you know taking the trade or managing the trade around this level but I decided I wasn't going to to manage the trade at this level I know you know it was right on the cusp of whether or would have done or not because that is a strong level that's there I just don't like managing them around the extended EMAs don't like doing it so I'm very very probably a little bit too generous with with allowing trades to run but you can see this you can do your back test and I want you to understand the rules fully all the nuances of the strategy and the method you can do your back test and then see how these little bits of or these potential roadblocks affect it or don't affect it and then you can make the adjustment on it you don't have to follow the method precisely around this you can be more cautious I wouldn't be more cavalier than me but you could certainly be more cautious around these and that's fine I don't mind that it's okay I did some testing on this it was it was a question submitted by one of the legacy students and that who's who's trading no yeah demo trading at the minute and Agnes he asked the question around you know whether supporting resistance levels that are very soon after entry affect the trade and will you be taking them if they do well I did some more back testing on this and work on this and actually it doesn't make a lot of difference so you know leaving a trade alone by if let's say we had this this going on up higher in the pattern up here somewhere within the first quarter you know with first 25% of its way down to target let's say this sort of pause in the run-up in price happened up here do you take the trade well with a normal method that isn't an EMA extended one you wouldn't take that trade but with the EMA extended actually it's no big advantage in not taking the trade because as many in fact slightly more still go through that level and go to target than don't and so you still better off taking it and I did you know quite a bit of work on that over the weekend but it's a good question for Agnes okay and to the how do you know that there's an inefficient handle hopefully I'd explain that this is an inefficient candle here this helps this trade actually this helps this trade here so this is a candle that's a big juicy candle that hasn't had the middle of it will test it let's just see so we go from the very top of the candle to the very bottom of the candle the yellow line is the 50% level of this candle did the candle immediately behind it which is this red one here go up to that level no it didn't that's the only candle that's allowed to do it behind any previous well any previous candle so it went any anyone behind the current candle which is this one now has any candle since that candle come back and tested this level here no it hasn't so that's a market inefficiency and they don't like that so it is likely that price will come down and tag that level and those have been with me for a long time and seen these in action you will see very often how accurately they are tagged it's basically often the price just comes down so it will just come down nicely down here until it just tags this level here and then it says yep market's efficient again now I'm quite happy and then it goes on its merry and way wherever it wants to go very often happens and you can see that in the market yourself if you do some testing on it you know look back here none of these are any efficient candles that are here this one looks like it's just about been squared I'm not quite actually so it's just been tagged now so that one to just squared up this one so that's now efficient again this this this candle but we still got this one below very often the happen like this in the very next candle on the next couple of candles price just comes back to the middle of the range just there just to tag them and they said yep we're okay now we can carry on higher brilliant thanks Mike appreciate that put in that in good okay so lots of there's anything else lurking here so you see that wasn't an efficient candle that was there ready to receive visitors this one this one was this one was as well so as price got away it just came back up and but it didn't just tag it it it did clearly you know come back to it and then you know rolled over that's fine and then usually it's the second push the next one that gets the next one when the when the stacked on top of each other like this you don't not price doesn't normally come all the way through to square both the candles at once it will do the first one which is here and do what it wants to do for a bit and then things hang on a minute still need to tag that other one so it became and did it here so we're nicely squared up okay dock right anything it's Julie is the 15 candle rules still in place for the extended M's and W's those of you know about the extended M's and W's is the 15 candle rules still in place for extended M's and W's so you close after 15 candles after entering AJ's in there he says no, her chance there's no, and Denesha's nope absolutely spot on yep knows the answer to that trevice says no as well yep so no we just let the price do its thing so in this case here and it's if it keeps on going along sideways or whatever then it can go along for as many candles it needs to do you do need to just bear in mind the fact that because it's a four hour time frame on this you will have swap fees involved and so the short the duration of the trade usually the better because while we can sometimes receive swap fees and usually we pay them so that's that's the cost of carrying a trade overnight and so we're borrowing that money effectively into the next day so we have to pay for that and you know but I'd say sometimes you can get paid for it but mostly you have to pay fees for that it's it's a little bit uneven the way that the brokers do it and so if it's going sideways for quite a long time then you might have you know you'll have swap fees building up until you need to know what they are and you need to know how that's affecting your account and whether you're happy to do that or not or whether you have a rule where you say nope I'm only happy to do it until let's say Wednesday evening because Wednesday evening is triple swap night you get charged three times the amount to make up for the weekend basically so you get charged the weekend at on Wednesday so if you can if you carry in it from just Tuesday to early hours of Wednesday morning you get three swap fees charged charm in it these are all things you just need to understand and navigate your way around and have plans for and what have you it's all part of the business of trading cool hokey dokey right anything else we've got need to have a look and or zk and now stack and one raw one we've had a look at this haven't we that's a NASDAQ yeah still if doing its thing now it's trying to push up now trying to go through this neckline that's pretty cool I'm keeping eye on that goes through retest it and then go look to profit target hopefully and yeah he was doing the same sort of thing uh now when near as good a pattern this one in itself we've can have a look here is the the head inverted head then we look left you know and you've got the left shoulder is here you've allowed to do that it's allowed to go lower if it's a rogue wick like that that is probably I don't know if it that is lower but it it's allowed to do it it's not lower but even if that was lower than the head it still would be valid because the bodies are higher and it needs to be both of them to actually invalidate the head so there's the left shoulder and then here's the right shoulder here neckline in between break clothes and retest of it and then an entry setup candle here it's around about break even at the minute it's just so it's actually set up to do a nice little m top isn't it so that this is a a situation which I've missed this now but uh being in this trade uh if you were in this trade then you're perfectly allowed to take a counter you know or the opposite direction trade as well if you see an m top like we are doing here so we've got this run up in price pull back push back up clear m top break the neckline here we could be in that trade it's going you know in a small profit at the minute and target profit is around about where my cursor is now so that's all it is a quick little dash you're in there get it in there um take the trade you're in and out fairly quickly and then but you still sat in this one that's here it's still long pound or z dollar and I know if you're in america then you know in the states then they don't like you're doing this particularly on the same broker but it's perfectly allowed in most places in europe and and the uk um and a user it's uh you know you can hedge positions they won't cancel each other out uh until you can hold a long position on the same instrument as a as a sure one if you can't and you want to do this then you can have two separate accounts and then you're perfectly okay do it uh uh oh yeah well denosian yet you saw it yeah it's on the 15 minute good point you can't take it on the 15 minute because um 15 minutes is not a time frame i trade the the m's and w's on so yeah well done medication to kicked in there and yeah so yeah good spot so we could be in this one here but if this was a higher time frame if this was a one hour time frame uh chart then we could take that as an opposite direction trade but i don't trade m's and w's on anything lower than one hour and so actually rewind that is not possible to take could it be 15 minute it's not because the patterns don't work of course they do the work out absolutely fine they work out fine on a five minute and one minute they they look fine on their on their he's just harder to make money with them because if you think about the broker spreads that you've got to pay you know if you've got to let's say you've got a two pip spread and you're looking on a five minute chart and you've only got a four pip target that's half so you've got to go six pips to reach your target yum just got to go the four pips you got to go six you got to go half as far again which is not good and um whereas if you do it on the four hour for instance two pips and you've got a hundred pip target it's a tiny fraction of it so you know it won't make you know very much difference to it at all so all good uh anything else uh obviously don't in New Zealand this was setting up earlier don't know if it is now yep just waiting for an entry candle on this one well entry setup candle uh it's a bit of an elongated pattern but it's perfectly valid you know do shows what a difference it makes when you just change it but you've got this is a left shoulder you've got a double bottom head here and then this is the right shoulder I'm quite happy with that you could use this as the left shoulder and have a neckline going in this direction here but I'm happy enough with the way that it's set up here and the respect it's getting already on it tends to when price respects the neckline it tends to give you an indication you've got the right neckline on there so this one one that that there's almost two valid necklines and it's picking which one you know you're happy enough to work with and I'm happy enough to work with this one so it's a break and a close above just slightly it's uh we've come back underneath the pattern we're just waiting for a year uh uh underneath the neckline rather um an entry setup candle which would might be getting now who knows still got 15 minutes to go on this candle but if that ends up if that ended up where it is now then that's an engulfer that then if the top of that is then broken by the next candle then you can be in the trade and we'll see see how it goes all good right let's have a look at some questions chi chi hanshi just completed the my w and m tops version after reviewing it multiple times it hasn't been an easy project not meant to be it's about to learn but I've gained a lot from working through it great I also noticed some additional setups in the chart and would greatly appreciate any feedback on the so yeah yeah need spotters on uh good ones here um and I was quite small here let's make it a little bit they get all way like so move down in price push back up push back down again it's not wonky it looks okay break the neckline here think that's okay think that's valid looks okay I can't see anything else that would stop it being so I can't pass any comments on that but it looks valid so good spot um this one here yeah clear move up pull back push back up higher breaker the neckline here and down it goes ready to make it target uh I might not have put this one on because I'm a bit programmed in a bit train the brain it's difficult to learn what you know and those again they're a bit more experienced here we'll know that I'd be looking at this red candle here and thinking what's that doing there and that's quite close after entry and so sometimes when I set these projects I did make the odd error because um as I say it's difficult to learn what I you know it's always so deeply set programmed into a brain to say I'm not taking that trade it's not a valid setup to me because this is too close to entry and it's likely to cause a reaction as it what it did cause reaction here and went back up it didn't go far enough to cause you know stop out or anything but it's why I play about with these when you don't need to do so that's probably why I uh I missed that's my excuse and I'll stick to it but no good good spots yeah well done yep good okay uh she can do my most experienced traders uh I'm working my way through the legacy course the second legacy water nutter no top blog and have reached the module and moving the neckline I was working on the move the neckline project and came across this inverse head and shoulders pattern and wondered if first of all the left shoulder is valid for this pattern in this time frame but also wanted to check my understanding in the live charts have been already done the exercise yet we'll have a look and see there with me to find it uh the annotations tell a story but I've got a wick break in the right shoulder as drawn and then the body and then the bottom of the right shoulder is broken by the bodies the first right shoulder does provide a BCR yeah however only the conservative stop losses available to trade uh only the conservative only the aggressive problem but um if I did take the training got stopped out a later entry is possible but these entry possibilities uh also a walk form part of the right shoulder whilst the right wrist reward is great from these entries are they're viable for two reason okay sorry I was poorly read but do we need to consider this now as the right shoulder rather than the deeper pullback and consider now the new shoulder and work from there yeah so let's work through it anyway so head here left shoulder over here um so left shoulder is really here it has to be here and then the right shoulder is here that's fine but the neckline so we could be off the we could be actually anchoring to this point here because that's in between the left shoulder and the head heist and so we come down to here yeah very very slightly higher than this one but the neckline would be but it is very slightly higher so that's the first little bit and and then you get an entry candle in here which is fine so as we're working through so yes I mean that this neckline is valid number one is absolutely perfect it's fine sorry assuming it's anchored to this left side here then we get a brake close and we test entry set up candle this engulfing candle yep and then a brake above it so we're in the trade you can only put the stop loss behind here well you could put it behind the right shoulder no issue with that but that's price moved on it did come deeper down so a new right shoulder form so then we have to think about what do we do and we need to reassess the pattern again so then we'll be anchoring from this point here across to this point here we would then be too big of a pattern so if we go left from here then we've got more than 120 candles in this pattern so this we'd have to go up a time frame so quite a lot going on here but that's the process this one yet absolutely valid you know the setup here that would be the first entry no problem at all we then get a deeper pull back create a new right shoulder which actually invalidates the pattern because we've got too many candles in it now so in fact it's a bit tight on the first one as well I'm not going to count them but I suspect that's tight with 120 on the first one actually want to just check that with using this as the left anchor point which is what we need to do because this is the left shoulder wow a lot there hopefully that helps a little bit anyway she's going to do David David Coates well the mate in the first month yeah you weren't sure I wasn't sure who might benefit from this you just mentioned the fact that active trades have raw spreads okay so they got very tight spread five dollar commission and 175% interest rate which is quite good when you're holding money in there you have to get paid for holding it and a million dollar in short amount in there which again is good and they initially offered 20% off their spreads so yeah yeah there are deals out there with brokers and just make sure they're good ones recommended ones we've got a list of recommended ones within the within the cafe and academy we don't get paid for that it's just purely but there's a tremendous amount of work went on behind the scenes not by me thankfully it was done by the guys behind it just contacting all the brokers and talking to them and just checking everything and really really going through things to the nth degree trying to get a list of brokers that we were happy for you to use wherever you are in the world basically so if you live in the middle east there'll be a broker that we've got there that we can recommend that you can use if you live in Australia then there will be ones there America and and Europe and all that and you just put any criteria and it comes out with a couple of recommendations I don't know how one got on there but I'm not going to mention which one it is but one is not in my opinion a particularly great broker but it might have improved since I used them years ago anyway I want to go into more detail Adam Colm notices I can access a legacy live sessions I completed the quick win course on the system in the past yeah just message customer support you'll have your your link there and just if you're eligible to go on to the legacy live ones then then you could do so you do need to have completed all of the course and the back testing and so all of the projects and the back testing project as well so quite owners but there's no point being on that unless you've been through the whole process James James Benson how to get out of a dip would you say during the back testing phase that following a pre-plan trading window that you would replicate live trading is more beneficial than just spotting patterns at any time to become more and more familiar with the actual setup and trade element yes so this is you asking a question about when you back test in do you just back test and look for every pattern that showed itself regardless whether it's in your trading window or not you can do that until you get really good at spotting the patterns and then the really important thing to do is to narrow it down to be in your trading window to see what pattern show in your trading window in the particular instrument that you're back testing or instruments that you're back test and and it will be because what that will do is is go get into your brain and get really ingrained in there to show you that you can in your trading window make money trading this method and that's very important for your psychology for when you're in a trade you're not second guessing it thinking oh no this instrument's probably more suited to the Asian session than the European session let's say so I don't know if I should be in this trade you be second guessing yourself so you need to know whether it's really profitable in your trade window and it's just right will be but you need to see it and so that's the important bit about this no one will just say in it will but you need to actually go through the process yourself and see that it is then you believe it and then you can trust your judgment a lot better okay yeah you see if you find an increasingly smart name when I'm already not finding money valid patterns I think from what I understand that you're getting a little bit of help with that at the minute and and hopefully that will allow you then to see a few more come through so it's it's key that you need to be I think looking at your particular circumstances I think the key is finding the patterns first so yeah look for them across the generalality of all the time frames all of the time periods and and then once you're happy that you find any enough of the patterns the value patterns then you now write down to your trade window okay next question Russell will some never-cut okay quick question from from me today just start the back test and project c50 trays ms and w's great stuff could you please confirm if the w pattern on the right is valid due to the left side not being a complete v-shape the pattern is only sickle-candled wide but qualifies due to e-m-a hence the extended take profit marker let's sort of look but this one uh yeah yep so in pulse it moved down push back up and push down again it's just valid it is just valid we did we uh you got one two three four five six since five that's six the candles on the break of the neckline they're okay it would actually be valid on the seventh because the seventh one does come back and tag the neckline as well so it would be okay and I stand it but it is that's okay it's not the prettiest looking pattern it doesn't look particularly great but it is just valid yep just Lewis Lewis Mitchell on the attached image there is a reverse just about just above my support and resistance line would you close the trade or would it only be if the candle hits the line to the exact pit just talked about that a little bit didn't we um okay so a little look uh this one here yeah so it does need to be one where uh so prices come down you've got this support and resistance level here marked in at this point if you see a reversal from there you've already made it we mind that you're going to manage the trade at that level and so if we see this reversal candle which is this engulf here this green one when it goes above it you'd be closing the trade out and that is okay to do so even though that hasn't quite hit that that level that support and resistance level there in theory they tend to be zones more than lines a little bit a little bit wider than a line if you know what I mean the these areas and that would be classed as hitting into that support and resistance level and so yes if you're managing your trade around that I'm perfectly happy for you to come out of the trade on that pull back there and come out if that was in your plan at the start that's the key which I think it would be in this case so you've done an assessment of the pattern and you've determined that that's the level that you're going to manage your trade around and so yes absolutely you would be looking to do so that's just close enough that's again it's a good example of just about just about being close you know Lewis again there are many factors which help price move towards take profit and improve the probability absolutely do you like having at least one of the below working in your favor in order to take a trade or assuming the rules are fulfilled no major roadblocks will be will you take the sorry yeah so assuming that the trade rules are fulfilled and there are no major roadblocks take the trade anyway yes that's exactly what I do I don't need to see an inefficient candle that can help pull price towards it a closing weekend gap or anything that pulling price again to close that inefficiency or an IVZ or whatever it did doesn't need to have those there are nice things to have or divergence they're nice things to have and they do increase the probability of the trade going to target slightly but now valid setup with none of those in place with no roadblocks in the way will be will pay you very nicely so I'm not going to avoid that I'm not going to walk away from those good and Lewis again to look over the past 10 years on the daily charts for every instrument and add in the IVZ zones as is institutional value zones is going to take a lot of time I'm interested to understand how you added all of yours in and any tips for speed in the process yeah well it's a quick look to see if I was going to be doing this from scratch on this is picker a random one so New Zealand dollar you know I just take dollar okay I'm there got to the daily which is what I'm looking for on here and then I would go I'd make a note of where prices at the minute which is that line there and I'll try and find two zones above where current prices and two zones below I'm not to be bothered about if prices a million miles away high up here you know if we've got if we've got a zone up here somewhere then I'm probably not that worried about that at this stage because it's going to take quite a long time for price to get up to that level and I can gradually add those zones in when I've got a bit of free time the initial bit to try and get the zones that you want is to do two above and two below if you can find those on every instrument and you can do that relatively quickly relatively quickly if price is at an all-time high or all-time low which it often is you might not be to find any that are in this case below price so you'll be only be finding them above but just two above is fine for the time being then you move on to the next instrument and do that and then when you got a bit of time at the weekend in a couple of weeks time or whatever you add in another one on each of them and then another one and an over a period of a few months you've got all of them in your chart without you've really feeling like you have to be struggling with it and missing out because price is still going to run into the nearest one first isn't it and so you've got you know you're always encompassed you know you've always made you know ensure that you have a zone above and a zone below if you can cheers to nesh um well that's the key so you don't have to you don't even have to go back 10 years but I would still I like going back 10 years to do this so this is around about this sort of period here it's not exactly 10 years but you know and then start looking for valid zones around here this level got this lovely run down in price have we got one here not really not really technically there's one there that's there but I have to measure that to see if that is actually 1.6 a little bit too big so it's just a little bit too big 1.5 the maximum but I'll just go forward anyway and just just see how price reacted to it then okay nothing special but it has reacted see how price came down into it and bounced off these are zones that institutions use regularly when prices come from a quite a long way away comes down into one of these zones by far the most likely scenario is a bounce off it because this is representing really good value for institutions to buy a fair price to say the least and when you see a pattern like seen here and head and shoulder inverted head and shoulders at this zone that increases the probability of this being a successful trade so if you know you know price you'd like you to go up even more and just whether you can get an entry or not so and these stay in your chart you know these will keep on being respected until they're not this is not very good respect at all of it so if I see that again let's start to get respected again now but if I see that again and again then I would be putting a blue line around either side of it pretty on probation I don't want to have stuff in my chart that isn't being respected but you can see it's still being respected pretty well so it's useful thing to have even though it's too big it's too big a zone it's too wide 1.5 the limit percent anyway but you can see you can validate it when you go back 10 years you can look at these and say is that a really good zone is that a level that I want to have in my chart if you do it from very recent price so if we found one here for instance not that it is one exactly that is not a valid one but if we did find one here we might not have that much interaction with price before it reaches you know current time and so you haven't got enough time to judge whether it's a good zone or not most of them are but occasionally you get one that isn't respected that well so anyway that's enough of that sorry flicking around like something not right um but yeah you just want a couple of both the nearest ones above and the nearest one so you're almost better off going back in time just you know go back five five years and start looking from there really just see okay right Jimmy Jimmy Carrus there are plenty of questions from my end yeah the first one is that since you have the chart you can see an M&amp;W I mean the when the candles are being formed how would you know that it is it's difficult okay yeah so it's difficult to see an M&amp;W form as had it's actually forming sorry you'll recognise an M&amp;W as it's forming that comes with experience that does Jimmy don't worry at the minute if you're new to it it will be difficult to see them and it will be difficult and you'll miss them but the more you do and the more you see them the the more ingrained they become and they'll start to jump out at you and the best way to do it is is to do bar replay so again you go pick any any position you like it doesn't matter where we go back in time um well cracking this you know because it's all got stuff already on it but you go back click the bar replay and start and then move forward and just move forward at a pace that you want to move forward at that and and and and then see if you're recognising anything so you can just move one bar at a time and start to go until first thing you're looking for is an impulse to move up you know we haven't really you know this was an impulsive move down and a move back up and we didn't you know we eventually came down to the level here so this would be a potential W bottom that's here because we recognise it by the impulse to move pull back push down to the same level it didn't break through the neckline but you still starting to see things happen and you just do that by working through and so you start to see okay so this is an impulsive move down we've got to pull back if we get a pull back down lower again here we might be interested so let's see what happens and well yeah it did then we need to be measuring it to see if that impulsive move does you know if it does um if you're patting completion levels within that impulsive move and probably not because this is really the impulse in move the last bit here but that's just what you do just work through and then it's invalidated so you move on okay that's great so I started to see things and then it's moved and just go whatever pace you want to go doesn't matter and you get better and better and better at seeing them as time moves on and if you don't get any that's fine absolutely fine right that's Jimmy it's just got a few minutes left and so we'll see George George Barraquette okay last week I submitted a question concerning which candles to choose at anchor points when drawing the neckline for head and shoulder setups specifically when trading forex the attached images show how I understood the right way to be I would love to get your yay all nay on this yeah you were well just show it anyway all of these here spot on absolutely brilliant yeah really good yeah so really good move forward perfectly happy with that you see the anchor points here the when you got a sloping neckline that's up like this for a head and shoulders pattern not inverted head and shoulders for a head and shoulders it's the right hand candle of the two that have the same body level so the lowest part of that this body is the same as the lowest part of this one because prices hops from the close of this one to the open this one and normally there's no difference unless it's really fast moving market so the anchor point on the sloping up neckline would be anchored to the middle of this candle this one on the right and it will be anchored to this one on the right again because if it's anchored to this one you'd be passing through the body of this candle here which is not allowed so if it's anchored to this red one passes through the green body and it was entered to this red one here it would be passing through the green body of the candle not allowed and then when the neckline sloping down like this one is here it's actually anchored to the left side candle which is this one here otherwise you'd be passing through the bodies of the other candle and left side again here so if it was on this one it would pass through the body of the red candle so it has to be this left one one so you spot on with it yep absolutely and the same for the others it looks so Steven Stephen 9 I'm still working through Project B of the back testing course matching 20 trades while I'm now consistently above the 80% threshold which is really good new you would be but that's really good I've attached one of the setups I'm still struggling to analyse the same way each time yeah and there will be some there are some there ambiguous and it's really really tricky to get some of them sorted anyway I've added my current thinking along with a couple of questions can you just share how you would approach it yeah of course what's up all of okay yep let's have a look right so you've got this inverted head and shoulders which is fine so left yeah left shoulder head right shoulder is here yes neckline should this be the right shoulder it could be absolutely when that is initially forms here you would have your neckline attached to that without doubt that is that is a valid shoulder you would have that it's just a valid but then has price develops you have more information to base the decision on so it doesn't mean you have to stick to that as being the right shoulder has another shoulder presented itself with a more forceful candidate for a right shoulder and in this case yes it has so it's a more significant move sideways it's nearer to be in horizontal with the left anger point which always helps and so yes I would agree that that should be now the left shoulder this one and this one obviously becomes you know bit different that's just new but it still you know helps so that now becomes the necklace so that's great so then a break close and retest entry set up candle here in the tray at that point perfect spot on with that and it's going along going along going along and then we have this move down here now this is the so we've got the wick and the body that are well not are lower than any of the candles here the only candles that are it's not lower than are these news candles here and when you get just this immediate news candle that retraces itself and then just carries on its merry way it's it's not really proper price action it's just it's cancelled itself out straight away so this is a really you know good example of of you know in a very tight example about whether you should count this as a left shoulder or not sorry right shoulder or on you right shoulder or not and it probably just about is just about is because it's well sorry it isn't that wick there means that this is not it's not lower the wick of this is not lower than this wick here and that's part of the shoulder so or is it that's a really complex bit of price action that is there because technically the right shoulder starts from here and goes there that is really really unusual but a price action in that case really really unusual so we're really tough on that one to do whether you're actually discounting that wick or not because it's actually towards the head rather than being part of the right shoulder what a beauty you're not allowed to submit any more questions Steven the two difficult you know it's really a tough one that is on there yeah I would not actually treat that as a new right shoulder to be fair but it is a it is a tough one if it was if it was a new right shoulder and it is you know really really touching go on it then you move the neckline back up to here as the new right anchor point which you've said here and wait for a new brake close and we test you're getting too many candles in the pattern then of course and so you need to go up a time frame but wow that is a tough one what that's a good one to end on isn't it that is so I'm going to leave it there but we'll just go back and have a quick look see what else is there in the markets okay okay get rid of replay so what the NASDAQ is doing we'll do it on here do it properly let's do it a minute yep okay so we're getting close so we've had the brake and a close now we're looking for a retest that isn't quite there yet not quite there so still went for the retest and then an entry set up candle the entry might go away with go away with the outest the NASDAQ is an index you can trade it half a position or a third of the position on the original brake of the neckline but it is risky to do that of course could it acts a lot like a stock because it is a group of stocks but it doesn't act like an individual stock it doesn't run away with you like a normal you know an individual stock can do because it is a group of them and they cancel each other out a little bit and so I don't tend to do that very much if a do enter on the brake of the neckline then I'll only be doing a third of the size and leaving two-thirds back to do the brake and close a bit so normally wait for a brake close and we test even on indexes so that's that good good good well thank you so much for being here today really appreciate it hopefully enjoyed some of that I'm sorry I've been involved at times but it's nature and you know when somebody's got an interesting question it's one that is it's because they've come might be very skilled individual that's gone through the course it's just one that's a bit of an outlier there what's the answer to this you know let's see that's still that was great thank you so much and I'll catch you hopefully on Wednesday and legacy like people obviously tomorrow if you're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