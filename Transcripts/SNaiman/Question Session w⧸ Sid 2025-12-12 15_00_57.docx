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everybody. Welcome to the session. Happy Friday. Hope everyone is doing well. Let's see. We have some more people logging on. Let's see who we have. Alberto's here. Hey, Alberto. Tim's here. Tim. Paul is here. Vita and Wayne is here. All right. Got everybody logging on. Give him another minute. Actually, let's get the chat box going a little bit. We are actually staying home for the holiday this time. So I'm wondering if you are going to be traveling and where you're traveling to. Maybe some exotic locations. So let's get the chat box going. Let me know if you're going to be traveling this holiday and where to. Tim's a nope home and hosting. Yep. Same thing on us and. Leave us staying home. Alberto. No travel. Calm. Nope. Paul. Staying home. A lot of people staying home. Home and hosting. Wow. Okay. Killington Vermont. That's pretty cool. Little snow country. Michael exotic Maryland. Yes, it can be. All right. Yeah, we are. We have had three major vacations and two mini vacations this year. So we had five travel trips. So we're a little tired of traveling. Hard to believe since we like to travel, but we're going to be staying at home. And my wife has plans to stimulate the economy. That's for sure. All right. Let's get going. Let me do a screen share. Oh, Beat us as fancy New York and New Jersey all around New York City. Oh, very cool. It could be a good time the way they light it up. It's pretty cool. So let me do a screen share and we'll get going. And hopefully you can see my screen. If you would let me know it'd be great. All right. Thanks. Michael Denise James. Okay. You can see the screen. Very cool. All right. Here is a quote for today. All successful traders started as beginners. Trust the process and stay disciplined a lot in that quote. So we all start as beginners. So if you're beginners here for the first time or just beginning trading, this is how everyone starts. So you may feel a little bit lost at time, but don't worry about that. That feeling will go away. As you move forward, trust the process. We only need a process. We have a strategy. But you have to develop a process. I had other quotes that said that successful traders have a routine that they love. Otherwise, they're not going to do it. So develop your own routine for training and trust it. You know, make sure you love it. Make sure you're you're able to do it. And then stay disciplined. The discipline part is making sure you follow the rules of the strategy. And that's key. A lot of people, most people fail because they lack discipline. All right. Keep that all in mind. And once you get through all that, it's going to be easy selling as they say. All right. Let's get going. So here's the agenda. So we're going to take a look at the strategy. We have watch list. We have some results to go through not only back testing results, but a trade I did will go through that. And we're going to take a look at what's happening in the market. And we're going to look at our strategy as it relates to what's happening in the market. So we come up with some potential trade ideas. And then second half, we have a lot of good questions. I want to make sure we have time to answer those. And then we have some pretty good project submissions. We'll review those and I'll look at the chat box to see if we have any questions about anything. Okay. Let's get going on the strategy. So I'm going to go through this quickly because the strategy. This is the strategy checklist. We're actually going to look at this on the chart where it makes a lot more sense. And it's easier to comprehend and understand. But I like to have this checklist next to me whenever I am evaluating a potential trade. So I'll go through my watch list, check for RSI signals. Once I get the signals, I'll dive deep into the trade to see if it's a good trade diving deep means going through these rules and making sure I follow them. That's the discipline part. Okay. Now where do we find trades? This is a list of starting lists of potential trades. I call them profitable trades because I've traded each of these for profits using the strategy. And this list was put together with a purpose. The purpose is to really have a representation of the market across section of the market. What do I mean by that money flows one area to another? So money in the market goes from one area such as financials technology, transportation, real estate, healthcare, a lot of different areas of the market retail. And when money flows from one area to another out of one into another, we have oversold and overbought conditions. So that's when we have trade opportunities with the strategy we're using. So this is a good starter checklist. I can go through a checklist like this on trading view, just clicking on each one of these and looking at the charts. See if I have an RSI signal. I can go through this whole checklist in about 10 minutes or less. 50 60 stocks and then I'll dive deep into each stock as I showed you with the strategy checklist and the rules. So this is one place to look for potential trades in other place are the major indices. The column exchange trade to funds, the diamonds, the cues, the spiders and the small cap. Now the diamonds represent 30 top industrial stocks. These are the components. The cues represent technology stocks. These are the components. The ones underlined. These major components are the magnificent seven or the high capitalization stocks because they move the market quite a bit. The spiders represent about 80% of the market and we look at the spiders to get an idea what the market trend is. So we know if we want to look it over sold or over bought. I will get we'll dive into that a little bit in a few slides. So this is the small cap by WM Russell 2000 small cap stocks. These are the links that will give you the major components. If you trade in index, you don't have to worry about earnings. If you trade any of the components stocks, you do have to worry about earnings. We'll look at the earnings rule when we look at the chart. Now another place to look for potential trades are the 11 major sectors. So the market can be divided up into exchange traded funds that represent 11 major sectors. These are the descriptions. You can see their broad descriptions, communications, consumer discretionary, health care financials. And each one of these has a exchange traded fund that you can trade. You don't have to worry about earnings if you trade the exchange traded fund symbol starting with an X. These are the major components. And you can trade either the ETF or the major component. If you trade the ETF, no don't worry about earnings. I mentioned if you trade the stock component, you do have to consider earnings. And again, we'll look at that at the chart. On the chart. So this is the link which will give you the latest components. They change every once in a while. But this will give you what the major components of each ETF is. Another place to look for stocks. If you're in trading academy and you go into classroom, there's a lot of information in the classroom. If you scroll down, you will hit trading view tutorials. And then the trading view tutorials. If you go down the list, there's an area that says, how does scan for stocks? You can scan for RSI less than 30 RSI greater than 70, which will give you your signals. Then you can see it dive deep into that stock that gives you the signal to see if there's a potential trade. Now the trading view tutorials are done by Jonathan. He does a great job. If you're not very familiar with trading view, I suggest you go through all of these. They're really good to to know and understand how to use trading view. I was relatively new last year. I'm still learning. But once you go through these, you'll get a lot of benefits on how to use the charts. Back testing. So we're going to look at back testing, which is nothing more than taking the strategy and looking at it through historical market data. How did that strategy perform in the past? And we do that to get an idea of how effective that strategy is before we really apply it in any any demo trading or live trading. So back testing is key. And we have a back testing module. And all of these folks who have done the back testing. Have done a minimum of 300 trades for each back test. Now all these folks is over a lot of credit. They put a lot of work and time into this. And you can see the wind rates are above 70. And by the way, so now we have a total of 45 people. So we have over 13,500 trades. I mentioned wind rate average is 79%. But the important thing is really the knowledge you gain from doing all this back testing. There's a lot of knowledge gained about the strategy, how to apply it. We're going to look specifically at back test. Some back test work done by Niva. And we're going to take a look at actually two back test results that Niva did on JP Morgan. So I can look at JP Morgan back test the short trade, which was done on February 19, 2025. And then we're going to look at a long trade, which was done on March 17. So we're going to look at both of these trades and see how they worked out. This is what the back test spreadsheet looks like. A lot of information goes into here. And this is just a screenshot of one side to left side. If we went to the right, did be more information, including a link to the charts and some other information as well. So and Niva has done a great job organizing this as you could tell color code it. She's even put in the wind rate for each specific stock symbol. So a great job on that. Even let's look at the trades that she did on these two trades. Now this is what JP Morgan chart looked like before we dive into the trades and look at the strategy. Now notice the RSI goes up and down and up and down. Now when the RSI goes above 70, we have a signal. And that signal tells us we haven't maybe an overbought potential trade. And if it goes below 30, we have another signal that signal tells us we have a potential oversold trade RSI below 30. Now notice the JP Morgan, we not only hit above 70 overbought, but we hit below 30 over sold. So this gives us we like the fact that we have various opportunities to trade. So we see right here very clearly. We have two potentials now. The other thing to notice this blue line is a 50 day simple moving average line. It's also known as the institutional moving average line. Why? Because major institutions they like to buy stock when it's above the prices above this blue line and they sell stock when it's below. Now notice JP Morgan when it gets a little bit far away comes back down to the blue line gets far away from moving average comes back down gets far away on the low side comes back down. This red line is a 200 day simple moving average, which also can be a support or resistance area. So we notice on the blue line JP Morgan is tracking it so notice here it got pretty far away. So we have a short trade opportunity here got pretty pretty far away in the low side below it. So we have a long trade opportunity. So let's take a look at those two opportunities and what neither did on the back test. So we're going to take a look at this one first. So the strategy here we notice we have the first thing we look for is an RSI signal. I like to put this strategy right on here step one RSI signal are we over bought over salt in this case. We have right here an over bought signal. So the red arrow in this white line tells us we have an over bought condition in the over bought condition came on February 18th. So once we have an over bought condition next step we look for RSI MACD alignment do we have a trade we have to have certain things in place for us to have a trade. And those things include first RSI MACD need to align in the same direction since we're over bought the RSI and the MACD need to align in the down direction right here can barely see it but the RSI is pointing down and the MACD is also pointing down on this date right here where they're aligning this this first blue line right after the white line vertical line. So for us blue lines RSI down MACD down so they're aligning but we also have to take into account earnings so earnings the rule is earnings you have to be at least more than 14 days away from the next earnings. If you're within 14 days of earnings you're not going to trade that stock. So here we see earnings and we see the earnings date for 11 right here. Now this E for earnings shows up on the chart if you have your settings for events you can put in earnings and it'll show up on your chart just like this T is for dividends. So we see earnings is 411 definitely more than 14 days away so we're good to go weekly RSI needs to be pointing down. Alright we're in a daily chart so we need to weekly RSI on this date right here that we're looking at or to point down so if we look at the weekly this is the weekly RSI for that date and the weekly is pointing down you see it right there pointing down so the weekly is pointing down. So we have also in this case Niva notice you're entering here so you look back to see if you have a price pattern and you see right here and right here you have a double top. And we may call it a wonky double top it's not exact double top but the keen eye Niva's keen eyes saw the head that she she saw a double top there so she listed that as a double top price pattern. Now what does that mean it just gives us added confirmation more confidence in the trade it's not required if we did not have a price pattern we could still do the trade. Alright so now we have everything checked off for the entry we have the RSI MAC D line earnings okay weekly RSI down so we enter on this date on 219 we enter the trade on 219 we enter 279 25 where do I get that entry price well at the time everything lines up. At that time you go up here and you see the pricing you see the open high low close or current I call it close because I usually enter the end of the day which is towards the close. Not after the market close you can't trade after the market close I don't trade after but towards the last hours when I trade but see stands for current price. So the current price at the time that the alignment happened was 279 25 and that was the entry price. So again once you align everything is checked out you go up here get that current price and that's your entry now once you have an entry after set a stop loss for risk management now the stop loss is set between two dates what are the dates that we use to set the stop loss between. Alright yep Paul has got it new has got it has got it Jeff's got it. There's a question beat us as can we start back testing before completing the options module there's a there's an order if you go through the training it shows you the order. But yeah I think once you get through there's certain requirements if you go in the back testing it tells you what you need to do before you can back test. Let's see Neva says in my back testing I did aggressive point trades I did not pay attention to them ma's at all I just based it on RSI and Mac the alignment so now someone right okay thanks Neva thanks for that information good to know. Alright so now we do have all correct answers Helga Jeff Denise yep. So we've got the answer is between two dates the entry date which is this first blue line vertical line and this white line which is the signal date so between those two dates including those dates so there was a question earlier that what if you don't have any space between these two on the line. In this case you don't there's a signal and an entry right away so you take whatever the highest high is on including those dates so just so happens on this date that was the highest high which was on 219 the highest I was 280.25 so we're round up the 281 there's your stop loss. So stop loss between those two dates including those two dates take the highest high round up that's what we did so now we have a stop loss in place. So now we wait for the trade and we wait for our we're either going to get stopped out of this trade we have a stop loss or we're going to hit RSI 50 and we're looking to hit RSI 50 to exit now what you want to do preferred method is go in the trading view you can send an alert and trading view. It's pretty easy to do go through tutorials if you don't know on the upper in the upper line here if I had a live trading view it has alert you just click on it and it walks you through it's setting an alert so you set an alert for RSI 50 and once you get that signal you go in right here we could see that the RSI 50 was hit the very next day so we entered on 219 and guess what on 220 RSI 50 was hit we got the alert and what did we exit. What price 26680 where do we get this well as soon as we got the alert we go up here to the pricing open high low current and the current price happened to be 26680 so as soon as we got the alert got the current price and that's what we exit at now you're doing a short trade meaning that you're there's a short trade the way you do a short trade is your borrowing shares at one price you're selling them at a high price buying them back at a low price. In returning those shares that's one definition of a short trade basically what it means is even though you're doing the trade at a high price ex entering your trade at high price exiting at a low price you're still making money because of the short trade. So in this case we gained 12.45 points or dollars per share which happens to be if you take 12.45 based on the entry 27925 4.5%. So that was the gain and we did that in one day. Alright now this was a short trade now we're going to take a look at Neva's back test on the long trade now here again put this strategy on the chart we're looking for an RSI signal it's oversold on 313 this is that white line and we see right here RSI oversold which means it's below 30 so we got a signal. Once we got the signal we have to see if we have a potential trade we look are for RSI MACD alignment meaning we're looking for both of them to align in the up direction and here we see RSI on this blue line RSI pointing up we see the MACD pointing up on this blue line right there so we have alignment but we need to make sure that we're okay with earnings earnings at 411 still more than 14 days away so we're good weekly RSI needs to be up let's take a look. On this trade we're looking to enter here we see the weekly RSI is pointing up notice up here this is a weekly chart when you pull it up alright so now we have the earnings out of the way weekly alignment and then Neva noted there's a price pattern the price pattern is now you're looking from here back because here's the date you're looking to enter you can't look here you have to look back because this is the future this is the current that you're looking at you look back. And even so we got ahead a left shoulder and a right shoulder inverted so we have an inverted head left shoulder right shoulder so she has an inverted head and shoulder price pattern again what does that mean gives you added confirmation added confidence for me that means if I was going to buy maybe 50 years maybe I do 100 years instead right because I have more confidence in the trade it just means you have more confidence more confirmation does not require for the trade but it's good you'll see these price patterns a lot. And that's good to identify them and they give you good confirmation confidence in trade so now we have everything lined up so we enter the trade on 317 this blue line we entered at 23393 where do we get that number from well as soon as we had everything lined up ready to go we go up here and we check the C current price and that's the price we enter it once we enter it we have to set a stop loss now for oversold again the stop loss is sitting. So it still set between the same two dates the entry date and the signal date so between these two dates including those dates we notice that the signal date has this lowest low so this low is low on the signal date with 22433 so we round down the 224 on 313 this white line and that's our stop loss so here's our stop loss right there we have everything in place now we look for RSI 50 we need to see the price of the price. And notice we see that we got into the trade here we see RSI going up up up finally it reaches 50 here RSI 50 again we have an alert to take profit we get the alert we go in as soon as we get the alert we go in and see what that current price is and it happens to be 248.06 so that's when we exit the trade on this date 324 on 248.06 now notice we entered on 233.93 we exit 248.06 the difference is the gain 14 dollars and 13 cents per share that we gained on this trade so 1413 based on the 233.93 entry price is a 6% gain in 7 days between those these two dates all right so now we have any questions about those trades let me check all right no questions now there's something missing what's missing on both of these trades what don't we know on both of these trades yep neat is back to gold star status first on the list all right anyone else what's missing yep there we go Jeff's got it Helga's got it yep who else knows what's missing what are we missing on those two trades something missing well we're going to do those trades but we don't know something we don't know exactly Denise has it Raphael has it Jonas has it yeah what's our position size so we have some nice trades going but we don't know how many shares are going to buy how much money we're going to spend on these trades so that's when we go to our trusty position size calculator what that does is it takes you to account our account size how big is our account and what risk percent and then we also enter all the data we saw here stock entry price stop loss et cetera so if we click on this we get the position size calculator looks like this now the calculator has columns that are in black and in color so the ones that are in color the ones we fill in so notice on this first row trade number one we have an account value of $5,000 we're risking 0.5% on the low end so that our calculator calculates the dollar risk per position is 25 bucks so risking 25 dollars now we put in our stock entry price our stop loss we put in the symbol JP Morgan we're trading short on this trade and we have our date of the trade and we have the stock exit price so we fill in all that information calculated does the rest notice it tells us on position size that we're going to spend almost $4,000 out of our 5,000 on this trade and we're going to buy 14.286 shares now these are fractional so you would round this down the 14 why round down instead of up well you want to be within your risk percent so if you round this down you'll be less than 0.5% risk if you round it up you'd be more than 0.5% you may not want to be at a higher risk so you round down which means this number will be a little bit less and all these numbers will be slightly less when you're round down notice that we're we're dollar risk on this trade is 25 dollars if you this trade goes south you get stopped out you're going to lose 25 bucks on this trade now if it goes to target and you have a gain you're going to gain $170 on that trade now we go to $100,000 account six figure trader congratulations you didn't all the work you went through back test demo testing live trading and now you're at $100,000 but you're going to risk 0.25% it's the holiday you want to conserve as much money as you can for spending on your lovely significant other so you're risking 0.25% so you're risking $250 on this trade notice you're spending almost $40,000 out of your $100,000 so you may be biting your nails but you're only going to bite your nails for how long how long does this trade last is anyone remember how long that trade last niva another gold star yep one day yeah there's a question Roger is there a point where at which the percent risk share percent risk here becomes precautionary well the the risk yeah this is key though these account value you have a certain account your plant you're trading with so the risk depends on what's going on in the market if the market is very volatile if the trades are if the prices are going back and forth back and forth you want to be a low percent if the market is more calm and you're more confident you can go 2% as the highest you want to go for any single trade so it definitely becomes precautionary because you're managing your account by doing risk percent by trading with a certain risk percent so now we know that yeah we're going to spend this almost 40,000 but it's going to be one day and one day you're going to get this money back plus in this case $1,700 profit on top of your money back now we go to this trade this is the long trade we just did the short trade on the long trade 5,000 this time we're doing a 2% risk we're a little more confident our trade in the market is calm down a little bit more confident trades are going to go so we're risking $100 we're spending 2,356 let's say 10 shares you make 142 on your $100 risk now you're a 6 figure trader and you're only going to risk 1% markets more calm but you still only want to risk 1% so you're risking $1,000 why because the math is easy here no just kidding you're risking $1,000 again you can change these numbers and play around with this I suggest you do that and see what you get now if you change the number and you get a position size as bigger than your account value guess what you better change that number back because you're not going to spend more than your account obviously right that can happen so here 1% $1,000 risk you're spending 23,000 not too bad on your 100,000 and again you're making 1400 and you want to remember how long this trade is one will you get this money back how long was that trade All right. All right. Beatis is doing a paint since then he news around JP Morgan. The charts will actually give you the news information you need. If there's something drastic that comes out, you'll know it as well. But yep. Yeah, we have this trade. I'm getting way ahead of myself. Yeah. So you get your money back in just a few days and 17th to the 24th, 7 days as Neva said. Another gold star. But so you can see that you're spending a lot of money but you get it back. Most of these trades averages around 7 days. I've gone as high as 20, 21 days as low as one day. Obviously we saw this was one day. All right. So that's how those trades went. Now let's take a look at all of the trades. And Neva did for JP Morgan. So she did back test trades, 10 back test trades, 4 long, 6 short, 8 wins, 2 losses, 80% win rate. She already had that written in there. So she saved me from using my calculator. Thank you, Neva. So 80% win rate on all of these trades. Now notice when we have it over 70% win rate, what we're doing is we're putting this these on a special list. What's that list called? All right. Neva is accumulating those gold stars. Wow. First every category so far. All right. Yes. Neva's got a Paula's got it. Deedos got it. If he knows how sweet can I pick the restaurant, Neva? I don't know. Can you buy food with gold stars? I guess we can... I guess if they're real gold, if you get a star that's really gold. Yeah, that's true. You can buy a lot of food these days. Yeah. So the whole idea here is their BTW list. So the back test winners list. So you can see in the middle here in green, JP Morgan is on that list. So this is another list. You'll get some stocks on this list that are on the original list I showed you earlier. So you can combine these in the one list or you can have two watch lists. I have a few watch lists. I go through each one very quickly just to look for signals. So here's our back test winner list. All right. Now I want to look at a trade that I did an actual trade and go through it. This is a trade I did on CRWV. This is core weave. So I did an OS meaning oversold trade. So I got the signal right here. So it was moving along, moving along. You can see the RSI was between 70 and 30 not doing much, not doing much. Kind of wiggling around. Finally we got a signal. It came way back down after earnings. We got hit with earnings and like many stocks when they get with earnings it gets over done. Because it's not a bad company. It's actually pretty decent company. So it comes back down and we see that we got the signal oversold. Now once we get the signal we have to wait for the alignment notice. The RSI is still going down. MacD is still going down going down. Finally coming around here and the RSI coming around here. I'm looking at this green vertical line as a trade entry where the RSI MacD are lining in the up direction on that date 1126. Now I start to check earnings. Earnings are 218 more than 14 days away from 1126. Good on earnings. Weekly RSI. Weekly RSI was up right there. You see the green is we're looking for. We see the weekly was going up on that. So then I got the weekly RSI double bottom price pattern right here. Just on these two days it made a little bit of a nice double bottom. So I called it double bottom and said okay we're good to go on the price pattern. Again not necessary for the trade but observed as a more confidence, more confirmation on the trade. So we entered the trade on the green line on 1126 at this price. We're like at that price again came up here. And for me the C price current price I usually do this towards the end of the trading date. The last hour that the market is open for me right but you can do this any time. As soon as you get the alignment you go up get the current price. So the current price for me was 7429 set my stop loss between these two dates. Now notice here's the signal date. Here's the entry date. So between these two dates I found the lowest low right here. And that low was 7285 on 1121 which was this date. So round it down to 72 there's my stop loss right there. Now I'm good to go now I wait for the RSI to come up. I get a RSI alert I get the signal RSI hits 50 now. You can watch the chart if you see it hit 50 on the chart you can go in and sell it. If you don't have an alert set you can do it that way. I like to send an alert get notification. So then when I got the alert I went up here and got the current price which was 8838. Now when I get that alert I don't wait for the end of the day. As soon as I get that alert could be in the morning could be at noon could be the end of the day. Whenever I get that alert I will go in and sell right. I entered towards the end last hour but when I get that alert I'm ready to go to the bank. As soon as I can I want to get to that bank and put that money in there. So my wife has some money to stimulate the economy. So here we exit on this date notice the gain was 14.09 shares dollars per share. Sorry 14 dollar 14 dollars and I sense per share gain which based on the entry on 7429 comes out to 19% and the trade lasted eight days. Now I want to point something out. I did this trade using an option. So I went in this is my fidelity account. This shows what I did and you could see there's a negative right here negative 713.67 cents. I bought one contract one call contract and I went out to January. I traded this the end of November. So I went out almost two months, well month and a half. I spent 713 dollars on a call option. Well I'm not going to get into options right here but I just want to show you what I did. So I spent that amount of money and then when the trade when I got the RSI 50 alert I sold and I got this amount of money 1164. So my profit was 450 out one dollars. Now if we take a look at the position size calculator. If I looked at a $2,000 account and I specifically said 1.2% well why did I do that? Well I wanted to come out with a spend of 700 little over $700. Is that number sound familiar? This is what I spent on the option. So if I did these numbers I'd be spending this amount on the shares. Which means I'd be buying a little over let's say 10 1 1 2 half shares. But if I rounded it down let's say 10 shares I get close to that 713 spend. Now notice how much I gained on that trade $148. Now my risk was $24 but I gained $148. How much did I gain with the option? 450. And how much total profit did I gain with the shares? 148 that's why I like options. Right for the same amount of spend. Right for the shares I gained 148 for the option 450. Now as a six figure trader I said well let me take a look at how much I'd have to spend to make this $450 profit. Well I got close to $492 with this .08% risk. Well that's pretty low risk. But I'm risking $80 and I'm making $450. But to make this $450 which I made using an option remember I spent 700 on that option. How much do I have to spend? How much do I have to spend to make $492? Let's see if the chat box get going. How much would I have to spend to make $492 profit? It's right there on the screen see if we get it. Neva's got it but Beatta's first. I hope I pronounced that right. Beatta or Baida. Baida gets the cold star. Neva gets the silver. But no everyone's getting cold this time because this is a good question. Everyone's got it right. Helga Jeff, Chris Emmer, Brian. Absolutely right. Yeah if we look at this it tells me I'm spending this amount of money. I'm spending $2500 to make that $492 close to $450. Whereas in the options I spend 700. Right. So just wanted to show the power options. Next year, 2026 preview. I'm going to be going in options a lot more. Because as we see options is going to turbocharge our profit. And we want to make sure we have as high profit as we can offset those times. And we have stop losses because our stop losses can be big the way this strategy is set up. So we want to offset that by having lots of lots of higher profits. So that's what we're going to do. Any questions on this one? Someone asked about a cover call. Neva says yes, yes, yes, yes. You can go in the shares to sell you do that's for sure. Brian ready to learn options cool. Yep, but since strategy you would buy puts to short it. Yes, if you're shorting it, you buy puts. If you're going long like I did here, you buy calls. Right. You could do that too. Instead of shorting, you buy puts. And if you're going long, you could buy calls as well as buying the shares. Okay. Now, if we take a look at what's driving this market. We're going to go through these Fed cut rate. They already cut 25 basis points. Palaces are maybe done for now. There's a big tug of work going on. A lot of the Fed officials say we should cut more. Some say we should hold. So, and of course, our president, Donald J Trump is trying to arm twist the Fed in drone pal by saying cut, cut, cut. Which is interesting to me. I won't get into politics, but it's interesting that. Our president is trying to arm twist the Fed to cut rates because he's saying we need to stimulate the economy yet. He's going around saying how great the economy is. So, if the economy is that great, that's where the Fed needs to be careful because if we are, we do have a good economy and we stimulate over stimulated, we're going to get inflation. So, there's a fine line and nobody knows what they're going to do. And that's why they're so divided. All the Fed officers are so divided. Some are looking at one side of the fence and some are looking at other. We're going to look at the indicators and tell us what to trade. All right. Stocks were down. Oracle earnings got hit really bad. And this on revenue on Thursday. And that has to do with AI evaluations, artificial intelligence. There's a lot of people saying we're in an AI bubble. And that's going to burst soon because there's so much money being spent on artificial intelligence that people are saying, well, are we ever going to get that money back? And Oracle is assigned at no, you're not going to get it back according to the way the market's treating Oracle and the way it's looking at the spend versus the return. And the same thing on breadcom, AVGO reported earnings there down 8% is the artificial intelligence payoff falls short. That was the headline. AI is really wrecking havoc on a lot of technology stocks that are not going to show good paybacks based on their span. So we have to keep an eye on that and see how that goes, how that what effect that has on the market going forward with some of the big tech stocks. This is an interesting pot stocks are surging on Trump's plan to ease restrictions. So I guess there are some drugs we don't like so we'll we'll shoot down boats and we'll destroy boats in the water and some drugs we do like we're going to ease restrictions on those drugs. Okay, that's all I'm going to comment on that interesting, but pot stocks. So I'm not going to run I'm not going to rush into buying these either. So, but that was an interesting headline. Lulu surges after CEO leaves. I guess they didn't like the market didn't like that CEO and they did provide good guidance on the earnings and of course my wife is stimulating the economy. So I think my wife caused this to surge. Yes, Supreme Court considering legality this is still hanging in the air. Don't know when they're going to come up with decision, but if they decide that these tariffs are not legal, we're going to see the market the uncertainty in the market hit home really hard. And so if we go into the chart and take a look. We see we got into this channel right here. This is when we started moving into the channel. We're not in the channel top of the channel from the bottom went back to the bottom up to the top looks like we're maybe working our way back down if we break through. Right, then we're going to start going to new highs will see the holiday rally if it happens right or we're going to come back down now what the indicators now mass our stays pointing down MACD looks pretty good pointing up. So the MACD is telling us although it's a lagging indicator you know could be lagging from this move right now it's saying we could break through our size not so sure. So if we do break through on this up trend right we're going to be looking at trading over sold stocks when the market goes up and when the market goes down we'll be looking at trading over box stocks. In favor right because we want the stocks we're trading to be in line with the trend because we have a better chance of having a profitable trade OK. So based on that we're going to take a look at these stocks and we'll look at these charts a minute interesting thing here I do an oversold. I'm scanned to see how many stocks are sold in these three numbers that three this is today session is the previous two QA sessions notice from around the mid four hundreds now we dropped quite a bit on the oversold. What does that mean with this drop in oversold does that mean what does that mean or stocks are these are stocks going up are we trending up or down when we see less oversold. What do you think. Is the market trending up or down if we see less oversold stocks. All right Raphael beat up Paula well I know beat up Helga Jeff yeah the answer is up so when we see less oversold stocks that means the stocks that were down low so if I can do a. So mean stocks that were down here down low as they down low they're over so oversold down here when the market goes up these stocks are going to go up it's like water in a harbor. I know people are sick of that analogy but it's a good one water in the harbor water represents the overall market when the water rises in the boats in the harbor represent individual stocks when the road or what arises boats go up unless the boat has hold in it then it's got other problems and it sinks but. In general when the market goes up the oversold stocks go up so we trade over souls when it goes down the overbought stocks are traded because they're coming down from being overbought all right so notice when we have less oversold that means the market's been trending up a lot of these stocks have been moving up so these have been in favor now guess what overbought move from the five six hundred to over a thousand which is not a surprise because as stocks move up more stocks are going to be overbought now when this ends right when this gets back to parity now look at this we're close to parity on overboughts oversold these are going to start to come down when they come down we're going to have overbought opportunities right now we have oversold opportunities as the market is rising although what we saw in the market we're at this top of this channel so if we start to revert back down again guess what we're going to have overboughts in favor as we move the downtrend actually we should go in let me do this and let's look live at the spiders see what's going on today all right it looks like today we're coming down a little bit so the spiders are today they're down 0.5% so we've hit that top of the channel have not been able to break through and notice the RSI pointing down the MACD is starting to flatten out a little bit and the MACD actually pointing down so interesting it's been up up up now it's pointing down a little bit like notice what did here point down came all the way back down through here crossed on the downside same thing here when it pointed down same thing want to point it down. So this could be interesting to see if the market is going to trend back down into this channel. If it does, guess what? What stocks are going to be in favor if the market keeps going down? All right, are we oversold or overbought stocks in the favor? Yep. Denise has got it. Gold star, Denise, Jeff, Gressimer, overbought. Yeah. Sure. The overboughts, right? Exactly. So we're going to keep an eye on this. And again, we're in this channel. We're not trying to break out, but we haven't been able to do it. And it looks like we may be moving back down in the channel, which is no surprise because of all the uncertainty in the market. Yeah, the Fed cut rates by 25 basis point, but they're unsure if we're going to have another rate cut. We're unsure if we're going to have a holiday rally. So a lot of uncertainty in the market. Market doesn't like that. So we're moving down. All right. Let's do this. Let's go into these stocks. Now we're going to look at these that are the oversold list. Oversold, we see what you got these oversold signals starting to move up. Had one down day starting to move back up again. MacD is crossed. Let's see. What is the weekly on this one? Weekly is pointing up right here. Weekly is pointing up. So we see that as a positive trade opportunity. So how many people were trade this one on the long side? Okay, let's see. Would we trade this one? CPRT weekly RSI for a long time. So she says no, Brian says no. Gratges says yes. Actually looks not bad. All right. John, friends, why not bad? Actually looks not bad. I like that one. Okay. Double negative. That means a positive, right? Cecilia RSI, weekly, Raphael, says yep. So Vito says yep. So some say yes. Some say no. The good news is you don't have a far away stop loss. It's pretty close. Now let's go back and see. Now I don't know. This is pretty recent. Let's go back in this pretty close earnings. Let's go back a little bit more. See if we have an oversold. Yes, oversold. We did the wigglys, but it looks like if you got in here, you may have gotten stopped out here based on this price. So that's not very encouraging. If we go back here, we see the oversold. And again, it didn't, didn't work out too well. So there's a lot of questions. If you look what I did, I just went back. It's not a thorough back test, but it's looking back at recent activity for over oversold, which we are here. So a little question mark on that one. L-O-P-E, this one looked good at the start of the day. It looked like it gapped up, came back down, and it's reversed. So the MacD is still pointing up. So we have one reversal day. We have a little bit of a head inverted head left shoulder, right shoulder. So question is this going to go? Or is it going to come back down and make a double bottom here? We'll see. So that's questionable right now because we need, there's no trade here when the RSI points down. Now, if the end of the day, if it goes back up here and the RSI points up, you may have a trade. NSIT, this one, again, reversing today. I think because the market is down, so it's bringing a lot of stocks, including the oversolds that started to move up down a little bit. So no trade here until the RSI aligns with the MacD is telling me it's got a strong MacD to go to the upside and a little bit of a wonky double bottom here, but not yet until the RSI aligns PRKS. This one also, well, this one got close already, but now it's reversing today. So nothing on that one same situation, VRNS. Now this looks better. Now we've got RSI pointing up. We're at 41, so we still have room to get the 50. We have this double bottom here. We have the MacD crossed way back here. Still strong. Let's see what the weeklies doing. The weekly RSI is pointing up. So now, earnings are pretty far away out here. So no worry about earnings. So now the question is, would you trade this one? Let's see what the chat box says. See who's going to be brave and who's going to be cautious. Raphael says, yes. Raphael, okay. Emmanuel, yes. Denise, yes. Jeff, yes. Gratio, yes. Paul, yes. All right. We've got a lot of yeses. John, Francois, RSI is flattening maybe. Well, if we take a look at the RSI, let's take a close look. Well, I was pointing up nicely. Right. It kind of, it looks flat if you look at it from this perspective, but when you dive deep in the paint, it looks like it's got a nice upward point. So let's see. In chat box, finish. Cecilia, yes. Okay. So we have a lot of yeses. Now, if you did that, your stop loss would be, you got your signal all the way back here, but your lowest low right here is that low is if I'm looking up here at the low, when I put my cursor here, that low is 30.02, so you round down the 30. So your stop loss would be 30. You're getting in at 33. So you're looking three points difference. And if it gets up into a minimum, it gets up to here. That's 43. That's 10 points. That's a good move if it gets up to there. Even halfway there is five points versus three points on the stop loss. So pretty good. All right. So now let's take a look at the overbots. ARQT. So we see this one pointing down. MacDee, cross down. We're at 54.16. If we got the 55 on the way down the 50, I'd say we may not have enough room for good profit, but we're just at the borderline. So we still could trade this and get some profit. Now, anyone notice anything else? What price pattern do we see up here on this one? Yep. Denise has got it. Neve has got it. A DT double top. Some people call it an M. Yeah, I like to call it double top. Not to get confused with some other guy that's doing M's and W's. Nice guy, by the way. Has a good first name to start with a nice letter S. So we see a double top and we see this come down. We broke this low. We see MacDee really nice, really nice here. And if we take a look at the weekly, weekly is pointing down nicely. All right. So now the question is, well, let me do this. Let me go back and see what happened last time we were overbought. What we're overbought here, just after earnings, they came back down to teased. I don't know if you would have hit RSI 50. There's a little gap there. But during the day, you notice here, it could have the next day because the next day, it opened here and came all the way back down there. So you could have hit 50 maybe on that day. So if you had an alert in, I'm not sure. But this looks okay. Could have done it there. This one, we've got an overbought. But notice, it came back down here and hit. But along the way, you would have maybe got stopped out. Let's see. If you got in here overbought, the highest high was 2130. So you go to 22. Did we break 22? 2156? 2172? Interesting. 2184. So we never broke 22. So you would not have gotten stopped out here and you would have hit your target. That's why we set that stop loss up there the way we do. So this would have been target. So it looks pretty promising in that respect. Now entry here, now the stop loss, in this case, is going to be 29 and you're entering at 2873. So you probably have some pretty good profit on the way down to RSI 50. All right, let's look at BIIB. This one, wow, this one looks like it's, when I looked at it, it's going down. It's like wiggly. It's pretty close. So you wouldn't trade it here. It's too close to, well, let's see, 53. Nope. You still could know you're below 55. So you wouldn't trade that one. Not a lot of profit in that one. BRKR, this one, we're at 5347 already. And when I looked at it, it was above. Now it's already getting in towards the profit area. So not a good trade there, a little bit of profit, not much Coke reversed. We need the RSI to point in this direction. It's not had quite a few down days. It's having a rest day today. Now if you're in this trade and you had two reversal days, you'd want to get out because it looks like it may want to test this high appearance that are coming down and hitting our target. N-T-R-A, this one, looks pretty good. It's actually when I looked at it last night, it was above 55. It looks like it's reaching there now, getting close to target. So it's below 55. Not very tradable. So we'd have to find some other overbots. Now, why are these overbots coming down? Remember, we looked at SPY, looked at the spiders and we're coming today down from that channel. It looks like it's got even worse today. It was now, it was like 0.4% down. Now we're down 1%. So we doubled our down. So it's coming down even more. So this is telling us we may be coming down this channel, meaning let's find some overbots stocks to trade. All right. Any questions on those? Brian says, Raycutt was already priced in maybe, yeah. Very true, Brian. I think the market was expecting the rate cut. It got what it expected, but it was looking for more information as far as, well, what are we going to do moving forward? What's the guidance? Because there was talk of another rate cut in January, but now, according to Jerome Powell, he's going to wait and see. Got to wait for some data. So the market likes to have rate cuts. If it's not sure about something, even the rate cuts, it's going to be uncertainty means downward moves in the market. All right. Let's take a look at some questions. All right. Cleo says, I had to complete a project. I got stuck a bit, XOU chart, my entry and exit prices slightly different from yours. What did I do wrong? All right. So we look at, I looked at it, really didn't do anything wrong. Entry price, exit price determined that the exact time of the RSI and MACD alignment for entry and exact time RSI 50 for exit. So whatever, whenever you get that alignment, the exact time you go up and look for that number, this is the chart he submitted and he's got entry price, slightly different than mine, exit price, slightly different than mine. That's the entry 71 97 and I've got an entry of 7201. So what happens is as soon as you get that alignment, you're ready to go, you go up here, the seed price current price is going to change 7201 versus he got a different number close to mine, very close. So you're not doing anything wrong. It just means that when you did, when you decided to take the trade, your number was that number. So as long as you're following the rules, you're not doing anything wrong, right? Even the number is slightly off. All right. So both on the entry and the exit, same thing is true. All right. So question, Cleo, never traded before. So apologize, the man's okay. There are no silly questions. We're all beginners. We all have those questions. Don't be afraid to ask anything. There's no such thing as a silly question. All right. Completed 2D and notice entry next and we're determined by the closing price. Why not choose the highest or lowest and place orders while the market is open? Well, first of all, when the market is open, you don't know what the highest and lowest price will be because the market hasn't closed yet. It could go higher or lower than when you think, when do you think it is, right? So that's number one. How does your order get executed and set price if you place your order after the market is closed? No, I don't place my order after the market is closed. I place my order during the last hour the market is open. I don't place an order after the market is closed. In my account, I can't do that anyway. I can trade pre or post market. I trade during the market open. So orders are placed and markets open. The highest and lowest prices for the day are unknown, only known after the market is closed. So the way you place it, as I mentioned, once you get the line, you go up and do that current price and that's the one you use. All right, bad rock, bad rock. Sorry, hope I got the name right or not too bad anyway. Trying to work out a schedule, trading while working on my day job, okay? I remember those days. What time should I be on the computer on the last hour of the market closed since I start trading live? Once I start trading live. Well, there's no set time. Again, I like to do last hour if you can do it. If not, the thing I'd say is, you know, it depends on your routine, your schedule. But I suggest whatever time you choose, try to be consistent, keep the same time. So you'll get familiar with what it's doing. Now, I will give you one tip. The first half hour of trading at the market can go bananas. So I usually don't like to wait, do anything in the first half hour, unless, unless I get RSI 50 alert, that says, hey, Sid, you got a profit. Go get that money because your wife is waiting for it to go to TJ Maxx or Lulu. So as soon as I get the RSI 50, even if it's the first half hour, I'll go in and sell it. But otherwise, I don't like the first half hour gets really wonky. That's a technical term. Wonky and Wiggly were developing new technical terms. You'll have to put them in the glossary. So yeah, that's the one tip. But whatever you're be consistent in one, you can trade, right? If you can trade during the last hour, entry wise, do it. If not, don't worry about it. There's trade when you can. Peter says, I said, how many open trades do you recommend having open one time? Is there general rule of thumb that you use when trading? I probably like to have 50 trades open now, just getting three to five trades for me. That's a lot to manage because remember, you have three to five trades open. But as soon as you close one, you're probably looking at entering another one, right? And in some cases, I may be looking at five or 10 different opportunities, but I won't trade all those, right? But I'll have three to five open at a time. That's for me. That's manageable. So what's whatever is manageable for you? If you feel overwhelmed, they're not able to adjust each trade, then you should cut down on the number of trades that you have open. Okay. Alex says, when a trading video mentions taking profit levels, if we can't exit the position at RSI 50, okay? Can you explain the meaning of what we mean by four or eight points in certain prices? So yeah, what happened, what happened is early on, there are folks that said, well, I can't watch a computer all day. I can't use the RSI 50 alert, right? Then you can exit the trade in an alternate way. So remember, RSI 50 alert is preferred. If you, if you have trading view, you can go in, you can get the alert through email, then you go in and sell. If you can't do that, then when you do the trade, right, you can add four points or four dollars to your entry price for stock, some of the 200 dollars. So let's say you're trading, you're going long, and the stock is $150 price, and you're going long, and you can't watch it. So you have your stop loss in, but then in order to sell, you put a sell order in at $154, $150 plus four dollars. So you put a $154 sell order in, and then you go and do what you have to do, your day job or whatever else. That's causing you not to watch the market, okay? Now that's for under 200. If you're over 200, right, a stock is over 200, more you add $8. So let's say you have a stock, you're looking at trading, it's $220, you're going long, so you can't watch it, you put $8 and you put a sell order in at $228, and then you're good to go. I don't like doing that because I rather do the RSI 50 alert. These days, if you have an email, you can set that notification to your email, check your email, go in, I've traded on my phone, you can trade on your phone, set up your brokerage so you can do that as well. But that's the preferred way. This is the way that I developed early on when people said I can't do this all day, you can't look at a computer all day. Once you put those sell orders in, the orders are going to execute automatically, right when they're reached. Question, position sizing, Henry says, I say to have a few questions I wrote down about a week ago, but I can't find a paper. Okay, one of the questions I remembered was, what size account are you using for the trading results? You give us your terms usually in thousands per calendar month. I'd like to have those kinds of results once my especially built up, planning on trade with a prop firm. Okay, a couple of things here. I don't know anything about prop firms. I trade my own money, but it's pretty nice to trade using other people's money. So if you could do a prop firm, I think Denny is the instructor that knows all about prop firms. So he can answer any prop firm questions. For me, to answer that, I trade with a six figure account. I have a six figure account I use to trade with. That's just me, but you want to work your way up to whatever account size, even small accounts, you can start with $2,000, work your way up, go through the training. I would not, Henry, I would not worry until you get to a point. I think you're, if you're here, unless you've done the back testing, the demo training and the live training, you're pretty far away from doing this. Right. Just make sure you're focused on the training, on the training. Make sure you learn everything inside out before you start to worry about this because it's just going to sidetrack you and spend, you can spend time on this when you could spend time learning the strategy. You'll get to that eventually, but to learn the strategy inside out first, whatever strategy you're doing. All right. Humid. And the Sid Quiklin Program Project D two stocks, AMD, TNA, Nivra, Pass R, S i 30 or 70. Why is a trade proposed on these dates? All right. Humid, I prefer to answer sheet for project, I refer to the answer sheet for project, the AMD stock, touches RSI 30, but RSI didn't drop below the threshold. Let's look at the charts. So here's what we're saying. This was the chart. He's saying, we don't have an oversold right here. Why did, why did I put a trade in? I didn't drop below 30. Well, if you take a closer look on that date right here, it reached, I remove myself out of the way here, 29.95. It just about, I think on this day, if I go down a little bit more, yeah, on this day right here, you reach that 29.95. Now it's tricky because if you look at it visually, right, you could say, well, wait a minute, it doesn't look like it hit here, go up one more. It doesn't look like it hit below 30 here, right? Not an obvious hit below 30, but it did. So if you, if you're trading, let's say you did this trade, you're looking at this trade and you look at this and you said, I don't see it below 30. I'm not going to trade this one. Guess what? If you're correct. Now, if you said to me, well, sit, I see it did hit below 30. I'm going to trade it. You're correct. Both can be correct as long as you're following the rule. The rule is you need to have a signal below 30. If you don't have it, you're not going to trade it. Now, if I, if those two people came to me once said, is below 31, said, it's not, I'd say, well, let's take a look. All right. Person A gets the gold star, the one that said it dropped below because if you go in deep, you see it did, right? Okay. Right there. All right, TNA, same type of situation. According to the question, we didn't have an overbought signal. Well, this one was clearly overbought right there above 70. So there's definitely an overbought signal there right there. So TNA worked. All right. And RSI 50 was reached as well right there. All right. Any questions on the questions? Let me check the chat box. We may have some questions or comments. Do you ever trade effects using the system? It knows developer stocks and ETFs. If you have a chart and you have RSI and Mac available, people are playing around with that, right? But it's not, I can't say that I've backtested and traded it on FX yet, the word yet. So stay tuned for next year. I said, would you exit your trades, which are already ongoing, but are against today's market trend like EH. No, well, again, you said your stop loss and you said your RSI 50. Those are the two exit points. If you have two reversal days on the RSI and it doesn't look good, if the MACD is not giving you strong indication, if you don't have a strong trend and you have two reversal days, then I would get out on the second reversal day. But mostly, I'm finding that you're better off either getting stopped out or getting RSI 50. All right, Jeff, I suggest just watching the stocks history. History doesn't repeat it off and rhymes. Okay, yep. Okay. All right. All right, we had some good questions and good folks who answered them. Let's take a look at the projects. So Michelle, Greg, Emory and Shif, Shif, good entry on the projects. Let's take a look at them. So this was putting together the watch list and Michelle did that. Good job. I'm putting this all together. We got Gold, G-O-L-D, was out of the way. We substitute a B for Gold. Everything looks good here. And again, you can go through these and just check for RSI signals. And then you can dive deep for anything. So good organization. Again, this is one watch list. You can have more than one or you can combine others. You can add to this as well. So good job on that, Michelle. On the alignment project, RSI MACD alignment. This was done by Greg. If we take a look at what Greg did on the alignment, what we were looking for on this is to just practice getting the RSI MACD aligned. What that means is I gave you a date, I gave you a stock and a date. And I said, go to the left and tell me whether it's overbought or result. Which Greg did overbought. And then specifically on that date, point to the RSI, point to the MACD on that date. With arrows and tell me, are we going up or down? What's the trend? RSI down, MACD down. Perfect. You did all those. And again, the arrow needs to be pointing on that date. Some people point the arrow. Let's say they point the arrow here and they say we're down. But you're pointing in the wrong spot. You need to point on that date. We want to get, we want to practice for alignment when we're doing trades to specifically look at the RSI on that date. What's it doing? MACD. What's it doing on that date? It's a good job, Greg, on all those. And now we get to position sizing, position size calculator. And we see that Anne Marie did this one. We see that we've got the calculations, which I asked for, which are really good. Correct on all the answers on that. We also had the, the, Emory had the calculations. We also had the spreadsheet, which I don't have here, but Emory submitted it. It's good, good job on the spreadsheet as well. I want to see the position size spreadsheet submitted. All right. Now on project D, this was a project where we put it all together. I gave you a specific stock. And I said, let's look at how this stock would be traded. And this is done by a shift or a sheath. So the one question I have about this, what's wrong with this stop loss number? Let's see if we have people left in the chat box. Thanks for staying out. If you did, what's wrong with that stop loss number? Jean Francois, for land. Yep. He's got it right. Paul has got it right. Denise has got it right. Dito's got it right. Yeah. It's not a whole number. It's not rounded. We need to round this up to a whole number. So the stop loss would be 238 on this. A lot of people say, well, a stop loss is the top of this candle, this week, the top of the week. No, it's, I don't even talk about, you know, you never see anywhere in my rules that we're candle or wick. Why? Because I'm looking at price. When you get to here, it's the stop losses between the entry price and the signal date on the overbots is the highest high rounded up. Right. So I always look for price. I look for dates. So go through all those shapes. There's some of those. I think you got right. Some of them you need to look at the stop loss and make sure you round. Otherwise, good job. I like the arrows. I like your putting everything on the chart. Real easy to read. So I like the way you do this. Very good. Okay. Let's go here. All right. So now, uh, conclusion. So we've got a lot of market volatility. We could see we're in the channel, but we now we have volatility coming up because there are a lot of unknowns with rate cuts, job cuts, what's happening in the job market. We need that data due to the shutdown. It's been delayed. We need, we can have more thread rate cuts. Nobody knows. So uncertainty, when surprised me if the market goes down, the market's the top of the channel is said, but volatility is increasing, which means it could move down in the channel. So when we're trading anything, stick to the rules. It's really key. I use low positions, low risk in your position, I was calculated. And exit when the RSI reverses to consecutive days, or I still like the stop loss of the RSI 50 if that's hit. Right. So now, let me do this. I'm going to put this in the chat box. I'd appreciate some feedback on the live sessions. Let me do this. Go in the chat box. And put that in here. And yeah, if you can let me know, that would be great. Now, I do want to say. Thank you, everyone. Happy holidays. By the way, we have an all hands next week on Tuesday. If you can attend that, there going to be a lot of important announcements. And I think we shut down for a couple of weeks after that. So if we don't talk, have a happy holiday. And we'll talk to you next year, probably. Take care. Stay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