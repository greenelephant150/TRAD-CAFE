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Friday. Hope everyone is doing really well. A lot of folks still signing on. Let's take a look who we have on board. And I'm here. Welcome, Alexandria. Welcome, Alex, Com. See David Helga. Welcome to all the new folks. And to our regulars. Jim's here. Mark's here. Michael. Hey, Michael. Neva's here. Paul. Paula. Rubin. Jim's here. A Tim. Wood. Paul. All right. Let's get the chat box going a little bit. How is your start to 2026 trading? Are you having a good start to the week? Bad start. Ugly start. Great start. Excellent start. Let's get the chat box going a little bit. All right. Here we go. Jennifer just finished the 300. Congratulations. That's really cool in the back test. Good start for calm. So far so good. Cool. All right. Have some good starts. And I'm back testing. Pretty good start. Alex. Good. I know some of us have been away with the holiday getting back in the swing of things. Oh, good start, but has pneumonia. Sorry to hear that Tim. Hope you get better fast. All right. It looks like we're ready to go. So let me do a screen share. There we go. Sharing the screen. And then these let me know you can see the slideshow. You can see the slides. That would be great. All right. All right. Thanks. Michael. Adam. Okay. We got the slides going. So here is a quote for the session today. Many of life's failures are people who did not realize how closely were the success when they gave up Thomas Edison. Yeah. A lot of times I know I've been in this situation not just in trading in other areas as well. You're so close and you think, well, I think I'll throw the talent in trying another sport or trying other exercise and all of a sudden you get a breakthrough. So keep pushing forward. That's the message here. There's a lot to learn. Everyone's here learning and sometimes you run up again. Some barriers that seem insurmountable, but just keep pushing through and you will get there. Here's the agenda for today. We're going to take a look at the strategy and a couple of watch lists. Take a look at some back test results. And then we'll take a look at what's going on in the market, what's driving the market. And based on all that and our strategy will come up with some potential trade ideas. Second half, I have some good questions to answer. And then we have project reviews that we'll do. And I'll check the chat box as well as we go along. All right. So here we go. This is the SIDMETTHED strategy checklist. And I'm going through this real fast. I'm not going to go through the detail because we'll be going through each of these points on the charts themselves where it makes more sense. But I do have this checklist next to me whenever I come up with some potential trades. I'll go through the checklist and make sure I haven't missed anything. So it's good to have that handy next to you. I can I pretty much know it by heart, but I still have a next to me just in case for a checklist. These are some of the stock symbols, which I'll call profitable trades original starting kind of watch list. And the significance of this is these symbols, both stocks and ETFs exchange traded funds represent pretty good cross section of the market. What happens is money flows from one area of the market to another. So what do I mean by that? So we have money flowing into technology now technology. We have money flowing into various areas just like technology, financials, transportation, retail, healthcare, all the different areas in the market where stocks are there and represented by different symbols. So this gives you a good cross section. So as money flows into one area out of another area, we'll get the so-called RSI signal, meaning oversold or robot. For oversold we get an RSI list and 30 signal for a robot, we get an RSI greater than 70. And that gives us a kind of flag to say, okay, let's take a look at this specific stock that's giving us a signal that will dive deep with the checklist. So another area to look for potential trades are the exchange traded funds. They're major indices, diamonds, queues, spiders, and IWM. Also can be traded as ETFs exchange traded funds, which means you don't have to worry about earnings. Now an ETF exchange traded fund is what it means. The fund is made up of different component stocks. And here you see the components of each index here. Now the diamonds are the 30 industrial top 30 industrial stocks, the queues or technology stocks. You see the underlined ones we call these the mag 7 stocks. These are very high capitalization, the very large companies, and with their high capitalization when they price moves, they move in the market. And then we have the spiders, which represents about 80% of the stock market. And then we have the small caps, Russell 2000, or the symbol IWM. Some of these are not as familiar symbols, but it's important when the market is trending in one direction or another for a long term trend for the small caps to participate. If they don't, then we could see reversals. These links will give you the latest components of each of the indices here. Now another place to look for potential trades are the 11 sector ETFs. So exchange traded funds, the market has 11 major sectors defined by these exchange traded funds. You can see the descriptions here, the symbol to trade that specific ETF starts with an X. And these are the components. Now you can trade the ETF itself without having to worry about earnings, or you can trade any component stock, but you do have to take an account earnings of that stock and we'll go through that on the chart. So the last place to look for potential trades that I do is actually if you go into your trading academy classroom, there's a lot of information there. If you scroll down, you'll see trading view tutorials. And in the tutorials, if you click on that on the left, you'll have a lot of different subjects. And Jonathan did a great job putting together videos on tutorials for trading view. One of those videos is how to scan for stocks. So you can scan for RSI less than 30 signals oversold or RSI greater than 70 overbought. So that's another way to get a list of stocks you want to trade. So once we have that list, we'll look at those specific stocks and see once we get a signal, we'll look at trading that stock. Now what we're going to do now, we're going to look at back testing. So back testing is nothing more than taking the strategy and applying it to historical market data. So we take the strategy, go in the past on a stock and we apply it and see how that strategy works. And that gives us an evaluation of how effective the strategy is before we really apply it and demo or live trading. Now we've had a lot of folks doing back testing. You see this list here and actually we're more than 40. We're up to 51. And if I missed anyone apologies, I think we have a couple of new people that we have to put on here. But this back test shows these 51 folks have done all the back testing shows that they've gained a lot of knowledge just by doing 300 or more trades that the back testing requires. So we have over 14,400 trades in the back testing, average wind rate 78%, but more important than wind rate is the knowledge gained. And these folks have a lot of knowledge of the strategy and how to apply it when you do all the back testing. So today we're specifically going to look at back testing that Jason did. We're going to take a look at one back test. So here's a back test that Jason did on CAR. If you don't know CAR, I believe it still stands for Abyss Carrenel. The symbol is CAR and back testing long trade and the test we enter this trade. Not too far back pretty deep recent in March of 2025. So we take a look at the highlighted row here and that's the back test. We're going to look at more detail in the chart. But this is what the back test spreadsheet looks like. It has a lot of columns to fill out. Things like the date you enter the trade, the date you exited, the entry point, stop loss, percent risk, exit price gain, etc. So there's a lot of information that goes into the back test. Takes a lot of effort and a lot of work. So that's why all those folks on that list should be commended for all the work and effort they did. And once we have the back test, we can take a look at how this one specific stock looked in the back test. Now this is only one screenshot. If I went to the right, which there's more information, including a link to the chart. But we're going to look at this back test that Jason did on car CAR. So let's take a look at that. So this is what the chart looks like. And again, I like to write the strategy right on the chart. We're going to go through it strategy. First thing we look for, we can do anything until we get an RSI signal either oversold or overbought, meaning RSI less than 30 RSI greater than 70. So here, we're coming along. We have CAR in a watch list or we do a scan. And CAR comes up on this date, this day being March 11th as being RSI oversold. So we see that we're RSI less than 30. So it comes up at a scan or if we went through a watch list manually, we'd click on CAR. If it was on our watch list and we'd see, oh, we got a signal on the state. Now once we get the signal on this date March 11th, we still have to wait and see if we have alignment. Now before we trade, we need the RSI MACD to align in the same direction. If we have an oversold signal, we're expecting that alignment to be in the up direction because we're oversold. We're expecting price to move up. So we wait until we see an RSI MACD aligning in the up direction. So here's a signal date. Here is the RSI moving down, moving starting to move up. MACD was still moving down, down, down. Finally, it started to move up here and what was done on this trade, we took the MACD cross in the up direction. So waited for the MACD to cross, which gives us more confidence in the trade. Now you could do this trade and other trade when you have a MACD point rather than across. Before it crosses, if it points in the same direction at the same time, the RSI's point you can get in there as well. But if you do the cross, you're actually have more confidence in the trade is less risk. With the MACD cross. So we wait for that. Once we get that, we say, okay, are we ready to go in and make the trade and are the trade? Well, now we have to look at earnings. So we can't be too close to earnings. The rule says you have to be more than 14 days away. So we see earnings date is 5, 7, 25. And this date we're looking to enter. We're looking to enter on 326. So we're pretty far away, much more than 14 days plus away. So we're okay with earnings. Check that off. All right, we're done with checking for earnings in the rule. Now we also need the weekly RSI to line up. So the weekly RSI needs to be pointing up in the direction of the trade. So up here in the left, you'll see this is a 1D. This is a daily chart. So we'd have to click on that and go to a weekly chart. And if we go to a weekly chart, we see that the weekly chart is showing us up here. You see 1W. The weekly chart is showing us that we have the RSI pointing up right here on the time we want to enter that week. So we have the RSI pointing up, which aligns with our trade. So we go back and say, okay, we have the earnings date check. Weekly RSI up check. Now do we see a price pattern? Now the price pattern is done from the entry point entry date back. Do we see a real a real defined pattern? Not really. If you said this and this may have been a double bottom, it's kind of, I call the technical term as wonky maybe, but you don't need a price pattern to enter the trade. Once you've satisfied the other criteria, you're good to go. So I don't see a real big price, a price pattern standing out here. So that's okay. No price pattern. But now we enter the trade. Everything is lined up. So we enter the trade on this date and we enter this price. Now where do we get that price? Well, once everything is lined up and you're ready to go, as soon as you're ready to say, okay, I'm going to buy some shares. You have to look up here and say, what am I going to pay for those shares? So you'll see pricing and trading view, all for open, age for high, all for low, see for current. So as soon as you're lined up here and your cursor is on here, you go up here and you get the current price, which at that time at this date happened to be 6160. So that's our entry price. So we're entering at 6160. Once we enter the trade, we have to do our risk management, which means we're going to put in a stop loss. Now the stop loss is actually put in in the oversold area. If we're doing oversold, we go to lowest low, rounded down, but we do that low, we find a lowest low between two dates. So let's get the chat box going. What are the two dates we're looking for to find a lowest low? Okay. All right, signal entry, signal entry. Yep, we got it. Jeff Adam. Yep, everyone's got the right right answer. Yeah. So we're looking for the stop loss. The stop loss is set between the entry date that we're looking to enter the trade and the signal date. When did we first get that signal? So between these two dates, we find a lowest low. We could see this date. This is the lowest low. And on that day, the stop loss on 313, this day happened to be 313. And we get a number of the low. We go up here, we find a lowest low. On that date was 5403 on the L low. 54 or 3, we round down to 54. So the stop loss is 54. So we said our stop loss is 54 right there. And I like the arrow pointing to the day that we're having stop loss. And notice is a little bit of a gap there because we're rounding down. So we're round down. We have a stop loss in place. We have an entry in place that we wait and see we're either going to get stopped out or we're going to go to RSI 50. Now notice RSI starts to go up. And we hit right here, RSI 50 on this date. So when do we hit RSI 50? We hit it on March 27th and it on 26th, hitting on 27th. One day, boy, that was a big zoom up in price. You could see it right here. All right. So now we're at RSI 50. Now we take profit. So there are a couple of ways to identify when you hit RSI 50. One is you visually look visually looking at the chart and you see this is a 50 and you'll see RSI 50 hit right there. Now the other way that I like to do is go in the trading view, the tutorials and it shows you how to set an alert. You can set an alert very easily on this stock for RSI 50 and then you'll get an alert. Once you get that notification that you've hit RSI 50, you go in and sell your position, take profit and say thank you very much on to the next trade. Now the exit right here on this date happened to be on this number. Well, what do we get that number? Again, once we get RSI 50 notification, we go up here and find what the current price is. So that current price at that time happened to be 7412. So we entered at 6160, got out at 7412. So the gain was a difference. We gained 12.52 points based on 6160 entry price. So if we divide 1252 by 6160, we get the percent, 20%, which is really high. It had a really fast move in a big move in one day. So we got this percent and this is kind of like an ROI. If you invested 6160 on the trade, you got back $12. You made 20.3% in one day. So that's our gain. $12.52 per share. So remember, we went in the share price with 6160, 61.60 cents per share. We got out the share price with 7412. So the difference we made $12.52 per share. Okay, any questions on that so far before I ask my next question. All right. We're good to go. So now we have one thing missing. What is missing here? We have a nice trade setup. We have the entry. We have the signal. We have the entry. We have the stop loss. We have the exit. But there's something missing. What's missing? All right. A lot of people got it. All right. Jennifer. Just got it. Jeff Tim Michael. Yep. Helga. Okay. Adam lean. All right. Answers in terms of what is the position size? How many shares are we going to buy and how much are we going to spend on this trade? This doesn't tell us that. But what does tell us that is the position size calculator. Now position size calculator is used to figure out how many shares and how much of any you're going to spend on anyone trade based on account size, risk percentage, and then the other data that we saw where you enter the entry price, stop loss, et cetera. So that'll give us how much we're going to spend on this trade. How many shares are going to buy? If you clicked on this, you would get the position size calculator, which looks like this. So we'll go through the calculator. Now we have five different scenarios, and we'll go through each one, each row. So the position size calculator, if you look at the columns, you see columns that are headed in black and columns in color. The columns in color are the ones we fill in. So if we take the first case, we're looking at account value starting in $2,000. We have a $2,000 account. We're going to trade that account. We're going to risk only 0.5%. Now this is a good starting area, low risk 0.5%. You could go lower, but 0.5 is a good starting low risk area. Now you notice on the second row, which we'll get to in a minute, is 2% risk. This is the highest risk you want to do on any one trade. You don't want to go more than 2%. All right, so back to row one. So we have the account value. We have the risk percent. We fill in the stock entry price, which if you remember from the chart or the spreadsheet, you get the entry price, you fill in the stock loss. Now once you fill in that information, of course you can fill in the notes on what you're trading, you're trading long and the date you're trading, that won't impact the calculations, but it gives you good notes on what you're doing. Now once you fill in this information, account value risk percent, stock entry, stock loss, you will get your position size. How much you're going to spend and how many shares you're going to buy. Even before you hit the exit price, because you don't know, at this point, you're determining, well, how much am I going to buy? You don't know what the exit price is yet. So once you fill this in, the position size calculator says in this case, you're spending $81, you're going to buy 1.316 shares. Now most brokerages don't go with, you can't buy a fractional share, so you round this down or up. If you rounded it up, you'd have higher than 0.5% risk. If you want to stay within the 0.5% risk, you're round this down. Of course, this number would change. Now if you notice, this column here, $1 risk per position is $10. Excuse me. If you get stopped out on this position, it goes against you, the most you're going to lose is $10. You're not going to lose this $81, which you're spending on the trade. You're going to lose $10. Now we fill in the exit price, the trade has gone through and we're out of the trade at this exit price. We fill in that number and it gives us the total profit. So here we see we made $16 on a $10 risk trade. And again, we're not risking 81. We're spending 81. So now if we take a look at the second scenario, where again, we keep the account value the same, but we're risking the maximum amount 2%. So we're risking 2% risking $40 spending $324, buying what's a 5 shares, round it down. And then we're making $66 roughly on a $40 risk. Now we've got to a $5,000 account. We're going to risk 1% this time. All right. And we're risking 1% 50. The risk amount. Again, we fill in all information. We see we're spending $405 out of $5,000 for this trade. We're buying 6.5 shares. You can round down the six. You can also round up to 7 because you could probably still be below the 2% risk. So whichever way you round this number will change. Basically, you're making $82 on a $50 risk. Now we bump it up to a $10,000 account. We moved our account up to there. We're still conservative doing a 1% risk, $100 risk. You're going to make $165 on that $100 risk, even though you're spending $800, $11,000, buying 13 shares roughly. Now we're a 6 figure trader. Thank you very much. We got there. All right. So now we're trading 6 figures and we're still conservative with our money. We're going to spend 1%. So really, you're risking $1,000 on this trade. How much of you spending on the trade? Just spending $8,000 out of your $100,000, $8,100 on that. And notice you're buying $131.5 or $132 shares if you rounded it up. And you're going to be making $1600 profit on your $1,000 risk. Now what happens is you say, well, $8,000, that's a lot of money. Now you get this money back along with your gain, right? When the trade is over. Does anyone remember how long that trade took? Oh, leans ahead of the game. Paul has got it. Yep. Good memory, folks. Stewards got it. Helga's got it. Yep. Chandra Shikar. Okay. He's got it. And Vito's got, yeah, one day. So this trade happened in one day. So what'll happen is in one day you'll get this money back and your trade will be over. You'll have that much profit. All right. And you go on to your next trade. All right. Any other questions about the position size calculator? I recommend you really use this play around with it whenever you're looking at a trade, paper trade, whatever you're doing, demo trade. When you're looking for a potential trade, just pull up the calculator and go through different scenarios and see what it shows you, right? Okay. Vito says, one fat day. Yeah, we like those fat days in terms of profit. Yep. Okay. So now we're going to look at all of the trades for CAR that we're done in the back test. So we see here on CAR, there were 12 trades looked at in the back test. They were eight long, four short, nine wins and three losses for 75% win rate. And here they are all highlighted. You can see all the numbers, all the data in there. So now if we have a stock that gives us 75% win rate, we like to put that stock on a special list. All right. What is that list called? Yep. Well, the acronyms came up with this acronym BTW. Everyone's got it. Michael, Jeff, Vito, lean. Yep. So we have what we call a BTW list, which is growing. I had to start another column here. Back test winners list. So we see all of these stock symbols and ETF symbols. And we're adding CAR to this list. Now you may notice that some of these stocks, the symbols here are some of the same symbols you saw in the first watch list, the starter watch list. So you can combine the two lists and have one list or you could just have two watch lists to go through. This watch list and the other one, if you have 50 stocks on the watch list, to go through it, just looking for signals, I can go through it in way less than 10 minutes, eight to 10 minutes, let's say, and identify the signals. Once I get an RSI signal over solar robot, then I will dive deep into that stock with the checklist next to me and go through an analysis like we did on the chart before. All right. So once we have this list in place, we can look for other potential stock trades as well. Let's see if we have any questions. Yeah, CAR is already there. Then I messed up. Was it there already? I looked at the CES is probably not in alphabetical order. Okay. So we got CAR there. All right. Now if we take a look at what's happening in the market so we can start with a look at some potential trades. So we have the jobs report that came in. It feels short at 50k. They were expecting I think something like 70,000 jobs created. But the Fed rate cut is on hold. Right now, the thinking is they're going to wait in terms of announcing any rate cuts. So they think the Fed will stand pat right now based on the economic data they have. The market is typically ignoring, untypically, whether ignoring Venezuela disruption. There's a lot of disruption there with oil. But right now the focus from the market was on two things. One is jobs. So the jobs report came in. The Fed said, okay, based on that, we're going to stand pat. The other thing the market was looking for is really Supreme Court ruling on tariffs. That's due I think today they may make a ruling. We'll see if that happens. They were going to do that before the end of the year. That never happened last year. So now we'll see if they're going to come up with a ruling and that's going to have an impact on the market. And then we also see oil prices have been going up. Obviously with Venezuela situation, there's a lot of uncertainty with oil. But oil prices were rising and the AI spend started to increase. So these two things were interesting because the artificial intelligence spend those companies were spending a lot of money and the valuations were not there according to analysts. So they started going down in price. So the stock started retreating in price. But now the AI is starting to come back in the focus and saying, well, maybe we can get those returns or maybe we should look at AI as the next focus. So money is flowing into there oil going up more spend means inflation rising. So with inflation rising, the feds are going to be less likely to cut rates. That's why they're looking to stand pat at the next meeting. We'll see if anything changes from that based on the tariff rulings and other things that may happen. So we're also back to normal. And in terms of economic data after the US government shut down that gave us a job support today. And other data we're going to look at next week in terms of the economy the fed will be looking at. So as I mentioned demand for the artificial intelligence products is back. Admissives are ignoring evaluations, high valuation saying, yeah, we want to invest somewhere. They want to put their money somewhere. So AI is back and focus again. There's a lot of civil unrest in the US if you don't live here or you may have seen it on TV anyway or news. There's a lot of unrest and it seems to be increasing. But in terms of I don't want to get political about this but in terms of the market, the market reaction has been ignoring it so far. I don't expect that to be ignored for a long time. This keeps going. We have more unrest. The market's going to have a react to what we'll see. It won't be a positive reaction either. But right now it's focused on two things. As I said, it's focused on the jobs number and it's focused on what the Supreme Court's going to say about tariffs. All right, let's see. We have any questions or any comments on that. Okay, where do you collect this news regarding what drives the market? So I pretty, pretty much go into Yahoo Finance, finance.yahoo.com. It gives you the headlines. You can give you the headlines and you can click on and get the deeper story. But I just want to look at it gives you the idea of the major areas that are moving the market. So you don't have to spend a lot of money to get a subscription anywhere. Just go into Yahoo Finance. There are other areas as well. Dredge Report, FIZ, FinViz, FINVIZ. There are a lot of good free ones that you can get the information. But the problem is what I found in the past is if I go into some of those and start to read the stories, one story leads me to another and I have spent two, three hours reading stories about what's going on. What I like to do is get the headlines and see how the market reacts based on those headlines and look at my two indicators, RSI and MACD. All right, so we take a look at that's what's driving the market. So if we go in, let's go out of here and if we go into SPY, what's going on with the spiders are going live in the trading view. What do I need those markers? So now we see the market trending. By the way, this blue line is a 50-day simple moving average line and the red line is a 200-day simple moving average. Price tends to use those moving averages as either supporter resistance and typically the 50-day moving average also known as the institutional moving average. When prices above that average, the institutions tend to buy when it gets below, they tend to sell and you can see we've been writing this line pretty much in this long-term uptrend. But in terms of the trends, during the uptrend, we also have pullbacks. So we have an up short-term uptrend, short-term downtrend, short-term uptrend downtrend and so on. So here we are. Recently we've had this short-term uptrend and we have a two-day pullback but now the market's saying, well, I'm still looking for this to be an uptrend, even though we had a two-day so-called short-term, very, very short-term downtrend. It looks like it's when it bounces off this moving average tends to go up and it's been making a new high here. You can see this was a new high and made a new high here and now is it going to test this high? This is either going to test this high and be a double top and then come back down towards the moving average where it's going to break out. Depending again, what we see, what's going to move that market based on Supreme Court ruling, jobs report and economic data and how the market reacts to all that. But right now the market's reacting positively today, right, to what's going on with the news. I think there's some of the news where our administration or president said that we're not going to be attacking Venezuela again, right? There's no plans to do any of that. So the market's probably happy about that. Happy about a lot of things combined driving the market up. Technically, if we take a look on the indicators, we see the RSI pointing up and we see the MACD, if we go into this window pane right here, the MACD is crossed and still pointing up. Now notice the MACD, which is a slower moving indicator. It came all the way back down here and then this was November, it came back up. We had the holiday rally. We came back down, came back up, came back down, came back up. So it's very volatile, which telling us the market is very volatile, even in the intermediate term. Forget about the short term, definitely volatile, intermediate terms to volatile. So that's telling us right now, MACD is pointing up and it had crossed telling us we could have more upside making new highs, RSI supporting that, which could turn around at any minute, like we saw this pullback, it started going up pullback, up pullback, up pullback. So we'll see if this is really going to be a double top and pullback or breakthrough. So in this case, right, we have a real two-day short term down and we have a move up today, which makes it very difficult to trade because typically when the market moves down, the harbor water in the harbor analogy, when the water in the harbor moves down, like this time period, the stocks, the boats will move down, the boats will represent, represented by stocks, the water represented by the spiders. So when the spiders move down, the stocks will move down and price most of them, right? There will be some move the other way, but not many. Now we see it reversing going up. So if you trade it on the downside, you say, oh, you know, can this reversal affect my trade? You have to look at your specific trade. So right now, today, we'll see if this holds. We know it's going to happen by the end of the day, but before today, if you trade it overbought, those were the trades to look at. And today, it looks like we're looking at oversolds coming up, market coming up. All right. So we have to be very careful on what we're looking at trade and the indicators there. So let's take a look at them. Let me see. We have any questions. First, I know it took a look at some. Teams says trading in academies on a basic, the plan with 30 minute meetings to record longer meetings up. Great to. Okay. Outer AI. Okay. All right. What do double tops form? Double tops, when I mentioned here, that's a price pattern. Usually when you have a double top, market will tend to retreat from that double top. Like we have kind of a double top here in the market came back down. So you'll see double tops in different areas where the market will come down from that double top. We also have double bottoms. If you have a double bottom, the market will go up from a double bottom. Like here, all the way to left, you see this bottom, this bottom, double bottom, and the market showed up from there. Not always, right? But those are price patterns we look at, the market sometimes adheres to those sometimes they don't. So here we're looking for possible double top. Now if it breaks through that, then we don't have a double top anymore. We have a trend of moving in the up direction with new highs. But if it stalls here and it has a comes back down next week, then we say this double top could lead us to markets coming down to the moving average again. Okay. That's the price pattern. Let's look at some specific stocks. CXT. Actually, I didn't put all these in. I need to add some more to these. I have five of them. So CXT, this is, we see oversold and we see started moving up. Give us a reversal day, but still moving up again. So trying to get to that 50 area RSI 50 has some room left. We see the MACD cross here. If we take a look at the weekly, I'd like to look at the weekly RSI. If you're going to trade this, go up here, click on W. It shows us the weekly RSI is pointing up today, right? So that's supporting the trade if we want to go along on this one. So all right, how many people would want to go along on this trade? Let's see in the chat box. We're looking at CXT possible long. Someone's in no risk is there RSI flat today. Okay. And this is RSI flat. Michael, Michael did all right. Having a hard time seeing how close it is to the 50. Well, if you look at this number here, 4380, right? So you're what six points, six point two points away. This number gives you what the RSI is. This number in purple here, whatever color that is. Now, if we take a look at the, if you want to look closer on what the RSI is pointing up or is it flat, we take a look. It is, as Niva said, it looks more flat. It is pointing up, but not, not to the, not where we couldn't say that's a little too flat for us, right? Little too flat for Niva. It could be too flat for others. It's slightly pointing up. The MacDee what I do like is it crossed up back here. And also we have a little what I call double bottom, wonky double bottom, not exact, a little bit supporting the move up. You know, we also have a death cross. Now, when the 50 day moving average crosses down over the 200 day, they call out a death cross. When a cross is up, it's a golden cross. Typically when a cross is down, price will send the move up to the moving averages before it acts before they go down. These are lagging indicators. But they're interesting to watch. Okay, so now, RLY, wow, this one, when I looked at it last night, it was closed now. There's no trade because it's just about there. So that was a good one if we traded that one earlier, right? That hit the mark. Lunar, this is one I was, wow, I had picked this one from last night and boy, it looks like it already zoomed up. So this is no trade. Now, when I see something like this, Lunar is a home builder. I like to take a look at what the other home builders are doing to get an idea, right? XHB is a home builder ETF. So we could take a look at what combined all the home builders are doing. And we see, wow, there's money going in the home builders, right? The ETF. So Lunar was one. And I know some of these symbols by heart. Told brothers is another. Looks like money is flowing in the there. And TMHC, TMHC, this is Taylor Morrison. This is a company that built the house on men right now. They zoomed up as well. Now, my name was zoom up above these 50 day moving average and tourney day moving average. They've got a lot of momentum. So this could go for a while, but it's beyond our trade. So interesting. So now we see money flowing into this area, home builders. So we see any stocks related to home building could be an avenue to invest. I don't know what Home Depot is doing. Same type of thing. Money flowing into home builders and related stocks. So we didn't get a trade tool back here. We had a trade after earnings on Home Depot, but not a trade right here. Okay. I had some others on my list. Let me do this, which I didn't put in, but we want to look at those. So bug, XPI and all are yeah, the XPI and bug. Let me add those, the XPI and bug, the UG security company. They look good at the time. Let's see what they're looking like now. Yep. Still looking good to move up. It's at 4431. So still a little bit of room. MacDee is crossing, right? It's hitting this resistance area. You could see it hit it this morning and came back down. So it's got to break through this 200 day resistance, but it's looking good here. I'm sure the weekly RSI is probably going to look good. Wookie RSI is pointing up. And we go back to the daily chart. Earnings still pretty far away. No problem with earnings. So the only issue I see it's got many, many updates, but it's also had many, many down days. So we could have some more updates here. So let's see if people would trade this one or not. Would you trade this stock or not? Oh yeah. Vito says DR Horton. That's another one to look at for home builders. Yep. Thanks, Vito. Chandra Sheikar says yes. Chris says yes. We have two traders. Yep. Vito says yes. Momentum is there. Victor says yep. Okay. Jeff says yes. Now notice when you when you click on the stock, when you have the you have your list open down here, you can see it gives you a little bit of information about this stock. Finance real estate development. Interesting. So real estate with the fed cutting rates eventually real estate is going to take off like we saw at the home builders. What will happen is the home builders taking off because more people are going to afford to get mortgages and buy homes. So related stocks. This could be related stock in terms of real estate looks like it's moving up as well. All right. So we have a few people that we would trade this one. The other one I had was bug. It's going the other way. So I'm going to keep an eye on this one. The security. It hit this low and then started moving up. It's retracing a little bit. But I'm keeping an eye on this one. The RSI has to reverse and the MACD. Let's see. Has it crossed yet? MACD has crossed and pointing up. So I'm waiting for this is a wait for the RSI. But I keep this on the watch list. All right. Now let's take a look at the overbots if we go there. ASYS overbot. We see it was overbought for a long time after earnings. Started to come down, went back up, started to come down more. Looks like the MACD has crossed. MACD has crossed finally. But today we got a reversal day because the market is strong and upward move. So it's reversing. But I'm keeping an eye on this. This to me is still tradable when the RSI starts to point down because we have the MACD cross. So we'll keep an eye on this one and notice it's pretty far away from this moving average. And when we get to real far away, I have 10C to come back. We're pretty far away. It'll have a 10C to come back. We just need the right signals to take place. All right. CG CT this one again, reversal day. It's been consolidating here. I like the fact that the MACD has crossed and pointing down nicely. Almost vertical. RSI not cooperating. It was coming even though this was consolidating. RSI was coming down telling us that okay, price should move down. So we have to watch this one. Keep an eye on it's not ready yet. All right. This one PUK is ready. We see you at 59 or 60 trying to get down to 50. So we have stopped some room on this one. Does anyone else notice anything about this? Excuse me. Yes. Niva HS7. What is HS7? I'm just teasing you. I know what you mean. Michael Jeff, Jennifer, yes, we have a head. We have a left shoulder. We have a right shoulder. Pretty clear this one. You don't get a lot of clear ones like that. But when you do, you have to say, um, scratch my head. It looks like it's pretty positive in terms of price pattern. RSI down MACD cross. What's the weekly? Weekly RSI pointing down. All right. Looks good. Actually, there's a reverse tail on the weekly, but we go back to the daily. So it's telling us it's got some possible movement down the there. Now notice, we say, well, that looks like a big move down, but it's only from 31 to 2950. So percentage wise, it'd be pretty good, but not a good in terms of actual dollars per share. Um, and then again, we were overbought. What happened last time we were overbought? Well, we could say it was here. Started to come down. It was a really slow moving slow boat, but I don't think we would have got stopped out. It looks like we would have been okay, but just a long. I don't like when I see the gap, gap, gap, gap, gap, up, down, up, down, up, down, up, down. It makes me want to be okay. Uh, no, just teasing. All right. It looks possible, but I don't like what the history looks like here. It's a little smoother here, but there could be others better trades. GE, I like this one. We're up 54. We're in for a little profit, but not a lot. Um, MACD cross looks good. So we'll see, um, let's see the weekly. Marissi is pointing down. All right, possible trade here, but what I don't like about this is it comes up re retraces, comes up, retraces, comes up, retraces it. And every low that it made is higher, and every high is higher. That tells me that typically it's still on this uptrend, right? Unless it breaks this low, but by then we could be out of the trade. So this one kind of a little bit shaky. It could be a little bit room left if it has another couple of down days. Um, X, P, O, F, this one looks interesting. We've got, we're at 54 on the RSI. It's still room to go. MACD is cross coming down. The weekly RSI is, model looks kind of maybe flat. Yes, flat. So the weekly is not supporting the trade on this one. Right? We like it to support. Now at the end of the day, which I look at the end of the day for trading, if the weekly is pointing down, everything is good. It's a possible trade, but there may be other better trades. Okay. Let's see if we have anything in the chat box. Yep. All right. So I do want to address some questions that we've had. Um, okay. So these are the ones that we went over on charts. Um, these are the oversold ones. I looked at the again. This is from last night. Um, potential trades for today. Um, some of these have cooperated. Some have not. Um, these are the over oversold overbought. Now again, do we trade over sold overbought? We saw that we had a two day uptrend, meaning overbots were possible. Now we have a, sorry, two day downtrend. So overboughts were possible. Now we have a one day uptrend. So the market's up. Let's actually let's go in and take a look at where it is right now. It looks like it's still up. Um, coming down a little bit looks like diamonds. Probably all the indices are going to be up. Diamonds are up. May go test this high for this double top. We'll see cues, technology. Uh, they were just hanging around up, but still in this consolidation mode, right? It is not tested. This high, this high is low, this high is lower than this high. This high is about equal. Um, so it's still kind of wavering. Again, that's going to be these are technology stocks based on they've been coming down because of the AI over evaluation spend. And we'll see how that goes. And the small caps I WM, let's see if they're following. Yep, they're breaking out. So that means there's a lot of money going into small caps. Try to capture some of that movement. We see this here from double bottom took off from there. All right. So let's go back to have some questions. We want to answer. All right. Question from Alex Alexis position sizing. I'm doing another back test having a back test, having a break from demo trading. Okay. I reviewed your comment about using position sizing. I find it very powerful. Can multiply my profit immensely. I'm just wondering how I can apply it to demonstrating. Well, you know, the position size calculator, you can apply it to any type of trade, whether you're demonstrating paper trading, real trading, any kind of trading. Once you have the traits that up in the chart, like I showed you, just pull up the position size calculator. And then you can use it in experiment with it, explore it, put different numbers in and see how it looks, right? In terms of profits, in terms of what gains you're going to get based on the risk you're taking. So it's a good, I'm glad you asked the question Alexis because I encourage everyone to use it, right, with your trading. Okay. Jessica says when calculating the maximum where she has to purchase, the formula given is round down for a short trade when you have to take into consideration the cost. Okay. If I needed to hold the trade for more than one day. So I think this comes up with this is an issue not for me in the US because the US really doesn't have a lot of high fees for trading shares or options. They have some fees and options, but shares item, I know I have fidelity, they don't charge you anything for trading shares, which is pretty nice. So other countries you may have charges for your trades. So there are some folks trading in the UK and different countries as well as well that could answer this better than I can, but for me the focus point right now I wouldn't worry about brokerage fees and costs. Until after you really learned the strategy well, right, once you're into back testing, demo trading, and then you understand the strategy and are profitable, and then you can take a look at again this is all paper trading, right, and before you get to live trading and when you're ready to go live trading then we can explore a little bit of what's going on with the brokerage fees and different brokers. I think there's even a module that has selected broker so you can look at that as well. I think Jessica you're in quick win. I think we have a lot of this in the legacy, but even in quick win, just learn the strategy I would say right now, right. It's a good question though, costs can impact profits. Henry says, I said you use 20% for all the stop losses in the option project exercise in the legacy. I have a module on options. He's saying I'm using 20% loss there. I'm going to loss it how to transfer the stop loss from stock trade to entry price to the option trade. Can you break this down? Yeah. So there are two things to look at. Example one, okay, the trade calls for spend to $500 for buying stock shares, right. You go through an analysis like we did with car and you say you put your position size calculator on, you put your account value, you put your risk percent, you put your entry price, your stop loss, and it tells you, okay, now you're going to buy $500 worth of stock. Now what you do instead of buying $500 worth of stock, you go into the option, right, and this becomes an option trade. You spend $500 on options, depending on the price per contract that tells you how many contracts to buy. So you're using the same strategy for stock but you're spending it on options. Now in terms of when the stock price hits the stop loss, so remember you can still pull up your chart and look at it from a perspective of a stock trade in shares. So once those that stock price hits the stop loss, right, you would be out in terms of the stock price, you would sell, then you at the same time when you hit that stop loss in the stock price for shares, you sell your options, whatever that price is for the option. So that's one way. The other way which you mentioned earlier is trade becomes an option spending $500 to buy option contracts and not shares. Then when the option contract you bought loses 20%, so if you bought $500, you lose 20%, that's $100. If your value goes down to 400, then you sell because you lost your 20%. Now I'm going to go into options next week in detail. I'm going to do a lot more on options and go through this. So hopefully you can join next week if you're interested in options. If you're not, don't worry about it. The shares we're going to do both when I go through the options, I'll do the shares and options and compare them. Good question, Henry. All right, do I have any questions about the questions or about options? Let's see. Simon says, Jessica, this is an issue if the trades are leverage usually 5 to 1, but many brokers also allow you, I guess, to change a leverage one to one so there would be no overnight holding fees if that helps. Oh, thank you, Simon. Good to know. Yeah, I'm going to be talking about options both next Tuesday and next Friday on both of my sessions. Let's see if you're buying a put your forced on starting with 100 shares and must freeze the value of 100 those shares. Yes, that's true. If you're buying options, again, I'll go through this next week in detail. Your buying contracts, one contract means 100 shares, so you're buying at least, if you buy a put your buying, at least the value of 100 shares, but it costs a lot less when you buy the option. Yep. Very true. Okay, we'll go into like a send detail next week. So, let's take a look at project reviews. So Lewis, Leake, Simon, these folks and Daniel submitted projects. Let's take a look. So here is the first project just putting the watch list in the trading view, coming up with the watch list. This was done by Lewis Good job putting it all together. The key right here is this one B. We had GLLD and we substitute B for it, which you've got. So, again, I can go through this watch list pretty quickly and check on each one and give an RSI signal. Once I get the signal, I dive deep to see if there's a trade based on my checklist. All right, this one was alignment. This was done by Leake and what we're looking for is I gave you a date for each, I gave you a stock symbol and a date vertical line here in this date. And I say, go to left tell me if you're overbought or oversold, which was done here. Perfect. And then I said point to the RSI on that date and the MACD on that date and tell me whether you're down or up. So in this case, we were overbought and we see the RSI pointing down MACD pointing down. So, great job. I looked through all of those, Leake and they're all right on the money. I like the way you it's easy to read, easy to follow. This is just an exercise to get alignment with the RSI and MACD, just to get used to getting alignment on a specific date based on your signal. So, good job on that one. The next one, this is our position size calculator. And again, I asked for the calculations to be shown. And Simon did this good job showing all these calculations. And I think he did that on question two and one and two. Yeah, let's see, question one, question two. Yeah, show the calculations and it's important. So, when you go back and look at this again, you'll have an idea where you got those numbers and the numbers are all correct. And then I also said, which Simon did show me the position size calculator. And you could see right here, 12.25, you would round down, 19.6 you round down. Okay, so good job on that one. And then we have the major project which was done by Daniel. And this was where I gave you a specific symbol and date and said, show me how the trade would work out, including all the information around signal entry date, stop loss, price pattern, stop and exit date, RSI 50 RSI direction, MACD direction. You could see here. Good job on this one, identifying the overbought, really clearly identified RSI down right there on that date, MACD down on that date. And we see here as a stop loss 238, I would like to see an arrow. You got it up here, maybe a 238. Yeah, so you got a, a horizontal line in the red. It shows a stop loss really good. You could do the line or put an arrow in there, either one that's great. And then we could see when the RSI 50 was hit, RSI, ex-apprise, take profit date, 24th of July, which is right here. See this vertical line when the RSI 50 was hit. Okay. Right there. All right, good job on that. All of those look really good. I like the way this is laid out, easy to read, easy on the eyes and well annotated. So good job on that Simon. Look through all of them. They all look good. No problems. All right. So thanks for submitting those, all the people submitted the projects. Let's go back here. Up here. And let's do this. All right. So now, conclusion. So we have a lot of market volatility as we saw, even within a couple of days, job cuts are happening within big companies. The job, the jobs came back better than last month. This month they came back better, but still not as expected. They expected 70,000. If you think I've got 50,000, 50 cuts are on hold. Too we get some more information. Markets are up today, but volatility is increasing. So we'll see. Now we're sticking to low risk in terms of trading. So what I want to do is let me put this in the chat box. And if you could let me know. So what you got out of the session, so you'd be great. Let's go into chat and do that. Okay. Someone says, thanks, can't get my head around. We're to place stop losses. Let's see. Who is that? Yeah. So let's quickly take a look at that. Go back here. I'm going to go right up to the chart. So real quickly, when you have entry date and you have a signal date, RSI either oversold or overbought, between those two dates, in this case, if it's oversold, you look for the lowest low, this date, and you round it down to the next whole number. So we saw the lowest low here, was 54.03. So we round down the 54. Now if this number were 54, we round at 54.00, we were round down to 53. It was 54.5. We round down to 54. 54.9, round down to 54. So you always round down oversold, overbought, you look the other way. So it's between those two dates and rounding based on lowest low or highest high for overboughts. Hopefully that will help. Okay. All right. I appreciate everyone being here. Hope everyone has a great weekend and tune in next week as well for the sessions. All right. Take care,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