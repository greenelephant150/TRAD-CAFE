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crowd goins innocent chocolate children. Good luck, welcome, static Lucas Aaron. It's beautiful, let's go. Super. Thank you, staff members. Good luck, David Carrier. God bless everybody who gave a long ballot at turn 21. Good evening everyone. Welcome to today's support session with me, your host Jonathan. Thank you very much for joining. I hope you're doing very, very well. I'm kind of fantastic weekend. What it looks to see who is in the house. It was Genevieve, James Careem Kwame, Margetta Martina, Michael, Morgan and Ronnell and David as well, lovely to have you all here folks. Hello, Morgan, hello, Morgan, lovely. So I careem, pretty much to have you all here. So for those of you who are new, what we do on these support sessions is we give feedback on Quickwind Projects. Really, I'm going to pick the last two, the two most recent projects for us to review. Really, the objective of this is for us to practice, make sure we understand the rules of the Quickwind strategies. This is also the place for any beginner-related questions and anything non-strategy-specific. So if you're heart and you're heart apart, you're yearning to know what is a pip. This is the place. Agenda for today is pretty straightforward. Got a couple of questions, then we're going to dive in. We're going to have a look at some supply and demand and we'll move on to some overboard oversold and we will conclude with some M's and W's. Hello, Michael, I careem, lovely, lovely. Right, so first question here, Lambeth Nagel. Jonathan released a new risk management module, 0.6 max, where do I find it? Lambeth, you find it in the testing phase, let me show you. So everything in the academy, let me... Everything in the academy is given to you in what you need in the order you need to know it. So after you've completed, we'll go to classrooms. Can you hopefully can all see my... Can you see my screen? Should be able to. After you've completed a whole legacy course, you will find yourself in the testing phase where you've got to do your back testing, then you've got to do your demo trading. This is where it lies. So we've got here the back testing course, demo trading course. This is also we've got the course in... Figuring out the difference between charting data feeds and broker data feeds, getting out of a dip, which absolutely everyone goes through. So you need to got co-cours on that. And we have ye old risk management course presented by yours truly. So that lies in there and it's a comprehensive course on... Well, risk management. Clears in the name. Hello, Anna. Hello, Anna. Right. Next question is from Janina Golic. Hi, Jonathan. I just watched the risk management module and I've got a question, is the system intended for beginners, EG the first few years? The reason for my question is that I've always had a target risk of 1% per trade. And I seem to remember one of the instructors saying that he aims to have no more than five trades open at the same time. Which would be more than 2% risk, assuming a risk of only 0.5% per trade. Thanks for the clarification. So I think to answer the first question, no, the, in fact, none of this is for beginners, right? Well, I guess it terms what you mean by beginners. You should already be a master of the methodology by the time you move on to this. Now, in terms of risk, we don't have... Maybe changing the way you don't want to aim for a target risk, right? Like you want to be risking as little as possible, really. What these rules provide you with is a comprehensive method from which to firstly ensure that you can weather any kind of storm. So any, any kind of variance that happens, any kind of black swan events, ensure that your account is always absolutely secure and always growing. It also gives you the tools for you to regularly assess your risk, well, basically, assess your skill and manage your risk appropriately for that. It also gives you the tools in which to implement risk based on the quality of a setup as well. If you don't really want to aim for... Okay, I'm going to put this to you. You don't really want to aim for a specific risk. What you need to do is you need to get more money, right? Like, and these rules, what these are, these are hedge fund rules, Janina. So if you're managing a large amount of money, this is the kind of rules that you'll be following. So you can increase your risk over time if you so desired, but the way you make money isn't by risking more. It's by acquiring more capital. And the way you acquire more capital is being really good at what you do. And then people start throwing money at you, right? Because you can certainly push up, but this is based, so take Alex, for example, right? So Alex figures out, and this is in the course, plans out his trades and will take smaller risks. So his total account exposure is never more than 2%. And this is what we have in there. Because Blacks want events can happen, right? They will not can happen, they will happen. And you will definitely experience several of them during your training career. And you don't want to get wiped out, and you don't even want to get to a state where it impacts your account in a manner that affects you, basically. So yeah, you could certainly, once you're really comfortable when you're proving yourself over the years, you could increase your risk if you so desired. However, the rules in here will ensure that you'll be growing absolutely fine, and you'll be regularly reviewing your abilities to ensure that the risk is in correlation with that. And also on the top of the kind of maximum five positions, this is literally it, right? It's a maximum. And you're so rarely going to be, you're so rarely going to be encountering that, and it's terribly difficult to manage. You know, even more than a couple of positions, hopefully at the same time, because you think it's easy to manage, just not, you know, you end up making these tiny little errors and that kind of compounds. So I guess the short of it is, is don't focus on a target risk, right? You need to be focusing on consistency and win rate, and ensuring that your growth is a stable and predictable and reliable, because once you've got that, people will start throwing money at you, and what that will allow you to do, Janina, is take even less risk. Not more risk, you know what I'm saying? You know what I want to do? I'm really, really good. I want to risk more. No, you should like, the more you have, you can afford to take lesser and lesser risk, which is really, which is really ideal. So hopefully this provides a little bit of the context, the context for you. You should really just stick to this, because the matter's all done. You'll be growing very, very happily. You'll be perfectly protected for any kind of disaster that happened. You'll be absolutely on point, knowing exactly where you are in terms of your ability, your win rate, you're going to be checking this at regular intervals. And having that and having demonstratively being able to, you know, prove that, will allow you, will allow other people to give you money, which is really what you want, what you really need as you need capital. So yeah, hopefully that clears it up for you, Janina. And if there's something that some clarity that is lacking this, please let me know. Let me get you, get your tags. I guess, you know, after a few years, if you're really, you know, you're really absolutely a master of this, you know, you've seen all kinds of seasons, then yeah, you could up a little bit. But when I say a little bit, I mean like, half, half, half a percent or so, you certainly won't be drastically different. And really, you want to be having the mindset of reducing risk as much as possible. You know, if you've got enough, if you've got enough capital to trade, where you can just risk quarters of a percent, happy days, absolutely happy days, you know, because, you know, quarter of a percent, if you've got a $2 million account, it's all right. That's nothing to sniff that. And all just the question is scaling, right? Cool. Right, so that all answered. Let's dive in and have a tag, Janina. I have, all I haven't tagged, Lambda though, let me get you tag, Lambert. And we'll dive in, have a little look at some, some projects, supply and demand. Right, a letter, Pecklier, let's have a look at yours. Hi, my jetter. Be nice to see the higher time frame bias first. So from what I can see here, it looks like there's slight inaccuracies in the ways that you're drawing the zones. Zones need to be drawn on the candle in its entirety. No more, no less, needs to be precise. Like I can see here, it's halfway through a wick. Here, it's just run, you know, this bit of the body sticking out one side, the wick, the other. Here we've got the wick sticking up. This is just by identifying the area, right? We need to draw the zone very, very precisely. For those that are you who are studying supply and demand, what do you think about these trades? What are your observations on these trades? And again, just a following thought from this genuine or as well, you may or may not be aware of the trading fund, right? We're opening a hedge fund. We want you trading for us. So if you're good, will these the kind of the rules you'll be following? But you have access to institutional money, which is, which is nice, smaller positions, more money, right? Which is good. So yeah, these trades, what do you think about these trades? Are these trades correct? Yes or no? Yes. Okay. Okay. Okay. So it looks like these trades have been taking off the breakout of the zone, right? And that's not what we want. Not sure, don't trade support or resistance. Well, that's good. This isn't support or resistance is supplied demand. There's a couple of things. Firstly, we need to take trades off the retracement to the zone, not the breakout of the zone. Secondly, a lot of these trades are larger than two to one. And that is a, was that one, two, three, four, four, four, four, four, four, four. That's like a six to one. If you do these trades in bad testing and you try and get, you try and get similar trades like this in the real world, you're going to get a very, very big shot. Trieds like this are very, very rare. Well, you can, you can aim for this, but your win rate is going to be real. If you're aiming for six to ones, expect like a 30% win rate, which is very, very difficult for emotionally to deal with. And also, it's kind of ties back to the risk management. You're getting a 30-odd percent win rate. You're going to be getting regular streaks of like 10 losses in a row. So you need to be able to weather and withstand that. Just for these, these, these big winners. So just take two to ones, expected win rate is around 50, 50 to 55% two to ones. Happy days. Yeah. Would you consider this to work well with MZWs? No, not at all. MZWs have entirely different rules, Morgan. So MZWs have an expected win rate of between 70 and 72%. So with MZWs, we take one to ones. So does that make sense, right? The win rate's higher. So we don't need to be able to do that. So we don't need to go for two to ones. We can get one to ones and still maintain good profitability. It's basically that, I guess the kind of the rule of thought is, the higher the win rate, the less risk reward you're going to get. You're not going to be able to get 90% win rate and like 10 to one risk reward. You've been richer than Elon Musk in a couple of years, if that was true. So it's basically a sliding, a sliding scale. So the greater the risk reward, and this is again over time, right? The greater the risk reward, the lower the win rate. So each strategy, this is all, this is all accounted for. So every strategy got its own win rate and its own risk award that you should be. And what it's expected win rate. And you need to be, you need to have what's called your matrate within about 10% of that to be effective. So you, if when you're not able to get the win rate, you, if, when you do your back testing, your win rate can neither be way higher or way lower. Because that means you're, you're messing up, you're doing something wrong. Does that answer it? Okay, cool. Okay, you've, you've, we've got the, we've got the higher time for em bias. It just appears at the end. Right, Olenna. So, I would recommend need to revisit this because it looks like firstly, the zones need to be drawn precisely. And secondly, we don't take trades off the breakout of the zones. They, we need to take them on the retracement. So make sure you watch the video again. Have another bash at this. Let me get you. Tags cool. Right, let's move on to Sam Cox. So firstly, very nice chart by the do I see, but I don't see higher time for em bias. Right, consolidation break, retest entry of the pin bar. Stop's just a little bit tight for you, for Yen pairs, you want to stick your stop ten clips behind the same. Just a little bit tight. Let's have a look at your next one. Solidation break, retest, your theoretical entries there. Right, that, I mean, it's a sketchy pin bar. There's an engulfer there. So you've taken the engulfer. Again, stop losses to type. Ten clips behind the zone. And also, I think just, just to kind of follow on with that. Nice, good, that's good. So here, consolidation break, retest. Feel. Yeah, slight accuracy on the entry because that, that's our first entry right that engulfing candle there. Again, stops just to type. Sposes down. Here. Your entries to late, there's your first entry there. It's on this engulfer, not this pin bar. It's your entry there. It's the same comment about the stop loss. I will refrain from commenting on that until I see anything different. This one. Single candle balance. At least this making you highs though. Retraignment is very swift. Is that a three can? What is that? Technically a three candle. So in your entry slide, inaccuracy on your entry needs to be on the clays of the candle. And that's a horrible breakout. Horrible balance, horrible breakout, really swift retraignment. Horrible. It's it's valid, but there's absolutely nothing like a couple of others. Tried absolutely nothing likeable about it. The balance is mere. The breakouts terrible. You know, it's caught. It's failing at these highs. The retracement swift. I guess the rejection is pretty good. It's just that pin bars really dubious. But it's technically valid. It's counter-train trade now. Consolidation break retest. Are your entries wrong? It needs to be on the close, not the open of the pin bar. You're having a best of luck with your mic. Good to hear. Enjoy. The validation break retest. Golfer. Yeah. Um. All right, we're in Euro swiss now. Again, need to see a higher time frame bias because this is an downtrend. The validation single kind of break not clearing anything week zone. Takes ages to retrace. Nice. Yeah, I guess that's a pin bar, but nature entry there. Yeah, it stops a weighty tight. I only molded those a huge trade just stick to two to ones man stick to two to ones. Right, so I've been commenting a loss on this one. I will put it to you that this trade is invalid. Now, can anyone tell me why this trade is invalid? But I just mentioned the kids. Not really can keep videos in code on jazz and educate them and smart people too. Committee to lower. Okay, can you elaborate? I mean, you first hit the paper. It's good. Can you elaborate, Anna? When you say matigate what do you mean? So, anyone else can chime in as well. So, this is an invalid trade. What is specifically makes this invalid? I'll zoom in a bit for you. I'll keep zooming. Look at that. It's closed above the zone. This point in time, the zone is now invalidated. We either need the following candle to give us our entry or that's it. So, like this, if these three candles didn't happen and it closed above, but then the immediately next one gave us a wrench, we could take that. But unfortunately, at this point in time it's been mitigated so we can't take it. Oh, guys, can you, there's school announced, so live across the road from a school. Can you hear those announcements? Can you hear it? No, okay, cool, cool. All the kids are just doing exercises. Shaking their bodies around. I have to do that several times a day. Adorable, but very loud. A slight accuracy in drawing. Yeah, good. Yeah, this is a good trade. That stop looks alright. Maybe a little bit loose. This one here. What's this trade? Can't see what this trade is. Consolidation break. Yeah, I can't see where the entry is there. Is that little pinball there? Yeah, I can't see. I can't see. Oh, what's your comment here? Need to work out the minimum for immediate most gradual. There isn't there isn't one. It's all contextual. So it depends on the size of the zone and how far it breaks out. Good route of thumb. If it takes just a handful of hours to get back, that's pretty swift. If it takes like a day or so, that's pretty gradual. This is the definition of swift. I look well. Consolidation break. One, two, three hours later, it comes back. That's waiting quickly. If we've got like, you know, a really small extended zone, a really big breakout. You know, then we'd kind of be expecting it to take like a couple of days to make it to way back. For a little zone like this, you know, I'd want at least, you know, a minimum, because it is, it scales, it scales in or out. But definitely you want, I think anything less than, you know, a session, you know, anything less than like, so eight hours is probably going to, is in most situations going to be very swift. Terrible consolidation, terrible breakout, gradual retracement. Right? That's pretty gradual. That was at two, four, six, eight, six, eight, eight, eight, twenty. Twenty four, yeah. Takes a day to come back. No entry. There's no entry here. None of these are a valid entry condition. Consolidation break, retest, there's your entry there. That's a pin bar. It's a little bit late that got off her. Get us a very slight inaccuracy drawing. Insolidation break, retest, and pin bar entry is wrong. It needs to be on the open, on the close of the candle. I'll do one more, because you've got to take a load of trades. I'll do one more and then we'll move on. Have a look. Yeah, there's your entry here. I think I'm going to put a stop to tie. Cool. So very, very good stuff. I think two things. Firstly stop losses, stick him. Inferconsistency. So for all pairs except the end pair, stick him five pips behind the zone. The end pair, stick him ten pips behind the zone. Also, a little bit, a little bit more accuracy in drawing the zones. So need to just make sure you're absolutely clear on the entry condition. Some, but very, very good work. Nice. First try. Let me get your tags. Cool. All right. Let's close all of this. And Sam screenshots next time. It's, it's, it means it takes me because every time I have to look at a new chart, I have to click. And it, it's, it slows down the process of feedback. Cool. All right. Let's move on to project B. We have Ammarine Sandu. Let's have a look at your project B. Right. Okay. So we're going to have to go back in time. Where are you? So this is a twig. Uh. I can't see. Yeah. I can't see a project Ammarine. You can share it. You know, you can share it. There is a way to do it where you can actually share like the whole, the whole, the whole chart, but that doesn't appear to be it. And yeah. So I can't see it. Ammarine. And screenshots would be best right now if you can do that. Then we can see. Right. Let's move on to Sid. And project A. Watchlists. Let's have a look. And here we have John. So I'm just checking. Make sure everything's there that should be nothing's there that shouldn't. Yeah. Good. Oh, present and correct. Lovely. John Hamilton. And here we go. So that's the thing. How much is it? Lovely. Next. Badrick a c. We don't. Don't need. This. This is wrong. That's not 49. Am I just being 6, 7, 8, 9, 10, 12, 13, 18, I can only see 20 teeth. Okay, so there's this bit going on here, right? I can only see 20 teeth stickers. The watch should be 50 tickers and you've got CFDs on gold here as well. So everything else is fine. But I can just only see half of it, bad rate so I don't know and there's certainly one error on there with gold. You will find if you live in America and you try trading gold CFDs, you will encounter great difficulties with that. And also on top of that there are, say there are better ways to play goals than just trading gold itself. This is one of the things. Am I just being, you're not here? Maybe you change your name. All right, I've got you in there anyway. Cool. Right, let's move on to Project D. We've actually got to execute some trades and we have him Mark B. So, struggle with numbers to pick up the answers. It's about the process, Mark, it's not about the results. Like getting a full accuracy but you've looked at the answers, won't help you, right? Because Sid can obviously do it. It will hinder your learning because learning is all about finding out weaknesses, gaps and roadblocks and overcoming them. But if you can't identify them in the first place, then it's like, well, what feedback can I do? It's like I'm giving a Sid feedback. What the hell do I need to give Sid feedback for? Right? He knows exactly where he's doing. But I don't, okay, so you're not giving indication on the exit. I can't see where you're, I can't see if you're stopped correct or not. And I can't see where your exit is. Need to divert the clients. Here your stops definitely incorrect. Entries correct. I think that's all I can see. You can get rid of the volume. You don't really need this. Cool. Okay. So this is a good start. What would be nice, Mark, is if we can clearly identify where you're getting in, where you're getting out by vertical lines and where your stop losses are horizontal. I did notice there's a few there that the stop loss seems incorrect. I think the biggest takeaway is get comfortable with failure because we're say, masters of fail more times at the beginning of even tried. Get comfortable with that because without failure, there's nothing to progress. And it's all about hitting the roadblock and overcoming it. This is this is the truth of learning. And we've got all kinds of support here and more to the point is normal, right? This is expected. In fact, it's expected. So yeah, good stuff. Let me get your tags. Right. Next, Vittor for Eva. See you. And three, exit. Good. Nice and clear. I mean, you've got the point here on one TV. Stop this correct. Cool. Exit's wrong. It hasn't quite hit the 50. We need to wait until it hits the 50 not before. You know, and exit's too early. Good. Good. Good. What? This is this this is really clear for me to see. All of the MACD in their eyes, nice kick, but I don't really care about too much what the price is doing. As long as I can see where the stop is. Good. One. Vittor. No air. I don't see any errors. Very nice. Very, very nicely executed. Good stuff, and I love the clarity with which you demonstrated on the charts made it very, very easy to see. Good work. Nice. Brilliant. Cool, let's move on to MZWs. David and Twistle. See your first project here. There. Guys, I'm just going to stop sharing this segment to get the past word in. I don't know, guys, you just have to bear with me for two shakes of a lambs tail. Tool amongst yourselves. So I spent all this time finding the past word logging in. And then I get this mighty access unbelievable, unbelievable, David. All right, Warren Peltzer. Let's have a look at your project. Yep, yeah. Good. Stop some little bit too tight there. So we can ignore roadwicks, but price has been there three times. That's not really road, because it likes being there. So not secure stop loss. What do we think about this W here, guys? What are your observations on this? One key day versus yeah, it's definitely going to fail the fifth test, isn't it? This is our left leg here. That's our neckline. They're just too far apart. It's not a W. It's like a waterfall. Not, yeah, just not the equality that we are requiring for firms, nobody's wonky. Yeah. So this one we wouldn't be able to trade. Okay, see, Mr. Kaplan, this chart. Yeah. Cool. Have another look here. See if you can find one. There are one, two, there are three, four, I guess. Okay, you've said your answers. Okay, cool. Yeah, good stuff, Warren. I think just make sure, and you'll learn about this in the next module, but a good thing to remember, you want your stop tucked as tightly behind the pattern as possible. We don't want it in the pattern because price, if price has been somewhere several times, there's nothing to stop it coming there several times plus one, right? We can only ignore, like, some of this just completely rogue, right, completely out of the way. Let me get your tags, Warren. Cool. All right. Let's move on then to Project B, where you've got to do some back testing on this. Our TAs, Bartlett, let's have a look at yours. So here we've actually got to execute trades. And your own time, Google Docs. Is this taking so long to load? Okay. Winning doubt, just keep clicking. Cool. Entries too early, I think. Looks like it's just before the next one there. Stop. Stop's incorrect. That's a rogue wick. So you can either say it's rogue or not. As you've got to draw down this trades and valid, price needs to take profit needs to lie within the moving, the immediate impulse of moving. It lies below that. If you stick your stop here, ignoring this rogue wick, then you could probably pull a valid trade out of that. And that you certainly would never want it flush again. So it needs to be behind, not on it, right? Here. Yes. Yeah, good. Yeah, just never gets triggered. We really don't like this. There's this second trade I've seen where it's we've got like a single candle that's done most of the work. We don't like those. They're not good. First leg. So this stop loss is incorrect. Can anyone tell me why this stop loss is incorrect? Because do we not have first leg and then second leg? This is an important thing with with ms and w's. We need to reassess the pattern, right? Because we have our first leg and we have our second leg. We're like, ah, OK, not enough room to take profit. Well, that's not that would necessarily invalidate the trade, but I'm talking about incorrect placement of stop loss. So what's happened here is it's just stop loss should be on the highest side of the incorrect Florence. Because what happens is it looks like it's going to form an m, but then it doesn't, right? So it comes up comes down first leg. OK, fine. Secondly, then it comes down. I said, ah, I'm not ready yet. I'm going to continue forming. So at this point in time, when it breaks us, we need to reassess the pattern. We're like, ah, we need to reassess our trade. We need to put our stop loss here because it hasn't fully formed. Yeah, at this point in time looks like it, but then it's like, no, I'm I still intend on completing the pattern. So stop within be there and then you'd look at the people are, ah, there's no room for take profit. Can't take the trade. Stop's way too tight here. If this is our first leg and this is our second leg, you can't cut through a little price has been here 100 million times. One, two, three, four, five, six, seven, eight, nine, 10 times, 10 times. And it's times this pan. Do you think you would care one bit of that going there in 11th time? And then they're going to target. No, we need to put our stops behind it. Maybe we can call this a roadwick and it looks like we would because it looks like this is definitely a level where price respects. So stick them behind there. And but we can't just cut through all of this. Then take profit maybe becomes an issue. Yeah, no room for pan completion. Needs to be within the bodies of the move in. What's the problem with this pattern? One pit below the lower candle. No, half a pit plus the spread. But you don't... And that again depends on which direction you're going as well, Morgan. I don't want to get into the weeds in it. Just a little bit behind is fine for now. Just a little bit behind. Just give it a hair spread behind and that's good enough for now. Don't get too caught up in the granularities of what needs to be certainly three point six to five pips. Because that's that's something that comes later and that's broken dependent to if you candles correct. Yeah, it's only six candles unfortunately. This I'm not convinced this is an M. It will though it looks if we look at the wicks, we can say, arts and M, but look what the bodies are doing. Everything's going flat. We need to see a bounce of the bodies. The bodies need to be making a move. This is nice. These are tweezers. You can ignore this in terms of the stop loss. Get your stop loss here. Get out of the trade a bit quicker. So really sketchy pattern to me and that just looks flat. We're just relying on this single candle where price didn't move. The bodies aren't really, I guess it's valid. It's not very nice looking trade though. Here. Yeah, I mean, we still need to wait to see the pattern complete. This is nice, but this is troublesome. Look, nice and positive even price stalls here. And we've got this area of consolidation here. So I'd be very, very worried about this area. I'd be worried that price can reverse or fair. Here doesn't have a lot of these room for pant completion on this trade. Price is just wandering on down. It's not making an impulsive move. This is not enough to make, we at least need to see it starting to make the second leg of the end. This is not enough for us to analyse that moving is terrible. No room for pant completion. Stop just a little bit tight there. You'll neckline is correct though. This is the first leg. This is the second leg. It's a good work on that. That's not like, I mean, I guess there's this move down, but you don't really want to be fighting these pivot swings via take profit. Yeah. I'm not sure what this trade is, man. Like, because if this is, so if this is our move in, then it comes down and then it comes up, then it comes down. You're going to be in the trade here. So your stop losses here, you're in the trade here. So that would be your trade. Stop lost, you'd be well and truly stopped out by the time this, this, you reach this point in time. You get stops to tight there, right? Because this first leg and second leg, and you don't get your entry until here, but you can't cut through all this price action. No room for pant completion. Yeah, he probably tight. I'm, yeah, tight. I'm going to be a stop loss a little bit. That's the road quick. Stick it a little bit tighter there. Yeah, it's good. That's not enough candles. Stop lost and incorrect here. Well, this is a beautiful trade. Look at that. That's nice. Nice move down bounce, bounce in here. Cool. Yeah, that's lovely. Yeah, that's lovely. I'm guessing this is your neckline. So this is it. Yeah, good. Three, four, five, six, seven. Yeah. Cool. Yeah. No room for pant completion here, right? Same here, no room for pant completion. Morgan on W's is not the broker spread above the neckline. What depends on what your broker is doing, right? It depends on whether your broker is giving you the bid, the ask for the mid price. So it's and this is like really, really beyond the scope of this. And it's not necessary to kind of account for that now. You just need to make sure that you will not your entry isn't before the neck, it's on the breaker, the neckline. It's going to be different if you're going long or short. So yeah, really is broke dependent. You need to ensure that your entries on the break of the neckline, your stop losses tucked up nice and tightly behind it. And then in fact, let me I'll pull up trading view and I'll just kind of show you what we're sort of looking for. Because you don't want to you need to be focusing now on ensuring that you've got proper. You know, you're executing trades trades properly. So let me. Let's see if we can find a an M or a W somewhere and I can just draw one out. There we go. That's what you want. All right. Entry just on the breaker, the neckline. Potentially that's just a little bit tight yet stop. Nice and tight behind the pattern. I've called these a tweezers top so I've ignored those. So it's behind there. Just add a little bit. This is this is basically ideal. I'll draw another one for you. If I can find one should be able to. I'll use this this one here, right. Entry just on the breaker, the neckline. Then the wrong direction. Entry just on the breaker, the neckline. Stop just tucked up nice and tight behind the pattern. And then. Once one. That's what we want to see. Does that make sense? Don't want it. T tight. Don't want it a country mile away. Don't want our entry before the neckline. Don't want our entry miles afterwards. Just nice, nice, tight and clean. So we've got moved down. Then price comes up. So there's your entry there. And you spin the breaker that neckline. This neckline is incorrect. That's too wonky. Stop needs to be behind the pattern. It's not really the impulsive move in. We're after. I'm not sure what this trade is. Yeah. This is trouble, right. Anything that isn't just straight moves in could potentially really hurt us. It's not going to be aware of that. Yeah. Cool. Yeah. I'm not sure if that's really rogue. I'd be tempted to see because look. Yeah. I guess you could go away with it. And certainly, you know, the less time you spend in this area over here, the better. Right. See? stick it just behind, not dead on. Not sure what that trade is. Yeah, it doesn't look like this room for pattern completion. That is not a W, right? It looks like maybe it's starting to form the first leg of one, but the price just flat there. We're not seeing the bounce of bodies, which is really what we want to see. Stop would be teethe. If this is it, that's real wonky. I'm not sure that will pass the fifth test. Stopped just a little bit tight there. This is no room for pan completion. This cheeky little one here, yeah. One, two, three, four, five, six, seven. Yeah, it looks like a treat on the seventh cool. Yeah. Cheeky little pattern. No, don't know about this. That doesn't look like a W. It looks like consolidation. Yeah. That's it. Again, just single candle moves in. We don't like those. Those aren't fun, bro. Yeah. Maybe your interest is just ahead to breath too early. Yeah. That's that's row. You probably ignore that. Pull it in a little bit. Yeah. Yeah. Yeah. Yeah. Trouble here. I'd see. Maybe the second leg still forming. We don't know. Yeah. That's not a W. The price just goes sideways. We need to see the bodies bouncing. This one is no room for pan completion. Likewise. Likewise here, no room for pan completion. Yeah. Single candle move in though. Don't like those. Obviously wouldn't be trading this one because of news, but and that's kind of beyond the scope. Yeah. This is valid. Get. And also news. So we probably wouldn't be trading that one if it was the real world. Here. Yeah. It's a very extended. I mean, so that's formed a W in the middle of that M there. Yeah. It's valid though. Just do a couple. They're a couple more. I don't know. We'll have a couple more. This one very wonky, but yeah, good. And then last one. I'll put it down there. Yeah, this is too wonky. It's too wonky. So very, very good work. RTAs. I think two things to work on. First, these stop losses need to make sure your stop losses are in the correct place. You know, patterns can start to form and then they can change their form. You know, up until the point of pattern cut off of trade entry, right? So point of trade entry, pretty close to trade entry. So we need to change change the parameters as necessary. And secondly, pattern completion. Make sure that pattern completion lies within the bodies of the candles of the move in. So those are two things to work on, but really, really good work. Enjoyed giving feedback on that. Nice work, man. Tea, as well, brilliant. Kill! Fogs. So I think for this, we shall call this for today. Thanks all very much for joining. Hope you've all learned a little bit. What we do at the end of the sessions, we give you a link. So here's a link. You'll see this in chat right now. Go post what you've learned. So before you go do anything else, go write down one thing you learned this session. And matter how big or small doesn't need to be an essay, but just by writing it down, it gets the thought logged in your mind, it builds the knowledge base as well. It's all good, right? So I'm going to be doing a cafe session in like a couple of hours of a cafe session. We're watching a replay in the cafe. And finding that out will be see beautiful people for a support session tomorrow. So take very, very good care of yourselves.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