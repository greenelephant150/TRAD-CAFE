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 have a lovely weekend and yeah, good to see some familiar faces. There's been a change to the sessions, so these will be now, we'll now be running at an earlier time. I'm going to remind them what the UGR, so it is three hours earlier, and this will be the same going forward. Well, certainly for now anyway, so I do apologise in advance for any changes that I do make is just because of personal circumstances, but yeah, good to have you here. And yeah, there's always any questions on that. Do let me know. And with that, I will start by firstly welcoming you all. My name is Alex and I'm a full time instructor here and trader. And we have two main objectives for this session. We are firstly going to look at the markets and we will be looking at the major minor effects pairs observing what has been happening across those particular currencies and looking at price action. So we'll look at that shortly in the second half of the session. I will then go through any questions and projects that have been submitted. The aim here is to give you feedback, provide guidance around any issues that you might be experiencing. And what you can do to overcome them. So if you've got any questions during this session, do let me know in the chat box. I will then come back to you as soon as I can. Let's begin. So we will start by going through some of the Yem pairs. Let's start with euro. So if we look at. Well, sorry, before we look at the hourly, let's look at the higher time frame for anyone who is new here. You want to be observing the weekly timeframe and looking at how price has been trending over the last two years doesn't have to be exact. We're just trying to gauge roughly where prices now relative to the oval price action in the last two years. And we can see here we are at weekly highs. It is bullish, very bullish overall. That means long opportunities would be favored on the one hour timeframe. So we do the same thing on the daily as well, but we look at the last years worth of price action. Very similar. If not even more bullish. And we look at the daily. Now we just we are failing to make new lows most of the time, if not all the time, we've come back to this level now. We're retesting those highs. There was a slight risk over the weekend with elections, the LDP or the liberal Democrat party. And there was a majority and there was the potential for a price to gap open significantly higher or lower fairly muted. There wasn't too much of a gap going into Monday's price action. So yeah, this is one where we are overall looking at demand zones, something like this when you go into the hourly. And you can see here equal highs break. No, it has one bearish candle before the break going into Friday. We then have the Monday candle open there. So we're not viewing that as a break retest. So we're not the most of you anyway, this is the first candle you're you're hopefully asleep or not paying attention to the chart charts. Yeah, let's say this is a Tuesday afternoon and we just saw a random gap up and rise and then that pin by rejection is not one that we would. Sorry, it's still one that you potentially could take because you do have the break retest, but. On the first candle or the open candle of. The weekly session, then you know, this is one where it is best just to wait for a bit more price action to develop. Because you're anticipating eyes. And it's a fairly big move. So if we look at you again, nothing to note at this point that you have a more discounted level of demand. So this is an area where if I just zoom out, you have highs there being broken, but we haven't made weekly daily eyes. So this discounted level of demand is becoming weaker now. We are to look at a potential opportunity what we wanted to see ideally is go with the momentum retest confirmation. So we have that near touch. I say near touch. There is a fairly chunky gap, but this is where you can just look at this area here, which we don't quite retest. And if there is a strong rejection. Look at this as a potential wall. Let's say entry bottom of the week is 22 pips. 10 pips below that is 32 targeting 2 to 1. You can do that. Because you can target recent highs. The risk is we fail there. We then come back into the demand zone. Then we get a entry point. So confirmation being a pin bar, recandleswing, bullish engulfer, then 2 to 1. So opportunities like that are for not quite coming back to a demand zone. Be mindful of risk. So trying to keep as close to 1% as possible all times. So in this scenario like this, maybe 0.5 and then 0.5 here. There might also be other opportunities on different effects pairs. It just makes it a bit more tricky. But it's valid because of the rejection and you can target recent highs. You're going with the overall higher time frame momentum. So let's have a look at US dollar end. Kind of similar to Euro yen with that recent price action. These were just weaker levels of demand that had been respected. We touched base on these last week. So he had him by rejection balance, imbalance touch, rejection confirmation there. And then before the weekend, this is where it's always advised just to. If you're in a trade like this, take the profit, wait for price action to. Or look at potential opportunities going into Monday. Because of the risk that you are then opening yourself up to by holding a trade over the weekend, especially with the elections in Japan as well. But if we look at the week in US dollar yen, we are coming to a key level where we've had touch, touch, multiple touches. And then we come back into that level of rejection. So this could be a more difficult area to breach. And I would be viewing this as well if you do break those hearties. I marked out this supply area where we've got very strong bearish momentum breaking lows. But we're now having to contend with this works a good example of a gradual retest. But if it does get to that zone. So short positions can be considered. More so from the daily makes that a bit more clear. You've got a low beam broken. It's just not one where we're really going with any momentum. We're just we're very much relying on that initial move and any kind of confirmation makes it a valid entry. Just have to be cautious of that higher time frame and being bullish overall. So. We look at this level here. Right supposed to come back into it. We see consolidation break. You may well have a demand level there. But you might have a strong rejection there. In that scenario, I would just stay on the sidelines. I would have been looking to go on there or go short. And I mean, unless the markets are extremely quiet, there's nothing else going on. I mean, to be honest, I mean, I think it's going to be a tricky trade. If you're being that's going to be a level where you want to ideally target with a two to one. If you're starting to go above it and we're seeing rejections there, you're anticipating highs. And I think this is one where you just remain patient. Or the other way to look at it is if there is a strong rejection, you are in a short trade. You have your stock loss above the supply zone. So let's say that's an entry there, 43 pips. You've gone 10 pips above to 53. And then you're targeting two to one. If there's no reaction from that demand zone, we just break straight through it. You've got more reason to hold it. If there's no levels of demand, then it's very much a range bound price action here. Two to one. Okay, it makes more sense. But this is where you might just have to be more active on the chart. So just for you, those US dollar yen, Aussie yen as well. So a very strong move going into Friday. We just look at price action here. So those highs were broken there, which is a good sign to a more favorable discounted level. The final confirmation arguably isn't the best. I mean, there is a strong pin by rejection. It doesn't matter if it breaks the zone. You want to see how it behaves in that area. If we start to close below the demand zone, then there's a better chance of a continuation. The fact we are seeing buyers stepping in at a level where we've got highs being broken. The highs there being broken with a strong move. You can target two to one. You've got a valid entry. You can even look at more extended take profit. But yeah, that's certainly an area where you know, you're or you could even look at it as you've got an engulfing candle there. Stop loss below. If you're not 100% comfortable with that, you could then look at confirmation. So let's say 60 to 70. That's 10 pips. Two to one. Can you target highs? Yes, you can. So that's good. Even if you were anticipating your highs with a two to one. You can still look to take trade because the higher time frame overall is bullish. We are a weekly highs. It is just a what we would class as a riskier trade because we have seen selling pressure at that level. We may fail to make new highs. And if our profits are both here, then that's our risk element. So you got that 60 to 70 targeting to one. And now we want to favor a break above those highs. How and Jim, we touched base last week. You had the interest rate decision from the Bank of England. Then the announcement came through, which was a say more dovish because we had a couple more that members voting for a rate cut. Rates came in flat as expected, but you look at price action. Now this is one way you're not very less is a break above those lows a break above those highs. Then there's a consideration for potential levels supplied of arms zones to consider, but not at this point. Same for Swiss, yeah. We've come back into this demands on here a couple of out what three or four hours ago. No real confirmation. So best just to stand silent. It does make it difficult as well, even if there was. So let's say this candle was a bullish engulf. Entry your stock loss will have to go below more recent price action there. So that's eight 76 down to 86. You're going to be anticipating new highs. I guess the one thing that is in your favor is it's the beginning of the week. So you've got more time to hold in. You know, not have to worry as much about the weekend and looking to cut the trade. But it's it's not the the strongest setup despite the higher time frame being very bullish weekly highs. And yeah, still still would be a bad setup with that confirmation. And catch him as well. So just highlighting this example here. Because we're not making new highs. You can see here these highs here we fail to broken. We are very much going off recent sentiment. We've got equal highs there and then the retracement. There's a there is a rejection. Okay, it's not the best pin bar. We want the body to be towards the upper end. But we can put our stock loss below. I've used 10 pips there. Targeting two to one recent highs. It's a valid trade to consider as well. We've been got this level here. And now we're just not seeing anything to to consider. Swiss pairs as I get US dollar Swiss. So we have this flip zone entry. There hasn't been any progression. So this was. Well, I'll go back to flip zones. The principle process behind it. You're going off. Firstly, the weekly. Here's a very bearish market where it weekly lows. This level here, good level of supply. The fact we broke it. So we not only broken these highs here. But we've had a one bullish candle break through a former level of supply. Back into that zone. And there was just no regression. Last week. And then going to Friday, pretty much a break even small loss. And a reason to potentially cut that trade. If you are holding over the weekend, then. Still in play at this point. It's a good level to target with that bearish imbalance. So you can target that supplies and then potentially look to go short from there. But I mean, it's. It's not looking too encouraging at this point is, you know, this is. Yeah, this is still a trade. If you are in there, you would look to hold. There's no reason to exit unless. There is a high impact news event directly impact in the US dollar or the Swiss Frank. You can take your losses and avoid any potential stronger move lower. But yeah, from a technical perspective, no, you're just you're just holding the trade. Now, poundswissen euro Swiss. We are at these low. So we've got this this level here where there was confirmation. So. To show you the weekly now bearish is overall these are the weekly lows. So we're not quite there, but very bearish. And then the area will be made new lows. Note how much one bullish candle before the break. We then on Friday had a touch confirmation. You're in golfing candle. And then the way to look at it is well firstly you've got above the recent price action roughly 12. So 17 would be your aggressive targeting a two to one. Or you go if you're going past it. This is where 26 to 31. You're going to be anticipating you lows just about. I mean, we're looking at the week. So something like the aggressive approach 12 to 17. And also very mind is Friday. You're probably maybe looking at this as a quick opportunity before the weekend close. Obviously didn't materialize as a short move to very. A spike up before the move lower. But yeah, that's certainly a consideration is always is always a bit more difficult with a more extenders own. That's because of the one bullish candle. So here there's more volatile price action. In balance down in balance up in balance down in balance back up. Yeah, this is where we could just see bigger swings and stop loss placement, especially with a more aggressive approach. Does make it trickier. And that's where we just want to be careful with risk and opportunities like that can be taken just with lower risk. And euro Swiss is where we are close to these lows just something more to monitor at this point. US dollar cat we have a near retest back to this supplies only here. So note how the pin bar doesn't quite touch that level. I also. That's referencing this area here where we don't technically have a bullish candle. You've got a very strong move from a level where you've broken lows and you could you you're talking one hit maybe two pips there. If you have one pick higher, then you've got a bullish candle. And I think this is where using your own discretion and just saying to yourself, OK, well, if you get a rejection from that level, which we do, it can be a potential opportunity. Entry stop loss above and then targeting lows with the two to when there's room to then look to if you want to target more extreme lows. US dollar cat on the weekly and daily is a bit more tricky. This is the weekly view. If you look at here is becoming more range bound. We are going off more recent sentiment. And then certainly the hourly. You've been on a very decent bearish run here near retest and again, we have that rejection. So ultimately, it's a valid trade to consider. And. And cat. This is it looks kind of similar to pound Swiss in terms of price action that one bullish candle volatile break. I just zoom out on the hourly first. Where we start to close below those lows there. But. Just try and mind myself. I think it was. You just have this. It's a week level of demand. But it's an area where we've got bullish imbalance and those are bearish candle there as well. Where we start the range bound we started to break out of this level. And then we were just seeing some support there. So. This is where you got. Bearish imbalance pretty decent retracement. Good pinbar confirmation on Friday. And then you have one you're looking to hold over the weekend again that near enough break even it's just another risk element. With that aggressive approach. And nothing really to know on your account there one. This is an example where you're very much just you're staying on the sidelines you can obviously look at the higher timeframe which is bullish overall. But when you see price action like this where there's no real breaker highs it. You can't yeah I think this comes with time and practice is one you just skip over fairly quickly not spending too much time on it and now sit up and analyzing that particular price action. Aussie cad very bullish on the higher time frame and we are now approaching those daily weekly highs. So this is one just a monitor break above that level. Zones like this can be considered or areas of demand can be where. Because it's so bullish and we're coming into those highs. The only way or certainly what to be moving forward is if there is a retest. Making sure we keep our demand zone tighter. Sorry we reduce the size of the zone as soon as there is that touch we don't leave it extended but when that does happen with this confirmation. We're looking to go long so let's say 25 pips below targeting two to one. And there is a potential trade you just have to be mindful of a lot of recent price action here as well. So the stock losses. It is not at a clean level and we're not making new highs. So yeah very much is going off recent momentum. It's easy on us dollar Aussie us dollars just come back to or last week came back to this level here. And certainly favoring a move above those those highs there. Given how bullish it has been recently. It's the same for pound US dollars was it the same is not as bullish. We've just come back to a more discounted level of demand. Where we made new daily highs in a fairly strong bearish retracement. So this is the problem with more discounted levels of demand. And this is why favor daily levels or weekly levels being broken. Because if it's at a level where you're at your weekly highs. Then you're favoring a break retest and move back higher going off market structure. That we've gone above those daily highs we're seeing a strong sell off. It's a reason for concern or reason to potentially reduce risks on those those demand zones. And same for euro US dollar. And this is supply week supply zone marked out because of the more recent sentiment. So low there being broken. But that would be a. A risk your short trade if there was a pin bar rejection for instance. Risky because of the higher time frame. We're at this a cleaner level where we're at now compared to an US dollar. Which showed a more deep retrosment. And we're drinking with the Aussie US dollar flag. So if we some we're looking at flags daily. You've got your bullish run here. Ideally we want to have consecutive bullish candles. And then we take the the WIC I'm just going to put it here for net. So you've got bullish run. Channel on the daily you're at the. I say planning phase but you don't have to be super technical precise. Don't have to get pinpoint we're just trying to roughly gauge. Where you know if there's a strong mover but then there has been consolidation which there has. When you start going for the hour. I think this is where you refine it more. Because here you know this this could be at a level where not as as clear cut. So you're probably looking at something like this. I mean this is where you've got your more of anomaly. You're starting to break below. But we're looking at opportunities from the flag. Then I'd say no like a flip zone but I mean these are. Early indications potentially of a move higher. Where we've got those highs. But that's not a bad flag. Yes, that's not a bad flag at all Rodrigo. We just had that that price action below. Which we would regard as anomaly and generally. What it can make a trading opportunity from the flip zone. In valid. You're Australian dollar we continue to see strong bearish momentum. Just observing these lows waiting for. Well if there is a break lower another level of supply. Just not quite there yet. So if you go to the weekly. Now if we look at the last two years of price action. So if we go back to 2024. So let's say roughly here. Range bound bullish and now it is becoming increasingly bearish and we're not too. I say not too far away but. You this level two years ago where we were transacting. You know wouldn't surprise even by the end of this week. So we saw a retracement back to that same level. And the fact it is becoming more and more bearish with breaking below a level where. There it wasn't really respected. We've just seen. Continuation lower. More reason to favor short opportunities but still with more slightly reduced risk because we're not making weekly lows. And the same for pound or $1. I was going to put this is my potential top pick but I. It's more this move here that I was seeing and. Yeah you're going to be anticipating new lows. I want to see a stronger move and the fact it is your Friday Sunday candle does make it a bit more. If not a strong book yet. Pound or $1. Certainly a good example of. Recently mentioned you similar to your Australian dollar. In terms of bearish nature. So these are some some daily lows here to target. Any kind of retracement back to a fade where a supply. Yeah, one of you considering. Commit back to us a US dollar second Fed could you argue that it was broke and let's have a look. So they're back to it. So broken on we just mark out my channel again. And this is where the channels can start to become a bit more subjective. There are. Basic rules and principles behind it. Ideally we want to be identifying the highs and lows which are at that point. So you're saying on the second of fair. So you're saying maybe something like this. Steeper or. Oh okay. Oh I see you okay. You're probably looking. Oh, potentially this. I see as a. Valid point. Okay. So you're looking at. That scenario. So I just need to remind us first. So want two days of price action. Which. So we've got first day to Monday which. Yeah fits that. So we do have two days of price action. And yes that is a much cleaner channel. Absolutely. And even here you even if you were to refine it a bit more. You've got sudden break you coming back into the channel. And then we've we've had that break there. Yeah absolutely that is that is valid. I was just looking at more extended view. But certainly at that point when you're looking at the daily. And you're looking at that channel. So you've got the top one to. So you're looking at that price action. I get my flag we can take the low there to the high. 50% retracement is what we don't want to see which is just above. At that point. That's a 50% from the high to the low of the flag. And yeah here at that point absolutely. You got a good channel. And. So far we're doing but is that when you can start refining it to clean more. When that starts into creep out the channel. So no in this instance what you would be doing is you would just have that as your channel. That is correct. And when it starts to break. Well. When we look at flip zones opportunities. If we haven't had a flip zone there we're not looking at it. But if you want to view it more in daily context and. For some kind of. Potential bullish breakout. You could take that more extended view. It's not something that I I do personally. Because now we are starting to. Just when we're just taking on wider range of price action. So yeah I would just be focusing on as long as it's two days you got two days worth of price action. That's good. And yeah if you have a supply zone of break you've got a potential flip zone there. But to then start drawing out another channel. I would avoid that. Yeah make sense. And sorry yes now thanks for pointing out. Just just bear that in mind. And yeah you're right Christine you're outside for more than five hours. But so it becomes an invalid opportunity anyway to consider. So that that first channel is definitely one that you would be looking at. With regards to any kind of opportunity. Okay it's an Australian dollar Aussie New Zealand as well. Starting to see more bullish traction. So daily at those daily eyes potentially starting to close above those daily highs. So these areas here become more of a consideration. It's just not a favorable level of demand. One bearish candle before I move up. But we are starting to break highs. And now here I just take up more extended view out. Now I do again. So there. That's where we want to ultimately be breaking for your potential grade A setup. We're not quite there but certainly the more momentum builds and we see that continuation up. Then you know opportunities can be considered. So bullish and Aussie New Zealand bearish on pound New Zealand and maybe not so much your New Zealand. But you've got bullish break touch no confirmation. One just to avoid but a good break a structure there. So look at the daily. So here are a lot more range bound price action. But going with that momentum short opportunities can be considered. And you own New Zealand. We did actually come back to this level here. So we've got lows being broken. You know not the perfect pin by the good rejection there. And then we've seen a very strong sell off back down to a key level on the weekly. So when we look at these key levels on the weekly timeframe. You focus on the body first. There's been multiple touches ignore the wicks. If you've got multiple wicks at the same level then yes that can be considered. But we're now we come back into that key level. And also it's not exact that red line isn't exact level. So it's just a general area where we see neither support resistance. So yeah nothing to view in terms of opportunities there at this point. So yeah that could be a consideration with low risk. Rob or the use dollar we have a demand zone at the point five flag. Five said demands at a point five. We get an immediate rejection of how happy to take the buy. Friday 23rd. So yeah this level we're here basically. Which is your 50% retracement of the flags what you're referring to. And it's still a favorable level of demand given the price action making you highs. We're just having to I mean if we fair these highs and we come back into that level. It is becoming weaker where we've seen good support here. That demands and is becoming weaker. And it's still a valid opportunity to consider. Right so I'm looking some of the high impact news events and I'll finish off by going through some questions and projects that have been submitted. So yeah firstly anyone who's new I go through Forex Factory the high impact news events. So that could be US. Well this week in particular US we've got GP from UK and CPI from the Swiss as well. But a lot of it focused around US this week. Starting with retail sales. So we've got headline call retail sales. And we're looking at retail sales. This is the value of retail sales excluding the vehicle sector. So we're looking at headline. Sorry headline includes vehicle sector. Core excludes the vehicle sector. The vehicle sector is roughly 20% of retail sales in the US. So that's why it's excluded from the core element because of volatility. The numbers last month. Why just click on this folder here. So this is the headline figures. You can see that there was a slight increase in what analysts were expecting. Following a negative print last all the prior month to that. So we've seen improvement in retail sales. With mainly stronger consumer spending food services and online retail retailers are. Some of your key drivers there. Generally speaking, how souls with a higher income. Will also be another key driver in. In what we see with these figures and improvements to the upside. And there are other elements you can consider as well holiday spending. Actually being carried forward from the Christmas period at the end of Q4 into. Figures we see here or in the last January's print. Little change expected this month a slight drop from the prior print. So any kind of upward move above the point 4%. Buff point 6% then you would expect to see some some traction to the upside in the US dollar. Nothing too significant unless there's a very strong move maybe about 1%. But yeah any kind of negative print where we start to see. A drop low forecast or in negative territory. It becomes more of a concern for the US dollar highlights a potential economic slowdown. And I with the consumer. So that's one report to be mindful of we have got non farm payroll. I did go for it last week or touch base on some of the points last week because it was supposed to be released on Friday. The fact that it hasn't been released. Or wasn't released means it's now being released on Wednesday. That's because partial government shut down. This is a high ticket item that you want to be super cautious of. Going into Wednesday. This is 930 Australia perth time. So those are basically K one 13. But do be mindful of that when it comes to opportunities especially if you are at break even. Because of the potential moves that are likely to come off the back of it and also employment data. Now CPI on Friday just a couple more events I want to touch base on. So we've got Swiss CPI month for month we've got US CPI as well. Now with regards to Swiss CPI consumer price index report. So we are looking at it's an inflation measure essentially changing price of goods and services purchased by the consumer. This is called here by the way you can see the prior print forecast and prior actual gives you a brief overview in terms of what it entails. So you can have a glance over that in your own time. But when you are looking at the basket of goods included in that CPI for him. You do have goods like food you also have services. So education travel hospital costs it will vary month or month depending on not only the country are looking at but also the month and which items are having a bigger influence on inflation. The fact that inflation is expected to remain flat this month means that if we do see an actual print where there is no change to CPI. Then the chances of there being a big swing in the Swiss franc after that release are very slim what was much slimmer. Because the market is priced in no change in the month or month print and generally speaking. If you go if you look at it historically look at the Swiss franc in most cases that the Swiss CPI release tends to have very minimal effects on price movement at the release. The only time you really see a big move is if there is a drastic print well above or below what analysts are expecting. But the numbers or what's driving the numbers behind this is what you've got a number of sectors that are driving inflation rates higher. So in Switzerland hotels and transport are some of the key drivers but that is being offset by you've got falling rates in holidays and also food items. So the market is always going to be potentially something different each time. So all we can do is traders is after the print has gone through, observe price action look at opportunities afterwards rather than holding a position and hoping it goes in your favor. It becomes more flexible if you are in profit and you can look to potentially hold positions then but if you're at break even or at a loss. I always advise just to cut the trade and preserve that capital. And then lastly CPI so we touched on the most sweet Swiss CPI just now but you've got headline and call element there is a call element as well for the Swiss CPI. I think they regard it as either medium I think it might be low impact or just pull it up here. I mean it's not even on there there will be a core element as well there is there is also year on year print so. It is just what for expactually have a deemed or regarded as high impact it might also be events by the way that could potentially be for instance Trump speaking that sometimes is a medium or even low impact event but can have huge significant effect on the markets. But yeah sorry I go that's a core CPI headline CPI when we look at the drivers behind some of these numbers if I just start with the year on year headline print last month no change came as expected. Now some of the main drivers behind headline so headline includes everything shelter costs so you're rent housing costs that is around about 60% of the total basket when you look at year on year CPI in the US. And yeah I think there was a slight increase last month and that was because of tighter or a tighter rental market but even a small change in these numbers particular shelter costs can have a drastic impact on the overall inflation number. Food prices also saw a stronger move up but that was offset by a weaker energy or weaker energy numbers and expected so lower numbers in the energy field so headline includes all items there is for the expectation is to see a slight drop to 2.5% this month. So yeah the Fed will be paying close attention to this and more so when it comes to interest rate decisions and whether they look to cut interest rates so any kind of down with traction below 2.5% would give the Fed more reasons to potentially consider rate cuts. Any upward traction above or certainly above 2.7 would give the Fed more reasons to be more cautious and you maintain this more hawkish stance. And then you have to go ahead and exclude the food management sector as I mentioned but another key item you want to be my flow more so with trading opportunities. Right okay now let's look at some of the questions and projects that have been submitted. But old rookie yes it does. So yeah it shows the whole month as well if you click on that filter there so don't click on that filter if you click on this section here you can view this week next week this month you can even customize it to look at whatever data range you want to look at. You can click on that filter as well which would give you the medium low impact events and yet you can specify it if you want to. Right some of the questions. So firstly so try to complete project a but require clarification if we are to identify all possible supply and demand zones and entry exits so for example the two month period for you again can you see from the right track. Yes so when you approach the project I would always just view it in terms of our first either steps and there are going to be weaker and stronger supply and demand zones. Weak ones are the ones where that all the steps aren't met so for instance if you've got poor consolidation or maybe even one candle but then there's a strong move up breaking recent hearties. I would always mark those areas up and just observe what the reaction is and then look at potential opportunities from it. And certainly when you're doing this project you can mark out as relevant as can be these potential areas observe how price behaves when it gets back to it there is a reaction look at potential opportunity. So if we look at your screenshot here. So you've got bearish candle that's one bearish candle strong move up and then we start to close above those highs there. Now I can't see price actions to the left but let's assume that you are in a bullish run those your recent highs and the broken those highs again. If we then come back into that level and see confirmation which we don't then sorry if we do see confirmation it's a potential opportunity where we can look to target those highs if there isn't confirmation much there isn't then we stay on the sidelines with weight ideally for a break above those highs. So yeah aggressive bullish imbalance you've got impulsive retracement which will make it less favorable so more gradually sellers and buyers on the way down very strong move. It just it's a reason to potentially view that as more volatile price action. And it comes back into that area. And you're up so working the project I became unsure about how to properly identify supply demand in this type of scenario. So in the picture since the price breaks the recent low low blue dot in line supplies and becomes more favorable. However, when there are a few small green candles which supply is supply zone is more reliable zone one or two. So if you look at the image here. So one or two. Now in this scenario zone two would be more favorable and zone one is something you would disregard the reason why is because okay you've got a break of those lows there. But you've got more I know there is a was one bullish candle there and the second bullish candle where it's here very strong move you're breaking lows there there's more of a potential bearish continuation. And how I do it then is what okay if we have a retracement. And there is confirmation you're looking to go short if we do fail then it's becoming more bullish and then this zone becoming less favorable and one to ignore. So yeah we want to be seeing some strong bearish moves and breaking key area is what you mark this blue dotted line. Where by a step to break that level is a good indication that that supply zone could be favorable. And in question six and my two to one targets in result is creating a new higher high or low low is that considered more favorable. So if you are targeting new highs or new lows. Then it becomes less favorable. But if you're two to one target result is creating a new high. Yeah if you're creating a higher and you low that's always going to be favorable a favorable supply demand zone. In regards to context of other higher time for being aligned. When it comes to take profits you always be set slightly below the previous higher high or slightly above the previous low low. So you'll always take the two to one if it's meet if it's new lows or new highs. Then that's that's your target. It's just one you put less risk on. But if you can target those highs all those of a two to one you've got a better setup. So there's more reasons to put more risk on. And the risk levels are you are referred to as one percent as your max. So something like this you could have a if you're targeting highs or lows a point five risk. If you're not anticipating your highs or lows, then maybe point two five. So Dave I've been finding it hard to identify areas of consolidation. These are the first part of the project a and you're a n. However when I checked against the answer sheet I noticed I missed a few or there were areas that I would have not identified. So for example is that for the strategy Alex advisor to identify an area of narrow consolidation. Two counters for solace in our range. Focus on the bodies and ignore the wicks and you're right. Focus on the narrow consolidation. Those are the most favorable areas generally speaking. There are just going to be times where. You've got all the other elements being met. You've got weekly highs daily highs on the out of making highs. You've now got one bearish candle. So it is less favorable. But then you come back into that area. You see a strong rejection. You can target those highs with a two to one. So anything that's going against you is that narrow consolidation. And this is where I say well. I mean you can ignore it because it's not meeting that step. But you know to put trade on with reduced risk is more than valid. So if we look at your screenshot here and you're right to point this out by the way Dave. I think with this setup here we're making new highs. I think maybe you can you daily weekly highs but then come back into it. And we see a three candle swing. Not the strongest. The second count is more of a doge. But there is a rejection closing above the demands only can target highs with a two to one. That is where it can be a consideration. And then new highs being made there. So that's your one bearish candle. Coriacompeas the module in the practice project and then when comparing the guards and she had to mine. I had quite a quite a number of areas where I wasn't sure why certain zones were made or why there were certain trades. So this kind of follows on from that previous spreadsheet also from Dave's question. So if we look at this scenario here. So why was this zone identifier can't see the two candle minimum consolation you got one bearish candle but you're making new highs strong rejection. So it can be one can we just want ideally a minimum narrow consolation. And why was this zone identified. So here you've got bearish candle before the move up. And then there's a person that had to be decent bodies to both. So yeah, ideally is that an hour range is not always going to get that. And this is considered consolation body now arranged and then we make a new high. And then is there an aggressive bullish candle will there we start to make new highs fairly aggressive move. So I'm making new highs. Is it the stronger if we want me to compare it to that zone is it stronger no. But we'll go with that momentum of failing at that level of sitting if you see a rejection more reason to consider it as a potential trade. And then here yeah, so this isn't marked out because there's no confirmation. But you're right, you would be marking that out as well. You've got bearish candle before the move up. So in this example, I just wanted to well try and make it as has hopefully as clear as possible. The more I mean I could potentially add more demand zones, but I just wanted to keep it as clear. Now where where you are looking at opportunities from those levels. If that that makes sense. And I'll just look at this side here as well. And you look at this price action. It really isn't clear. It's a difficult area. You are training more trading more range bound price action. The reason why I highlighted this is more to show that. You've got weak levels where you're not really breaking structure. There are weaker elements to it and you can see how you can just be stopped out. And this is where. Favouring ideally a breaking structure. And then observing that price action or reaction. Looking to target to one becomes more favorable. So your question identify this as demand zone. So what did I miss? I think here I can't see that candle, but I don't know if there was actually a technical break retest. If price is still in that zone, then you don't have a valid demand zone because we want to break retest. Our pinbarstance is consolidation. So that's not considered consolidation. It's less favorable. It's not narrow range. But we are going with the higher time for a momentum. We're at weekly daily highs. And then you can see how we have a weaker confirmation. So if what they need it doesn't need a bot. Well, the narrow of the body the better doesn't technically need a body. But you're always going to have some form of body there depends our fit of how narrow or large it is. And then the same here. So this would be in balance up breaking highs. You certainly look at that as an area, but there's just no confirmation to go along. Hence, but it wasn't marked out. Identify this as demand zone, but I didn't what did I miss. And the same applies. Well, becomes a bit more tricky here, making you heart is not sure if there was any later confirmation there. But that's where you make previous bearish before the move up. So that becomes more of a valid area. Can't see the consolidation before the aggressive count. Yeah, that's just one bearish candle. So it's not as favorable. This looks to be three candle bearish. Yeah, and this is we got bearish in balance bullish in balance. So it's a week as own. And yeah, Corey, I appreciate you do have other questions on that. If there was anything specific on your slide doc that I might have missed or is unclear, do let me know. Because yeah, that I think I think when I went through these questions, I think two of those. The first two slides summarise it quite well in terms of all of the other questions. But if I haven't missed anything, do let me know happy to go for any other questions you might have on that. Andrew, could you talk us through how you handle manual entries mark it was award box. I understand all of the trades generally place using limit orders. How I assume some are marked as wires looking over the trades you shared with us from January. And see one of your comments for the order block is more passive stock loss with the week below. So assuming this is not a limit or entry. So yeah, Andrew, it always still be limit orders. So when I reference more passive stock loss with the week below, my guess here is that there was a week below an order block. So I was more cautious with my stock loss putting it below that week potentially. But that the entry would always still be if it's a bullish order block still at the top of it bearish at the bottom of the order block. It's just then your stock losses defined by any recent price action and using that as a level to engage how passive or aggressive you go. LC, what specific price action the one hour time and can burns a valentry after identifying the four hour order block. It's on the one hour you're going on to the one hour time frame and then you want to see a more to for bullish order block at the bottom of that four hour order block. And then you want to see a strong move up breaking structure. If you're breaking highs, then that's your favor and vice versa for bearish. And if the one hour is isn't more discounted or premium and do not really see any strong momentum in the one hour within that four hour or block then it's something you avoid. And just take the four hour. If we've got strong market structure and momentum and am I right in thinking that I start on the four hour time frame to find some client demand zones. So on the four hour you're just looking at order blocks but essentially the same principle. And then once found I check them on the one hour time see if there are any order blocks and see if it can enter each of the zone. So yeah, with the order blocks you are just in the four hour looking for that breaking structure breaking highs breaking lows going with the higher time frame to very similar. The one hour is just how I view the one hour order block is a potential area which gives you a better risk to reward trade. And then as per the previous point you want new highs to be made within that one hour there's any kind of week move from there then it's a less fable zone and you can consider just the four hour. So the one hour is a generally rarer but can give you better risk to reward trades. So you're pleaded back testing 50 trades in the course and you were profitable I've recently gone back over the order blocks and still agreed most of them. I've now started the 300 back test and decided to focus on 2025. So from around eight one words I'm hardly seeing any valid order blocks on euro US dollar pound US dollar pound cap. My question is whether this is more likely down to current market condition in 2025 whether it suggests any weaknesses in my order block execution. So it's so to your point here I think the fact you're not seeing any potential order blocks depending on you. Well, let's say the more latter end or second half of the 2025 they might be times where you aren't finding any favorable order blocks. So that's if you're not making new highs or you lows. But I would recommend just if it comes down to execution just sharing a couple examples were on the question form used a legacy session as well to go for any potential setups in more detail. And when back testing how are you just doing this between market conditions and a rule or skill issue and this is where it becomes difficult. This is the slight con or disadvantage of back testing because when you are in a demo or live environment market conditions are going to be different and you've got other factors to consider other potential opportunities. And certain news events may have more weight to them at current times when you're back testing four years ago that same news event might not be as relevant. So there are other scenarios that you do have to take into consideration. But I think when you are back testing nailing down the strategy is number one to understanding the wall as long as you're identifying favor areas to execute from. And if you are being stopped out if it is a news event not focusing so much on the result is more the areas you're identifying because. Yeah, this is where back testing to demo live can vary considerably. So I think back testing is just nailing the strategy and not being too concerned about news event as much and trade management. So you're noticing that on an order block can form clearly but there's no but there is often a previous error liquidity or a mitigated candle above or below it. In a lot of cases Christ runs into that area first and wicks out the order block entry. So when you see us do you treat those areas as a reason to avoid the trade you just execution such as interest dot was placement or do you continue to follow the order block rules as normal and accept it's part of the model. So yeah, when it comes to order blocks you have your area that you've identified you might have an area of imbalance above or below the order block which you can trade from. So as long as it's coming into one of these favor areas will ensure bearish order block. And if it does fail against you that is part of it is nothing you can do. I guess the only other opportunity that you can potentially capitalize from is trading from an area of imbalance above or below the order block. Hopefully that's that's helpful might on those points and Ray you just had a question here on project B. Just to ensure that you're on the right track. So if we look at so we look at your setup here bearish and bad as we can see loads being broken touch rejection. You've got stock plus above the supplies on you anticipate and you lose is a valid setup in that regard because of those elements we've gone through there might be price action here that we can't see says more range bound. That's just a reason to reduce risk or even potentially stand the sideline especially if you are anticipating you lose but there's good elements there bearish imbalance. You got the strong confirmation there. Here this is a weaker level of demand okay balances good you got imbalance up you're not breaking those highs you're coming into an area of supply. And then you're seeing pin by rejection you're then anticipating. Well what you would be if you were looking at entry you'd be looking to go that pin by there but you're anticipating highs that's a risk your trade and one you would generally look to avoid. And here this would be more this would be invalid. Yeah this would be invalid here so you want to see. Lowes broke and previous bullish and then looked to enter. So the entry is still correct which will supply zone identification. That's where new lows are made with the aggressive move. And then here there is validity to it balance good imbalance were not breaking lows touch rejection. We then just come back into this weaker level of demand and it's becoming more range bound so there are good points to that supply zone trade. It's just it's just more tricky when you are coming into a supply zone. And and the this is a weaker demand and entry yes we're seeing rejection but it's becoming more range bound we've got that supply zone there. One to to look to reduce risk. And then if I just look at this as a last one here you marked out supplies zones so that tells me okay we've got some potentially bearish momentum here. So a week move up and then you are seeing a good three canvas swing will be a week one. It just becomes a bit more tricky and we are relying on that more slow trend up which we do eventually get. Just just be mindful of that initial move up breaking structure that's what we want to observe. And there's a couple more questions so you firstly Jan you finish the fundamentals project so given the various news events CPI PMI interest rates should I focus on one news event for each FX pair. For example CPI for your US dollar PMI for US dollar yen to focus on all these news events each type. So all focus on all these news events each type of the FX pair so. So to ask your question if you got US CPI focus on the US dollar pairs. Now US being the largest economy and the impact it can have on all asset classes definitely needs to be taken into consideration. But you've got more reason on let's say Aussie New Zealand to have a more flexible approach. Or certainly you've got interest rate decision on the bank of England and then you're looking to trade Swiss yen. You got more reason to hold that trade. But yeah if it's US CPI euro US dollar absolutely you're you're giving that more attention. Not so sure if I did my project actually when it comes to the price impact trend and assets next report trend and reversal triggered. Hence it possible to go through each one so yeah on the document for the fundamentals the price impact is the initial impact that what happened to price after the news event. So I pulled up this example say example this is on the practice practice projects. So let's say you've got UK interest rate decision rates are expected to remain flat 5% we saw a surprise rise 25 basis point hike the impact we saw a bullish move up. So British power reacting bullishly following that release which you would expect. With a surprise hike prior to that trend analysis sideways price action and then you know part of this review you are looking at that says six month period. You can then look at what's happened afterwards since the move or since the release as it continued to trend up as it becomes your sideways has become bearish so you put up down or. Or bearish and did this reversal or did it trigger a reversal at the time so we were in sideways price action we then sort of strong move up so yes we then saw what was very much a sideways market to now one which is very much bullish. A lot of different high impact news events and forks factory you understand the high what height of the big is when it comes to consumer sentiment or GDP which have potentially a smaller impact but they are listed as high impact should we still close our trade if there are upcoming news events so consumer sentiment GDP weekly unemployment claims now. As a general rule if you are a break even and let's say you're trading your US dollar. You've got weekly unemployment claims which is your your weekly print. If you are a break even it is more of a consideration just to potentially close the trade or even reduce a lot size you can hold it you just have to appreciate that they could be a fairly volatile swing. And that applies to consumer sentiment and GDP as well if you're in profit you've got more reason to hold it or certainly look at partial profits. So yes there are there is more flexibility it's just planning ahead and making sure that if there is a surprise result that you appreciate there could be a swing against you or even for you. And should we close our trade a few hours before a news event I give yourself I mean half an hour before the news event is absolutely fine. Yeah 10 minutes before is an absolute push but yeah the close you get to the hour well the volatility is likely to kick in once the news print has been released on the hour. So technically you could hold on to the last 10-20 seconds but you might even see big swings before that. So to be safe just give yourself half an hour an hour if you want to doesn't really matter you just don't want to be doing it on the hour of this thing. And on the mechanicals module is GMT the same as UTC or UTC plus one so that there are differences at the moment we are well the best way to look at it actually is if you go on to trading view. So we're currently UTC and then going in will British time so as we go into the end of March April where will be UTC plus one you're still executing at 12 o'clock it's just the one hour time swing. And that's where it will just need to be adjusted. And then last question from Elena so we really hope you can update answers charts to include more details for us to understand your selection for both projects and be with commentary why the selection. And for beginners like me some comments on what our conventional use colors and signs for every chart and updates and training selection your recommendations to include how you've turned into the trading zones. So I figured out by looking at other projects in Jonathan's comments but it beneficial to us all if your answers will be as detailed with explanations and tools as possible then we're able to prove that I said I completely understand Elena that makes total sense. So at the moment it is being worked on in the background there is so we're always constantly while all the instructors are constantly reviewing course materials with all these points are taken on board we are updating and there will be. And updating releases for quick win legacy courses so yeah all these comments are being taken on board it has not it's not being ignored and yeah I am working on things in the background to make it as smooth comprehensive as possible so that these questions aren't asked as frequently but yeah do appreciate it. And that was the last question so thank you very much everyone for your time just one last thing from me I am posting in the chat box a link if you wouldn't mind commenting on anything that you learn in today's live session I'd greatly appreciate it. And I will see you all on Thursday. Thanks for your time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