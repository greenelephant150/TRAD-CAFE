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 everyone, welcome to the session today. Hope everyone is doing well. Let's see happy Friday. We've got some people logging on. Let's see who we have coming in. Adele's here. Welcome, Alberto and Johnny. Welcome, Brian Cecilia. Calm. Welcome. But you can be here. Adele's here. Dino. Ethereum. Let's see some new names. Yes. Fran Jennifer Judy is here. KB. Kenneth. Welcome Kenneth. Matt's here. Michael. Hey, Michael. Neva's here. Hi, Neva. Richard. I Richard. Sherry's here. Steps here. Stuart. Tim. Welcome aboard. Tommy's here. All right. I think we've got a bunch of people. Some others just lugging on now. But let's get started. A lot to cover today. So in your chat box, let's get it going a little bit. How's your week going so far? Did you have a good week? Fair week? Week that you would rather put the hand in. Hopefully it's a good week. Let's see what everyone's doing. Back to the grind after vacation. Tim, I know how that feels. Seems like it's always a grind. These days, Sherry's doing great. Judy, person after my own heart. The Eagles won. So my wife's from Dallas and she always wants to bet me. And she took the Cowboys. She still owes me a bunch of money from all those times that she took the Cowboys. We were living in California and I took the 49ers poor Cowboys. Anyway, Go Eagles. Eagles are flying high. Yeah, my Eagles fan. Since I grew up in Lennox City, New Jersey in Philadelphia was close to us. Go Eagles and Phillies. All right. As columns had a good week, Steph's good week. Very good. Enjoying the sun on Spain, Fran. I wish I were there. It sounds very cool. Or should I say toasty? Tim and C. I a lot. Very cool. Oh, Sherry, Edison, New Jersey. Wow. I had my first job in Edison, New Jersey. Well, brings back memories. Very cool. Sherry. All right. Let's go get started. I said a lot to cover. So we'll get going here. We do a screen share. And hopefully you can see my screen and let me know. Great. Let me see if you can see it. Let's see. A little slow today. All right. Let's see. Yes. So thank you, Michael and Steph and Colin. You can see the screen. Very cool. All right. So the quote for today, I'll learn every day, but especially from the experiences of others, it's cheaper. John Bogall, he was a big guy and I think one of the major funds. So Vanguard, I think it was. So yeah, this is an interesting comment. It's not just we're not talking here about instructors like me. If you go into any of the sessions, go into the academy, you'll see a lot of feedback from we have some excellence. Excellence. Excuse me, students. We've got Michael. We've got Tim. We've got Ramon. We've got Niva. We've got on Johnny. A bunch of others. And you'll see and sorry if I left anyone out, but just a bunch of others. And what you'll see is comments from them on projects and you'll see a lot of interesting tips from them as well. So I would encourage you to go through the postings, especially when you see those folks. What you're going to learn from their experiences as well as what I'm teaching is going to be invaluable. And like John Bogall says, it's cheaper. Right. Well, you already paid for it. So he might as well get the most of that. All right. Here's the agenda. We got the strategy we're going to look at along with watch lists. And we have some back test results. We'll review and then we're going to take a look at what's happening in the still crazy market. A lot happening today with the jobs report and repercussions from that. And we'll take a look at that and then we'll take a look at some topics based on what the market's doing and what we see the trend is. Okay. We'll take a look at that. And then we have some pretty good questions to answer and project reviews and any barriers or challenges that come up or questions, I'll be checking the chat box. So let me just see before we get started. Yes. Richard says yes, he started Vanguard, big passive investor. Yeah, very true. Yeah, he was a big hubby and whole guy for sure. All right. Let's get going on these slides. I'm going to go through the first couple of slides quickly because this checklist I have for long trades and short trades. We're going to take a look at this checklist in action on the charts. As we go through the charts, we'll go through each of these checklist items and rules. So we'll do that on the charts. This is a list watch list kind of a starter watch list that I put out and this covers a cross section of the market. So money moves from one area of the market to another all the time. So this covers all of those different all of those different areas. So we've got technology, we've got financial, we've got transportation, we've got retail, all the different areas of the market. What happens is when money moves around some of these stocks will get oversold and some will get overbought and that gives us opportunities when we have oversold overbought stocks. So this is one watch list and I can go through this watch list in less than 10 minutes pretty easily 50 or 60 stocks on the watch list because I'm just looking for our oversold overbought and then I'll make a note on the stock and dive deeper. So that's one watch list and another source are the exchange traded funds. Now these are the major indices exchange traded funds, the diamonds, the 30 top industrial stocks, the queues, all the technology stocks including the magnificent seven Yendroline stocks here which have very high capitalization and move the market quite a bit when they move and then we have the spiders which represents about 80% of the overall market and then we have the small cap of Russell 2000 IWM symbol for all the small cap stocks and these links will give you the latest components. So that's another source and the third slide for sources is that we have exchange traded funds 11 major sector funds. Now there are ETFs in the market probably around 2000 or more so a lot of ETFs but these are the major sector ETFs and you can see the description here and the symbol you want to trade it is starting they all start with the next and these are the top components of each of the exchange traded funds. Now if you trade an ETF you don't have to worry about earnings but if you trade a stock you do have to worry about earnings. So if the ETF gets oversold or overbought you can trade it or you can also look at any of the components that are oversold or overbought that are moving this ETF and when you do trade a one of the stock components you have to do have to worry about earnings. We don't want to be within 14 days of earnings when we're trading so it has to be earnings have to be farther out than 14 days when we're going to enter the trade and this link here will give you the latest components if you substitute the right X symbol in here. Now the other area where you can look for potential stocks is you could do a scan in trading view if you go into a classroom trading view tutorials. Jonathan does a great job in showing you how to scan for stocks so you can scan for stocks that are RSA below 30 or RSA above 70 and you can put various parameters in there such as market cap so I like to do at least the 500 million market cap when I'm scanning. So he goes through that so if you want to scan using trading view go through that tutorial he'll show you how to do it. So once we have this potential list of all these stocks we go through them and find out which ones are oversold or overbought then we have a potential trade so speaking of trades we're going to take a look now at a back testing result and back testing is really just the idea of taking the strategy and going back looking at historical market data to see how that strategy would have performed in the past and we do that to evaluate how effective the strategy is and for back testing we could see that we have 25 probably a little bit more now a couple more folks I need to add to this that I've done all the back testing and the back testing consists of minimum of 300 trades and you can see the wind rates are over 70% average 79% but the most important thing is really the knowledge gained from doing all of these trades so all these folks deserve a lot of credit they've done a lot of work and based on their experience they've come a long way in terms of understanding the strategy and how to deploy it so again when you see any of these names commenting in the community pay attention because they've gone through a lot of work and have a lot of knowledge about what's going on with the strategy so today we're going to focus on back trade that Tim did and we'll take a look at one of those so the one we're going to look at is WEN which stands for its Wendy's we're going to look at the back test he did a long trade on 523 22 this is a spreadsheet of what the back test looks like the back test spreadsheet so you fill this in there's a lot of data in here and we're going to go over this data on the chart so we have an entry point we have a stop loss x surprise a lot of data and this is just a screenshot of the left part of the spreadsheet there's a right part which has a link to trading view and some other information as well so we'll go through the details on this here's the trade we're going to look at and we're going to look at that on the chart here's the chart so what I like to do is put this strategy right on the chart and the steps so we go through each of the steps so the first thing we look for is an RSI signal now we're either going to get an oversold signal meaning RSI is below 30 or we're going to get an overbought signal right so once we get that signal we start to look at an entry point so here we see RSI signal oversold on 512 so we got an oversold signal right here we are below 30 and then here we're starting to move up right here so in this area we have oversold signal and what happens is when you get that oversold signal you start to look for the next step which is RSI and MACD alignment so once you get that oversold signal you're looking for where does the RSI and where does the MACD both point in direction you want to trade so if you're oversold you're going to be trading in the up direction long so we want the RSI right here you could see it's pointing up and then the MACD is pointing up right here now we don't have a cross of the MACD the MACD didn't cross the later but we have a point trade which is fine so we have a good point trade and once we look at the alignment on that date on 523 when they align we have to look at okay if we're going to enter that date we have to check earnings earnings has to be at least 14 days away we see earnings way out here so we're good on earnings it's not within 14 days if you're within 14 days and when you want a trade date you can't you don't do the trade they have to be at least 14 more more days away on earnings so now we also look for price patterns and we see at this entry point we see we have this little not exact but a wonky or funky whatever you want to call it we do have a double bottom right again I don't do exact measurements on that but just if you look at it you know visually you could see yeah this is clearly a double bottom so identify that what does that mean we don't need it to trade but we need it for confirmation and for me when I have added confirmation any added confirmation I look at buying more shares or buying more options what I'm whatever I'm doing but it just tells you when you have that price pattern confirmation you have more confidence in the trade there's less risk going on all right so now we've got the alignment and we looked at earnings we looked at price patterns so we go into the trade we enter the trade on 523 this is the entry price where do we get that entry price well on this date and trading do if as soon as you see that alignment if you go up here on the left you'll see price of the stock and you'll see it is oh for open h for high l for low c for current so as soon as you get that alignment you go up here whatever that current price is that's the price you're going to enter and happens to be the enter price on 523 happened to be 16.72 so we entered at that price now you can enter any time of day I usually enter when I trade I enter usually towards the last hour of the trading day but you can enter in the morning you can enter in noon you can enter the last hour now if you enter during the day remember the RSI varies during the day so it could change on you that's what one of the reasons I trade the end of the day but the other reason is that there's more liquidity you can get in and out faster and it's going to change less if you're trading towards the last last hour of the day but it doesn't matter if you can't trade the last hour again as long as this lines up you trade with see your current price so we're in there at 16.72 we entered now we have to set a stop loss for risk management because we don't want to blow out our account so we look at the stop loss how do we set the stop loss well the stop loss is set between the date entry price and the signal price so somewhere in here actually we got that signal down here we got below 30 so this would be the lowest low between the entry price and we got the signal so your stop loss would be 15 and how do we get that well on this date this lowest low is 1587 we round down the 15 and to take a look at it a little clearer we can see I took that line away you could see where the lowest low is on this red line this was the lowest low between the entry date and when we got the signal so we rounded up from that date sorry rounded down we got 15 15 87 we round down on oversold on overboughts we round up so we're rounding now we got a stop loss of 15 so now we've got an entry price we've got a stop loss and we wait to see what the RSI is going to do it was pointing up came back down one day and then zoomed right back up and we got RSI 50 RSI 50 was take profit right there so RSI 50 take profit on 526 on that date now what price do we take profit on well it's the same scenario as soon as you get that signal RSI 50 you go up here and the left and you see what the current price is now you could get that signal in time of day so if you happen to wake up in the morning and you get a signal if you set an alert and trading view you can set an alert for RSI 50 for your stock and it'll alert you and as soon as you get that alert you go in and sell this current price if you watch the chart and you wake up you go online you take a look at the chart and you see it hit 50 you go up here and sell it at that time so you sell at the exact time that you get the alert now if if it hit 50 you didn't get the alert till later in the day you sell as soon as you get that alert and you go in and sell it to current price now you cannot there's no way to set a price to sell out because we don't know what the price is going to be when the RSI hits 50 so we just have to look get an alert and go in manually and sell so here we got the alert on 526 we sold it at 1859 got in at 1672 we entered here got out here so we gained 1.87 you say well see that's not a lot of gain almost two points but if you look at the price of the stock we're looking at it's 11.2% gain in three days so not bad right so now we say okay well what's missing I'll put that in the chat box so we have this going by a nice trade but there's something missing what's missing I know we have some folks are going to tell me how already did Niva did Niva's back to Goldstar first status first answer status all right Niva yep Steph's got it position size Jennifer position size absolutely because we can say well see this is all nice and good got a nice trade here but how do we know how many shares to buy how do we know what our how much we're going to spend on this trade so that is going to be from your position size calculator now what the calculator does and we'll see it in a minute is you have a certain input dated to the calculator and you're going to start with a certain account size and a certain risk percent and that's going to be how you manage your trade in terms of risk management with the calculator so if we take a look at it here's a calculator the calculator has various columns and you see columns in color you can see columns in black and what happens the columns in color the ones you fill in so here we're going to go through each of these we're going to go through the first row and we see the account value we're starting with $2,000 and we have a risk percent of 0.5% and then we fill in the other areas in color so what's our what's our stock entry price we saw that from the back test spreadsheet or the chart we see we entered at this price and we have a stop loss of 15 if you remember that so we fill those two in then we go over here we say okay this is easy filling in what's the stock symbol well we're trading WEN what are we trading we're trading Sid method along and this is the date of the trade 52322 so we fill all those in and then the next item we need to fill in is what is our ex-apprice so we saw our ex-apprice from the back test spreadsheet or the chart 1859 so now we have all these columns filled in the calculator does the rest and the calculator is telling you your dollar risk per position on this trade is 10 bucks you're only going to risk 10 dollars of this trade goes against you now if we look over here we see the percent the position size or other is $97 so you're going to spend $97 on this trade and you're going to buy 5.814 shares now of course fractional shares most brokers don't let you buy fractional shares so you round this down because you don't want to be above your risk percent so you can round this down to five shares and so you're spending a little bit less if you rounded it up to six years because you're close that means your risk percent is going to be 0.5 higher than 0.5 now if it's a little higher you say okay that's okay right I'm all you're out to do six and five shares as long as you're not over the 2% which you won't be right just be a little bit higher or you round down if you want to stay within your percent now when we get the 2% we're going to round down because we don't want to be that's our max all right so here we are we're spending $97 now can we lose $97 on this trade no we're only going to lose $10 this is our risk and dollars right so we spend $97 we have 5.84 shares or five shares what do we gain we gain 10.87 here's your profit 10.87 dollars so on a 10 dollar risk you're gaining 10.87 a little bit higher than one to one or one to one if you want to call it that so that's your gain now on the second row we're still using a $2,000 account balance 2% risk this time we're getting a little riskier because we're more confident and then we're going to risk $40 and similar situation we're spending $389 on this trade and you're only risking $40 so even though you're spending $389 and then you're looking at $23 23 shares for $389 your amount that you would gain $43 and $49 over $40 risk now we're getting to a $5,000 account and we say okay said we're up to $5,000 we've done pretty well we're only going to risk 0.5% first time here at 5,000 so we're conservative we're only going to risk $25 on this trade means we're spending 243 on the trade 14 shares 14 and half you can round down the 14 because you know what I'd be able above your risk percent or if you want to go to 15 you're a little bit higher not too much and then you're going to gain $27 on your $25 risk now we get to a $5,000 account and we're a 2% risk get a little bit higher risk because we're more confident we're only risking $100 even though we're spending $972 out of $5,972 but risking only $100 and you're going to buy 58 shares roughly and you're going to make $100 in $72 now we're at $100,000 our account we've done really well going through all the coursework become we've become a six figure trader say okay we have $100,000 as our account we're only going to risk 1% because we're conservative we don't want to go 2% but we don't want to go too low because we have a little bit of confidence so risking 1% so we're risking $1000 $1000 on a $100,000 account this is the most you're going to lose on this trade now no to just spend amount you're almost spending $10,000 $9,721 on that you're buying 5181 shares you're going to make $1087 a little bit more than $1000 risk now the question is you will say said $9,000 almost $10,000 how long is that money tied up let me ask that in the chat box let's see if we've been paying attention right how long would this money be tied up on this trade ah more tricky question let's see who gets the gold star this time we've been paying attention all right waiting for some answers people are thinking and tolars i hits 50 new okay all right I wanted how many days you're right tolars i hits 50 very good answer new I'll give you I'll give you a silver star and I want all right how many days ah Michael I want an exact number Michael your um oh coms got it Jennifer's got it yeah yep Jennifer's got it so so if we go back let me see if I can go back you see this little three days here I threw that in there see if people would pay attention to that yeah so whole idea is a three day trade you got in on the 23rd and got out on the 26th right so the whole idea is yeah you're risking whatever amount whatever you trade you're only in for three days you get your money back plus the profit right so um now in general and I think who was it let me just check someone had the right answer here in terms of the average Michael Michael says five to seven days that's generally how long the trades last now some of less the longer some will be shorter we've had some one day trades had some 20 day trades right but in general five to seven days this one was three days all right so now we have this so if we take a look at um what Tim did on his back trading on all of the WN trades he did 10 trades on Wendy's he had six long positions for short and he found he got eight wins two losses or 80% win rate on this so now with an 80% win rate WN qualifies for which watch list all right uh Tim's ahead of everybody all right Tim you beat out Niva that's saying something um all right gen of for BTW Tim yeah and uh christmas says and average win 5.1% yeah okay yeah so um yeah good so we see that um we've got this is a pretty good win rate above 70% we put it on our BTW list backtest winners list so we see a lot of stocks here now some of these stock symbols are going to be the same as the earlier earlier watch list you saw my original watch list which is fine again I go through that and I do have a BTW watch list even though there's similar stocks on there and again I couldn't go through this in less than 10 minutes I'm just looking for RSI 30 or 70 signals right and here we see WN we added to the watch list all right let's see if we have any questions or anything in the chat box uh gen of her can type fast enough okay yeah I think Tim was typing as I was speaking he he uh I think he knew what was coming he has a little ESP um okay here we go so what's driving the market so the jobs market was really weak today they expected 75,000 new jobs which is low anyway but they got 22,000 now the question is is that going to be updated later on next month or whatever we don't know but we have to go by what the current data is and that data was weak so uh now we're expecting rate cuts in the markets up so you think about it you kind of scratch your head and say wait a minute at the jobs market is weak that's bad for the economy shouldn't that be bad for the stock market if the economy's bad well the market looks at what's the um what's the outcome of what the outcome of weak jobs is that Fed's going to cut rates and when the Fed cut rates the market is in ecstasy it's happy it likes those rate cuts why because then the companies will spend the less on interest rates if they have to borrow money and their profits will be more so it's kind of like a tug of war um you would think um common sense wise if you have a weak job market that the economy is weak it's not good for stocks but it tends to be the opposite direction now federal appeals court this is still i mentioned this last time uh tariffs are unconstitutional and uh trump has said he wants the Supreme Court to act quickly to rule on whether he can do the tariffs or not i guess he feels pretty confident they're going to rule in his favor we'll see but now just last night there was a meeting with a bunch of CEOs and i think some dinner and trump warned new tariffs are coming on semiconductors uh oh so now semiconductor companies are saying what's going on what's going to happen and don't know exactly why he warned that but you know the the trump tariff tantrums continues so he has his motivations on why he's doing the tariffs but the point is that we don't know what's coming and when the market doesn't know what's coming it it gets to uncertainty now the uncertainties overrule today by the jobs the rig cut expectations and uh as i said before you don't want to fight the Fed if the Fed's going to cut rate cut rates they haven't did yet but they're getting close with all this data if they cut rates uh the market's going to be back to the uh uptrend again it it is actually now because of the expectations the funds relying on interest rate payments diversified into gold that's why gold is going up because when interest rates come down those folks that have investments that rely on interest rate income right that's getting uh interest rates getting lowered the income is going to be less so people start to diversify and they start to go into things like gold so i gold is going up now there's even more uncertainty versus august now september i had mentioned before is the worst month for trading for the market over many many years last year september was good but overall september is very shaky so we'll see if there's any kind of black swan event that happens usually the the market will um will latch onto a black swan event as a reason for going down even though it may be going down it's just looking for a reason uh and especially if the market's been up quite a bit there are a lot of uh fund managers and others that will want to take profits and show their gains before the end of the year that's another reason september starts to go down but we'll keep an eye on it again we're going to watch the indicators uh trump firing a federal reserve office they're still in the court so courts have a lot to to do with the uh what trump is doing with tariffs and firing federal reserve uh we'll see what the um court comes up with hopefully sooner than later so we can get the market stabilized in terms of direction all right what does this mean in terms of the market if we look at the spiders we see this represents the overall market and it's a big uptrend now during this uptrend you can see we had periods of long period of up and then a pullback shorter period of up pullback a good long period of up pullback now we see the up periods are shorter short short we'll see if this ends up shorter long but right now we see the last three days are up because of the uh rate cuts and of course today job market so looks like we're still on this up move long term we're way up short term we're going this way now here's a question for the chat box if we're in a situation where we see this green arrow going up all these green arrows would we be likely to trade over sold over bot stocks all right so let's see the questions okay uh nivas back to gold star in first status i think she anticipated that one uh either way get the gold canis gets the gold as well Tim look for oversold yep uh michael oversold yeah and nivas said she did at least she's festing up another gold star for honesty uh i love giving gold star of sunny way um Tim nivas did it okay so yeah the whole idea again i use the analogy of the harbor boats in the harbor if the water comes in the tide comes in the water goes up in the harbor of the boats which represents stocks will go up unless the boat has a hole in it that's a different story than it'll sink but most boats will go up just like when the market goes up it's going to take those oversold stocks the ones that are down below 30 and start to move them up so that's what we're seeing and now i have traded on this that when the market is pulling down we would look for over bot stocks right because then the market is coming on the downside and we're looking for overbought we're looking for price to go down so same type of thing when the water receipts and the tide goes out on the harbor the boats will go down the these stocks will go down when the market goes down so we have opportunities on short trades but most of the opportunities you can see are going long now the other thing is with your if you're looking you you have to look at the trend if you're looking at the trend and you see an uptrend and you're going to do an overbought stock you better be pretty sure or you better manage it closely because you're going against the trend now if you have an oversold stock you're with the trend that's a plus gives you more confidence less risk in the in the trade so if we take a look at the top picks so i did a scan on oversold and overbought and these numbers these three numbers are during my qa sessions so three sessions ago we were 290 oversold two sessions ago we were two or three or last session I should say in this session we're 273 so you can see we're pretty steady on the oversolds in the 200 range and also looked at how many 52-week lows so we had 151 52-week lows new ones right as of last night so we see that we have a lot of new lows the market pushing stocks down now if we look at the overbox overboughts we see we're still close to this 1000 range the last three sessions we have 761 new 52-week highs so we have a lot of marking stocks making new highs and we saw the market going up right because of rate cut anticipations and jobs market so we have a lot more 52-week highs than we have lows so the market is still going in that direction up which means if you can find oversolds right again they're not as many as overboughts they're going to be going in direction of market so I put these together we'll look at some charts they have to meet the RSI MACD requirements right and I point out what they're doing in some cases they're pointing up and MACD is crossed up pretty good trade here that's as of last night now this could change during the day right so these are the oversold ones I'm looking at these are the overbought ones I'm looking at and I think I took CMG did I do that yeah CMG is my pick for top pick but all of these are ones we're going to look at so let's look at the charts okay so here we're looking at the oversold ones ATKR is a first one on the list so this started going up this morning it's kind of pull back a little bit RSI flat MACD is crossed up I believe yep so now we need the RSI to cooperate if we're going to get into this it looks like it's flat but let me take a closer look just to see up it's slightly down even so we need the RSI to cooperate it's not there yet let's see let me just see if the market has turned around or not it was up as we saw this morning spiders okay interesting looks like it's come down a little bit so we were up this morning now the market's reacting saying well maybe we're not going to get those rate cuts or something is is rallying the market let's look at the diamonds see if it reversed as well yep diamonds reversed and then the QQQs which are very rate cut sensitive you could see they started up now they're reversing we don't know what will happen by the end of the day but this reversal is telling us hmm something's going on in the background we see RSI pointing down again it's not the end of the day yet but we'll see so back to what we're looking at our results we see this one we need the RSI to cooperate CMG this one was up this morning looks like it's pulled back a little bit as well we need the RSI to point up I think the MacDees already crossed yeah it's crossed starting to flatten out a little bit fsk and by the way CMG we also have a little bit of a double bottom formed here as well so we'll keep an eye on that again the end of the day fsk very similar we have the early double bottom and we have the RSI going flat uviX this one um we had a oversold it's pointing up now it started come back for a couple of days but now with the market reversing when the market goes down uviX will go up and we'll keep an eye on this one as well be easy this one we have a double bottom this one is still holding on the upside RSI looks a little to be a little flat yeah it's a little flat so even though it's up wow look it turned red and front of our eyes our days are now we stop the weight for our side to cooperate we have a little bit of a wobbly double bottom not exact but is the double bottom there shack this one is forming a double bottom as well many down days so this could be interesting if it turns around the RSI turns around I think the MacDees already yep yep okay let me see if let me check the chat box if we see any questions okay um um okay so Nivas has said in a bullish market how many down days are you looking to do shorts meaning how many days does it take to set a new downtrend even of short term um and Tim says death cross uh death cross on the market um well if we look at the spiders and if we look at the trends so by definition if you go in and say what is a long term trend what's an intermediate term trend and what's a short term trend so a short term trend they say is anywhere between one and 20 days that's a big spread right so for me what I like to do is now remember I use if the RSI reverses two days in a row and I'm in a trend and a trade I will tend to get out uh especially in a volatile market so I use a measure of two days now notice we had a two-day uptrend here we had two updates so I drew the arrow up but now it's reversing now unless this closes green now we're going to stall here on this two-day uptrend and then we could end up seeing one of these arrows so here you see a two-day downtrend the arrow drew but then it reversed right so I like to use especially for swing trading what we're doing two days is what I look at if I see something like this like one two the third day down that's telling me well I need to look at those overbots because this is telling me I've got three down days that may continue right now here if you look at the down days one two three four five here one two three one two three down days one two and then the third down day here so for the down days you can you can get an idea based on looking at the spiders what it's going to be for the updates as well here we had here here this is kind of wonky we had a down up down up down up down up but it's still moving up but the RSI was moving up pretty uptrend even though it had some pullbacks right and MACD was just flat not telling you anything our size going to be a better indicator for those short-term if you want to define the trend right even though it goes wobbly but I'd look at prices as well right so I don't know if that answers your question but it's it gets tricky when we have news every day that changes right that's why you have to be really careful on the trades and I don't trade as much in this type of environment once once we get to the point where we're either going to have a blowoff top and meaning the price is going to be weight one of these days it'll just skyrocket up because let's say they make a rate cut of instead of 25 basis points they do 50 basis points and this market will zoom up or what's going to happen is all of a sudden the rate cut will come and it's 25 basis point and the market's going to go well we were hoping for more and you'll have a big gap down then we'll know we're on the downtrend right I look for gaps as well that helps me but right now it's anyone's guess but a long answer to your question I look for two days maybe three but two days I start to say okay maybe this trend is reversing hope that answers it but again sounds like entering the third day might work but given it's so volatile it still makes prefer clear long entries yep okay yeah good niva death cross attempts to death cross on BZ maybe good sign okay let's take a look the EZ yeah um so uh what we're pointing out here is we see this death cross meaning when the 50 day simple moving average cross is down uh below the two the red line the 200 day simple moving averages called death cross now if a cross is up above it that's called the golden cross now what I've seen with the death cross and the golden cross a lot of times since they're lagging indicators a lot of times the price will go in the other direction until it goes into that direction so when a death cross we expect price to go down but I've seen it when the cross happens from here price goes up to meet one of these moving averages and then it comes back down again um let's let's see if we go back in history and see if we have any crosses on BZ does it doesn't look like it here we go we're getting close here we go so now we have a golden cross meaning the 50 day cross above we went up a little bit but it came right back down to the moving average right and then kind of went steady so that's one and again if you go back in history what happens is the the market conditions could change right so here we have a a a death cross coming down right here and we see price went right back up to the moving averages so yeah so good point on that one big that was Tim in terms of the death cross maybe a good sign for this to move up in the double bottom again we're down right now but we we have to see what happens at the end of today uh the D-Shack Shack double bottom same type of thing our size not cooperating yet but we needed to turn around um okay now um we have these are the um overbot ones just take a look a few of these uh COL this one now notice since the market has turned around these overbots should be looking pretty good so we have COL pointing down MACD crossing yep so COL CTEV this one still moving down but not not a big move yet the MACD is crossed and we're 58 so if we get to 50 we'll see if that has a better move J and J down day is again we need the RSI our size pointing down MACD crust so we'll see if that has a big move down or not MO again our RSI pointing down MACD crossing so those are those stocks let's see have any questions uh and IO maybe a good short all right thanks Niva let's look at it and IO yeah interesting we're past earnings which is good and um now when you go past earnings notice the signal we got was before earnings so if you got this signal on overbought you would say well I can't do anything because earnings and I'm not going to look at it well you you can watch it you can't enter before 14 days before earnings you can't enter but you can say well okay I got a signal I'm gonna put this on my watch list and see what happens after earnings so after earnings we see okay now our size pointing down uh MACD looks like it hasn't crossed yet not yet uh maybe uh almost crossed but um now we're at 56 RSI I don't like the trade if it gets to 55 or below but 56 you still have some room the only issue with this one is it's not a very pricey stock right so you're not going to get a big move but it still could be a big percentage if you get a half a point on that what that's 10% right so uh this is an interesting one your stop loss however is going to be way up here that looks like almost 7 6.83 uh so it's almost a point away which is what 20% so you'd have to get at least you want to get least maybe a point out of it but if you go from 5.93 down to even this level 5.16 you're going to get 0.8 almost a point if you go down the here you would get a point right to moving average all right now the other thing is now notice we have a golden cross here right so we have a golden cross and the pricing starting to come back down and probably come back down usually it comes down to meet one of the moving averages so good one leave up let's see if we have anything else to point out where we're on the charts okay all right so let's go back here all right and then we're going to look at uh that was the the chart for CMG so we're going to look at questions all right Adel says um Paul Jay is that there's a silly question or no silly questions if you have a question just ask it it's not nothing is silly put on an AMD trade for project date example shows RSI is oversold on this date but this is just above the threshold so what did this initially we be looking for so when you say this is just above the threshold of what Adel is saying it's above the um the uh oversold RSI uh 30 right so and my project D AMD chart was shown is oversold RSI less than 30 uh the answer sheet was a visual inter visual determination from the chart right so when I did this way back when you know I would look at visual visually look at the chart I couldn't dive deep into the window pane to see the exact RSI or MACD numbers so I did it visually and that's how the strategy was developed now we can go in deeper and see exactly what the numbers are right so you can zoom into the window pane right so if you determine the RSI is not below 30 then there's no OS condition there's no signal right and there's no trade if you determine the RSI is below 30 then there is an OS condition now why why would both let's say you had one person determine is not below one person why are both people right let me see if we get the chat box against why would both people be right even though we have different numbers right all right did I stump everybody I'm waiting to give out half to give out a couple of gold stars all right on this one um Michael says it's a visual interpretation all right that's uh close to the answer is looking for um because you have a signal I well once case you have a one case you say you have a signal it gives you down visual interpretation close Tim okay why would both people be right question are they following the rules right if I look at this and say it's not below 30 so there's no OS signal based on my interpretation am I following the rules yeah so the answer is because they're both following the rules right even though one says it's not below OS the other says it is you can't fault if you follow the rules you can't be wrong because then if you say there's no OS right and you go on to the next signal if you say there is an OS based on your visual interpretation now let me tell you when you get close to the rsi 50 the rsi as niva and others will tell you niva has experience with this is the rsi will go up down up down up down all day and at some point when you get that close to 50 guaranteed it'll either hit 50 at some point in time either below or above or I should say sorry in this case 30 uh below or above right um rsi 50 for take profit when you get close to take profit when you get close to a signal OS signal you're going to see that rsi go up and down up and down um kind of like our heartbeat when we're looking at the market these days right so they're both right because of following the rules now we just still do the project for AMD if there's no OS condition this was a project right now the question is we just still do it see what people say yes Jennifer says yes all right any other interpretations would you still do the project if you saw there was no OS all right only one Jennifer wants to risk yes oh niva says no Leo says no okay I'm gonna have to take back some gold stars from niva here the issue is this is a project that I've given everyone I have determined what this OS is I determined that and I said to you here's a date here is the project do that date now if you said to me while said you know come on I don't see it that way so I'm not going to do that date fine if you do another date and you do the project great but if you tell me no I'm not going to do it because it wasn't oversold you don't do the project shame on you because this is a learning experience you want to do the projects you want to do it right and if you agree with me do it if you don't agree with me you want to do something else fine but don't disagree and don't do anything because then you're not learning right that's the whole idea you want to do it now I've given these specific dates and projects especially when RSI and Mac the alignment and the project D I've given a lot of thought into that to get these types of questions this is not random I didn't just say oh look I got to know because I want this to come up because this is how you learn this is when when you're on your own and start doing the trading you're going to go through this scenario right so what are you going to do right so do the projects and by the way do the first one and look at the answer sheet because a lot of people they do the whole project they do 10 trades or whatever they amount and then they get it all wrong and they've done a lot of wrong so do the first one look at the answer sheet and see what we're looking at because there's some of that I try to be as clear as I can description but I'm not 100% all the time so if there is that's why we ask questions too right anyway I think I've killed this one but Adele I appreciate the question hopefully everyone learned out of this thing here is where this was the answer sheet by the way on that AMD project D this is where I looked at an oversold condition and then I went in and did the I did the horizontal line around the arse I and it did drop just below 2998 so my visual interpretation was was pretty good on that again 2998 okay excuse me here we go tanya quick win um enter point and stop loss do I enter trade at the bottom of a red candle body on the top of a red green candle body well you won't see the word candle in my rules so you don't have to worry about candle but what we will see is you enter at as I mentioned in these sessions you enter at the current price at the exact time when that arse I and Mac the line you go up and enter at that point and by the way when when I do that I do a market market order because I want to get filled right away as soon as I see this I don't want to limit order because then they don't may not fill me I'll do a market order unfortunately for me you know I trade with fidelity and they're pretty good at giving me a good price on the market orders but here's the key arse I Mac the line go up and enter at that current price don't worry about candles weeks anything like that whatever their price is in that upper left that's see current price that's when you enter stop loss um um uh h price which is the high price rounded up for overbought and L low price rounded down for oversold again as soon as you get that entry price and you want to sit your stop loss you look for the highs for overbought round up lows for oversold round down again it's and and that upper left hand area of the trading view you'll see the open high low close or current all right do I just set a stop loss at the last previous low or previous I know stop loss again H is rounded up for overbought L rounded down on the date between the entry and the orsi signal okay all right tiniest is finding trees I've asked four questions in the screenshot attached okay let's look so here's a screenshot she's looking at Nvidia and we're looking at Nvidia on these dates may 30th 25 and July 1st 25 and she's saying uh if I take insert positions on the blue lines pointing rsi and mcd pointing down I would have been stopped out question how to handle this okay we take a look rsize down rsize down I don't know what the mcd is doing here could be flat even if it's even if these two are pointing down these were not good trades because the weekly rsi was up and here is if you go to weekly the rsi here's the rsi on the one blue trade pointing up and here's the rsi and the other blue trade pointing up so weekly it's pointing up if you go to this date right here go back up if we go to this date right here we see the rsi pointing down the mcd pointing down and the weekly was pointing down so this would have been a good trade entry these two no okay um all right bill says when we spot the trade entry date what price should we set to enter should we long or short at market order or limit order so if if you're going if you're doing an os your long obia short and you do a market order at the current price that's what I do right because you want to get in as soon as you see that entry opportunity when rsi reaches 50 we exit trade what price should we exit do we place market order limit so we exit rsi 50 whatever that price is uh and you exit at that current price and you do market order to get out and my practice project D the exit price I chose is h plus l of the exit date I don't know what that means maybe high plus low I don't know in real trade the price depends on when the rsi 50 that's correct the exit is when rsi reach 50 and that's the c or current price at the exact time that rsi 50 is reached okay project reviews let me see if I have any questions in the chat box uh niva I know the answer was that no one's last uh yep it was uh I'll still let you keep the gold stars niva I think you knew what I was talking about your close okay um all right uh so let's go into some project reviews we had some pretty good submissions on these projects so I want to quickly look at these um now these are the folks that enter the submissions for project day BC and D and I want to get a little bit more information on these folks because they uh submitted these projects avalanche is a corporate pilot how cool take care of my plans and reptiles oh that's kind of interesting plans I'm okay with reptiles I'm not so sure uh good for you um that's for project day we'll look at your project in a minute avalan Josh is of in the uk legacy student we'll look at him for project B love that photo really cool I don't know where that was taken but it's really cool shot um now uh Greg or Greg I hope I pronounce it right um IT manager is learning science being once they learn the science behind the trading there's a lot of science but there goes a lot of art to it as well so you'll see as you get into it uh this reminds me where I live kind of a desert I know what those windmills I don't see those in Arizona that's for sure it could be California or one of those states um Sherry excited to learn and grow yep project day very cool I love that smile all right and Sherry said she's from edison new jersey and that's where I had my first job all right so uh before you go inclusion let's go in and look at these projects so project day setting up the watch list um this was avalan yeah this looks really good no problem and again once you have it on trading you you can click on any of these bring up the chart and see what if you have an RSI signal lot or not so good good job putting that list together um the project B which was the RSI and MACD alignment now this was uh done by Josh and he did a good job in uh putting the arrows I want the arrows to be on the date and right on where the RSI and MACD are so this hour could be a little bit lower right where the RSI and vertical line date intersect I wanted to tell I wanted you to tell me is that RSI pointing down or up and then to the left or you do we have an overbought over over oversold signal so this was a pretty good job on all of these arrows are pretty close again I want them on where RSI and vertical line intersect but all those were defined you got all the overboughts and oversold correct good job on that Josh and then here's project C my favorite um the um position size now this was submitted by Greg we do want to show the calculations which you did here which is great a lot of people miss that I want to show the calculations because when you come back and look at this you'll you'll understand where you've got these answers from so good job on question one question two and also on submitting position size calculator a lot of people skip this step it's in the project description submit that position size calculator the more experience you have the more um you use the position size calculator the better off you're going to be in your trading down the road okay so that was a great job on that project D was putting it all together where we have uh I gave you a date in a specific um stock and we wanted to put put that all together and good job on that Sherry went through all those all those look really good in terms of finding all the different areas I like where you pointed the RSI the MACD and the take profit as well so good job on all those appreciate that all right so really good work on all that let's see if we have anything in the chat box before we conclude uh share or live then surprise for 15 years worked in Phoenix wow Sherry we'll have to talk things seems like we have similar areas we uh we experienced so yeah that's cool all right everyone um all right I hope everyone has a great weekend um be sure to tune in next Tuesday from next session there's a lot going on I think we're going to see some probably some results next week in terms of trends and if we get the trend to find more than just one or two days we'll have some pretty good trade opportunities so we will talk to you next week I hope everyone has a great weekend take care now and thanks again for joining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