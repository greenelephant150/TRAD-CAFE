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the session. Happy Friday. Hope everyone is doing really well. Let's see. We've got some more people logging on. Let's use here. Alberta. Welcome, Brian. Welcome, Fran. Alexandra. Welcome. Gratis here. Jerry. Welcome. Jonathan Judy. Welcome. Neva's here. Hi, Neva. Sean. Stacy. Tams here. I Tim. Tony's here. Still some more folks logging on right now. Almost there. Woodpulls here. Welcome. Right here. All right. All right. Still some more people logging on, but we'll get going. So let's get the chat box moving a little bit. So let me know if you have any physical activities planned this weekend, anything for exercise physical activities that doesn't mean clicking the mouse that's not physical activity that we're going to count this time. But any other physical activities. I know the Australian open tennis finals are this weekend. And I'm going to be playing tennis as well as pick a ball. Those are my two stress relievers this weekend. I'll be doing that. And comfortably it's going to be 77 degrees on Sunday here, which is 25 C. So it's going to be really nice outdoors here. So I've got to go out and that type of weather. So let's see what we have going in the chat box for exercises weekend. Bike rides. That's cool. I love that. I used to used to do a lot of that hiking. That's cool for Christie. Oh, making an ice eaglo with your son. Very cool, Tim. Bonding and exercise. I love it. We do a screen share. All right. Here we go. Please let me know if you can see my screen. That would be great. Okay, thanks, Tracy and Alberto. Thanks for letting me know. Okay. The screen is visible. We're good to go. Here's a quote for today. Trade after confirmation, not prediction. So we do a lot of confirming with our indicators. We do a lot of following the rules. There's a lot of prediction out there. The analysts will come out predict based on what they see. But we like to do a lot of confirmation before we do our inner our trade. So just keep that one in mind. Here's the agenda for today. We'll go over the strategy specifically on a chart. So we'll look at it there. And then we have a watch list to look at. We have some results back test results and other results. And we're going to go into stock options a little bit more. Then we're going to take a look at what the market is doing based on that and our strategy will come up with some potential trades. And then second half the session will look at some questions that pretty good questions to answer this time. And we'll go over some project reviews as well. And I'll keep checking the chat box to see if there's anything going on there. Okay, here we go. So the strategy checklist. I'm putting this up. I'm going to go over it on the chart itself. I had this next to me once I get an RSI signal. I'll go through and check all these rules and go through the checklist to make sure I'm following these rules before I enter the trade. So I have this handy and we'll go over it on the chart. Here's a watch list which represents a cross section of the market. That's why I have this starter watch list by cross section. I mean different areas of the market were money flows in some areas out of other areas. Areas such as financial technology, health care, transportation, retail, real estate, even metals and miners, even some Bitcoin represented. So the whole idea of having a cross section of the market is that when money flows in and out, you will get RSI signals for tradable opportunities. The next place we look for tradable opportunities on the major four major indices diamonds, the Dow Jones top 30 top industrial stocks. These are the components. The cues which are the NASDAQ technology stocks. These are the components the underlying are the magnificent seven or the mag seven stocks as they call them. They move the market quite a bit because they're high capitalization stocks. So when they price moves, they move the market and the spiders which represents 80% of the market. So when we look for market trends, I usually look at the spiders and then I WM small cap stocks, the Russell 2000, not very familiar names, but they're important in terms of overall trend of the market. If it's a the market needs depth in terms of the trend being realized and extended as well. We look for small caps to do that. These are the links will give you the latest components. If you trade any specific index, you don't have to worry about earnings. If you trade the component stocks, you do have to worry about earnings and we'll go over that on the chart, the earnings rule. The other place to look for potential trades are the 11 sector major sector exchange traded funds ETFs. You can see the symbols here and X descriptions are here and these 11 sector ETFs make up the market divided into these major sectors and you'll see the components here. You can trade an ETF itself. Don't have to worry about earnings if you trade the component. You do have to take the next earnings date. So then other potential trade area and then the final one. If you go into your classroom section, there's a lot of information. If you scroll down, you'll find trading due tutorials. And if you click on the trading due tutorials, you'll get a list of tutorials that Jonathan put together and one of them is how to scan for stock. You can scan for RSI less than 30 or RSI greater than 70. Now I check trading view and you can't do both at the same time. So someone was saying, well, they wanted a list of both, but you can only do individual. You do RSI less than 30. You get one watch list and RSI greater than 70 again and other just the way trading view is right now. All right, back testing. So we talk about back testing. We're talking about taking the strategy, whatever strategy it is we're using and we apply it to historical market data. So that gives us an idea how that strategy would have performed in the past and we use that to evaluate how effective the strategy is going to be for the future, demonstrating or live trading. This is what the back test folks, the people have done the back testing folks, a list of them and you can see I have one slide. I went to another slide. We have 58 folks and counting. If your name's up here apologies, I'm sure we have two or three names each time out of each week or more. So we'll get them up here. These 58 folks have done all the back testing, meaning you've done 300 trades or more back tested them. So total 58 times 300 17,400 actually more because some people have done more trades with an average win rate of 79%. Now the win rate is a target we're going for, but the most important thing when you do the back testing is the knowledge you gain about the strategy and how to apply it. So today we're going to look at a specific back test that Gina did. So here is what a back test spreadsheet looks like and for this one the highlighted row and blue here is the one we're going to look at which is Boeing back test. This specific trade which was an oversold trade on November 26, 2025. So not too distant past and Gina did this trade. So we'll take a look now this back test spreadsheet. This is a screenshot of just one part of it. There's more on the right. So there's a lot of data that gets filled in and we're going to take a look at the data on a chart and how to use it for trading. So here we go with the chart. And we're going to take a look at this specific back test trade. And first thing we do I like to put the steps right on the chart. The strategy is we can do anything until we have an RSI signal either oversold or over bought. Oversold means we're less than 30 over bought means we're higher than 70 on the RSI. In this case where we look at an oversold we see right here on this white vertical line we go down we see that the RSI was oversold meaning it dipped below 30 on this date. So that gave us a signal once we got the signal on this date. We look for possible trade the trade has to have certain rules in order for us to get in. So the first thing is we look for our Si MACD alignment since it's an oversold trade we're expecting price to go up. So we want RSI MACD to align in the up direction. So here we got the signal and we see the RSI moving down. So it's not aligned in the up direction yet. We see a move down goes flat and start to the come up and we see the MACD. Actually coming down down down and then started to come up so the MACD started to come up right there and the RSI was pointing up right there so that is our alignment. So we have an alignment with the MACD and RSI on this date 1126 now we still have to check for earnings earnings is January 17th more than 14 days away right here this big E so no problem with earnings it makes that meets that rule. And then we look for the weekly RSI so if we see the weekly RSI on the upper left we see whether it's a daily weekly this is a weekly chart we see the weekly RSI pointing up on that date. So we know that we've got the weekly RSI checked earnings checked now that we have any price patterns for added confirmation and according to the genome we found if you look back from this. This potential entry date backwards we see ahead a left shoulder and right shoulder so inverted so we have an inverted head and shoulder pattern so that helps us in terms of added confirmation gives us more confidence that the trade will go we don't need a price pattern to enter the trade but it helps or added confirmation so once we have all this in place we say okay we're ready to enter the trade now do you have to enter this trade here. There's been a question which was a good question you do not have to enter this trade here it meets all the rules you can enter it but let's say this was a pointing up but you're waiting for a cross up so you could wait for the MACD to cross enter the trade a little bit later right depending on what your trading strategy is right you can do a MACD point in the same direction with the RSI or across in the same direction. Now again you don't have to take that trade it for any other reason you didn't want to take it you don't have to take it but in order to take it and must meet these rules. All right so now it met the rules we're going to the trade on 1126 this date right here we enter this price what do we get that price once we have everything aligned once we have everything checked off in terms of the rules for entering the trade as soon as that happens we go up here and we see pricing that trading view gives us all the way. The trading view gives us open high low and current so we take that current price as soon as everything is lined up ready to go and that's the entry price so we entered it on this price 18692 on this date then we have to set our stop loss for risk management where is the stop loss set well it's set between two dates let's get the chat box going what are those two dates. Stacey says 14 days or 14 trading days it's calendar days they see. All right yeah. Yeah burdo's got it Tim's got it Judy's got it yep okay we're we're looking for setting the stop loss is between the stock entry date and the signal date now question does that include those dates or eliminate those dates for the stop loss. All right we've got some answers. That's a man's ears yep good everyone's got to write a burdo Dale. Hi Dale Judy Barat okay so it includes those dates so including the signal date and the stock entry date between these two dates including those dates we find a low slow and it happens to be on this date 1121 right there and then on that date. The low is 17677 where do we get that number well is up here again you see the L for low so we got that number up there and then we round down for over sold so we round down to the next whole number 176 our stop loss is right there 176 and then we proceed with the trade and see what's going to happen now we're either going to get stopped out the price of go down the there or we're going to hit RSI 50 in this case we hit RSI 50 on this date. Now you can set an alert for RSI 50 in trading view and once you get that RSI 50 alert you will go in and close the trade or you can visually look and see on the chart once it reaches RSI 50 you go in and close the trade. Now we close the trade on this date we hit RSI 50 alert at 205 36 what do we get this number again up here so as we get RSI 50 we go in and see what the current number is the C number and we close the trade at that number notice we entered 186 92 exit 205 36 so we gained 18 dollars and 38 cents per share on that trade so they have been a lot of money. So that happens to be 9.8% if you take 1838 divided by the amount you spent entry which is 186 92 you get 9.8% the trade happened in six days. Now we are missing something and we are missing the position size in terms of shares and how much we're going to spend now the real question the question is gold star if you can name the four data points we need to determine how much we're going to spend. Gold star if you name four so over three copper if you name one or two copper is not bad because the price has been going up so you're doing well with copper anyway so there are four data points that go into determining how many shares and how much we're going to spend on this let's see if we can get those four all right all right give you some time. All right. Yeah Paul has got it good job Paula. Yeah a lot of people jumped the gun and thought I was going to ask about what's missing in the position size. Go later and ha got just know with it I'm just teasing it's it's true position size calculators needed but the questions different this time all right so Paula's got it let's see who else need has got it. Yep. Dale's got it all right friends got three get the silver friend. All right we're out got one copper not bad all right. This is a tough one because to remember that you'd have to be using it quite a bit which I hope everyone does. All right here we go so this is what it looks like position size calculator so what are the components that are missing right we need the account value that's one we need the risk percent that's two we need the stock entry price that's three and we need the stop loss that's four we do not need the exit price because we're not there yet we don't know how much to buy right so we need these four once we get these four like in this first. Bro first trade example 2000. 0.5% 186.92 176 stop loss we calculate that we're going to spend $171 on this and we're buying point 916 shares now most brokerages you don't buy fractional so we round this up to one one share which would mean the risk would be slightly higher. All right for that amount right we know how much we're going to spend and how much we're going to do for that specific trade and then once we put in the exit price that's the last component in terms of figuring out what the profit is going to be notice we have a $17 profit on a $10 risk now you're spending $171 but you're not risking that you're only risking $10 the way we're set up with our stop loss. Now if we go to a 2000 our count at 2% risk and we see we're spending $685 buying 3.66 years now we would not round this up because we don't want to be higher than 2% this is our limit for risk so we would round this down to three shares which means this would be a little bit lower everything would be a little bit lower the calculator would tell you how much and then on these exact numbers you make $68 on a $40 risk now we're going to do that. Now we're to $5,000 count we throw that account but we're only going to risk 1% so we're risking $50 spending 856 per 1 1,5 shares again you can round this up or down and then you make 84 on your $50 risk now congratulations you're six figured trader gone through the course done really well in the back test demo live trading now you're trading 100,000 we like our money so we're really going to spend 1%. So we're only going to risk $1,000. Now notice you're spending 17,000, which is a lot of money on a $100,000 account. You're buying 91.5 shares. You can round this up a little bit or down and you're gonna make $1,689 on your $1,000 risk. Now that this money that you're spending, you're gonna get back in a certain number of days and that's the number of days that we had the trade open. Anyone remember what that is in the chat box? How many days did you take this trade? Oh, Niva's got it. I'm gonna change that question next time too. Not because Niva got it because it's, everyone's anticipating, but it's good. Good that everyone's paying attention, right? It's six days, Niva, Paula, Alberto, Barat, Judy, all get gold stars, six days. So in six days you're gonna get this money back, plus your gain and then you go on to your next trade. And the average for this strategy is probably, I think I mentioned around seven days of an average. I've gone as long as 21 days and as short as one day, but the average is seven days. So six days not bad, get your money back. Now, once we have that, we take a look at the entire trades that Gina did for Boeing. So if she did 12 trades, these are all highlighted here and you could see the wins and won loss. So out of 12 trades, she had five longs, here's the longs and the shorts, five long trades, seven short trades, 11 wins, one loss, 92%. That's pretty good decent, more than decent, it's a high win rate. So we're looking for 70% or above, but 92 is great. Once we get this win rate, we're gonna put this one on our special list. And what do we call that list? I know I'm being predictable again. All right, but at least no one, no one put it up until I said it. Oh, that's good. Keeping people on their toes is never said. All right, yeah, BTW, back test winners list. So here we go. Back test winners list and we see BA here on this far right column in green. So we added, we have a bunch of stocks on the back test winners list that are over 70%. Now, you'll see a lot of these stocks are very similar to the previous watch list I showed you. So you can combine these into one watch list or have two. I go through this list in less than 10 minutes for signals. RSI signals under 30 or over 70 and then I'll dive deep with the checklist. So this is our back test winner list. Now, let's take a look at some basic stock options. I'm gonna go over an interesting result. So a stock option really is just a contract in a grants owner certain rights, not obligations, but rights either by or sell shares of a stock at a specific price called a strike price on or before a specific date called the expiration date. Now, there are two types of options, calls and puts and call gives the option holder the right to buy and underlying stock at the strike price at up to a specific date, put gives the holder right to sell. So we have calls and puts. Now, how do they work? So options can be bought or sold just like stocks and they are tied to stocks. They don't stand by themselves. When you buy or sell an option, it's gonna be linked to a specific stock. So option buyers, you pay a premium if you're buying an option, reach option whether it's call or put. If you're selling an option, you're collecting premium into your account. And we'll see how that works too. All right, so here are the basics. Basically, again, options or tied to stocks, when the stock price goes up, the call goes up. When the stock price goes down, the put goes up. So when the call goes up, the put goes down, when the put goes up, the call goes down. So remember, stock price up, call up, stock price down, put up. Okay, now these are the different strategies. You buy a call option if you expect the stock price to go up because the call option will go up and you make money, you buy a put option if you expect the stock price to go down, you can sell a call, an option if you expect the price to go down or sell a put, if you expect the price to go up and you want to own the stock at a specific price level. So these are the strategies. Stock price going up, buy a call, stock price going down, buy a put. Those are the basic ones. Now, just take a look at a specific real result. This is a UNH UnitedHealthcare long trade that I did. And we take a look at the strategy, RSI, we got the signal. It's the same setup as before. We got the signal oversold on this date. We got the RSI MACD aligned up on this first blue line. Weekly RSI was up. We had no price pattern I could see at that point, no discernible one. We entered the trade on this date, August 12th at 261.47. We had a stock loss at 234, which is the lowest low between the entry date and the signal date. In that case, including the signal date was R731, so it was just before. So it's still in between the signal and the entry date. It could include those dates, by the way. So we have the stock loss set. We exited the trade on August 13th. One day later, we exited the trade and hit right away. Now, when I got into this trade, the RSI was, I don't like the trade going up. The RSI is more than 45. And I think it was 47. It doesn't show it here, but I remember it was 47. So it was pretty close to 45. And I said, well, I stopped some room because of the price. I'd still have a pretty decent gain. I did. I got a 10 point gain on it. However, you notice the stock loss at 234, the entry price, what, at 261, that's what a 27 point difference. And we got 10 points out of it. So the risk was pretty high, based on the gain here. Now, we take a look. This just shows that the MACD was going up on the daily and the RSI on the weekly was going up. So I had that confirmation on the trade. So now we take a look at the position size calculator. And we notice, for 1% risk on this, right, we'd spend $9,518, 36 shares roughly. We'd round this probably up a little bit. And we made $376. Now notice, we had $1,000 risk. We only made $376. Well, those of you who are interested in reward the risk, which I'm just happy getting profits, right? So I had figured out that our ours will work themselves out eventually. And I'm still working on trying to improve that, by the way. But anyway, this one is not a good RR, right? Because it is a good gain. I mean, $376 profit, not bad. The problem is you're spending $9,500 to get this amount. So if we were to do an option trade on this, what would our option strategy be? What option trade would we do on this one? What would we buy or sell? Let's see. Option people, let's see. What option trade would we do on this trade instead of a stock trade that I showed you? Okay, Niva's got the right answer. Tim's got the right answer with a question mark. Okay. Judy, yep, got it. Yep, Stacey's got it. Okay, now, yeah, Barat's got both of them. Really good Barat. Tim, don't worry about Tim. You're going to get better with options. I know it. Okay, so if we go back to this, if I go back to this, all right, the stock price is going up, right? Stock price going up. What do we do? We buy a call. Also, notice here, if we expect price to go up, number four, price going up, we sell a put. So you could do two things. You can buy a call or sell a put on that trade, right? So here we are. So this is a stock trade. If you were going to actually do buying stocks, you would buy 36 shares, spend that amount, money, make that amount. If you were going to do an option trade, which I did on August 12th, I went in and bought one call option. Remember call option price going up, call option is going to go up. So I want to buy that call option. Notice I have a minus 770 in my account. They took out $770 to buy one call option. I sold it the next day when the trade closed at $12.35, $33 profit up here, $450 profit on that trade in one day. That was the option trade. Now let's compare the stock trade versus the call option trade. Stock trade. Remember, we purchased this number shares. Of course, we'd round that to whole number. At the cost of this amount, the profit was this amount. The risk was $1,000 if we got stopped out. Now the option trade, this is the one I did number one. We're going to do it two and three as well. But let's take a look at number one. The one I actually did, or $771 spend on options. I could buy one call option. That's how much one option call option cost me. So I bought one call option at that amount. My profit was this amount. Now here, pay attention to this one. The risk is $154. Well, where do I get that number? Well, when I buy an option, 20%, if I'm down 20%, I'm out of that option. That's my stop out, 20%. Now, if you look at the shares, you have a stop loss on the shares. You can also set a stop loss in the option. Fidelity or any other broker to let you put a stop loss on the option purchase. So you put a stop loss in 20%. That's my risk. Right? Now, even if I lost the whole $771, right, I'm still making $465, which is better than this ratio, but I'm only going to lose 20%. That's my stop loss. So notice my risk, $154, my profit, this. A little better reward to risk ratio. Now, let's say you're going to spend $5,000. Well, why do I pick $5,000? Well, notice the risk on a $5,000 spend is $1,000, which equals the risk up here for the stock purchase. So if I spend $5,000 divided by $771, I could buy six call contracts, six option call options. My profit would be six times the $465. Remember, I made $465 or $1. So six, I'd make $2007 or $90. My risk is $1,000. Where do I get that? 20% of my $5,000 on spend on options. I'm only putting a stop loss on the option, 20%. So I'm risking 1,000, same risk up here. But notice, on a 1,000 risk, I'm making $2,790 on that trade. Now, if you want to do the entire trade that the share, is the position size calculator says, if you're buying shares, spend that amount. Well, if you spend this amount on options, it gives you 12 call options to buy. 12 times 465, you were making 5,000, 5,000 a.o. is on that trade. You're risking a little bit more or 20% of this. So you're risking 1,900. You're not risking 1,000 anymore. You're doubling the risk, but you're making a lot more money. So that's the power of options. And if you don't know options and you go through this, I have a module that explains that goes through option training. But it's powerful. And you don't have to be a real deep expert. You have to know it well. You have to learn it, which will do. But learning the basics. Like we said, pretty much a call option. You expect price to go up. You're looking at this. You say, OK, I'm doing an oversold. I expect price to go up. So you think, OK, share price going up. Call option right away. You should go right into your own call option. We won't talk about selling puts yet, because that's another way to make money when this goes up. But basic call option. All right, any questions? I'm sure we have some. All right. Can I have access to the back test spreadsheet? Yeah. Yep. Yeah, there's a spreadsheet back to spreadsheet. And as Niva said, you could take a screenshot of what I showed. But yeah, you can go to the back test. There's a link to the back test spreadsheet in there when you do back testing. All right, for options, you get out when our cell is 50. No, you get out when you put a you put a stop loss in for me. I put a stop loss in a 20%. Just like you have this stop loss here at 234, right? There's an actual number. You can go in and put a stop loss in a 20% for your option purchase. So whatever your option purchase is, $500, whatever you put a 20% of that, you put a stop loss in for that amount. And you can do that on options as well as shares. So I use 20%. Now, there's a way to do it. You can, if you're trading stocks and you hit your stop loss on the stock, you can also get out of the option too, but you can lose a lot more money. I only like to lose 20, not like I only want to lose 20%. Now, when the RSI 50 hits, that's when you take your profit, right? There's no loss there. That's a profit. OK. Yeah, you get the back test spreadsheet. When you get to that module, as Neva explained, yeah, there's a module there and you'll get the back test spreadsheet. Once you get there. OK, so now we've gone through this. And we've seen how options work on this one particular trading. We'll continue to review options and see how we can use them basically. And again, there's a lot of information on options. I know I use if you, I use fidelity and e-trade, but fidelity has a whole option training free. If you have a fidelity, can I show most brokerages have training on options? So you can do it there as well. And my module have training as well. All right. So let's take a look at what's driving the market. So the producer price index rose and unexpectedly rose due to tariffs. So we're looking at higher prices to consumers, because what's going to happen is now the fear is a lot of companies are going to pass those high prices from due from tariffs onto consumers, which means we're going to have inflation. When we have inflation, then the Fed is not likely to lower interest rates, right? Because low interest rates per z economy, if the economy's already high priced, we don't want to price it any higher, right? So that's not a good thing. And that's why the market opened down. Though no where it is, I may have recovered a little bit, but it was not good this morning due to this piece of information. Trump nominated the Sky Kevin Warshe. He's an ex-fed reserve member. He's been nominated to be the chief to replace Jerome Powell. We'll see how that goes. I think Powell's terms up in May. UPS to cut 30,000 operational jobs this year. So we're going to start seeing job cuts due to operational and AI, right? Artificial intelligence. So that's going to be key to see how that pans down. It's a big uncertain right now. If we get a lot of job cuts because AI could really tank the market quite a bit. So we'll see. Tech stocks, there's a lot of angst again due to AI spend versus the valuations or why you're getting on that spend. So tech stocks have been beaten up quite a bit. Some of them starting to rebound, but still not there. Apple reported earnings, but they stalled because their CEO warned on memory chips that there's going to be a demand on memory chips because of AI, which is going to tighten the supply, which means the price will go up, which means the price of his iPhones will have to go up because he's going to pass that on, which means that his earnings may not be as robust. A lot of connecting the dots there, but basically Apple stalled in terms of the stock price based on earnings. So nowhere it is now will look live in the market in a few minutes. Defense stocks rallied. These are all the aerospace and defense companies based on all the wars and rebuilding that has to take place and replacing missiles and everything else. Locking Martin, RTX, Northern Gurgon, in all these, this is the ETF for the aerospace industry. These all have been on an uptrend. They may start to pull back because they're pretty far away from moving averages, so they could be opportunities there. The earnings have been mixed. Microsoft was down, met on Tesla. We're up. Then in February, we have Amazon, Google, and Nvidia reporting some of the mag seven stocks. So we'll keep an eye on these. Economy grew in Q3, 4.4% and Q4 is expected at 5.4% GDP, which is amazingly high number. So we'll see if that hands out or not, but there's a lot of money flowing in to the economy right now. But also when you get a lot of money flowing in, you get this inflation area. So it's going to be a tug of war there. And if inflation wins, the market's not going to, the market's going to lose. We shall see. All right. Any, any comments on that or questions? Yeah, trading views beefing up their options, Tim says, but they are pretty new. Yeah, they're pretty new there. And like, Niva used a technical term here, they're trading views sucks. That's a good technical term to use for trading view for options and she's correct. So I still, I still use, I have, if you have, I have a brokerage and fidelity, I can use fidelity stock charts. I still have a certain. There are some there. So they have options as well. But I think there's also you can get free options. I'll look into that for the next sessions to see where we can get options better than trading view. All right. Good questions. All right. So now let's take a look at this, based on what's driving the market, here's what the market's been doing. The spiders representing the market has been in the supper channel. And notice it's bouncing around the top to the bottom top goes that a little bit, the bottom goes that a little bit, but it's in this channel and upward channel. But when it gets to, it looks like the channel extremes, it bounces back. Now we're up here now, but we are down. Let's take a look alive at what the market's doing. All right. So here we are. We see that we hit this top of the channel close to it here. We started to come down. This is an interesting day. It got pulled all the way back down there. The bear said, ah, it's our turn. The bulls are not so fast and they close it up here. Now again, we're down a little bit, but we have a kind of a three day downtrend. Right. So that means that we're going to be looking at over bot stocks should be more favorable than the oversold. But again, with this market whipsline, you could see here up down up. We have several up days and we have several down days. So it reverses quite a bit, but it is moving in this channel, which is interesting. Right. So we'll see it's still an upward channel. So we're going to take a look at, let's take a look at the oversold stocks first. So here is a DCBO. This is an oversold one. And we can see that we're having a little bit of a pull back day. It gapped up nicely yesterday, but today because the market is getting down, it's pulling us down a little bit. We don't know where it's going to close, but this gap up tells me it's still pretty strong. In terms of moving up, and we see the MACD pointing up hasn't quite crossed yet. Right. And let's see what's the weekly doing on this one. The weekly is pointing up. Give us some more added confirmation. So this one we'd have to wait. We can't trade it right now because the RSI is pointing in the wrong direction. If it reverses by the end of today, if I'm looking at this and reverses, could be an entry there. I don't see a significant pattern there. It's kind of more consolidation, but it's okay. We'll keep an eye on this one. HDB again, same thing. Market is pulling it down and had a nice upward move with the MACD even crossing the other day. So let's see what is the weekly. Weakly is still pointing up. So it's one of those situations where we've got the RSI MACD looking good last night when I looked at it. But we have the market pulling it down today for one day. And the question is, is this a one day pullback? Will it end up the end of the day? Will the RSI be pointing up? And what will it do next week? Now, if next week we go through and we point up on Monday and we break this high here, that's a pretty good clue to go in. The other thing is notice we have a little bit of a price pattern here. A inverted head left shoulder or right shoulder. So all of those are pointing to this could be a good trade, but not right now because it's not pointing in the right direction. The RSI isn't. HQ. This one is pointing in the right direction and looks like it's kind of flat, maybe slightly up a kind of flat. We like to see it more up and which is not bad on because the markets has a big down day today. So this being flat is not too bad. At the end of the day, it should be pointing up more. We see the MACD crust, just crust and we see the weekly RSI. Weekly RSI is not cooperating. It's kind of pointing flat to down. So that has to turn around for it to be a trade right now. It's not right. So we keep an eye on it though. What I like about HP and also Dell since on this HP is that the AI build out for data centers. This is going to require different things, including hardware, computer hardware. So Dell has been beaten up too. So I'm looking at these once they once they turn around and give us an indicator that they're going to start going up for the AI build out. There'll be some pretty good trades. This one looks like it hit came up and we had. We didn't have two reversal days. So this is still in play, even though this broke this low. If it starts to go back up again, we could have a trade there and MACD is. Crosst kind of pointing down though. So we need this to turn around. But anyway, SMC eyes, the one. So these are all hardware makers. The need to turn around this one up. This one's too close to earnings after we have to earnings and actually work all cells hardware to think of them a software company. But they bought some microsystems. They're getting down. I'd like to see them get give us a signal down here because I think they're going to be in play with AI as well. All right, back to our list. SGHC this one again with the market down the oversolder having a real challenge trying to go back up based on where they were doing what they were doing. So the same situation with this one, TFX. This one is holding on the many updates here, little, little bit of updates. The MACD is crossed nicely. RSI pointing up nicely. The weekly RSI is up. All right, so let's get the chat box. Anyone interested in trading this one? Let's see. Would we trade this one? Our day less is trading to be able to set a stop loss in options to know. I haven't seen that available yet. Deal again, they're behind in options. Hopefully they'll catch up soon. All right. And that's OK. So Vito, when you talk to Fidelity about demo trading, paper trading with Fidelity, they said no for options. Well, you can do the paper trading with stocks and trading view options. You can't do in trading view yet. Well, you can do options in trading view, but it's a more difficult. So I'll work on finding out how we get around that. OK. All right. So let's see. Would people buy this one? A policy says yes, Michael. Yes, once the trend turns back up. Good, good point, Michael. Judy says yes, Dale says yes, Brian says not today. OK, Brian says yes. I brought a suggest. Yes, have it now. One thing we want to do now, notice we're looking for an oversold going up. And Michael brought up a point. Well, as spider trend is down right now, we have three down days. So you're going against the trend. That's number one. But the trend could turn around, could turn around Monday and go back up. And this will zoom to target. But right now it's not the trend is down on the overall. And then also what I like to do is go back and take a look at history. Well, let's take a look. What did it do back here on the last time it was oversold right about here? It actually made a double bottom. But here you couldn't get in here because the MACD wasn't pointing right direction. But right here you could get in right about there and then it did go to target. So that's a good sign. And when you got in there, by the way, you saw this double bottom as well. So yeah, that's a good sign that it did it. And even on the looks like on the overbots came back down towards a target just about. So that's the yeses have it. Most people would say they're going to buy this one. Now let's take a look at the overbots. Okay, here's the overbought ones. Now BWXT we see RSI pointing down our earnings. A February 23rd, we're okay. MACD crust, pretty sure. Yep, a crust. Now we take a look at the weekly RSI weekly RSI. Is up, not good, right? So we need the weekly to turn around is not turn around yet. Why is the weekly RSI up? Look at these strong updates when it came down. It had these strong updates causing that weekly to still be in the up direction. So it's not quite ready yet. I like this double top and I like the fact that the MACD is. Well, I'm act is crossing up not ready. So this one is not ready, but I do like the fact that made this double top looks like it. It started to come down here nicely. This would have been almost a good trade right there. So this one is not ready for the overbought cost goal. Wait a minute. Sorry, I messed up a little bit because I didn't go back from the daily darn daily. Okay, that's why I noticed the MACD crossing down on the daily, which was good. RSI is down. So but the weekly again back to the weekly needs to point down. So the only thing stopping this one is we need the weekly now if it does that by the end of today. It would still be a trade, especially with this double top or Monday, right? We're still we're at RSI 57 still still have some room. All right, Costco boy, this one got hit just about a target. I looked at it last night. It was it was tradable, but today it's so close. It's 51 and not tradable here. It was tradable as a point trade over here, maybe right there as a point trade. But right now is not tradable. You have to wait to get another signal. CTRI this one 55 RSI. So it's just about at the threshold where I'd say, do I want to trade this MACD is crossed down. What is the weekly pretty much the weekly be pointing down? Yep, pointing down because we had all these daily down days. So let's see earnings pretty far away. Would we trade this one? This is going to be an interesting discussion. Let's see. Would we trade this one? Yeah, someone says, why did you not enter Costco yesterday? I should have good question. I did not. Well, the other thing with Costco is it's very, very pricey. So you have to have, you know, you have you're going to risk a lot of money on that one. And I think there are some other better ones out there than risking that amount of money. Do you wait for the candle closed to enter the trade? No, there's no candle closed. I know there's no candle closed or open. It's pretty much when you meet the rules, you go up and enter the trade. So I don't look at the candle or the WIC. I just look at when I get those rules met and go in and enter the trade. All right. Michael XLU natural gas up. So no, okay. So you say no on this one. Close in the chart was the previous. Okay. So. So anytime of the day, or do you wait towards the end of the day, I enter the end of the day. But when you get that line up, if you don't trade the end of the day, you can do it anytime of the day when you get that, when you get everything lined up and the rules are met. Okay. So someone Judy says no to close the RSI 50. Well, 55, it's close, but you still have some room. But I have to agree because you're not going to get a lot on the $27 stock. You may get half a point or a point. Not a lot. Okay. Let's take a look at the RS. There's another one. First thing, of course, I see the double top there. And then I'm looking at this RSI down earnings far enough away. The 19th just barely a couple of days, MACD cross, I could see here RSI down. What's the weekly weekly RSI is drum roll down. I like to see it down more, but it's down. Okay, everything is lined up there. So would we trade this one? I go back to the daily. Sorry. Do we trade this one? Let's see. The RS is a yes. Or Vito, yes, Roberto. What is earnings date? Well, we looked at earnings date right here February 19th. So we're more than 14 days away for sure. Okay. Looks good, but I would check out history. Paul, good. Good point. Ramon double top and signals. Good looks like a yes. Okay. Yes, all good for Chris. Yes, so history, let's take a look. We're in the daily. We're looking double top everything. So we're looking for overbought history. Let's go back. Not quite there yet. Let's go back overbought right even right here. Came back down that did reach the target looks like. So that was good. Overbought history here did not reach the target. So that's a mixed bags so far. Or bought history here. Yep, came back down reach the target. So overall looks pretty good history wise. Recent history, recent back tests. All right. Now so XME. This is the one that I looked at and chose is my top pick. Looks like it's cooperating so far. But we'll see. Metals and mining. So the miners and metals and miners gold and silver have gone up so far so fast that they're due for retreat. And this is the ETF on that one. So it looks like it's cooperating our side down Mac. The cost what's the weekly weekly definitely pointing down the question on that one. See how far away it is even on the weekly from the moving average. So let's see. Would we trade that one? Let's see. We're going to trade this one XME. Beto says seems like a. Come on, veto committer. Don't commit just kidding. But you're right. It does look like yes. Judy yes, right? Yes. All right. So let's take a look at history. That would mean the next question right. Way over bought here. So I'm going to look for way overboughts because I want to simulate what I'm doing here. Right. I could look for a slight overbought. I want to look for way overboughts. Look. I got one over here way overbought and boom. It came right back down the target nicely. Do I have any other way overboughts way overbought yet came right back down the target. I'm liking this. So I like the history. I like to set up looks pretty good to me. Now the only thing is while you are a side 57. So you're not at 55 or lower. So you do have some room and plus the stock price is not a $20 stock. So if you have room, if it comes down to here, that's 108 from 122. That's a good one. Wow. 12 points. So what else can you tell me about this? I'm looking for something else. Nobody's mentioned it yet. Oh, now we've got we got our gold stars. Neben Michael got it right away. Yep. All the things we're looking for, right? Neben Michael got it. Paul has got it. Yeah, we got a head left shoulder right shoulder area roughly. This head sticks out for sure. Here's a left shoulder and a wonky right shoulder. But yeah, added confirmation, right? Now, let me see something just a weekly. Yep, our side is pointing down. I want to see what the Mac the weekly was, but it's up because of this strong move. Remember, the Mac these were lagging. If this Mac, they were down, I'd be leading up the truck. As they say. I'd be selling my tennis rackets and pickable paddles to get some money to put into this stock. OK, XAR. I added another one. Notice one, two, three, four, five. I added a sixth one because I like this one as well. Not on my list that I'm going to show you, but it's on this trade. 54. Oops, it just dropped down. It looked good last night. Just dropped below 55. So although it's pretty, pretty pricey. So you may still get a good three, four, five points out of it. But I don't like the trade if it's below 55. So I'd probably look for something else. Even though it looks pretty good. Vito's going to ask me why didn't I trade it a couple of days ago when he's right right there. This would have been a good trade with the cross and the point down. Right. And I think I think I'm going to give credit to Michael. If I remember right, if my memory serves me, Michael brought this up in our legacy session. Maybe one or two sessions ago. So Michael, you get two gold stars. I probably should give you more than that. All right, question situation like this XME. Can we go a bit past 50 RSI like? Well, you can, but I like to follow my rules. There are always other trades out there. And when you Chris, when you can, when would you consider exiting a trade? Early if it's not going to target to RSI reversal days. I'd get out. So for instance, at this one, well, this one here. You wouldn't, well, I guess you could trade it here because the MACD was pointing down. The RSI was pointing down. So if you had two reversal or a side reversal days, this looked like it was going to go back up to here. So I would have gotten out. If I traded it here, I would have gotten out here. Now notice if I traded it here, what is my price? My closing was 284 and this one was 285. So I would have lost a point if I got out to reverses waiting to get stopped out up here. But sometimes the two reversal days, I will, I'll stay in if the MACD cooperates ahead, cross, then going down, but it had not. So I would have gotten out on those two reversal days. You know, it looks good now. Okay, any other questions? Okay, so now let's go back to here because I didn't want to show you this list case you wanted to take. So this is my list for the list we just went over for oversolds. Notice we had 579 oversold a lot more overboughts because the market's been going up in that channel. So these are the lists. Oh, I have XAR here should be XME as well as XAR XME was the one I chose. Yeah, here XME. I have it on my list. Okay, this was a chart for XME when I was looking at it last night. All right, questions, let's go over these questions. So Stephen says, I simply trying to use a new version of stock screen or on trading people not show me results set up for both RSI over over bought and oversold. It doesn't do that. Unfortunately, can only do one RSI indicator at a time. So you need to set it RSI less than 30 and RSI greater than 70. So you definitely, you could do one of the time you get to watch lists. Yeah, here is what it looks like tried to do in RSI less than 30 and RSI greater than 70. And this is the symbol I got down here. No symbols match your filters because it doesn't it can't do these two filters at the same time. You can only do one at a time. Good old trading view. So this is what one looks like if you do an overbought right because we're market is overbought. So I didn't overbought greater than 70 notice over here in the middle. You see symbol 66. So we have 66 stocks that are have RSI over 70 and you can click on those and see what the patterns look like. You could put those on a watch or just if you click on it, it'll give you the chart and the patterns. So you can only do one at a time unfortunately. Okay, next question. When entering some figures into position size calculator, it gives me a total position size larger than my account value. Should I invest the amount of shares that equal my total amount? No. I use the total amount I have available to invest in one trade. No, absolutely not. They want to do that. So what you want to do is you lower your risk percent. If the amount of shares or the spend for that particular trade comes up bigger than your account value, lower your risk percent. Get down to 1%, 0.5% even lower. So you don't spend your whole account value. That's not something that you would do for any rule or even common sense, right? You don't want to do that. So keep lowering your risk. All right. Yeah, this is an example. 5,000 dollar account. No position size 8,000. You don't want to spend 8,000 or 5,000 or account. Okay. All right. Back testing question. Do you have additional guidance on where to place the stop loss when the trade entry is close to the high or swing low? A linked trade worked out well, but I felt the stop loss was quite tight. Okay. Stop loss again, repeat for over so low slow between signal entry date, including those dates, rounded down to the next whole number over bought highest high. We take a look. I didn't quite get what you what was this was doing, but you definitely want to find the highest high and set the stop loss up there. You don't want to move it down. If it seems tight to you there, it's still still going to work based on the strategy over long term, the experiences. That's why put together how to set the stop loss. So yeah, follow the rule and you'll be good on that stop loss. Do you have a preference of trade using bar charts rather than candlesticks? No, I use bar charts, but I know the preference. It does not matter really just following the rules that the candles or bar charts. They're both going to work. All right. This is a good question. So I've been watching FedEx since midgenior was some interest given its overbot territory on January 16th, started the ship up nicely on the daily with our assigned MACD. However, weekly was very much a bullish MACD and RSI was choppy also an overbought land of attached to screenshot. And you got stopped out. So his question is how would you trade it? So let's take a look. This is the submission. This was a trade right here. So I put it into trading view and look like this. So here is the trade we were talking about. Oops. Right here. And on this trade. We're saying we've got the RSI pointing down the MACD pointing down just about to cross. And what happened is got stopped out of the trade. It did not reach right now. The one thing about this one is that if you look. It I think it followed all the rules in terms of RSI daily down MACD daily down the weekly was pointing down the RSI weekly was down. So everything lined up except if you go back here and look at the history. And by the way, this was a double top also confirming it was a good trade here, but it didn't turn out that way. So if you go back in history, look, okay, this is one big overbought area. We'll consider that. That's where you got stopped out now you go back history. This is a big overbought area. What happened came down stopped out. Now we go back here overbought area. Now this was before earning so you wouldn't trade it anyway, but back here. This one is overbought. Got stopped out overbought got stopped out. So if you look back and you see four or five. Scenarios where you overbought got stopped out you would not trade this overbought even if all the rules line up. Remember the rules line up doesn't mean you have to take the trade and also I did look at the spider spider direction was in the down direction on the stage. So even the spiders confirm the trade the only thing that was negative were was history and you know history repeats itself sometimes it repeated itself four or five times here. Now here I want to point this out. Here we have a trade where it did work out right we got the overbought traded here and it went to target right so notice on this trade did work out but all these others it did not so that's kind of a red flag. Right. Now what do you notice that's different between this trade and this trade this is a little bit more is a trickier question what do you notice is difference between this trade and this trade. This one worked this one did not besides these overboughts not working this overbought did what was the difference. Tim's got something yep. Yeah and I think Tim hit hit on it. So if you look on this trade you notice the 50 day moving average was moving up the 200 day moving average was in moving up. If you look at this trade right we've got the 50 day moving average slightly up maybe flat but what's the 200 day it's moving down. You see it moving down so that tells me okay this one if these had some support that the overall trend the 200 day trend was bringing up. It's moving it down that's why it worked but back to this one I would not trade this because of this recent history even if everything lined up right. Okay learning experience any questions on that one or you go in the projects. Yeah Tim got it. Tim gets a gold star for the golden cross yep. Neva is going to get Tim one of her gold stars. I don't know is she going to get one up. Yeah good job Tim just joking not joking around very seriously. Okay all right thanks Neva you just gave up gold star let's take a look at the project so we have some really good submissions from these folks on the projects. Millie on project day Paul project. That name should be familiar for a lot of you she's been an education advisor really good job by the way now she's going at the trading pretty cool Steve. This project is so let's take a look. All right so here is. Millie's project day putting together the watch list and trading view really good job putting it all together and again I like to see it in this format because then you can just click click click and see if you get. RSI signal possible trace so good job Millie you got it all right on that one. This one was project B done by Paul now in this project we're trying to look at specifically lining up the RSI and MAC D after we get a signal so I gave you a stock and I gave you a date. Let's see if I go up on this here's a stock on Apple and I gave you a specific date this vertical line and I say go to the left and tell me whether you find the first over bought over sold signal market and then for the RSI point on that date. Where the RSI is on that date and where the MAC D is and the direction pointing down pointing down really nice easy to read I like these annotations so good job on that one Paula. Now for project C this was a position size calculator project and this was Olivia's. Good job putting that together the position size calculator as well as the calculations for all of the answers on. On this project this was question one only calculations there question to and again we showed the position size good really good job on that Olivia. And now this one was project D by Steve now a lot of information on this. Looks like a lot on the chart but I also like the way it was annotated with the different colors and arrows pointing to everything and then this put filling in the data in other words where's the entry date where's the exit date where's the stop loss a lot of good information on there. So I like the way this is put together seems like it's a lot on the chart but it's really helpful right especially these annotations so good job on that Steve and I looked at all yours all of them I don't think you got anything wrong on these I think. They're all correct so good job on putting all these together. All right let's see do we have any questions or know that. All right let's go back here. All right so I'm going to put this by the way into jet box. And it'd be great to get some feedback on the sessions always welcome see how we can improve them. And so next week again I'm going to be talking more about options I'm going to start go back a little bit start from basic basics and use some really some good teaching on the basics and how we are going to be talking more about options I'm going to start. So I'm going to start with some good teaching on the basics and how we apply them so next week we're going to start to look to applying them to some potential trades and so we'll do that as well alright. Obito says up the trade 80 trades and getting amazing win rate if you lost a very cool video thanks for sharing that that's great way to go of you know absolutely. So start for that one you would give up another one. All right thanks everyone I really appreciate you being here I hope you have a great weekend and I hope you can join me next week take care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