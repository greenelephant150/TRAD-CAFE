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If you can see this price action here was really good moving into the zone. Very clean, very sharp move up. This move up here hasn't been quite as clean. It's been a little bit staccato. So it's moved up in a gradual way, which is not ideal to get a strong reversal off, but it's still just about valid. So prices moved up into the zone again, and we've seen again this potential M top forming here. And so if we get a break below this level here, then I would fully expect the price to come down this way. So I'll be watching this this will be on my radar. I'll have an alert. Well, I've gotten alert on one of my accounts that will trigger to let me know when prices coming close to this area here. So that is one that I'm looking at. So again, break of this area here prices coming off this zone break of this level and I expected to go lower. So that's one another one is pound Aussie dollar. The pound Aussie dollar here, we've got this is on the one hour chart. This is a potential head and shoulders pattern. So we've got a left shoulder. We've got a head and we've got a right shoulder here. If we get a break and a close above the neckline, a retest of the neckline, then I think this has got a lot of potential to go north a lot. It looks good. And there's a couple of reasons for it. One is divergence. You can see that prices coming down this way prices coming down, whereas the indicator, which is an RSI indicator is moving up. So this is positive bullish divergence. So this is very likely that price will go up at some time in the near future. Doesn't guarantee it well, but it gives us a good indication that it will do. And on the, with a clean up chart a bit on the four hour timeframe here. Those are the academy that with me now. So you'll be watching this and probably will shout it out. You can see something. Well, there's this lovely red bar here, which is an inefficient candle. This is an imbalance in the market. So at this level, which is here, that will need to be squared up at some time in the near future. Price will need to come back up to that sort of level soon. Not necessarily soon, that's wrong to say soon, but at some time in the near future. And so with this pattern forming here, which is head and shoulders pattern, with divergence in play. If we get an entry at this, I fully expect price to come back all the way up to square this candle up to 50% of this candle. And that would be a very nice trade because that would be an excellent risk to reward as well on this. We could even have the stock loss behind the whole pattern right down here. And the take profit up here, you could probably get a three or four to one reward to risk on that. It really, really good one. So that's what I'm my radar as well. And then quickly a couple more New Zealand dollar Japanese yen. This one is a four hour. Okay. Actually, this one isn't one I'm going to show you it anyway. This is a head and shoulders pattern. So we've got the head here. Lovely, M top there that played out beautifully very quickly, which often do another M top here played out, but bust by the buy. There's a left shoulder. There's the right shoulder. So we've got perfect head and shoulders pattern, neckline between a brick and close below a retest of the neckline, a perfect retest of it and an entry into it. The problem with it is it's got one of these zones here, which is being respected a lot as you can see below price. So quite close to it. So the limited downside to it, downside movement to it. And this action here behind this price action here is pretty horrible. Very choppy price action to the left of the pattern here, which means that I won't be interested in trading this because that price has got to work really, really hard to get through. So first of all, this area, which is an institutional value zone and also get through all of this shop here to get down to target, which because the target for this would be right down here somewhere. And that would be a lot of work to do. So although it's a beautiful head and shoulders pattern is it's formed everything that we wanted to do. It's broken the neckline retested it, given us an entry candle, exactly where that candle is. But our arrow is it's one I haven't taken and these are the reasons why it's just not good enough. We wait for really, really good setups to make sure that we get the great win rate that we do. And you know, it's our capital. We don't want to be gambling on it. And we don't not take in 60 40 trades, we're taking the 80 20 check trades, ones that are really, really likely to go to target. We can't guarantee to get it right all the time. It's not possible. We're going to get lots of losers, but like to keep them as higher win rates of can and just good and risk to reward us. We can as well on that. So so those that I'm not taking. But I just thought to show you because I think it's important just to say show not every single setup is good. You know, not every single one should be taken, even if it looks quite good. Swiss Frank, this is one that was taken earlier. This went to target, a couple of targets here. Head and shoulders pattern here that went down to target into the value zone. As soon as it hit the value zone, we had this W bottom that went to target. I took that one yesterday and hit target. So that was a nice quick one. I do like those when they when you go quickly to target. Finally. Now that's pretty much it actually. I was a dollar CAD. That one is an interesting one. Probably on the four hours better price came down into one of these zones. We've seen highlighted this earlier in the week and it took off to target pretty much straight away. So it's hit target, but it has come back and retested the neckline of the pattern. So this head and shoulders pattern here. It's testing the neckline of it and it could easily and it's just pushing up quite strongly now. Could it easily get back up to this next zone at the top here. But it's not it doesn't have to do because the pattern is complete at this minute, but. That's one that did work out quite well from you know, so we highlighted earlier in the in the week in the academy. But that does that does look to me as though it's still got a bit of power to go. A little bit higher up that don't just jump on with in early needs to fit your own way of trading and the one your own risk of reward as well on that. But I will you know, I wouldn't be taking it at this level, but it certainly has a potential to go higher, I think on that. So enough of that. Direction of the market, I love to look at the direction of the market to give me a bias in in which way that I think that the market is going to go in. And I look at the higher time frames generally to give me an idea about what that is. And I do it in a couple of different ways and I'll show both of them today. The first one is to go on. I go on a long time frame. I've got a separate tap for this in trading view, which I'd used just purely for my long term assessment of market direction. And if we look at this here, we've got. Aussie dollar United States dollar. Okay, so we've got price action on the weekly. So looking at the weekly charts, I want to have a look at a long term. What the hell's happening with this currency pair doesn't matter whether it's currency pair commodity indices stock doesn't matter exactly the same process for everything. Look at it on the weekly first I do. And and see if I can feel which way the market's going is have a look at it and by and large it is going down, isn't it? Can I quantify that can I actually put that into some sort of technical analysis that helps me with future trades. So can I put that and I'm looking for a price channel. This is key a price channel one way or so either the market is either going to be trending or it's going to be ranging. So it's going to be range bound or trending and within that it can be volatile trending or stable trending or volatile range bound or stable range bound but doesn't really matter about what states the market are. It'll go both basically in two ways trending or range bound and I want to know which one it is this one on here on the odds of the United States dollar is clearly over a long period of time this back to 2011 it is going down. Over that length of time you can all see that and I know it's been going sideways a fair bit of late but overall it's going down so can I put something around this to make it look like I can you know make some sort of sense of it. So I'll look at it and try and put it into a channel which parallel channel which is here. So I'll take it from the top and have a look to see if I can join up. So these highs that have happened. Which I can there so if we look at that close it up you can see that that's touching quite a few of those highs and it been respected quite well so that's a good start. So then need to find out whether we're getting some respect so anywhere else with this so we pull this channel down is a great tool is. And see if we're getting any respect anywhere else and then if we look at back here and here and here very clearly we've got respect at the top. With lots of touches here and we've got respect at the bottom so that could well be a down channel that we're in the way we test it to make sure that it is is by looking at this center line the heart line. And just seeing if we get respect with that and we do you know you can see price is coming up to it regularly and bouncing off it. And so we get in a lot of respect for the central line a reasonable amount anywhere on there that proves that channel now is right as a price channel for me so that needs to be on my chart. And so that is clearly in a downtrend the odds of the United States dollar so my bias is down doesn't mean it's going to go down all the time it's going to go down in stages and come back up and go down and come back up and what have you put the bias is overall down on this so I expect in the United States dollars to strengthen against the Australian dollar. And this all helps enormously with things like when when you've got the top of the channel which is here obviously there's there's a great pattern you lot of you'll know you should look at the workshops have done and the stuff in the community and whatever you know my head and shoulders fan I like head and shoulders patterns and so here we had this is a big trade that was taken earlier in the year where we've got the head at the top of the channel. A left shoulder and a right shoulder here that's it was taken out this time but that's it that's a left shoulder head right shoulder neckline between break clothes and retest entered here at this level here and bang straight down big big trade that was a really nice trade the worked out very well I don't think he's done yet. I think we've got plenty of more room we can go lower the bias is still down you know we've had a retrace given us a chat you know retested the necklion and a bit more come to some of the really good trend lines that got in place here there's room for it to go down further so I'm still bias for the short side still looking to get in any patterns I see now forming that are short so head and shoulders pattern that you know understand that head and shoulders pattern or an end top I'm looking to trade on this and I'm far more confident trading it. So the downside that I'm to the upside because I know that this price is in the down channel. So that gives me a bias it gives me a help it gives me an advantage probabilities are that it's going to work out so I'm going to work out every time because you know you get these delicious rallies that come back up and and you know go against it doesn't matter the overall bias is still down so if you just if you just traded. Well if I just traded in this case it short trades all the way on this I would actually win more than I would do if I traded both ways and it just gives me that a little bit of an advantage so I've got a bit more of a bias towards the downside on this. So hopefully that gives you an idea about what I'm trying to put something that looks like it's in a downturn which it looked like it was here yeah you. Does it fit into a proper channel and they do respect these technically so well price does not know why but they do and so we don't need to know why it just does and so take advantage of it trade it and it just works out brilliantly. Have a look at another one euro US dollar out stand the flipping thing but it is here and it's in the channel same sort of thing as your Australian dollar US dollar same sort of move here and I'm interested in this one I don't like trading you euro US dollar because it's most manipulated currency around but I know a lot of people do love it and you know 30% of all four extra trades are on the euro US dollar so it's interesting to know. It's interesting to know what's happening with it so again with establishes in a downtrend you know it's in this down channel but we've got respect you can see how does the center line is is respected beautifully here so confirms the fact that this is a good correct down channel that's been drawn correctly. And so now what's happening at this minute well so bias is towards the downside and we've had this good old rally back up but look what form this really nice double top and end top forming here on the break of this sort of level here. So on the break of this level here then there's a very good chance we could sell off quite strongly got to be aware of this area this this pink line here is quite strong hair in support but that's quite you know this is a weekly child there's a lot there's a big difference between entry. And that pink line that's that's 200 pips you know so it's got a bit of distance to go before it gets into real trouble on that but I can see that going really much much lower much much you know if it breaks through this level it might not it might start to go back and test the top of the channel again we don't know but we're ready you know I'm ready for that if it does I might not trade because I don't like trading euro US dollar but that is if it was any other. I'd be all over it if that broke down through this level bank I'd be in no issue whatsoever because the probabilities are in my of my side you know we're in a down channel we're trading a pattern that's proved to be very successful you know probably 70% of the top like this will go to target and it's in the down chap you know as I say in the down channel so it's all in it's all you know biases is with me so I've got an advantage on the market because I know that it's not going to be a good thing. So I just like to go down over a period of time and it's top you know it's hit the top of the channel so the next next contact should be down the bottom of the channel which is scary because I'll be around about 0.8 up in euro to the dollar but anyway it doesn't matter about that because we're just trading what we see and so that is a really really you know decent sort of trade opportunity. Yeah Gary could an M top turning to a head and shoulders to absolutely absolutely 100% it could do and you can trade both no reason you know not to do a head and shoulders will always be slightly more powerful than an M top but an M top tends to go quickly to target so I like them as well. So if it does break through here could go quickly down to target but if we do come down bounce back up we're done after going lower than this it could bounce back up now form the right shoulder and that's a head and shoulders pattern formed trade that not an issue. It's better to trade head and shoulders is an M top because the more consistent you get better risk to reward on it but it's you know you just up trade the M doesn't matter. But that's yeah that's a nice one there. Have a look at euro GBP slightly different on this we put everything into a channel price channel the other way because we're that is trending on the weekly that those currency pairs were trending on the weekly this one isn't you can see that this is euro great pretty pound it's just going sideways. So I put this into a range which you can clearly see it's been respected quite well top of the range here you don't need to worry too much about the old rogue with the folks above it just a deviation not an issue these here. Of you know well respect this that's the bottom of the channel so it's just doing it's coming up coming down it's coming up it's coming down going up going down you know it's it's so what what lego we in now we're actually in a leg which it's done the touch. Of the top we're in a down leg and so we should have a bias towards the south easy so now we know the direction that it's likely to go in how do we get into we don't just blows a go into something this here is an area just of support and resistance shown that you know it's actually been. It's more on the daily than the weekly but it's shown the prices come off it quite regularly about it's treated as support and it's treated as resistance and it looks like it bounce on a little bit off it again here. I only want to trade this to the south because that's the way it's that's the bias so what I'm waiting for now is price to come through this level here come through and back up to retest and then take it down to the bottom of the. The channel and although it doesn't look like a particularly big move it is the weekly child so from top to bottom on that is another 200 pips on there so it is quite a decent size move it's big enough you know so we can wait for it to come through we can wait for it retest we can give us an entry formation whatever that is a lower time for frame end top or a lower time frame head and shoulders pattern whatever it is we're going to trade and just trade it to the south. And know that the probabilities are in our favor a lot more than they would be if we're trying to take it north because we're in this down like. 15 minute cry I said a bit of a drop from the from the from the weekly but yeah absolutely. That's a 15 minute again yeah. Just say I've bounded off this this level so waiting for a big push through of this institutional value zone well that isn't an interest this is not an institutional value zone sorry this is just purely a support and resistance level this is. But want to break through retest and sell it down to the bottom of the channel of the range. So we know what we're doing if you bounce off here and goes up north and find that's okay I don't know if you can see it on the chart that this. This very fine line I might just make it a little bit bigger actually. Just a little bit stronger so that is a weekly trend line which I'm not sure if I've done it with you guys in the cafe at all but weekly trend lines are really important to me with the trading and you can see that. If you look closely then you can see how price has respected this weekly trend line quite beautifully you know it does respect it really well you can see how it all the time does so price comes up and hits that weekly trend line then it could easily easily sell off again and that will give another opportunity for a sell. Because we're biased towards the sell so again up to here look for a pattern I will looking for a head and shoulders on a 15 minute or one hour or four hour or M top and then sell it down to the bottom again here if it breaks through here and does that again you know do the same sort of thing again and sell it to the bottom only with the bias to the downside. On there you can see with this these lines. These trend lines are so important because they are so so respected. That you know they give us if you use them correctly we can you know we can really use them to our advantage because they have a lot of power so we can. Here trade them effectively use them so that will be acting as resistance together good pattern add weight to it sell it off there so and equally on this is in the middle of a range this is the hardest way to trade a range because it's in the middle but we know we're in a bias to a downside because we're in the down leg. So it's just a matter of about picking our entries on this the easier way to trade is when price comes down to the bottom of a range and this is the United States. Dollar Singapore dollar which although it's a little bit more than exotic currency it is not particularly expensive to trade. Pretty tight on pit something I only pay to or less than two pits on it you know which means nothing. It is it's not expensive so you can. How have you drawn the loop with the trend lines i'll come back to ever get chance to do it that might be for another day. Tim but i'll I'll show you them you see them all here again is very fine paint lines that are on here but the very useful. But this clearly is in a range you can see it you know going up coming down going up going up going up coming down coming down really clear what leg are we in now we're in the up leg so biased towards it so when we got to this level here at the start of the year. When we when we came into this zone this is January this year I was advocating buying this pair when we saw a decent pattern or whatever first opportunity we got to get in to do it and it played out really nice because that's. 400 pit move from the bottom here to the top so it's really playing out quite well and I fully expect it over the next year and it probably will be a year. You know because a weekly chart to work its way up to the top again so big bias but when you get in at the bottom here it really is advantageous great because you know you just can then ride it you can. You do things like if you prepare to keep a long term position on you can you can take it in bite size chunks for smaller trades but you can leave one position just on to just ride it and let it go particularly if the swap fees are okay sometimes you can get paid for holding you know carry trade you can get paid for holding a currency pair. And you know that's great then because you get paid every every night you know a little bit of money comes into your account regards what happened and you know darn well one that you don't know but it's very likely that price is going to go all the way up to the top eventually so you're going to be profit anyway on the trade enormous profit and you get in pay as well to do it so sometimes you don't and well mostly you don't to be fair normally you pay in swap fees so that has to be taken into account so if you hold the position for a long time. It can be costly to do that could you be in charge every night for holding the overnight fees. Does the WPAT in confirm entry it could be soon and validate the reversal yes it can and does good spot Matthew yep it absolutely can so price came down here you can see what's happened here lovely wPAT in break of the net line which is here we're in that we've had that break already. So that would be and more validation that the price is likely to go up as well because if we look back in history here price came down lovely w bottom and price of that when you know it is took a long time price to when side or side or side as then went up you know to the top but it did make it the bias was up. And the same here price came down w bottom and up it goes. If you go down to the water to the daily I think on this you see when it came up to the top here this double top this m top again break that down it goes so really really good signs that you know you've got great chance to take advantage of this the direction you can wait you can wait for these sort of patterns to form so price comes up you know down what you can do. So you know down well that it's likely now from the top of the pattern to go so the top of the range is likely to come down but you need it to be confirmed and confirming it is when you get a break of things like this top or head and shoulders or whatever other type of reversal pattern that you like to use that the two I like to use but you know it's not universally you know sort of the you know they're not just one the only ones are available. So we can get yeah there's that w bottom again but on the daily about it but every time we're given a chance there's a w bottom which didn't break out it went side was for a while for it did but it did do it you know it's a triple bottom effectively. But that's actually an end and top although it's a strange I'm going to touch the top of the channel come back down gone up again into the channel on the break of it sold off. It's also a head and shoulders pattern which is ideal left shoulder head then right shoulder so you've got everything going for you there just to confirm it you know the direction. So once you get these then you know you know don't well that you know the bias the market is definitely in one direction and then if we look at something where we can't put it into a range or a channel that's the thing I like to do I like to put it into a price range like the first couple of examples of gave you or a sorry price channel or a range like the last couple of it. Like the last couple of examples like here like this one. Now if it can be done like that then you know what you know you've got a really good idea which way the markets are going to go. If you can't do it then I look for them just a really nice big juicy pattern on the higher timeframe like a weekly timeframe for instance if look at end gas could I know it's a cracking example of it so natural gas. Let's have a look come across. Look at it on the daily or the weekly doesn't matter which this here if we look at that then we've got a fantastic. Got a head. Show left shoulder right shoulder neckline between. And we've got then. A break and close and a retest the neckline and entry candle here from that point on with this huge pattern up above the bias has got to be down I know it's hindsight. Yeah obviously it's gone down but it was obvious at the time that it happened and you know very clear. It happened you know end of last year and I was talking about it in the in the academy then or the academy didn't quite exist and then. Precursed the academy I'll talk about this being this what a fantastic pattern that is you know there a lot of room to come down and it did you know it did do it wasn't guaranteed to do but it but it gives you a huge bias. You know and that's sold off beautifully down there. And if you look at it you know break it down and you know prices fractal and what have you so we could do but it this this here even this part of the pattern we can look at that. And see that price moved up beautifully into this head and shoulders pattern. And then the neckline between. Okay so we've got the neckline between break close retest entry there bang straight down to target. Super duper easy in the easy and high inside but it is just gives you a great bias yeah straight away as soon as you see a big pattern on something like this I can't put that into a range it isn't. Range bound in any way shape or form but it isn't flipping big pattern that gives me everything I need because then sure to time frames then I can trade it. With a bias after this had happened after the break close and retest I could go down to the 15 minute and the one hour just trade it to the south just trade it short whenever an opportunity came. And as soon as we have the break of this and a retest it just has a bias for the short so you know which way the market is likely to go you know probably eight times that it will do it. Yeah Chris absolutely yeah yeah yeah that gas recent there's head and shoulders on the one hour and it will come down it does it respects things really well and gas is amazing amazing protectable analysis really is. Do on the four hour. This move down. And that it did. At no time. Did it. Break structure so this is the break of the neckline retest it and then now comes down retraces a bit comes down retraces a bit comes down retraces a bit. Down retraces a bit down retraces a bit down which is a bit that it never ever broke structure never broke above so when we talk about what I mean by that is that when when price comes back up like this it never. That's the high point of that there it never took out this previous retrace and so this one never took out that one never took it didn't take out this one this one didn't take out that one no break structure all the way down which means you could always. All that all the way down amazing never had a break of structure all the way down for I mean that's a massive move massive and this could be the trade of the century anyway this backup. I think there's lots of room for this to go back up yes and that gas and you know I think it could easily go. Delano devil's advocate could be an inverted agent and don't you start with that. This is the thing with technical analysis you can find different things and you can have conflicting patterns that come on there you just have to have a conviction and a bias you know which direction you go and go in and that one there that is a flipping big pattern that would difficult to mess with you know this head and shoulders massive one. So you know I can't you know I couldn't go against that that's great now we're messing about here but there is room for this to come back up it really is at some time it's very very cheap with a minute gas so that's a good one. Finally on this section I'll come to a different one in a second catch up in EGN. Yeah again nothing to really put it into there's no this is a weekly that we're not going sideways we are going up but I can't put a. There's a decent line for the bottom but there isn't really anything to hang my hat on for the top of the channel that could be as close as it could get so we could get that in the channel there because the center line is being you know respected it's not great it's not great is a little bit you know it's okay but so that could be in a channel so that could be in a leg going up. The cap Japanese yen but the thing I like about the cad yen is the fact that it responds to the big patterns quite well again so as price came up we had an ice end top that got respected down here now we're getting this W bottom that's being respected on going up and so again as soon as we get a break of this line here then we can have a bias trick going up prepared a time and as soon as we had a break of this level here we had a bias of it going up. So that's getting the advantage in the market we know it's likely to do that because they do more often than not play out so that's what we do but it could that could be a channel I might leave that in there just as a something to see if it does play out but that's on the weekly so you'll be in there for a year or more. But okay so that's that now that's that's some a skill almost that you have to learn over a period of time to put things into a channel and to recognize the markets and what have you and that you can develop that and some of you get it really quickly others will take time to do that does does help you enormously with what I do you know does help me get get a bias if you want something is a little bit more straightforward to give you an idea about direction then. Then don't dismiss moving averages now I know the first thing every looks at you can move moving moving average that's the beginning stuff and that well actually it's not I still look at them. The if we look at this chart here. I don't know about the chart particularly but. A moving average all of moving average does is give you an idea let's say it's a simple moving average if it's a 50 moving average then it will tell you what the average price is of the last 50. Handles so that could be 50 hours it could be 50 days or whatever the time frame is now that's quite useful information because it can tell you whether there's been a bias towards people buying is more buyers than our sellers or more sellers than buyers could the price is going up like this this is a 50 moving average by the way this one if this is going up like this then that means that that buyers are still in control so the. So we're actually going up so there is a bias towards going up. I like to use three different moving averages when i'm looking at the markets it helps me assess market direction really quickly I scan through lots and lots of pairs load of them. And lots of instruments and lots of stocks on what I've been in the day and it would I haven't got time to zoom out and zoom in and do whatever like that to look at it having three moving averages on the chart like this gives me pretty much all the information I need at a quick glance. So there's a 50 and it's in the m a so exponential moving average which I do prefer to the simple ones exponential 50 exponential 100 and exponential 200 moving average it like this and the way that I can determine whether we're in an uptrend I know you can see this is not trend here we can you can determine it by the 50 being on top of the 100 and the 100 being on top of the 200. If we're starting to get like this close together then you know pretty much not not in a trend at all and if it's mixed which it will be this is not a good example because it's S and P and all that does ever go up but that's on the weekly. Here if we get this all crossing all over and messing about like that then there's no direction to the market is just going sideways you can see it really quickly really easily rather than you know I could be zoomed in quite closely here. But I know what's happened in the past because I've got 200 candles you know this this gold lines telling me about the previous 200 candles and that's that's about the previous 100 candles that's about the previous 50. So I can see everything quite quite clearly and quickly when I just scan down the charts and the example about how useful it is is. Let's have a look at and I've I've traded these in this particular way and I still do occasionally still do okay because it does work quite beautifully. This is the weekly of the pound Japanese yen so we know that this is trending up we've got the 50 above the 100 above the 200 so about how close we are to it we know that that is trending up. On the daily so we'll look again on it taking a while computer not liking it. That is trending up 50 on top of the 100 on top of the 200 so the day list up the four hour up the one hour just turned up from being went up sideways to going back up again the bias 50 above the 100 above the 200. 15 the same so we've got all time frames the exception of the five minute all going the same direction that gives you a bias straight away you know that we've got an uptrend everything telling that's an uptrend and it gives you an opportunity because if you want to look at let's say you traded the four hour until you got weekly yeah. Uptrend we know that it's an uptrend that's great daily yeah that's an uptrend right four hour all and bothered about is trading pullbacks on the way up on the four hour that's all a one so go back as far as you like with it you ignore this because this is not trending this is all mess here it's not in the right order as soon as it sorts itself out here. So we've got 50 above the 100 above the 200 we can start then to look to trade it because we know the time frame above is going up I'm the time frame of that is going up so we're going in a trend upwards so we're looking to trade it north we're looking to buy the pound against Japanese yet all back into the moving averages takes off. Wait again for a pullback into moving averages takes off pull back into moving averages takes off pull back into moving averages goes up pull back again goes up again up again bit sideways on this one you might have been stopped out occasionally on that still went up on it lots of opportunities because you've actually picked you know with down well the market is got a bias towards the upside the high time frame working well on the weekly working well on the you know it's it's an uptrend on the daily it's an uptrend now on the way it was an uptrend at this point here on the four hour at this when it's separated out here and so then all you doing is looking for pullbacks to get in and it works up trade it made a lot of money over the years doing that now I do put a few parameters around that. And a few extra bits to to ensure that it's not just blindly going into the market you know on any pullback you know has to have some confirmation there has come down to some sort of level that I'm interested in or whatever but it's good it does work simple really easy you have to worry about you know very often simple trading works the best you've got the high time frames all working for you as soon as the the lower time frame coming into line you take a trade when you get the confirmation and it's great if we do Euro you Japanese yen here this is one I looked at earlier because it's quite messy it's it's got weekly is up which is fine day is up great okay that's good four hours up but still going a bit sideways now because this is flat you know we'd like to see the moving averages moving up this is gone side was now so okay not much of bias on that then this is a mess on the one hour not too clever 50 minute not really doing a fat lot either so it's a bit messy that one but the longer term is not really good bias is still up on the on the you know weekly and the daily so you know that that has got you know potential to be still going up when the lower time frames come into into play now on the 15 minutes are you trading the 15 minute let's see how it works on that so we can now bias is actually to the upside so really should be only trading to the upside but when the when the moving averages do it here when the moving averages sort of sold themselves out into the right order the 50s below the 100 and 100 below the 200 so this is for trading down on any pullback you know it worked quite nicely did that even that's against the longer to him trend it didn't do here you know started to get a bit messy did work a little bit but probably would have been the odd stop out there on that but then it shifts to source and itself out here so 50 above the 100 above the 200 and any pullback and any pullback you're looking to get in and now you're in the direction of the the overall trend so now you should be better and you get some bigger moves like that you know into it eventually it breaks through you didn't you know weren't any any problems that just fell straight through the wound to be an entry there so just fell through and then it shifts to the downside and pullback enter pullback enter pullback enter you know you could do to the downside you can make some money doing that. She's back up to the upside again this you'll ignore well it's crossing over and then pullback goes in pullback goes up you're again now in a position where if we get an entry at this point here we're in the direction of the weekly and the daily so that's good you know you could actually take that longer because the likelihood is that you buy it's is up on it but it's it's it's simple but it's great visually brilliant if you get used to doing that I go through charts in no time at all you know I'll fish through if I look at the one hour for instance charts I'll just go through I'll just hit these here I know instantly looking at that chart what's happening with it because the the moving averages and again and again and again and then I can highlight one to come back to to think ah that's trending right or that's doing what I wanted to do what I've been looking for I can see it so clearly from these moving averages great. Look I think asks is there a specific setting for the moving averages yeah just it's just that the 50 50 EMA so 50 exponential move in average 100 EMA and the 200 EMA it doesn't have to be that necessarily it's just so happens that the 50 EMA is one or 50 moving averages are one that institutions like to use and the 200 is quite heavily traded as well they respect it both of those are the two most important moving averages because there are hedge funds and there are big players that do use those and fantastic number of retail traders will use the 200 fantastic number so even though the retail traders don't have a lot of weight in the market if you get enough of them doing something then they can make a bit of a move in the market so the 200 does have a lot of weight but I do it mainly for visual you can see how the 200 respect anyway price comes up to it comes up to it comes off it goes through it you know retest it and goes off came down to it bounced off you know it really is quite it is used a lot so it's useful having any chart anyway to submit it. I don't like overload in the chart and normally I have a clean chart and I'll look at the markets with the with the moving averages on in the morning and then take you know take them off so I can look at pure price action of that I've done the analysis with the moving averages on that's fine but then just take them off so I can see everything much much more clearly but if it don't don't underestimate the power of them they are good you know moving averages do have a place in the market. I think it's a good way to do that and then you can see the world of trading if you use them correctly and I don't mean you know trade them like this you know when they come up to it looks like oh yeah as soon as it bounces off that I'm going to trade it that will you it's not much better than 50 50 doing that you know it will respect them but it won't do other times you know and have you so it's a little bit of a bias but not a lot doing that but when you use them properly in conjunction with other things levels and what have you then they make a big big statement and you can make some money do it. I just love it visually you get used to using them so quick in speeds of my analysis so much you know and highlights what I need to be looking at. I'm going to wait for an entry candle absolutely Chris yeah yeah yeah gotta be got to wait for confirmation so I'll look for you know there's several things in play here which I'm not going to detail about now but there are two or three things I look at. There are two or three things I look for after a pull back into the movement averages and if they come into line then it really is a very very high probability trade. I used to pretty much trade this this method which I think half half trades are took were on this method at one stage you know and you know it's it doesn't have to be complicated and that's pretty straightforward and it does work well so I probably should go back to it and be a lot less stressful than working out. All the left shoulder right shoulders and all that sort of thing but I do I've sort of used to that now so I can do it quickly and it's not a big issue but I do like this. Yeah so anything else anybody want to have a look at anything or any questions on that. I'll cover the fair bit. So comes in with the US dollar yen. You have a look at that so we'll look at that then. You're a dollar Japanese yen right so I mean if we're doing on this method here. That's nice isn't it look at that we'll double your bottom there on the weekly hang okay after it's come back into the moving averages. Get rid of that. So on this if I was analyzing this from the top down so looking at that's the weekly so we're in an uptrend even though we've had this big sell off here was still in an uptrend so we've got a bias the upside and that's great when you get these pull back you still know you're in a bias to go up. Daily is just coming into an uptrend okay now which is good. Four hour yet we're in a trend on that and we're into the moving averages so we can look for possibilities of getting into a trade from here. One hour was going pretty much sideways doing nothing. That's scramble that needs to sort itself out. In 15 minutes just reverse going down the other way so there is very little that can be done unless you trade in the four hour on this. We're trading the four hour we can wait for something you know an entry candle or you know whatever it is to get in on this one. But the best thing to do on this is great because then you just wait for the lower time frame to start themselves out you know that the weekly is great the week is going up the day is going up the four hours going up one hour isn't. Let's get that sorted out first and then one that sort out the chances are that the 15 minute will be sorted out as well I mean there's a big sell off at the minute might be some news out strange time for news. The US dollars something up yeah so set still so says there are head and shoulders on the four hour possibly. Yep there is good spot so yeah I mean it's a bit of a there's a few little chances to get head and shoulders but the one I would pick out here is the head there left shoulder there and right shoulder there so. There's your neck line but now got a break perfect so break will we get a close that's the next thing so the this is on the four hour so whenever that candle closes which has got another three hours to go for it does. But if that closes below then we can just wait for a retest and look to get in on the downside. It's good good good good finally one last one if you have time battle asks any view on gold gold gold gold yeah let's have a look at the longer term. Oh gold of God yeah this is it's been in a range for a while now we got this one earlier this very early on in the days of the cafe and what have you the when I'm very very first started to do these talks and sessions and that we came down to the bottom of this range and got a W bottom and a head and shoulders pattern and I was trading this big. Up here wanted to go to the top of the channel I do have a target up here actually but which is good because it did sell off quite strongly before it got to the top of the channel but that one worked out beautifully but now we're at the top of the channel again and it's selling off from the top of the channel so the buy is in theory to the downside because look what we've done you know done up to the top and the bottom up to the top next legs down to the bottom so that is in theory. Is in theory where it wants to go is down there. But we can trade it you know we can trade it with that bias that's fine going down but we also can trade a breakout so if price does decide the gold decides it wants to go to 3000 the way it was going to do later this year which you could do and that then it can break out the top of the zone of the range and then you can trade it then because then you got a breakout good breakout of it but at the minute the bias is going to be a little bit more. But at the minute the bias is down come to this. On this but it would need to be a break off that trend line to confirm it. So we've got this trend line going through bouncing off it it'll need to break below that before I'd be interested in trading it south. Even though there's a good bias to it. All right yeah Simon thank you so much chat let us know what did you think hopefully you found this educational. So Gary says thanks so much I'm much appreciated again so great content is always thank you so much burgundy thank you. Pat says amazing knowledge Jeff great stuff as always thanks so much guys really appreciate you being here and we'll do it again soon indeed and if you wish to do this even sooner you wish to become a legacy trader join the trading academy you can do that by sending an email let's go to RSV at the trading.cafe and you apply to get enrolled and if you're suitable. You get this get this every day folks. Yeah come enjoy me. 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