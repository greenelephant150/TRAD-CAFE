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Welcome, welcome ladies and gentlemen. How is everybody doing? Happy Wednesday. We have survived about half of this week already. Congratulations to everybody. Are we all doing good? Did we have a good time? Over the weekend for those of you who have not seen me this week? Welcome, welcome everybody. Either Dave, Ed, Ann, Martin, Joseph as well. Most of you are the usual suspects as everybody else is hopping on warm welcome to everybody, especially 20 newcomers that we might have joining us today. If this is your first week in the Academy, definitely let us know. I always want to give a special shout out to any new students. So say hello in the chat if this is your first week. For those who might be new, my name is Danny. I am one of the two full-time instructors here in the Academy. That will be entertaining for the next hour. So what we'll do here shortly is we're going to start by looking at the life markets. We'll discuss recent trades, go over potential up and coming trading opportunities and really try to give you a good practice experience as to how my strategies are applied to life market conditions. Following that, we'll shift in the latter half of the session and go over any questions that were submitted ahead of this call. The goal there is to help you push through any barriers you might be facing in your studies and help you advance in the curriculum. We got quite a bit to cover, so let's get cracking. Hey there, Michael, first week, loving it so far, learning a lot. Very good, Michael. Welcome to the Academy. I hope you're enjoying yourself indeed. Could we you, RSI in Fibonacci, you can use RSI for confidence. That's always a good thing before you taking a trade, but it's not mandatory, but something like a A-Devurgence into a Fib trade is always a good thing. All right, so let me share my screen here and we'll start with the topic of the day, which will be Aussie Chief, Chief Pear. I don't have like too many of those, so take note everybody. We're not totally discriminatory against the Chief Pear. Here is one. We're looking at Aussie Chief specifically as a short Bollinger Band trade. Pretty straightforward as far as the Bollinger Band setup goes, a little bit of week here on the on the first candle, nothing to outrageous. Pretty straightforward initial impulse. We still have a 25-minute here to for this candle to close, so hopefully it doesn't retrace further in ruin at the setup by turning this into a pinbar, but if it closes anything like that or when I snapped it a little bit earlier, it was even better looking. That'll be a good initial for our setup. We have the band's expanding wide, moving average, turning to the downside. This is one good example where we have nice divergence into a potential setup, and specifically those two pretty meaningful drop in the Magday. Whether you use Magday's to cast the RSI, that's really up to your preference. They all tell you more or less the same story. Assuming this closes kind of along those levels, what we want to see next is our retracement, ideally slow and gradual retracement towards the moving average somewhere here, and then we get to enter this trade. It's going to be a small one, so depends on where these triggers. I don't even know how valid it will be. Normally I want Bollinger band trades to be at least 50 pips. This one is pretty small, just about 50 in the initial for our move. We'll see how that comes to be. Stop will be above the pivots here, probably above both, and execution will be wherever we end up retracing too. We'll project one to one on our stop loss. Pretty straightforward as far as the Bollinger band execution goes. There's a few here to take note of. As in New Zealand is a similar setup. This one is not as obvious because we have already shifted to the downside, so bands are not expanding currently. However, not a bad look. Also here, we could have looked at a potential one hour fifth trade. That would have been an interesting take. I'm paying attention to this now, but missed the initial setup wasn't as obvious. Aussie yen and all the yen pairs are dropping quite substantially today, so this could be a setup into the rest of the week for some continuation on the yen pairs to the downside, potentially after a little bit of a pullback. Yen seems to be the driver here. I haven't really had a chance to look at news, perhaps some information there around the central bank intervening, or maybe they're just intervening behind the scenes. But when you see the yen rallying and nothing else is moving, you just know it's central bank activity. So let's see what the next couple of days bring. But we have been approaching this level here 160 or so on the on dollar yen. It's was our 160. Let me do this. Pull it up here. So that we know where it is. That's not to say that we can't hop over it or pivot below before touching the 160 line. It's not always going to be precise like this pivot point over there. But by and large, this level is largely treated as a kind of line in the sand for for the BRJ and a lot of market participants analysts are expecting that they will defend their currency around this level. So if we continue creeping to the upside, the chances for a big reverse of here continue to increase. This might be a very first kind of step. Let's see what the next couple of days bring. We are probably going to see our tradesmen here towards the moving average and then one more push towards the highs. If we fail to create higher highs, I would be looking for a more meaningful trend to the downside in the end bears. That could put some download pressure on Dixie as well. So let's look at Dixie for those of you who are working on the Dixie strategy. What did we think about today's setup? Do we have a setup here? How we thinking attractions rejections, long shorts? What do we see? Martin is keeping a very brief into the point. Nope. No setup, I guess. It is the message. No attractions or no setup at all. Medicated, no conference in higher time frame says they've very good. Yes, you are correct. Level mitigated. Maybe I should have left this. Level mediated for sure. Price action on on both sides of the level. So no attraction there. And prices have been bullish over the past couple of days and really the past couple of weeks with the exception of this drop we had there last week. So the only trades here we could be looking at being that we have no attraction or loans and since we're below the level, nothing we can do today. It will be interesting to see what tomorrow brings because now things become a little bit more interesting. If we zoom out a little bit we have now been consolidating here really for about a week. One hour looking kind of kind of mixed four hours probably still bearish especially if we close towards the highs here. But it will be interesting to see if we're going to be able to break past this this highs here that we we put in kind of a double top situation. So daily still looking pretty bearish pretty bullish. Earlier today I was saying that this could very well be the beginning of a gradual pullback to the downside if we correct the words. This 98 here 98 200 300 or to wherever we encounter the moving average that will be a good price section for them to start looking for buys. But we don't seem to be making too much progress to the downside one way or the other. We had a pretty bullish day in gold at least at first. A little bit of a sell off here in the second part of the day. More or less starting with the US session this morning. This has been a little bit of a recurring pattern here. We are having pretty meaningful drop in in the MACD as well. Maybe it's time for gold to pull back a little bit. We're putting in a second second pin bar there. And we had one one yesterday. Similar price section has happened a few times before. These more meaningful pullbacks. So if we are to pull back here towards the moving average to 3% on gold correction in the next couple of days could be very healthy. That's not to say that it can't be more. It's just difficult to bet against it. It's been it's been on a tear. Question from Adam here. Hi, then. Can you show a valid reversal trade on Dixie with higher time frame alignment? I've completed the open module but still have travel picking a valid trade. Here's one. Easy. Here's one as of yesterday. Right. Momentum to the upside level fully mitigated, especially after this bulk. That we had there during the CPI print. And then here's our entry on a pin bar afterwards to the upside. That's what you want to see in a in a rejection trade. We want to see level fully mitigated confidence with the higher time frame. At least for the past few days, you don't have to go too far back on rejection trades. Obviously it does help if the more alignment you have. But once once you have those things in the back, then you just look for the level to be tagged and enter there. Which area I can know would you would you want to have? Technically those are that would be here on the three bar reversal. That's more of a dodgy, but these these are valid signals here. However, we had CPI, right? That's the reason I didn't get involved ahead of the event. Just no point writing that volatility, right? So I waited after the CPI. Here's our retest of the level on this pin bar in execution right on it. Yes, CPI was the factor there. That's the mechanism you want to kind of use to approach all the rejection trades. Level needs to be mitigated. You need to have confidence with the prior few days of price section. And on a bounce from the level, you get your entry when you have a valid trigger. A similar, similar interesting conversation could have been had today if we had a valid confidence, right? We didn't because price action has been bullish of late. But if we if we were to say that that was not the case, right? Let's say that we're in a trend to the downside or moving sideways. Then I could have said that this here is a valid signal short, right? Retest here on the moving hour on the on the Dixie open level entry. That's too short. Now we go. That could have been a potential trade, except it wasn't valid because we don't have confidence with the higher time frames at least the past day or two. So no trade today, but that's it's the same process every time. We had an interesting, an interesting market spillover today. So let me back up a little bit here. I took a short 5th trade yesterday on a 15 minute. That's the second one this year. They worked really well both of them. So here's the initial trade. As far as the fifth setup, we have our trend line, the break of trend line right here with the pivot lower than these prior actions. Very, very straightforward there on the top of the wicks, bottom of the wicks here as far as the where we anchor our fib. This is a 15 minute execution. It was pretty volatile too. So I waited for confirmation. I didn't execute on the limit order here, right? Only one spryster and around here on the close of the of the 3 bar and go for there I took my entry. And I I exit the this trade just ahead of the session, meaning I took take profits here on my regular only bit more than 2 to 1. Our execution was a little bit higher. But I took a runner as well and I just closed that here maybe half an hour or so ago just ahead of the session. So just about 6 and 6 and change on the on the runner was really really good catch as well. So if we pushed if it pushed through the level bullish, we will look for continuation trade. Not continuation if you're talking about Dixie, that's a rejection trade. If we if the day price section was to climb above the level and bounce from it, it's already too late, right? That's not happening today. But let's say that had occurred, this could have been a rejection trade to the to the upside. A continuation trade is different. A continuation trade is one that does not interact with the level, right? So let's say that over here, we are in a let me find your good example. Let's say over here, we are in a big trend to the upside. We've been trending to the upside for you know two two weeks or so, right? And I normally use my moving average of for those. Let's say that I missed this opportunity we didn't have a rejection opportunity to enter there. I see this pullback, right? We consolidate here and maybe there's a there's a level here. Let me find it for you. It's a tiny one. Let's say that for example, this pullback didn't give me enough of a of a pullback to to enter a a trade here. Let's say that it stopped somewhere in this area, right? And I just execute here on on the first bullish candle outside of this. Maybe I missed this entry, right? Whatever the case may be. And then I execute up here as a continuation trade. The difference between those two is that a continuation trade, I don't need an interaction with with the Dixie open level, right? A rejection trade you always want the bounce of the level for a continuation trade that you can execute away from it. So long you have alignment with the higher time frames, which at that point we did. So I hope that makes sense. Stick to the rejection trades that interact with the level for the time being it's it's much easier. Continuation is a bit more complicated. You'll work on that as you gain some proficiency there through the through the testing phase. Quadrary, that's a good catch. I don't think we're allowed to do fifth fifths on the 50 minutes. It is it is a valid time frame. However, I often wait for confirmation because it is pretty volatile. So take that with with the green assault. All right. We talked about markets. Let's zoom out here a little bit on the markets. One thing that I have been pointing out for, I don't know, almost a year now, has been this growing divergence as we have been kind of climbing higher and higher towards towards the recent highs. S&amp;P Eaktsum all time highs here over the past couple days. Nasdaq has not the highest is back in October. This is unhealthy. This is growing divergence. At some point it's likely going to give us a little bit deeper of a pullback. Whether that happens now or not, nobody knows. There remains to be seen. Pretty short trend line on the fifth trade. It was just the last wave. I'll come back to it so we can look at it again. At some point here in the next couple of months, I would expect the markets to give us a more deeper of a pullback. Perhaps we'll reach at the 200 SMA, which is some 10% from where we were as at the last night's close. Obviously we're pulling some 2% today. That's more of a lucky timing. I wasn't necessarily saying that this has to start today. But if we see a pullback here to the downside in the first quarter of this year, probably February March, that wouldn't surprise me at all. It is very possible with this lack of momentum that we're seeing of late. Let's see. It's going to be interesting. We were talking about this a little bit this morning. One thing that I'm paying attention to has been inflation. But let me show you this. Maybe spend more time on it if you have any questions. Here's our trade as of yesterday. This is the last impulse to the upside. No point anchoring on a prior point here. If I did that, my timeline becomes more or less horizontal. You always want to factor the last impulse, the last wave, which is really this price action here. I can make a case for zooming out lower. I have been since. Now that we have had these impulse, I am also paying attention to this potential setup. This is one trend line. Then I can also make a case for this. I was waiting to see what will happen with that runner I was holding. Now that we have broken through both of these trend lines and below these prior pivots, this really does set us up for a potential deeper move. I can now look for a bigger trade if we do get the correction. At this point becomes a more meaningful pullback towards the lows. Too early to say if we're going to have momentum to move lower. But as of now, as it stands, we also have a valid Bollinger band signal to the upside. If we do correct here to the upside, we're going to now have the moving averages, both one hour or four hour that are across. We are going to be below the daily too. Although the daily is able to the upside, so I don't count that as too much of a resistance overhead. But the four hour will be. If we do correct to the upside here the next day or two and let's say 618 level on this big move, coincides with where the four hour moving average is. That could give us potential setup for one more push lower. It's tricky to see what happens next. I'm not too confident one way or the other, so a little bit of wait and see. As of now, I'm happy to catch the first move. If anything, I would expect a little bit of a recovery next. But there we have it, our next level will be right around 25, 600 and I'll put an alert there. Let's see what it brings. All right. Outside of the end pairs and the markets not much has been happening here. The past couple hours really day or two. I think more or less everybody is still trying to position for the year. We have some economic activity first. Today and yesterday we had inflation prints in the US. On Tuesday we had CPI which was really subdued. Not a lot of volatility around that. A dollar rallied a little bit at first. Markets were kind of sideways. Sliding the website that turn around. Not a lot happened. Today, even though we're having quite a bit more of a price action, I don't know that it's driven by this. I think the more meaningful portion of the selloff happened ahead of this. But it's interesting to point out that PPI came at zero. As far as PPI and how that's different from CPI, this is more on the wholesale level. If you're thinking that prices are going to be going up, inflation and what not, this is where you expect to see it first. The fact that this is already at zero is not a good sign for future inflation readings. Or a good sign if you're looking for lower inflation. Retail sales came above expectation, which is a bit of a surprise, but we'll take that and same here. Retail sales and core retail sales. One thing though that I was pointing out today was the CPI. So for those of you who were in the legacy live session this morning, this will be repetitive for you, but I want to flag it for everybody. What you see here is true inflation. It's a service that measures real time inflation. They post adjustments daily. What they do is they have API's direct data feed from hundreds of, I think tens of thousands at this point, data points. And they are all uploaded on a blockchain and they get data feed on price changes daily. So that gives them the value of inflation year over year each and every day. It is an amazing tool. What you're going to find is that compared to the CPI index, this is running a couple months ahead. CPI is specifically the homeowner's equivalent sector of the CPI, the real estate or housing as a service there. It's about 40% of the CPI index and it lags a lot. And so in this reading that we have today, what's interesting is that when it posted 2.7 and same as December, I went back and I looked at the December readings of true inflation. They were rather on the same time 2.5, 2.7. So this was very much on point, which is surprising. Usually this is ahead, so they rarely have a conference like that. What has happened since though is very interesting. This has dropped by a full percentage point. Meaning prices have come down tremendously since at least the inflation numbers have come down substantially since December. The BLS, which is also highlighted here, their survey does not capture any of that. What I want to point out is that if true inflation numbers remain around this area or continue to drift lower here in the coming months, you would expect the CPI numbers to follow with the lag. So in the next couple months, quarter to CPI is going to start slowly catching up to this. That's not good for economic outlook. The fact that prices are coming down or inflation is, that's what inflation is. Meaning prices are not going up anymore or if they dip to 1% or below zero, that means prices are actually reversing and that's happening in sectors of the economy. That means economic growth is then potentially going to turn negative at some point. I read that markets are waiting for a super core decision on tariffs that never came. No, that's not an economic announcement. That's just a supreme court looking into the legality of how tariffs are imposed. I don't know why news focus on that at all. I think it will have absolutely no impact whatsoever because they have other statues that they can go and put the same tariffs through a different legislative framework. I don't think it will change anything, which is probably why supreme court did not in the rush to make a decision one or the other. So just use being a distraction in this sense. Anyways, I hope this is something that you get into the habit of checking, even if you check it only once a month whenever CPI is printed, you don't need to be paying. This is not a paid subscription on my end as well. I'm just using their free version, but it allows you to check 20 of their indices. I only focus on the US, not necessarily on anything else, but it has data for other countries as well. So that's more or less my outlook for CPI in the coming months. I think it will be trending lower and lower. It depends on how quickly that moves to adjust lower. I think sometime in the middle of the year or potentially the second half of the year, we might actually have a recessionary scare in the US. If this adjusts to below 2% over the next couple of months, you're going to see all kinds of stimulus flowing to the US economy. So something to keep an eye out for definitely. That's the more interesting things that I wanted to flag. How about in the next couple of minutes here, we do a little bit of a screen and see what if any other Bologger band trades we can find. A little bit of a practical exercise. So what I'll do here for those that are not used to this is I'll go through all the pairs and we're going to be looking for a set of similar to this. We want to see two or more nice, nice solid candles, ideally no wigs and ideally larger than your average candle here, preceding them. We want to see moving average angled in the direction of the move and bands expanding the wider the better. If we have all these three things covered, we have a valid four hour signal. So we'll go through all these pairs that we have here. If you see a valid four hour setup, put the ticker in the chat and the direction in which you see that that setup occurring, I will go through all of them, simply mark them and then we'll come back and discuss. Starting with Aussie Cat here. Jiffy's mind would add that doesn't count. Don't be cheating. Not a lot of love for the Bollinger band strategy. This far in the new year. A whole lot of choppiness. If nobody noticed that one. I see messy day. This was looking so very sharp. There's your markets. What's interesting is that we're getting a little bit of a debt for safety today. Yots are coming down. Bond prices are up as the market is selling off. Usually of weight. That's how it should be. That's normal. Of weight it has not been as good as an indicator. You would see markets and bonds selling off at the same time. Yes, that's good as well. A little bit of a week on that second third candle. But even as close of the prior candle here we already had the valid Bollinger band signal. We're joking on Monday. We had a valid Bollinger band signal here. We were joking that that's now the third valid Bollinger band signal that occurs towards 25, 7,800 here. Every single one of them has failed. I'm not acting on that one either. There you go. This one failed as well. It's been a level that the NASDAQ really has struggled with. But yes, NASDAQ definitely valid place to work for a trade. Aussie Chief, we talked about. Yes, I would count that still as a valid despite this week you part there towards the end. Aussie, this one is not valid. Why do you think this is not a valid setup item? What's missing here? There you go. M.A. is pointing down. Yes, that's a must. There's more. What else is not according to the rules for this to be a valid setup? There you go. The bands are contracting as this is occurring. That's not a good sign. This is not a valid setup. Down below, pound Aussie, this is better. A little bit of a wiki price action there, but nothing major. I would definitely consider this a valid setup. We have expanding bands, we have angled moving average to the upside, nice candles. If there's one thing that's not ideal here, is that this whole thing looks very corrective relative to the impulse we had here. So that's not ideal, but in isolation the setup is valid. New Zealand Chief, what do you think about this one on the second take? I'll give you a chance to withdraw your nomination. Yeah, you gotta be careful. The more obvious these signals are, the better they tend to play out. This one definitely not contracting bands moving average in the opposite direction. No, no. Yes, a little bit wiki, I wouldn't call it dodgy, but yeah, this even the price action is not ideal. So actually not so much in terms of what we see. And the reason is that move that we're seeing today is very up counter to what we've seen over the past day or two. So, too early, let's see if we get a little bit of a continuation on all these moves to in their respective right, for example here, if this continues going to the downside, then you might see start to turn into a potential setup, but as of now, it's not. Now, what we're looking for is just NASDAQ or the chief also kind of like Aussie New Zealand, at least they used to be for that dodgy there, that pin bar. So this is not no longer valid signal either. Aussie chief will have to be what we settle for. Here, chief pairs. All right, you guys. Let's shift gears here and look at some questions that you have submitted for me. Boom. I have quite a bit. Let's dive into it. Starting with Mitchell. I just had a chat with Mitchell earlier today. So that was fun. In the legacy live session, let's see what you've been struggling with. Thanks for our previous questions being answered. I've been making a few mistakes. That when they are answered, it's obvious that's how we learn. It's always easy in hindsight. Another one for now, looking for clarification on a couple of points. Bridge zone right after the open of Dixie, timing of attraction trades. So would this zone be breached or is this as I frame it, is this mitigated level? So for those of you that have completed the Dixie training, what do you think? Is this a mitigated level? It's a trick question. Not fully mitigated. It says yes. So I guess to kind of point you towards the right answer, let's ask first, is this level drawn correctly? What do we think? That's right. This level should be from the bottom of the red candle to the bottom of the green candle. So honestly, it's just one flat line. In that sense, it would be fully mitigated too. You're having gold candle, but that's... If you did it just for visual, that's fine. I sometimes do that as well, but you have to understand that your level really is this. Now, second point is this mitigated level. It is. And in a level like this where, let's say that this was a valid level and we just plowed through the whole thing like we did. This is a mitigated level. You can only consider this level type of price action as a valid attraction trade if the direction is in alignment with the higher time frame. So if this was all very, very bearish, you could consider potential short trade here. But this is a bullish price action. So there's absolutely no reason for you to be thinking attraction here. By and large, if the level is mitigated, there is no attraction trades. Sorry another question when entering on a short. Would a bullish pin bar be acceptable entry or wait for the bearish and go thing that follows? So you're asking for this setup. Now, when you say bullish and go thing, bullish, bullish pin bar or bearish pin bar, most people refer to the color. I don't really place as much value on that. For example, to me, this is a bearish pin bar. I don't care about the color. I care about where the wake is tiny body on the bottom with big wake on the upside. That's a bearish pin bar. Despite the fact that it's green this here, despite it being a bearish candle, it's a bullish pin bar for me. Same as this one, right? Because we have massive week on the downside. It's the. It's what happened, right? These two, both of them, two different candles to different colors, both of them are bullish pin bars for me. It's I care about the candle construction. Yes, good way of putting it at I want to see where the wake is when I see a candle like this to me. That means and that's how you should read it every time you see a big wake. That means prices went all the way down there and then buyers stepped in and beat the price back up. That's bullish activity. I mean sellers could not push the price lower. They could not hold these levels. That's more important to me than whether it closed green or red. Obviously, if it closes green, even better, but it's not the end of the world. One way or the other. So I would be fine taking a short on this trade on this pin bar. Next one is even an engulfer. So even even easier of a decision. David up next. Hi, I'm about to start project B. That's not a testing phase. And I wonder if the 20 trades should include any pairs or just busy. So for those of you that are not familiar, the project B on the testing phase is to take 20 trades over a period of time and don't then go back and take and try to replay that same period to make sure that you're executing the same trades. You can stick to just Dixie for that module when you switch to project C and D. That's where you want to start taking four expires. But on this alone, I would stick to Dixie. I've noticed that students have done it. I've only have only entered the trades for Dixie. Yes, that is correct. Also, it comes to 300 trades at what intervals should I add more pairs. So I know I'll be starting with two, then adding more instruments every 50 trades, every 50 Dixie trades, right. So you start with Dixie plus two pairs. That's what you're doing project C. That's what that's how you start project D as well. And every 50 trades you add one more pair. This way for the last 5200 trades, you'll be taking the full Dixie trades. No worries, David. I hope this was helpful. One more question from Mitchell here. Looking to check on entry for a continuation trade. As you're still working through the modules, don't worry about continuation trades. Stay grounded in the interaction rejection. It will keep you out of trouble. As far as entry, yes. So this is a good example for a continuation trade. The level was fully mitigated. We have big barriers momentum. So we're looking to take a trade to the downside. We didn't retrace all the way to the level for a rejection trade. If you have a 15, like if you have the moving average here, it's probably going to be running somewhere like this as well. I mean, I don't know. Total guess. But usually I use that. I want to see kind of a bounce back below or bounce off of the moving average. But yes, this is a good example. We want to see that big and go through in candle indicating that the correction is now over. We take our trade in an ideal world. The stop is on the first pivot of the other side of the level. So I don't know if you took anything here. Not quite the pivot. I would have probably put it here behind this pivot or behind this one. But in any case, your approach is correct. That's how you execute the continuation trade. There you go. I'm a question from Mitchell checking on the entry for reversal to qualify on the right track. See if the tooling's attached. All right. So a reversal trade is one that we want to see bounce off the level. Right. So this level is correctly keep extend the level so that you don't have to guess. Right. Make sure that your level covers more or less that whole day. So you don't have to guess whether you tapped or not. But here we had a break below the level, close back about it. A little bit of a retest and go through candle that is valid. So long you have 15 tips here. That's a valid execution. The next one. Oh, the next one is just how it played out. Yep. That's that's perfectly fine. Mitchell again. If attraction trade if attraction trade to the opposite side of the Dixie level is only 14.4 pebs. That's what this means. Is it okay to take 150 beyond the point? What do you guys think is this okay? If the distance to the open level is less than 15 pebs. If this is only 14. Can we just take the trade and aim higher? Adam says no. But this agrees. Very good. If you don't have 15 pebs, that means the trade is not valid period. And you have you either walk away or you sit there and hope that you're going to have another dip to enter lower. That's that's how it goes. As far as the analysis of how this the entire concept behind the Dixie trade is that we want to see this level fully mitigated. That's why we aim towards the top range of it. But there's nothing saying that price will keep going once we do. Right. More often than not, we would like to see a rejection of it once the price is mitigated. Right. The level is mitigated. And so you can't aim a couple of pebs above it because prices might reverse off of it. So if you don't have 15 pebs, you simply walk away. Adam is up next. When the level is fully satisfied before the London open, can we still look for an attraction trade after the open as long as the higher timeframe aligned with the direction of the trade and we have more than 15 pebs. You are just saying stick to the rules Adam. What do you think the answer will be here? Take a guess. You only take attraction trades towards unmitigated level. Right. The goal for us, the way we think about it is that we think the price we were trades because there's inefficiency in this area which kind of serves as attraction. The prices want to go back to fuel any orders that might be left behind. That's the top process behind it. If we have already fulfilled all the orders, there's no reason for price to want to go back there. Right. So we don't we don't look for anything like that. Also, in this case, I would say this is quite a bit of momentum away from it. So can you say that you have confidence here to the downside? Maybe you're seeing more in the back that we are not aware of. So now once the level is mitigated, no attraction trades. Moving on to Gene, what should we do when we see two consecutive moves that match all criteria separated by only small consolidation base? I don't know what DVD stands for. Probably something obvious, but I'm drawing a blank. We would already be in a trade at that point and this would technically be previous trade heading towards profit. Sounds to me like you should be very, very happy. What to do? You do you don't do anything, right. This is your first Bona Jure ban setup. Let's say you execute here. If this moves gives you profit, this is your correctly thinking that this is another valid for our setup. So if you have already gotten out of your first trade, you can consider a next trade here. But if you're all if you're still in your first trade and you haven't hit your take profit, you don't do anything. You cannot add. You simply hold on to your position and wait to see what happens. If the impressive move consists of a very strong inefficiency candle, but that's some but then become several smaller normal size candles of the same color followed by a secondly positive inefficiency candle. What this count as a valid setup. There's a reason we see two consecutive, well, you can say two consecutive rows, but no, we look for two consecutive before our candles. Anything like what you're describing is not going to be valid, right. In essence, you have two individual candles, not a Bona Jure ban valid signal. Let's see here. If a move consists of a normal candle first relative, we in line with the candle average followed by a massive impulse, we could we consider entry sounds like a nail. We want to see, yeah, this is this is only one candle, right. The first one. It wasn't anything worth noting. We want to see two ideally, we want those two candles to be as proportionate as possible, right. Look at these first examples that you have. Those were awesome. That's what we want to see. This tells us that price consistently moves lower and lower towards those for our periods, right. This, which you're showing here is probably just a news event and that's not to say that it can't be the beginning of a trend, but it could just as easily be done over the next couple of hours. So now that's not a valid way of thinking about it. Why has the strong bearish move from December 30th, not been including the answer sheet of Jane and curious is to what I missed from that setup. Well, two things here, right. First, those candles are quite wiki and barely expanding bands. So this is more or less looks to me like a sideways consolidation. That's probably why I didn't even consider it pretty wiki barely angled moving average. The Benzre is done that started expanding here. Very tiny expansion towards the end overall. You even summarized it low setups low strength setup, lower sizing. I would just not get involved. Questions from Jean. Do a part of the events for my questions. No worries. I truly admire patients. If for those of you who feel like you're asking a question, honestly, that's often the case. Most we've been answering these questions for a few years now. So they often repeat. So do yourselves a favor and ask tell first it will flag you. If you ask a question, it will point out to when that question has been answered in the past. You might not have to wait for several days to get your answer. You will have the opportunity to see me cover the same thing before. So definitely take advantage of it. Treat my patients general questions, not project about in the borne Japan strategy module video when discussing extending stop loss levels, you initially mentioned that option. Okay, so that's not extending stop loss levels. That's extending the take profit or managing the trade, but you're not extending your stop loss. You're moving your stop loss deeper and deeper into profits. So you're taking less risk, not more risk, that's important to to understand. It needs to be done on the entry time frame. That sounds inaccurate to me. Usually when I move my stop loss, I use the pivot on the four hour chart. Yet every single example you show after is on the four hour chart. Yes, that's correct. How would you this actually working practice them? I've confused about the entry requirements that states that the entry pattern needs to be on the right side of the moving average. So here's what that means. Let's say I'm looking for. Let's say I'm looking for a. Let's say this is my four hour example. Right, two bars, angled moving average. It's very deep into the trend. Bad quality setup, but let's say that this is what I want to trade. I wait for my one hour callback. This one nearly qualifies. Let's say that I wait more. What I need to do here is it's not a good example to watch you're describing because in your example, you're on the wrong side of one hour. But let's say that the first wallet entry that I get is this one here, right. I assume that none of these were about it before for just the sake of this answer. When this occurs, I need to check, especially if this was a deeper pullback, right. I need to check that I am still on the right side of the four hour moving average. So right here, maybe a minute or two before this bar closes, I'll hop back on the four hour chart to make sure that I'm still above the four hour moving average. Right, that's what this refers to. Your execution, your trigger, your entry setup, it's all on the one hour chart. You're simply checking to make sure that you haven't dipped below the four hour moving average. And so long you're not, this is a valid entry. Hopefully that qualifies the confusion. Many of the examples shown entry, so taken on the one hour chart after price has dipped significantly below. Correct. I know this requirement is to be checked before, but you don't show any examples of this. Hopefully this just helped you just based on the position of the one hour, it seems invalid. Yep, that's not that's not the concern. On the one hour chart, you simply wait until price retraces to the moving average. From there, you wait for your entry signal and you need to check with the four hour moving average. Here's your example. Yes, so good example. And you even have, you even have the time state of this example. So if you go back to was this pound New Zealand on Monday, June 10th, and you, you hope to this exact candle and you switch to the four hour moving out, you're going to see that four hour moving average is still below the price section, meaning we're still on the right side of the chart. You want the right side of the four hour moving average, which makes this trade valid. So you can, you can take a look at that for yourself as well. Hopefully this helps. Moving on, not moving on some questions, some more questions from Jean. Sorry for too many questions. These are directly directed for project B. Note that all the numbers are listed below correspond to screenshot numbers. My setup 3a and 4a are not on the answer sheet despite conforming all the criteria mentioned in the course in my opinion. Can you take a look? Yes, let's see. This is it. So 3a, post assessment, non listed on the answer sheet. So for those of you who have completed the Bollinger band signal, why do you think this is not a valid setup? And I'll speed up after this because we're running out of time and we have several more questions to answer. Any takers? Going once. Lots of weeks. Very good. This is a massive pin bar that you have here as your first candle and your second candle closes within the week itself. Right? That's not a good example of two solid candles. You have one that's pretty big size, but also pretty big. So not a good example of a trade. This is one hour moving average. I don't see your four hours setup here on this one. So you're saying that this was probably your four hour setup. It looks pretty wiki, but most likely the the four hour setup was not good quality. That's the same age 24, age eight. No, those are different times. So I'm not sure what what the answer is here. It's probably the four hour set of that I didn't like. Hopefully that answers. I did the close setups five and say, good message because I didn't don't consider them either strong enough or even valid at all. Could you please explain why they are considered five and six. So this one is definitely a more difficult one because you do have a smaller candle. However, you it checks all the boxes, right? Especially with how close how strong this close is you have expanding bands and got moving average. The only downside here is that the first candle is not as large. Normally though, I would be okay with something like this, especially since the second candle is nice strong close there without any hesitation. This one, if I have a concern about this one is that the close is exactly aligned with the with the high here other than that though, we're in a very strong trend already. And so when we have a confirmed trend, I don't worry about the bands themselves. This is something you're going to get used to the more you work with, volunteer bands. Once we have been trending for a while for the bands to expand, you need to have a massive move here. That's rare. And so I don't pay too much attention to the opposite band for the most part. It will just track the moving average as we move higher. But it's a good question. It's one that gets quite a few people that something you'll get used to as you keep working on this. Good work. Good work, Jean. That was what we just talked about. Here's George's next. We met George's on Monday doing my project on module five was very challenging. I'm not very confident in the setup step three example one. Let's see what that is. I did not look for other examples as a moment to discuss this can also can volunteer bands that stand its own strategy. Yes, it is a standalone strategy. Correct. You're module six. What are the steps I should take. We talked about it in the legacy life session. Everybody who's working on my strategies, even if you're planning to focus on the flips or the either the flips or the volunteer band signals you strategies you should complete everything through module seven after module seven you should shift to back testing but definitely take all the first seven modules in Dixie something that you're going to learn for sure but also you're going to learn at the stuff in module five and six which teaches you about market analysis. So your questions here are on hidden divergence. Let's see here. Did you have a specific one step three example one step three example one. Hold on step three example one. Yes, that is a valid that is a valid hidden divergence right that peak this peak is slightly lower versus the pivoting MACD is much higher that is a valid pivot point indeed in reality you probably want to use something that's not so close to but that's not that's not the role so this is also a valid example here as well right much lower pivoting price much higher pivoting MACD that's a valid hidden divergence same here very good. I know why you hesitated yourself see this is regular bearish divergence here right you would want to see the opposite move that peaks let's say this is the hidden divergence here. Right when you saw price pivoted at a higher level but the MACD drop too much lower reading that's the hidden divergence that tells you probably another move to the upside is is possible. Good stuff, judges. We have a motion next we have a couple would you consider this ranging consolidating or trending and is it suitable for a fit or are the waves too small. So difficult to say because we don't know how crunch this chart is but by and large it looks like we're trending to the downside for a while and potentially you might be you might be pivoting here right this is the low point so you might be seeing a little bit of reversal but this price action is pretty sideways up until this point so difficult to say you might be. You might be having a potential fit set up here towards the end. I wouldn't necessarily be too excited about the sideways stuff but that price action towards the very end looked impulsive. Daniel next time have a travel finding a pro from that has a good variety of stocks to trade the sit method. Do you know if anybody or does anybody have any suggestions individual equities I don't have much experience with I know that the fibers have their trade the poll but they mostly doing this is they do have some individual equities names but those are the most popular ones I don't know how. Deep the asset pull is I know that there's this place the academy that they're creating their own pro firms so maybe you'll get something of a solution soon I don't know of company that specializes in specifically pro firm challenges for individual equities because most of the pro firms used leverage products like futures options for. So not a good not a good solution here Daniel Mitchell up next sorry fast too many questions not so no such thing. Just want to clarify that this is only if the Dixies only is not fully breached there is no traction trade it would be good to take a reversal trade so if it's not fully breached that means there might be an attraction trade okay. Where's your so this is a fully mitigated level right what you have a hair of a pip there that's not mitigated that's not that's not a reason to. To worry about it this is fully mitigated for sure and yes in this case it would be a valid trade to to look for a rejection but what happens if your level was this much right and you have most of the level mitigated now in that case you would never trade away from it until this is mitigated or at least not within the same day. Good question one more from cat. Does there have to be a break in the trend line for a valid continuation trade or can the fit tool triggering 618 be used by itself you always want to have a trend line right and in reality just what you're trying to do that's that's kind of how you would approach it each of these things would have their own trend line if the way we saw small that you can put a valid trend line then I would ask myself has there been enough of a tracement for me to be looking for a continuation usually usually when I look for continuations there's been a meaningful pullback then a breakdown so I can actually apply a trend line but yes a potential help here if this is a one hour chart might be go down to the for to the 15 minute and put your trend line there but in reality you're you're thinking along the right lines that's that's where your trend line would be normally though I would wait for a more meaningful pullback before I look for continuations this this is very small this is non existent at all so don't be too too quick one or two candles like that don't qualify a good enough pullback very good you guys we managed to do it got through all the questions some part of myself thank you all for hanging out I hope this was this was a fun session and you picked up some good nuggets here's our link please hop on before you go let us know what was your favorite takeaway from the day session and I look forward to seeing you on Friday when we're going to wrap up this this madness of a week that we've been having so far thank you all be good and I'll see you Friday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