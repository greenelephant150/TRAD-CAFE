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Hey everyone, how are we doing? Welcome team. Gary Mark, Milen Phil Pete, Majid, Julie, Hearthbar, Sally, good to see you all. Jamie and Jasper, Fred Rick and Nick. Thank you all for being here today. Joining me this afternoon is a new and plenty to talk about. Trading Views, a bit strange this morning, wasn't it? A bit of misdata, and if you're looking at that, but some misdata on some of the instruments made it a bit tricky to do some analysis, but that happens every six months or so. Normally to put it right pretty quickly, but it can be a bit of a pain while you're doing it. They Richard Stewart, Peter Joe, AJ, great, good to see you all. Right, let's have a look at things. So what I'll do, as usual, have a look at the markets, see what's going on, see if we can learn anything from what's happened from last week, and then see what maybe there's some opportunities that are setting up now. I'll tell you what I'm looking at and why I'm looking at them, and then we'll have a look at some questions that have been submitted. Again, really good questions that will be of benefit to a lot of you. If you're first time here, do not worry about it being, if it doesn't make a lot of sense at this stage, and a lot of things we talk about might not be relevant to quick win students, but some of it definitely will be. Hopefully I get a good balance between the quick win and the legacy students. Some of you have been here for more than a year in a live trading. Some of you will be very, very new to this. Even if you're experiencing what you do in trading and that, if you're just looking at a different method, it takes a little bit of getting your head around at times because you've got to almost get into my head about what I'm thinking and I'll try and portray that to you. So anyway, if you do have any questions, then as we're going along, I'm happy enough to take them if I can and if we've got time and the relevant to what we're talking about. But just use the Q&amp;A tab if you can rather than the chat. The chat goes quite quickly and I tend to not see things as much. If it's in the Q&amp;A, I've got a better chance of seeing it and I will endeavour to try and answer that. If I don't, I apologise now. It's not because I don't want to answer the question, it's because obviously I want to add as much value as I can and so I want to get through as much as we can in this session and I might not be able to get to your question. And I do need to sort of cover off as many of the questions as I can that you've submitted to me now. If I don't get through all of the ones that you've submitted over the last few days, I will do a catch-up video as I normally do at the end of the session and post that in the community. So at least you know you've got your question answered and hopefully it will all make sense. So let's crack on. Let's see. Magids already unnamed. Magids already posted a question. Where do you post Thursday's great video on the EMAs? Couldn't find it. Don't know. Don't know, Magid. I thought it was up there actually. Does anybody know where it is? The EMA M&amp;W variant? I thought it was up. I've got two projects done on it. There's a third project to do. I don't think we're waiting on the third project being done before it's posted. The teaser for the previous day is okay so maybe we're not up yet. So it does take some time to sort it out but I'll chase. I'll make a note and I'll chase Neelis to see if he can get it up there quickly after this session. It will be good. But I will talk about it a little bit. So even though you might not have seen it, hopefully for those of you that joined me last week, I really appreciate it. It is a new variant on the EMA M&amp;W. Oh, it fills in there. Cool. Yeah, that's helpful, Phil. That's the one that I actually posted today in the cafe. Thanks for that. That just talks about it in general. It's not quite the same as the fully fledged module and course but it will help, hopefully. But yeah, I'll get that up as soon as we can because it is something of real value, I think anyway. It's something that we've been working on for quite a long time and it allows us to get more out of the M&amp;Ws and then we have been able to do previously. So anything like that is a good thing, hopefully. And it's fairly straightforward as well. It's not like it's difficult. Chris, did you miss in data from Engas? What do you do? Let it just sort it out, I think. It should be fine. It should sort itself out. Chris, if it hasn't sorted itself out in a day or so, just message trading view and they should better let you know what's going on with that. And now on there. Chad says, do you could say yourself with support and resistance levels at entry level on head and shoulders patterns like you do on M&amp;W patterns? Yeah, I do, Chad. Yeah, if I've got a fairly strong support and resistance level close to entry, just, you know, so if I'm going to be entering into the trade and then I'm going to run pretty quickly into a support and resistance level and it's one that I deem to be sort of medium plus strength, then I will definitely consider whether to take the trade or not. And if it's right at entry, I will not probably take it at that time and I'll wait for price to break below it or above it, depending on which, you know, if it's a head and shoulders or inverted head and shoulders and have that then as protection from a trade. So that it would then protect in my stop loss, rather than being in the way of my entry. So I do take a account of it. I do, don't worry quite so much about support and resistance levels per say with head and shoulders because head and shoulders tends to work its way through them. M&amp;W is I just want to be in and out really quickly and so I don't really want too much in the way. And it can, you know, and so there are different things. But if it's right at entry, then yeah, I do take a account of it and shared. But didn't take it because of the support and resistance. Oh, you say you had one here. I ran into a medium level on head and shoulders. Ogedol in New Zealand, it's only okay. Right, because I'm actually, yeah, I'm in that one. Interesting. Yeah, pre-easured you can't find it, okay, yeah. So it sounds like it's not up yet. So we'll make sure that it gets put in as soon as possible that EMA variant. To what degree this is Jonathan? To what degree do you take volume into account? If you get an entry candle, but the volume is drastically lower than the recent norm, does it give you pause? No, it doesn't really. I don't take a lot of notice of volume. Sometimes a dip in volume isn't a bad thing because then it tends to mean that they're just waiting and then you know, you know, expand out. But it's not something I particularly worry about too much. Not with these methods here. You can get carried away sometimes with things like liquidity grabs and how the big boys play. And sometimes, you know, I used to look quite closely at the volume on the, let's say we're looking at an M top, for instance, and the right hand side of the M as it pushes up, so this is actually going up to form the right side of the M. I wanted to see quite decent volume at that point and I wanted to see it go higher than the left side of the M because that told me that institutions were pushing price up quite strongly in order to get into the liquidity that's above the left side of the M so that then they can reverse it quickly down. And I thought I'd actually added some value into the M top, but actually all it did was meant that I was missing out on a lot of other perfectly valid setups that were going to target. So I stopped doing that. It doesn't really add anything. It might add 1% extra to the trade, but it doesn't, you know, doesn't mean that I don't want to walk away from other setups that aren't, that don't have that because I'll be losing money overall. So volume isn't massive for me, it isn't. I mean, it's, you know, what tends to happen is when you get a valid reversal pattern, you tend to see volume coming in on the back of that reversal pattern, so the pattern leads the volume if you see what I mean. So anyway, here we go. I'll share my screen. Yep, love that chat. Yep, I agree with you on that. Okay. So bear with me. We'll have a look at the chat. The couple of trades that I've sort of put in as my favourites from last week, I suppose, on Wednesday and Monday. I highlighted them and we talked about them a little bit in each of the sessions. So these are, they are start with the cow Japanese yen and get this. Okay, it's good. Everything to set up again. Right. Okay. So the cow Japanese yen is here on the four-hour time frame. If we go back in time to around about Wednesday last week, this was where we were on it. In fact, it was just before this. Had this end top. So if you're in the quick win program, this is pretty much what we're looking for. You're looking for, if you're looking for an end top, looking for an impulsive move up followed by a move down and a pushback up to a similar sort of level and as price comes down and breaks through the neckline, which is the lowest body between the left side and the right side of the M. So the lowest body, which is here. Then this part here is the bit that we can take advantage of. It's very highly probable that that will happen. Seven times out of ten, that will happen rather than go back in the other direction. So we can work with that as long as we read this price action correctly. So this is where we've gone up in price quite strongly, nice impulsive move up. As you can see, we've had a pullback and a pushback higher to a similar sort of level, came back down and broke through the neckline here, the lowest body here. So this is the sort of point we were looking at last Wednesday and take profits down here. So very similar to this, pick that up, that's pretty much what we're looking at. We'll just walk it through from there. So move it forward. A big candle goes through. We're already in the trade there. It's a four hour trade, so we don't have to worry quite so much about news. News is not quite so important. On the four hour, we've got a lot more flexibility around news. Less things will be in the way of it. And then it goes a bit sideways and hits target here. So it did all right, did nicely. And if we play it forward, it actually did a bit more. Once it had thought about it for a while, it kicked on down, but of course this was non-farm payroll. Last Friday, so big momentum in the market could have gone either way. But the job was done. It was here. And when you've got this run up in price here, you don't want to be targeting anything that's lower than this area. So this run up in price. As soon as you get to this sidewoods movement here, really, this can cause a pause. And you can see how it did here. And that's not just looking in hindsight. That's what normally happens. And you'll see that happen time and time again. There's just enough momentum to get to take profit. And that's fine. Because take profit was pretty much at the top of this level anyway. So that was pretty good. All neat and tidy, often institutional value zone. This weekly trend line was the only concern. But it was a long way away from entry. Normally you get a little bit of leeway with a weekly trend line where on the lower time frames, well sorry, on the higher time frames like this, on the four hour, the momentum of the market can easily push through that little bit to get to the target. So I wasn't worried too much about that, but I was aware of it, obviously. And if I'd have got a big bounce off it, with a pin bar or a bullish engulfer, then I'd have been looking to close out the trade. So that was good. And then the one before was euro pound. Okay, had you come back to that in a second. So this is euro pound. It wasn't that on there. This is what I was looking at. This is from Monday, wasn't it? Oh no, the week before. Oh, that's right. Yeah. It was the week before this one had been dragging on for a for quite a while. So because it's a four hour head and shoulders, sometimes they can take several days before they either invalidate themselves or they trigger and you're in the trades. So it was setting up here on Wednesday the previous week. So it was my favorite pick of Wednesday the previous week. And waiting for it to come back down and retest the neckline. So this is a head and shoulders pattern. Again, forming an institutional values. And it doesn't have to do that. It just how happens that it does and it adds a little bit of probability to the trade. It's the likelihood of it going to success because these are where institutions like buying and selling from. And they do it consistently. They don't run out. It's not like a supply and demand area that they've run out of orders. They just treat them as value areas. So if price comes down into them, then they think this represents decent value for buying. And if they're interested in buying the euro against the pound, then that's a pretty good level to buy it at. And the same as if it's if the price goes up into into them. So it goes up into them. Then you'll find that it actually will be happy to sell at that level. If they want to do, they don't always want to do. Of course, they don't. So they don't always get used, but they are good good levels to have your if you have a pattern that forms. Like this does here. After prices come down into it, the likelihood is we're going to see a bounce off it. Now, I haven't got a lot of room to get to the next institutional values zone here, but there's enough. And so we didn't get anything for a while. This is the neckline. And eventually we've got a retest to the neckline here and then looking for an entry. That looked like it could be an entry. There's a pin bar there, but we didn't get price going above it. So that was not valid. So we need that second confirmation that we're going to take off. And then we came down and got this pin bar here, which had an inside bar. And then that one just broke above it. You'd be in the trade on that trade. That just is above this one by enough, because four hour time frame only looking to get one or two pips above. And that comfortably did it there. So you'd be in the trade on that one. Stop lost behind here and away it goes. Very nice. And then it goes up when it's done its job. It's reached pattern completion level. And as it often does, once it reaches pattern completion level, price seems to know that that's where it is. And it tends to run out of steam. And then formed a very nice little emtop here. And also a 15 minute head and shoulders. Sorry, was it 15 minute? Yeah, 15 minute head and shoulders there as well with a really nice entry. Really good. And that played out beautifully. So both of them did. So nice little run of the rhythm of the market. Again, I do like the rhythm of the market going to help you to take trades. And you see often an inverted head and shoulders going into an emtop that goes into a W bottom that goes into a head and shoulders. And it keeps on flowing beautifully. Makes it a lot easier to trade it when you see in the rhythm of the market like that. That's all good. Rondis, can you give an example of supporting resistance on head and shoulders? Yeah. Can do. I'll have a look at something now. Can I'm looking at... Let's have a look at this Aussie doll in New Zealand. Set up one hour. This one here. I've got this tag this morning as being a head left shoulder, right shoulder. Forming very nicely at a value zone just a fraction below it and unfortunately. But that was a little bit of a concern. But it was bang on this proven strong resistance level. We look at that. See where prices reacted to this red line here several times before. Look at that. From there down strongly. From here down strongly. From here down strongly. Let's come back up to that level again. Hopefully it's going to... Well, it doesn't need to go much further to hit target to be fair. But it's a really good level to be selling off. If you've got those confirmers, you don't need to have those confirmations that it's at a good level to sell off from or to buy from, but it helps. Doesn't hurt. I've been that. It's an extra bit of confluence that gives you confidence in the trade. So it's all good. So yeah, I've got these two marked up. These two areas here. These two red lines here as support and resistance level on the head and shoulders. Some of you will be looking at this area maybe here thinking, well, I haven't. I got that included this price action here. Why wouldn't I include those? For those of you who know about head and shoulders, why wouldn't include these candles here? Well, as Jan spreads, Julie on Spread Hours, Stuart Spread Hours, it's the timings are. That one's nine o'clock on Friday last week. This one. This one is 10 o'clock Sunday, so that's the market. So that's the last candle of the week. That's the first candle of the week. There. So yeah, Hardy says spreads and weekend. Yeah, and Salis is Sunday opening me lens on the open. Spread out from Majid, news and spread out for Peter. Yeah, it's most of yeah. I mean, the spreads are increased in almost and most of that price action here is derived from very wide spreads. It isn't derived from actual trading that's gone on. So I'm not interested in that sort of price action. So that candle there, all of the price action was in the last five minutes of that candle. That's a one hour candle, but all of it was in the last five minutes. Not because people were selling or institutions were selling, it's because Spread Hours went wildly wide just before the market closed on Friday. And then when we open on Sunday, the spreads are really wide still at that time. And they didn't settle down until here. And as soon as they settled down, that's finally start looking at the candles again. Didn't need these three candles. They just they will just distort what you're looking at and everything because they're not proper price action. They're not what they're not buying and selling that's caused that movement. Or not as much as that movement. Let's put it that way. So disregard it. So we've got this this neckline going across here. We've got a break and a close and a retest that's here. And that isn't quite a pin candle. I wish it was because I was looking to get an entry there. But it just didn't quite it wasn't quite valid if we measure it. Looking for a pin count that one there. So we measure it from top to bottom. The yellow lines, the 50% line. I need the wick to be at least 50% of the range of the candle. And it's not. So it's not a pin count law. It's got plenty of momentum with it. And as you can see, there's plenty of follow through. But it's not you have to have rules and that stopped me taking that trade at that level. But anyway, these supporting resistance levels were in my chart. Well, not in my chart. They were in I put them in my chart this morning because I like to reassess where supporting resistance is each time. Just so it's fresh and I'm not just relying on something that I might have just put a line in for talking to you guys. And it might not be a true supporting resistance level. Or it might not be something that is really relevant to what we do. Because I do use my live charts when I talk to you because it's got all of the value zones and weekly trend lines and things like that in it. So I do I do like to use the real charts. But yeah, so here. So if we look, this price action here came down, bounced off that area. Price action came down, bounced off that area. So this was an area of interest to me on one hour. This is on the same time frame as I'm looking to trade it on. A little bit of action here as well to back it up. And again here. So and again here and here. So immediately I'm looking at that as thinking well, that's a decent level. So I've got to be a little bit aware of that. Is it a super strong level? So then I'd go up to the next time frame, which is the four hour. And so we're looking at the top line. So this top red line here and go back. That'll change the colour. The blue line on there. How exciting. And see. And you can see how it reacted again there, pretty darn strong, pretty reasonable reaction to it. Not so much here. It's aware of it, but nothing too dramatic. And so that's enough information for me. I've got sort of a medium to medium strong level, probably a medium strong level to be fair. Which means that I've got to make a decision then with the trade will I manage that trade when price reaches that level. And I was quite happy to do so. It's already bounced off that area there. I wasn't in the trade at that time, but this candle here's an engulfer, which has a close below that level. And so entering into the trade at that level, which you can do means that you're actually slightly protected by this strongest level because now you below it. It gives you confidence that you can go to target. I'll have another one in the chart here, which you see. Just had a look here, just see, well, okay, why did it bounce at that level? Put big push down, reverse and push off quite strongly. Is that a level? And again, we look back. I think it's had some reaction to it on this one-hour time frame. And then need to know if it's a really strong level. So I'll go up to the four-hour and have a look again. So it's that red level just below the blue. It's got some, but not as much. I didn't read this as being as strong as the blue level. Doesn't look that much. It hasn't really, price hasn't come into it from a long way away, and bounced off strongly. It's even gone through it here a bit. It's medium-week level really. That one shows a bit more strength there. So medium at best. If I think I did mark it down as medium at two to be fair, which I'm happy enough not to even worry about managing it around that level. So even as I'm when, hopefully, price reaches that level, I'm not going to worry too much. I might expect it to bounce, price to bounce off it a bit, but it should have enough of a, you know, this pattern's pretty strong. It's at a very strong reversal area. It's got plenty of likelihood that it's going to go lower. It doesn't really matter if we get a little bit of a bounce in the meantime. I am the bigger picture. I'm a bigger picture. Is it down? It's likely to go down. So I'm not worried. The chance of it bouncing off that level coming all the way up to take, you know, stop loss out from up here. It's unlikely. So happy. And there's pattern completion level. So we'll see how that goes. That's my favourite pick of the day. And then catch up. I'll have a look at another live one here. See when it still is live. Yeah. This one. I like it on the four hour. It is pretty much just about balanced. Look at this impulsive move. Beautiful impulsive move all the way down. This is absolutely ideal. Big sell off on the back of that news out of on Friday. You know, non-farm payroll and also Canadian dollar news at the same time. Big momentum, big push like it nearly also runs. And nearly always leaves things like this behind, which are marketing efficiencies, even this is one as well. But that one's a nice big juicy marketing efficiency. That yellow line is the square up level of that candle. Price needs to come back up to that level to square up the market to make it efficient again. So really important. Let's have a look. I think. Kobe, yeah, I've, um, you've asked a question where what about moving the stop to see what happens rather than getting out of the trade completely over the years. I've, I've dabbled with moving stops and what have you to to do trading stops to move it to break even more. And, and I found it nearly always cost me money to be honest. So I tend to not be necessarily all or nothing. I do sometimes come out of half the trade and leave another half of the trade running. I can have even three positions on one trade. But it's, but it, I don't particularly like moving stops. I'm, you know, I did a lot of work on it and I don't like doing it. So I tend not to do it. Um, Michael, I'm going to come to that. Actually, you're asking about how would you take one that's inside a, a, an IBZ? I'm going to come to that because somebody has asked that very question in the question session. So don't worry. Peter, with a Vitch or Liper Vitch. It doesn't, inefficient candle need to be, uh, levelled at the middle of the candle and wicks or would 25% at the top and 25% at the bottom cover the full 20, 50% level. No, it's got to come to the middle of the candle, Peter. So this one here, it's got prices. Got to come back up to the middle of it. It's not a fair, I'm not talking about fair value gaps. I'm not talking about, um, because they can be easily confused with that. Uh, and if a WIT comes halfway, you know, 25% of the way down here and then we get 25% of the way up here, that's not enough to square up that candle. We need it to come to the absolute middle of it. Just look on the charts, go back and have a look for fairly big candles like this and see how price reacts to the very middle of them. Really, really good to see. You often see, um, price just squaring up these candles straight way to go. Fairly big candle there and it's immediately squared up by the next candle before it goes lower on this and, uh, you know, fairly big candle here, squared up immediately or tight. It might not be actually probably squared up. It was already squared up on the one behind. It didn't need to be squared up. Um, that one there, okay. Came back easily to do it, but you'll see when you go into it and go into a lot of these candles that you'll see how that middle particular on the big candles like this is very, very strongly respected. Um, oh, Kiddelke. So this one, um, cared Swiss Frank. I like it. I like it. It's, it's potential. It's still available on the one hour. Lovely, run down in price. Let's get rid of this. Pull back, push down. If we get a break to the neckline here, it could be in the trade up to the square level of that. And then, if we add in the E, M, A's into the equation as well, I don't think these actually help us on this, um, on this one. No, they don't. The E, M, A is quite low down here, so that doesn't help us on this trade to extend the target. It, this that's going to help us get a little bit more out of the trade. Not much. It's going to get a little bit more than one to one. That's fine. But on the four hour, we're looking at the four hour, which is, uh, it's entirely valid on the four hour as well. Beautiful. Move down, move back up, push down again. Just need a break through. With an E, M, A variant, you can do it with six candles, even though we've got one, two, three, four, five, six. We've had seven now or on the seventh one now. But if that are triggered on that sixth candle there through the neckline, that was perfectly valid. You could take that. And then you could target the E, E, M, A here. So you could be looking at, you know, quite a, at that time, you'd be looking at a potential, you know, two and a half to one, certainly, on there. Would crudsy get less and less as time goes on, but still going to get over two, probably on that trade, particularly with the help of this inefficient candle that's sitting here. Let's see how price squared this inefficiency up here. When this was done, when this was completed, see how price came immediately on this next candle. So the very next candle that we got came up exactly to the 50% of squared up the candle. It didn't need to do it again here. It already done it here. That happens a lot. So that one's good. I like this one. And it looks like, probably pushing on lower. And if it does, then we're probably going to see one of these measured moves that we often get. So that should come from about this level. So if we do get this push and it's pushing down lower down here, I wouldn't be interested in any reversal, a W bottom or a head and shoulder, inverted head and shoulders, until we get down to this level here. Because the likelihood is we'd have a measured move from this sort of big push, consolidation, push lower. And it nearly always will go the same distance as that initial push down there. Let's get rid of that. But yeah, it's good. I like it. Let's have a look. That euro, about that euro pounder second. This one here. This one went to target pretty well. See where the EMA is here. The EMAs are. That was your entry on this pattern here. That was your entry stop loss. You can get rid of that. That's that is a rogue WIC. You do not need to include that as a stop loss within your stop loss. This here is a pair of tweezers. Again, you don't have to include these WICs in your stop loss. So the stop loss can be there, just above the bodies of this setup. And that's exactly the rule. And then we came down to the EMA here. 2.3 to 1. Really good. So that's one that happened just very recently. Just extended the target. Normal target would be one to one. Or you know, sometimes we've got an inefficient candle. We'd get a little bit more out of it. Which that one is inefficient, I think. Yep. So we can get a bit more out of it. See how price came down to it there. And here. So we've got a bit more out. But with the EMA variant, we can get a bit more out of it still. As long as you follow the rules. They're all good. To get rid of that. Don't worry about those other Indigator, don't use them. It's only for showing. Like I've got something on here for one to the show some volume. Which might. So. Not actually. Trading views been playing up a bit today. There we go. There we go. There we go. Do on the one hour. It's a bit better. Just as the session volume should take a minute for it to load. By the way, it's going slowly. One. It's helpful to see why if you look at. The longer these bars are here, the more volume has been traded at that level. Looking forward for this session. Just for this box here. Like that. When you see a candle like this, which is a big strong, powerful candle, you think, oh, must be a lot of trading going on in that candle. There isn't. There's just the opposite. You can see here there's virtually nothing going on. All it is is just going one direction. Nobody wants to sell. So there's no battle going on. It's all buying. So it's really thin volume going through that level there. Which means that when price comes back to that level, it can easily fall straight through it. Because there's nothing no orders that you're fighting against that would be protecting their position and you know, it just falls straight through it. That's why I love impulsive moves. Because if you have an impulsive move going into an M top, the chances are you can have an impulsive move coming out of the M top. Anyway, don't want to complicate things. I just wanted to show you that, you know, these things are no use to me at all. But they show, they demonstrate why I do like trading on the back of impulsive moves. It's much easier for price to go through that area again. If it's got thin liquidity, or thin volume. Priesh, in previous, the pound, sorry, the euro pound, could you take both head and shoulders 15 minutes and 1 hour M. Now I choose one of the other Priesh. Unless I split the trade into two halves and took half volume on each one. So you could take it, take both, absolutely not. But not with a double amount of volume because you're putting too much risk on to one instrument. For my liking, you know, you decide when you, you know, a year down the line when you're a professional trader, then you decide what you want to do. You know, you can take as much risk as you want. But what I do is I never take more than 2% risk on any instrument. And I don't take more than 2% on any combined instruments, correlated instruments that I'm taking in one direction. So I've got four instruments that I'm trading in the same direction. I'm taking all those trades at the same time. Then I'll split those up into at the maximum half a percent risk on each one. Very often, just 0.25 on each one. I'll go to Patent Accomplition on it. But I will manage the trade around that strong level. So if I do see a bounce back, I'll know that that lower level isn't his only medium level. So I'm just trying to do its thing and go to Patent Accomplition level, Chad. John, four hour bitcoin. I don't trade bitcoin at the minute, but it is very technical, and I did use to do. So I said, well, look, four hour. So we've got four hour bitcoin inverted head and shoulders. Would you take that trade? Okay. So we've got neckline head here, which is a, see how technical that is? Lubbly, W bottom there from a fairly impulsive move down, bounce back up, reach at the similar level to where the impulsive move starts, and it runs out of steam. Very technical. So I've got a break, close and retest over the neckline. So any entry to an entry would have been good there. Just going above it in the trade. Yep, fine. Don't trade it, but I used to do. Actually, I haven't got time now with what I do with the cafe and the academy and that. I have had to narrow my, I don't, I have very rarely trade stocks now. You should trade them a lot. Just had to just streamline it down a little bit. I wouldn't make myself coming back, which is to get myself all stressed again, like I used to do when I was a fledgling trader. No point in doing that. So I'll come back to yours, AJ here. Have a quick look at drawing the recent M top neckline for Aussie Dollar CAD, four hour, yep. Okay. Yeah, four hour, four hour head and shoulder, sorry, four hour M top and W bottom necklines can be a pain with, with spread out, but that mostly you ignore spread out on the four hour, but the big one to, to continue to say so is that one is the red candle that's there because that's the six o'clock candle, my time UK, which means that it ends when spread out begins. So we need to know what happens there in that candle. Did all of the action happen at the end. So let's have a look at it and let's assess it. I want to know whether that candle was true price action. The reason I'm going to go through this exercise is, is this true price action that is derived from buying and selling or is it price action that's derived from spread widening or is it a combination of both? And this is how I would find the neckline for this particular set of I know we're probably invalidated or very close to invalid, no it isn't, it's okay at the minute. So it is a valid potential valid M top coming up, so let's have a look. So put a vertical line on this candle here and go back to the 15 minute. So let's go back to there. Right, so the end of this candle was there. That's when spread actually when spread would be widened on that candle there. In fact we can make it go down even more than this so. We can go to the five minute and see. And even it's even got a bounce back up slightly beforehand. So there's virtually nothing of that whole four hour candle which has got all this price action in here that is spread widening because the only time you get spread widening is in the last five minutes and sort of occasionally a little bit longer as wide put 15 minutes on first. But really mostly it's in the last five minutes that you get the spread widening happening of that last candle which is five minutes to 10 o'clock in evening my time. And so I would treat this as a correct neckline. That is the correct neckline that we see on the four hour. So no issue with that at all. Now I'll go back to the five minute. Now if we saw that we had price action happening here that's going sideways and then suddenly in the last five minutes so this candle here, this one here was up, the previous candle was up here and then suddenly we had a big fall off, a big sell off down here, big red candle on the last five minutes. That would indicate that that is spread that's actually affecting that price. And so we don't want to use that candle then or we don't want to use that portion of that candle. And with a four hour setup it's slightly different to a one hour. I would use, let's say price had just gone sideways, sideways, sideways, sideways and then fall enough in the last five minutes of the candle, four hour candle. Then I would go back and use that as the neckline or that would be the base for that candle, the lowest point for that candle. Because I wouldn't count that big sell off down here as being relevant because it isn't. It's not selling or buying and selling it's just purely spread widening. Navigating around your way around spread out is something you need to know about if you are ever in a position where you're not scalp, but just scalp in the market and just taking short trades when the markets are open and then closing everything down. If you ever involve with going into spread hours, you're taking longer term trades, swing trades, or even intraday trades that run overnight or anything, you have to understand how spread our works. What method is, don't matter if it's mine, Denny's, Alex's, SIDS, whatever, it doesn't matter what it, well, SIDS actually not quite the same because it's stocked, but it doesn't matter what it is if you trade in 4x commodities and indexes then you need to be aware of it. Whatever method you use in. So look, AJ, Euro Swiss Frank, okay, now a quick look then I'll take the questions that have been done before. So Euro Swiss Frank on the, sorry on the one hour, a potential W button, AMA extension, yep, yep, just about. So we've moved down and Pulse move down, push back up, push back down to the same sort of level, get a breakthrough, it's not ideal this, I don't like to see that this is, this is pretty much just sideways movement, so I'm not, yeah, I'm not really interested in that one to be fair AJ, not, hopefully much. Yeah, but yeah, it would be, I suspect pretty good, yeah, absolutely. So if we did use that as a neckline there which, it is possible to do, it's just not one that I don't, you know, is my favourite way of doing thing, yeah, well over 2 to 1 available on that, it's good. The reason why I don't like this is because these two candles are virtually the same size there. If, if this candle's gone up and then we get a smaller candle here and then another candle going down, then I'm very happy with that, that's fine. So we can have that one candle left side of the W button, but because these are just similar sort of sizes to each other, I'm just seeing that as side was movement at the minute, not really a true double bottom, if that makes sense. Not at all. Richard says, really speaking on average, how many trays a week would you enter if doing full time for M&amp;Ws? M&amp;Ws, anywhere between 20 and 30 are available to you. If you've got a trading window of about, I've got a 12 hour trading window, 6 o'clock and the evening, they're roughly in the week on one hour time frame, because that's the lowest I go to on M&amp;Ws. On the one hour time frame, it is around about 20 to 30 normally available, occasionally less and occasionally more, but roughly that. And it's funny because I've had an conversation with one of the guys that's live trading now and he said at the beginning when you said that to me, I could only find about four or five in a week and I didn't believe what you said, but now he's doing it live and he's finding just as many as I do, so they are available. There, and then you've got the full way with your stop loss because your risk to reward gets too small and one of if I was right to let it run to completion for a 1.7 hour win or if I've broken the rules and should have manually cancelled for a small loss after an exit signal. So that's a bullish angle for followed by a bullish pin bar followed by a move above this. Okay, so what you've done is, let's see if I can get this a little bit bigger. I don't have a bigger still. On here, you've marked up the 50% the square-up level of these inefficient candles, which you've done quite well, I don't know. Yeah, that's it. So you've got three of them above pattern completion level and you're asking the question, should you have come out of the trade after seeing like a pin bar bounce off one of them here and then price going above it? And what's the answer to that? What would you say? What am I going to say as my answer? How would you understand that if you're into head and shoulders and the only support and resistance levels that are in the way of square-up levels of these inefficient candles? Would I be looking to close out the trade? I would have been happy to let price do its thing. Julie says trust the power of the pattern. Stuart says manage the trade. John says carry on. Trevor says manage the risk. Take 50% off. Majid carry on. Chad for head and shoulders, no since you consider it to be medium-week. Okay, good. Stay in, stuff in, keep it going. Max says keep in it. Yeah, and Mike says keep in it. Yeah, absolutely. Great work, Jamie. Let it run. And yeah, absolutely. So yeah, great work on that. In医lele will spot on with it. These levels for head and shoulders are areas to be aware of because price can react to them and you can see how price reacts to them. But they're not ones to make you want to come out of the trade. That's a powerful pattern up there. These are treated as medium-week supporting resistance levels and I don't come out of trade for those on the head and shoulders. Different for them and W. But not for head and shoulders. Good question. Julie, Julie also when determining the price action we need to look at to assess a head and shoulders pattern. Is it where the pattern completion level hits a candle body or a wick? Now a look. So we're here. On the text screenshot of drawing a head and shoulders pattern but would we need to use the extra pivot high to the left as a double head? Yeah, a really good question on here. So we've got the head left shoulder right shoulder. Do we need to use this price action here? Let's see the question. Pattern completion level comes down here. When we go left, when we run into price action here, is that enough to do it? Well, I won't actually ask you to answer the question on this but have a think about it on there if you're into the head and shoulders and do that. And the answer that is that that is perfectly valid to go into that area there. That's a wick but it does validate the fact that price has been there before and it's backed up by these wicks here as well. So you go down pattern completion levels here, go left, you've run into price action here, you've run into it again. Now the fact that it's a wick means that you can validate the pattern completion level perfectly okay but I wouldn't want to be taking my profit target at within the wicks here. I'd want to be taking them probably at the top of this candle here at one. I'll go across. So I'd need to ensure that wherever we got an entry which is here had enough, you know, has good enough reward to risk to be able to take profits at this level rather than waiting for it to reach pattern completion level. So pattern completion levels validated, take profit is adjusted to suit the price action which is there. You don't need to take that into account. Okay so James James Benson. Your question is if a pinbar entry which is there, pinbar, in theory you've got an entry after it I know it's difficult to see but if we read this, the pinbar entry is identified so that's an entry set up candle then the next candle breaks the high. So this for then reverses and breaks below the identified entry level does that entry become invalid as it is no longer a pivot high as the high was broken before entry right yet and you've done a test of it check that it did happen like this. So that's an entry set up candle that's a pinbar that were waiting for the break of the the low of that pinbar but before that happened price went up here went up and broke the high of that pinbar before it came down and broke the low. Is it valid or invalid? Let me know what do you think valid or invalid as an entry not just an entry set up candle but actually as an entry. Just as invalid, hardy invalid, marks as invalid, Craig invalid, Trevor invalid, Millenium valid, you've got to clever aren't you, lots to be. Even better get it. You have to be a rogue don't you get it. Yeah absolutely spot on well done everybody on there it's this candle is invalidated as a set up candle when price goes above it and so it does not form a pivot high it cannot form a pivot high in itself if price goes above here before breaking the low of it. So invalid spot on. All right so Robbie, Robbie a Vuta. If an M or W forms within a fairly large IBZ which is a question that was asked earlier is it advisable to enter? So let's have a look I might have taken this one off what would it in? So yeah so this red zone is the IVZ is the M within the yellow area advisable to enter. Well prices come down from a long way away we don't know it's come from long way but it's come from below into that IVZ. The institutional value zone does not we don't know where price is like it's a reverse from within that area it is a zone for a very good reason that institutions can use the top of the zone they can use the bottom of it they can use the middle of it. They're very often react to the bottom like you see here so price doesn't get very far in before you see a reaction then a W bottom to go into it then this end top that form in the middle of it absolutely fine to take it absolutely fine because you've come from underneath the pattern it's formed and so it can be likely to play out and go lower if we'd come from above the pattern down here into it and we've come through the bottom of the pattern here just by a little bit then reverse back in and formed an M top I wouldn't take it I like to see it come from a fairly decent distance away up into that and then reverse off it price is getting a bit stretched by it and so it wants to just come back a little bit and so hence we can just trade that move back down but yeah valid absolutely all right so I'm going to look Lewis I'm going to find you and dig dig dig Lewis Mitchell can you please review the sixth trades attached and feedback yep okay that's all look yep let's have a look so heading shoulders not the greatest right shoulder but it's valid absolutely it is you've done well to ignore that candle so that's good yep and you'll close when it goes to a perfect yeah it looks great entry on that pin candle there on the brake below it so you spot on with that it has formed a pivot high pivot high is just one candle on either side that's lower which you've got yeah and you've closed it manually when it's run out of steam I love it this one here not so keen on this one this one you've got the head obviously here left shoulder and right shoulder this here is price action that's happened from Friday closed candle and these are opening candles of the week these are when spreads are high can't rely on them not proper candles probably I'd need to do a little check on it but I wouldn't be trusting those and so I wouldn't have that as a head because these are at very similar levels to each other if you take those candles out the equation they're just virtually identical across so not a valid set up that one in my book this is okay I'm going to break and close a retest here great stuff pin bar entry that one's not ideal either that's pin bar there is not forming a pivot high that is not high the high of that pin bar is not higher than the previous candle there which actually that might be a pin bar in itself if it is then that wouldn't go one either because that hasn't got a pivot high either so neither of those yes so that would not be a valid entry this one here yep looks good break clothes retest not quite sure where your entry and maybe it's using that as the entry candle maybe I need to see it a bit bigger than this you know to wider scale so I could see whether that was what you've used and so it's gone higher than that it probably has so maybe that's valid yeah absolutely if it hasn't been then we'll be looking to redraw the neckline because this would be the new right shoulder and then you'd be anchoring the neckline to here so that one is struggling for patting completion level so just bear in mind the patting completion level would be there which is below any price action that's happened here and I assume it's below any that's you know it looks like prices coming from up here somewhere so patting completion level is not valid on this so technically really you should be walking away from the trade and moving to the next one I know what you've done there you've assessed it's lower and then take and take profit into the bodies of here because you've got a really good reward to risk or decent reward to risk and I understand the process and it's worked out well there but certainly for a start I will be looking to walk away from that set up because patting completion level is below any previous price action here yeah beautiful entry lovely pin candle entry there nothing wrong with that spot on yeah an SNR level is really good yeah like it yeah so this one I think you it's tight on whether patting completion level again is too high but I think it's all right I think it's okay breaking a close above retest the neckline floating in gulfa entry candle perfect yeah love it good work mostly really good well done okay and then you've asked I mentioned in a recent video about there being certain rules for determining if a head and shoulders or inverted head and shoulders has a double head um yeah it's um it's really the to do with the depth of this pullback here it's not an exact rule and not one you can measure and all that it depends on how far this pullback is here between the two sides of the head I know this isn't at the top but let's say this was a double top head and this was the left shoulder here for instance that would be very clearly a double top head to me because the pullback's very small in relation to this bit here this is a really big fee and this is only a small pullback if this pullback came down here before going back up and this was this right side here was higher up here then I'll be treating this as the head this right side as the head and this as the left shoulder and then you've got to use your imagination a bit because this one's actually higher than that one but you know what I mean hopefully so if this was higher this price action was actually up here somewhere and this pullback between the down here and back up I couldn't ignore that there were two separate things they wouldn't be a double top head it would be two separate pivot highs so I'd have to use this as the left shoulder and that as the right as the head of the head of the pattern that makes sense and then mentioning a recent video yep okay that's that one answered question on the link attached okay let's see what we've got last question I'll take yeah do this one then I'll answer Lars your question Kerry Chad Alessandro um now we've got another one and Michael I'll answer that in the video after this hopefully do it pretty much straight away and I'll get it posted pretty quickly afterwards hopefully so if you have a site at a slantwoods neckline love that word slantwoods do you take into account your pullbacks within the pattern as potential support and resistance so you would check them back in time example below yeah absolutely I would this here so you've got the head here and then you've got left shoulder here obviously right shoulder here neckline in between beautiful all right that if we get an entry to go into this I mean that actually would have to redraw the neckline to be fair at that level because that is now a new right shoulder the body is a lower than the body is here and the wick is lower than the wicks here so that's a new right shoulder formed on that when that pin candle has closed so it wouldn't be an entry I need have to draw the neckline across here but if this was valid then that would be potentially a support and resistance level and you'd look at it just the same as any other pivot high you know or or reversal in price there because it could easily form a resistance or support in this case if you're resistant and as you can see as you go to cross it has done so you would be doing that as a matter of course to check that out just as you would do anything else in previous price action that's part of previous price action to where you'll be entering the trade so check it out so that's good so as I say if I will get to the other questions that you've submitted really good ones again cracking questions this week out in particularly good ones that hopefully helped a lot of you there I know a lot were based around the head and shoulders but there's some really good ones in there and I will answer put the answer video in very very shortly hopefully you got something out of that session look forward to seeing you hopefully on Wednesday and some of you tomorrow obviously that's in the legacy live session so take care and I'll catch you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