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the session. Hope everyone is doing okay. Let's see. I just wanna check something. I got a volume note here. Can you hear me okay? Let me see. Check the chat box. Oh good, thanks everyone can hear me. Thanks everyone. So let's see. We still have some people logging on. Let's see who we've got. Welcome some folks. All right, Alistair is here. Alberto, welcome, welcome, Alexander. Brian, Barat, Christie, welcome. Still some folks signing on. Happy Friday everyone. Dales here, welcome. Gina's here, James, Jennifer, Neva's here, Paul, Rachel, Robert, Rubens here, Sean. Welcome everyone. All right, we've got a good number of people. That's great. So let's get the chat box moving a little bit. Do you have plans this weekend to either A, do some more studying about stocks or B, do some physical exercise? I know a lot of people have new years resolutions. We talked about that in terms of trading in the cafe, but also there are other resolutions to get in shape, get healthy. So let's see what people have going on for the weekend. For me, I definitely have both me doing some stock work and I'll be doing a lot of gym work. Oh, Rachel says football. Yeah, forgot about that, didn't forget, but it's on my DVR, a lot of football games playouts if you're into football and the NFL. All right. I hope you'll be sending enough to get in the garden. Neva says, yep, we're gonna be warm here too as well. Oh, happy birthday, Craig. Birthday weekend. Alberto's gonna be studying. Very cool. More study lists exercise due to flu. I'm sorry to hear about that for Ann. Hope you get over that real fast. Baseball scrimmage. Yeah, where I live here in Scottsdale, we have the spring training. So a lot of that's happening going on. So a lot of people getting ready for that. All right, a lot of good things for the weekend plan. That's great. Let's get going. Let me do a screen share. All right, let's see if you can see my screen and let me know that would be great. Okay, thanks Jennifer. Alberto, everyone can see the screen. Very cool. So here's a quote for today. It always seems impossible until it is done. I remember way back when Ron was doing a lot of running, Marathon's other races that the four minute mile had not been broken for many, many years tried and tried finally Jim Ryan broke the four minute mile. And as soon as he did it, many others did it that same year. So something that's impossible once somebody breaks through other people realize, yeah, it can be done as well. Same in stock trading or anything you're learning in stock trading. Right now you're gonna easily come upon situations where it's gonna seem impossible. I don't get this. It's just impossible to get the win rate, to get the right trades, but keep going. You'll break through once you do. You'll have that aha moment and you'll see that it's gonna come easier once you get through the first time. All right, here's our agenda for today. We're gonna talk about our strategy very briefly and actually look at it on the chart. Of course, we'll have a watch list we'll look at and then some back test results. And yes, we're getting into stock options. Introduction to stock options. We'll do a couple of things on that and we'll do some every session now going on. Now, if you haven't traded before, this is gonna be new. Some of the lingo will be new. Don't worry about it. We're still gonna cover stocks as well as options. So we're gonna look at the strategy and what's going on in the market a lot happening this week. And that's gonna really give us a clue on what's gonna be coming the rest of the month. Maybe the rest of the quarter and we'll talk about that. And then we'll talk about some of the potential trades based on what the market is showing us and what opportunities we have. Then what second half, we have a good number of questions. We'll answer those and then we have some project reviews. We'll look at as well and as always, I'll check the chat box to see if there's anything we need to address there. So here's the strategy checklist. And again, I'm not gonna go through the details on the slide because we're gonna put this on a chart where it makes more sense and take a look at each one of these on the chart. And it'll be easier to explain on the chart as well. So this is a watch list like all the profitable trades. I've traded all of these profitably. And the thing I like about this watch list and the reason I keep this and go through it regularly is that it represents a cross section of the market. Money moves from one area to another. So when money moves from financial to technology, to healthcare, to real estate, to consumer discretionary, retail, even Bitcoin, and even metals gold and silver, this represents a cross section. So all those areas are represented. So when money moves into one of those areas out of another area, we will get signals, we'll get over sold signals, lower bot signals on these stocks. Once we get those signals, we can dive deep with that checklist that I just showed you and see if there's potential trade there. So that's one source of potential trades. Another source is the major indices, the diamonds which represent the Dow Jones 30 industrial stocks. And you see these are the major components of the diamonds. The cues which represent technology stocks. These are the major components. The underlying stocks here are what they call the Mag 7, 90% and 7, very high capitalization, very large companies that move the market quite a bit when they move. Spiders represent about 80% of the market. And we looked to the spiders to see what the market trends are. IWM small cap stocks, Russell 2000. These are less known names, but it's important for market depth, if the market is trending in one direction. Another we want to make sure that all stocks are trending for to be a true trend and true move in that direction. So these are the links you can get the latest components. If you put in the links here, this second one is specifically for the small caps. The first one is for the top three. Now you can trade any index, don't have to worry about earnings. If you trade any of the components of that index, you do have to worry about earnings. Another source for potential trades is really the ETFs that are the 11 sectors. So exchange traded funds can be divided. The market can be divided into 11 major exchanges, traded funds. There are a lot more ETFs than these, but these are the major ones. You could see the descriptions here, large descriptions, financials, healthcare, and then you could see the components. You can trade any ETF and not have to worry about earnings. Or if you do trade the component of that ETF, you do have to worry about earnings. Now if you get an RSI signal that's tradable for any ETF, you can trade the ETF or you can see which stocks are moving that ETF and trade the stock as well. This link will give you the latest components if you type in the symbols, which I'll start with the next here. So the last place we'll look at for potential trades, if you go into the classroom, there's a lot of information here, and if you scroll down, you'll see trading due tutorials. And in those tutorials, you'll have a list of various tutorials, and there's one in there how to scan for stocks. You can scan for RSI 30 or RSI 70 signals and get a watch list, and this shows you how to do that. All right, now let's see if we have any questions about that. So far, so now we're gonna look at a back testing. And back testing is really just the idea of taking the strategy and using historical market data. We go in a past and see how that strategy would have performed in the past. And we do that to evaluate how effective the strategy really is before we do it in any demo or live trading. So there's been a lot of back testing done. You could see all these folks, this is one slide. We have 40 folks here. All these folks deserve a lot of credit, a lot of work that's been done, and then we're going to a second slide. So we have 53 folks or almost 16,000 back test trades that have been done. Average wind rate 79%, but more important than the wind rate is really the knowledge gained. All these folks have gained a lot of knowledge by going through that. Really knowledgeable about the strategy, how to apply it. Minimum 300 trades. We're gonna take a look at field sharing's trade or one of those back test trades. So here is what the back test spreadsheet looks like. Now you see a lot of columns. There's a lot of information that goes into the columns, dates, entry, price, stop loss, is risk, percent, et cetera. And this is a screenshot of just one side. At the left side of the spreadsheet, if it went to the right, there's more information there, including a link to the chart, et cetera. Now we're gonna look at one specific back test, the JPM, JPMorgan back test, long trade, which field looked at for March 17th, 2025. So not too far away. So here is the highlighted trade. We're looking at JPM long trade. So we're gonna get into that. All this data is gonna be shown on the chart, well, most of it, for the trade. So here we are with the JPMorgan back test trade. And we're gonna take a look at the strategy. I like to put it right on the chart, put the steps on here. First step is we need a signal. Can't do anything without an RSI signal. So we're either gonna be oversold or overbought, oversold meaning the RSI is below 30, overbought meaning it's above 70. Now in this case, we see the RSI came down right here on this white vertical line, where the RSI dip below 30. So we got a signal, RSI oversold signal, where the RSI is below 30, on this date, 310. This is that white vertical line. So once we get the signal, you say, okay, now we have to look at this closely for potential trade. Now the trade entry point has to do with the alignment of the RSI and MACD. We need the RSI MACD to align in the up direction since we're oversold. We're expecting price to move up. So we're gonna be trading in the up direction, long direction. So we need RSI MACD to align in the up direction. And we see on 317, it started to align the up direction. Now when we first got the signal notice, the RSI and the MACD were really pointing down. We wanted them to point up for stock price to move up. So we see their RSI started coming down, started reversing going up. MACD was coming down, down, down, finally here it started reversing. So what Phil saw was right here, the MACD was pointing up, the RSI was pointing up. So we have a possible entry here. We have to check the earnings. Now we see here earnings date, this big E was April 11th. So that's more than the 14 days away. So we're good with the earnings. Now we have to check the weekly RSI. Weekly RSI needs to be pointing in the same direction of our trade, weekly RSI, not the MACD, just the RSI. So if we checked up here, you'll see on the upper left, you'll see 1D, this is a daily chart. So most of our work is done on daily chart, but we checked the weekly to make sure we're aligned in the trade. So if we looked at the weekly or that trade, the weekly RSI was pointing up right here. So we're good on the weekly. So now we have the weekly checked off, we have the earnings checked off. Now do we have a price pattern? Now here's where we're looking to enter. So we have to look backwards to see, do we have a price pattern around this entry area? Well, Phil saw, yeah, we've got a head, a left shoulder and a right shoulder, an inverted one. So we have an inverted head and let head and shoulder. So we put that in, inverted head and shoulder. What does that mean? We don't need a confirmed price pattern to trade. Price pattern gives us confirmation, extra confidence in the trade, lower risk in the trade. And for me, when I see everything lined up with a price pattern, I'll buy more shares or buy more options. So we're ready to go. So now we have all this aligned, everything's checked off. So now we enter the trade. So we enter the trade on this date that we were looking at, 317 at 233.93. Where do we get that number? Well, that number is at the exact time that you have the alignment, everything is confirmed. You've done the earnings, you've done the weekly RSI, you've checked everything off for the entry. Everything's ready to go. Then you go up here and you see that trading view gives you prices of that stock. It's open, high, low, current. So at the time, everything lines up, that's the price, the current price. Now, this could be in the morning or at noon or at the end of the day. I trade at the end of the day, but not necessary. Whenever this lines up, that's the exact date and time of day, right? So we're lined up at that time. I feel so it was trading at 233.33. So we enter at 233.33 per share. Once we enter, we have to set our stop loss for risk management. Now the stop loss is set between two dates, including those dates. What are those dates? Get the chat box going a little bit. All right, someone's ahead of me. Couple people ahead of me. All right, yes, Gep's got it, Jamp friends got it, Jennifer. I think Neva sipping her coffee or tea or something. Yep, Vito's got it, Paula's got it. Leanne's got it, Jennifer. Yeah. Yes, Neva, I know, you know, signal entry. Okay, that's the, the two dates is signal, the entry date right here that we're looking at in the signal date. The first day we got was a signal date. So we got the signal and the entry, including those dates. Now, the lowest low happens to be not one of those dates, but if it was one of those dates, that would be included. So here we see the lowest low on this date. So the stop loss was set on 313 that date. And at that time, the price was, we go up here for the low, the price was 22433 right there. So we round down to 224 stop loss, 224. So we have that set. Now, once we have all that set, then we have to say, okay, are we gonna either get stopped out or we're gonna go to target, which is RSI 15. Now notice, once we enter the trade here, RSI started going up, we had one pullback day, which is okay. And then it finally went right to RSI 50, which is a take profit area. Now, you can pull up the chart and look and see, okay, I see it hit RSI 50 here. I'm gonna go in and close the trade, take my profit. Or, preferred is you go in the trading view and you set the RSI alert, RSI alert for RSI 50. Once you get that alert, then you go in and sell. What price do you sell at? Well, soon as you get the RSI 50 alert, whatever the C current price is up here, is the price that you sell at. And it happened to be 248.06 at the time that the RSI 50 was hit here. So now that means we gained $14.13 per share difference between the closed price 248.06 and the entry was 233.93. So the difference we gained 14 dollars and 13 cents per share, which happens to be 6%. If you divide 14, 13 by the entry price 233. This is how much you spent. This is how much you made based on how much you spent 6%. Trade last is seven days. Now, one thing missing, there's something we don't know. What's missing on this? We have a nice set up here, but there's something we don't know that we need to know if we're gonna trade this. Yeah, exactly. If you don't got it, all is got it, lean Alexander, Angela. Yep, the right, Jeff. Yeah, Jennifer's got it too. Yeah, we don't know and Chris has got it. We don't know what's our position size will. We want to trade this, but we don't know how many shares are we gonna buy? And how much are we gonna spend on this trade? All right, so that's where the position size calculator comes in position size calculator tells you based on certain numbers. In other words, what is your account size? What are you trading with? What's your risk percent? How much are you gonna risk on that trade? What's your stock entry price? The stop lost and other information goes into the calculator. If you clicked on the calculator, you would get the calculator, which looks like this. So here's the information that goes in the calculator, which is gonna tell us how many shares are gonna buy and how much money we're gonna spend on the trade. So we have five scenarios. We'll go through these quickly. So first scenario, we fill in the columns that are in color. So we're doing a $2,000 account value. Now notice we changed the account value as we go through each scenario. $2,000 account value risk is 0.5%. The dollar risk per position is $10.00. The calculator calculates that. All the columns in black, the calculator calculates all the columns that are in color. We put those numbers in. So we put in the account value, the risk percent. We put in the stock entry price, which is from the chart we saw over the back test spreadsheet. You get the entry price, you get the stop loss. Once you fill that in, the calculator tells you how much you're gonna spend on that trade and how many shares you're gonna buy based on this information. So the calculator's telling you, you're gonna spend $2,000 to $36 on this trade, you're gonna buy one share. And now your risk is $10.00. It's not $2.36. This is your spend amount, but the risk amount, if you get stopped down on this trade, you're only gonna lose $10.00. Now once we put in the exit price, the calculator also gives us the profit. So we see once we put that exit price in, the profit is $14 on this trade. Now notice we're spending $236 to make $14 on a risk of $10.00. Now if we go down to different scenarios, we see here $2,000 count value, 2% is the maximum risk you wanna use. So for any one trade, you don't wanna go over 2% risk. 2% risk on $2,000, so you're risking $40.00. It tells you you're gonna spend $942.00, you're buying four shares, and you're gonna make $57 on your $40 risk. Now we raise the count value. We've done well, moved our count up to $5,000.00. We're only gonna risk 1% in hell. So we're risking $50.00. You're spending $1178 on that trade, buying five shares, and you're making $71 on a $50 risk. Now we've moved to a $10,000 count. We're still only gonna spend 1%, a risk only 1%, so we're gonna spend $100.00, dollar risk per position. That's our risk per position. But our amount that we're going to spend is $2,356 on a $10,000 count value, buying 10 shares. So you're gonna make $142 on your $100 risk. Your risk is $100, you're making $142.00. Now we've gone to become a six figure trader. Congratulations, everyone. Hope everyone will get there on this call. Should be able to do that. Now we're only gonna risk 1%, because we're still conservative with our money. Capital preservation is key for any trading. So we're risking 1%, we're risking $1,000. You're willing to risk $1,000. We're spending $23,000, $23,588 out of the $100,000. And we're buying 100 shares rapidly, and we're gonna make $1400 on your $1,000 risk. Now you say, that's a lot of money. I'm spending $23,000 on $100,000. But when the trade is over, you get this money back plus your profit. Now, is anyone remember how long the trade lasted? Yeah, a lot of people are ahead of me. Oh, yep. Yeah, Neva's got it. Neva's first again. All right, Jennifer, Cleam, everyone. Good job, everyone. Yep, seven days, good memory. So seven days, so in seven days, you're gonna get this money back plus your profit. All right, so now let's take a look. Once you've done this, we take a look at all of Phyllis trades in terms of all of the JP Morgan trades, JPM. Now notice this is again, highlighted all of the JP Morgan trades. We had 11 trades that were done in the back test spreadsheet. They were four long and seven short trades. You could see the long here in the short trades. Out of those, 11, we had eight wins. We had three losses for 73% win rate. So now, if we have a stock that gives us over 70% win rate, we like to put that on a special list. What do we call that list? Yep, Jennifer's got it, Jeff. John Friends, wow, okay. We've got, call that the BGW back test win was list. So this list, all of these stocks have been back tested with a 70% win rate, right? In terms of the back testing achievement. Now we see in green here, JP Morgan was already on the list, so I just highlighted it. We're adding new as we go along, had to put another column in. So this back test win was list. Someone asked me, I think there is a question, where do I find what that list is? Well, here it is. If you want, you can take a photo of it. It's in the presentation. If you do the presentation review, it'll be in the slide. Now, with this list, you'll notice that there are a lot of stocks that are on this list, as well as the starter watch list that I gave everyone, right? So those stocks that are the same on both, you can combine the two watch lists into one or you can have two separate watch lists. I just have two separate watch lists. I can go through all of these, and less than 10 minutes just looking for signals. RSI oversolder overbought, and then I'll dive deep based on the checklist of the strategy. Once I see, I get a signal. All right, any questions on all that? Let's take a look. When might you remove a stock from that list? Good question. So if I go through this list, right? Let's say I get a stock like Disney, and Disney has just been, if I pull it up on the chart, and I see Disney's been hanging around RSI 50 for a long time, just been up down just in the middle, hasn't moved to 30 or 70, I'll take it off the list and put something else on. But typically, again, it doesn't take me that long to go through it. So a lot of stocks, if I take it off, what I'll do is I'll have to make a note to put it back on a certain time period, right? I may wait a month or two and say, okay, I'm looked at Disney for a long time because there's certain stocks that if you've traded them well, you don't want to forget them completely, right? So you can put them on a third watch list and say, okay, my later watch list or my next month watch list, something like that, but that's a great question. Okay. Let's see. Okay. All right, so now, we have the back test winners list and you can look through that list as well as the earlier watch list to find potential trades. So let's take a look at options before we go into the market. So we're gonna go through the basic of options and show you why I like them as well. So what's a stock option? Stock option is really a contract. You'll hear options in terms of contract. We bought one contract or a contract. So it's really a contract that grants the owner, right? The right, but not the obligation. You have the right to do it, but you're not obligating, not forced to do it. To either buy or sell shares of a stock at a specified price, we call that the strike price. Now, on or before a specific date, which is the expiration date, we'll go into these little more detail. You'll see what that is, but this is a basic definition what a stock option is. Now, what are what types of options or we have? What flavors we have chocolate and pistachio? No, just kidding. We have calls and we have puts, right? So a call option gives you the right to buy an underlying stock at a predetermined price, strike price, a specific date, expiration date. And a put option gives you the right to sell underlying stock. So typically options can be bought or sold just like stocks. Option buyers pay a premium. So if you buy an option you're paying, you buying a call or put means you pay money for each one of those options. If you're selling, you collect money, you can sell a call or put two and we'll get into that strategy down the road. So basics of stock options calls and puts, options are really derivatives of underlying stocks. They don't stand by themselves. They are connected to a stock. Every option is connected to a stock. So call and put options move with a stock price. So if the stock price is going up, the call is premium or price is going up. So if you think a stock price is going to go up, you're going to buy a call option. And the put for that option will be going down when the calls go up. Now, if you think a stock is going to go down in price, you would buy a put option because the put's going to be going up and the call will be going down. So we'll take a look at how this, how you can understand which direction this is, clearly just remember if stock goes up by a call, stock goes down by a put, but we'll see some examples too. Example, buying a put. So we're going to start with a put. So we expect an underlying stock price to go down, right? We're going to be buying a put option, the profit when the stock is down. Because what happens is you buy a put, stock goes down, put goes up in value and you sell it for a profit. You pay a price to buy that put, right? Whatever price you pay. When the stock goes down to the target, RSI 50, you sell the put for a profit. And the put option trade, then when you do that, once you sell that option trades completely close and no further obligations, you're done. You're on to the next trade. So let's take an example. This is an INTC Intel trade. Now again, I went through this whole strategy. I found the signal overbought. I did the RSI MACD alignment. Everything entered the trade, set the stop loss and found get to RSI 50 exit. So what happened is I was looking for this an overbought trade for price to go down, right? So once I did this and I did this, this profit shows up here with options, right? With stocks, you notice you would gain $2.47 per share on this trade. So let's take a look at this trade in terms of the stock. So if you look at the position size calculator, for a $100,000 position size, I specifically chose this risk for a reason because I'm spending, I wanted that spend to be $1,500. Because this is how much I'm spending on the stock, but I also spent this amount on the option and we're gonna see what the difference is. So here, I'm spending this amount of money buying this many shares and look at the profit I made. I made $92. Now remember on spending what, 1467. So whatever that percentage is, that's how much I made on the stock. So if $92 is a bit based on that spend. Now what happened is I got an alert, by the way, this is what an alert looks like when you said in RSI 50 alert, I got an alert on Intel. I said that an alert, give me an alert when it closes less than 50.01. So I know it hit RSI 50 on the downside because I was trading overbought. This is what it looked like if you get an email. So then what happened is on that trade, on November 3rd when I started the trade, I did this with buying options. So I bought to open, you'll hear BTO, it's not the Bachman Turner overdrive, it's the buy to open options. I bought five contracts of December 19th, 2025, strike 39 puts at $2.92 each. Now, five contracts is how much I'm buying, buy is the action, I'm buying five. This is the expiration date. Now in December 19th, those contracts will be worth, if they're December 19th, that will be worth zero. Because the options expire, this is the expiration date. They go to zero on this date. Now I'm buying 39, the 39 strike puts. Now the stock was at $39.50 or something, so I'm buying in the money. I usually buy right in the money or at the money, you call it at the money ATM, or just slightly out of the money, strike price. And you'll see as time goes on with that means. But a buying a put, this is how much it costs me for each put. Remember I'm buying five contracts. So this is how much it costs me to buy those five contracts. Total cost of buying those five contract put options, 1463. Now you can see down here, this is my fidelity account, you'll see a little minus in front of that. That's how much I went out of my account when I did that trade on November 3rd. And here you can see the symbol description as a put until December 19th expiration date. This is a strike price. And 100 shares, this is each contract controls 100 shares. That's to let you know, right? 100 shares for each contract. So then what happened is on November 4th, it happened to be the next day when I got that RSI 50 alert. I went in and I sold those five contracts. Those were the December 19th strike 39 puts, STC sold to close. And I sold them at 389. So remember about them at 292, selling them at 389. And you could see, when I sold them, you could see the amount of money that went into my account, $1941 versus coming out, $1,400. So I made that 478 profit. That was the profit I made right here. OK, so notice on that one trade for the stocks, made $92 spending that amount. And for the options, made $478 spending about that same amount, that $1463. OK, quite a difference. Now here's question. All right, you ready? Folks, get the chat box. What is the risk amount for the stock purchase? Now let's go back up here. Here is the position size calculator. What is the risk amount? How much am I risking on this trade? All right, here is the question. My risking $100,014,6792 or 130. All right, got that answer. Write it down. Now the question is, up, how much, what is the risk amount for the option purchase? Now I have a stock purchase, option purchase. What is the risk amount of the option purchase? Right, here's one I'm spending. All right, let's see. All right, so the risk amount on the stock purchase $130 because if you go up here to the position size calculator, it tells you this is your risk. This is the total amount you're going to lose if you get stopped out. Now, can you lose this whole amount? Well, if you get out sooner before you get stopped out, you can lose, this is the most you can lose. So you can lose less than that. Right, if you get out sooner, but if you get stopped out, that's how much you're going to lose. Now on the option side, I'm buying options at this amount, I can lose that whole value of the option. If it doesn't go my way, I can lose $1463. Now, for me, when I trade options, I have a stop loss in there. My option module and training tells you I go for 20%. So if I lost 20%, 10% is $146, so $280, let's say $290. So if I lost $290, I'm out of this trade. Right, now remember I'm making $478, but if I'm willing to lose $290 out of there. Okay, let's see if we have any questions so far. Okay. Yep, we got, I'm looking at the answers, people got it, right? Yeah, pretty good. Pretty good answers on how much we lose. So again, always keep in mind, it's important when you're doing any kind of stock trading your risk. The risk amount, the amount you're willing to lose is really important because the number one goal for any account is what? I'm looking for two words. What's the number one goal for any trading account? All right, let's get that chat box working again. Number one goal. Yeah, Victor's got it abbreviated version. Yep. Jean Francois got it. Michael's got it, Fran, Alexander, Jennifer. All right, Tim has a question, we'll answer that. What everyone's got at the key is capital preservation towards. So that's why you always look at risk. So Tim has a question, how do you get out of the option based on your stop loss? So basically, you can actually set a stop loss on an option too, as well as a stock. So you can set a stop loss for the option and say, okay, if I'm going to lose $280 due 14, whatever the option was worth minus 2 to 80, then you're out, right? If you lost 280, you set that stop loss. The other thing to do is you can actually go in and get the value of the put option on any single day, you go in and check the value, right? Or you just put the stop loss in. Now notice this trade is seven days, the average is seven days. So you're not going to have to watch this thing for like months and months, right? You're going to be in and out pretty quickly on the average. So you're going to see that option move. As soon as you buy that option, for me, typically when I buy an option, usually within a day or two, it's given me direction already. And then I get ready to either get out or take my profit. Hope that makes sense. But you can set a stop loss on an option. Okay. Mmkay. Yeah, Richard said the universe of stock to use must be liquid because the spread that has can be very wide. I stay away from those wide ones, right? So if I have a trade set up and I see it's really good trade, especially some of the stocks that are not well known, unfortunately, I try to stay away from those though, because exactly that reason, Richard, because you go in there and you see the spread is like, like a dollar or $2, where I'm looking for a spread of 10 to 15 cents, right? Or 20 cents, something like that. So if I see that big spread, I'll just say, forget I'm not doing that trade in. And I learn to stay away from them. That's why I do, like you said, I do the liquid ones, ones that are liquid that are pretty good. Tim says, or basically here on TDG, could you try to sell your put, but there is no trader. Yeah, that's why the other thing is I look for at least 200 contracts traded on any position, any option I'm gonna buy, so that it's pretty liquid. Can we back test options and trading view? I don't think so. Trading view is pretty new with options. So I think they're rolling along, putting more functions in there, but I don't think you can do that right now. So guaranteeing someone will purchase your put up option. Again, if it's liquid, yeah, it's pretty much, every, I haven't, when I do the liquid stocks with liquid options are 200 contracts, I have no problem, I get in and out really fast, no problem. Yeah, and Neva's got a good one, use option strat. It's really good for paper trading, yeah, she's done some great work on that. Highly recommended. Yeah, as a reverse two days and row still an exit for you. Yeah, if I'm doing, if I think I wanna get out in two days because the RSI reverse then doesn't look good, I'll get out even on the option, right? And even if I, if I don't lose, if I don't lose my 20% amount, only losing 10% I'll still get out if I do that, right? What determines if a stock is liquid, what is demand, right? So Microsoft is in demand, a lot of people trade Microsoft, a lot of people trade Disney. Some other stocks, I know there's one stock that we're looking at, there's not in demand. When back testing, I get confused if I did previous week candle to the terminal RSI direction rather than current week where the actual trade will take place. So if you're looking for the RSI, when you do the RSI weekly, when you pull up the weekly on the date that you wanna trade, the weekly we're we're fur back to that Monday of that date, right? So if the date is a Monday, it'll be that Monday, if it's Tuesday Wednesday Thursday Friday, the date will be that previous Monday for the RSI weekly. And that's the direction you wanna go, you wanna check. Okay. Options, Dredge, as daily volume spread open contracts, you can easily see if there's demand. Yeah, thanks, Niba. Yep, yeah, look at the contracts and you can see how many, like I say, I look for 200, how much total percent of account would you risk if you had multiple trades running? Well, if I had multiple trades running, I risk 2% per trade, right? For any one trade and use them in and out. So yeah. Okay, good questions. All right, so here is Intel currently, and I wanted to show this because this is what Intel looks like today. If you look, we have earnings coming up, but we're in the overbought area. Now, I did a screenshot of this. If you look down here, this on the bottom right, this circle, white circle with all these black dots inside, if you click on that, you'll get this menu. And notice here, these are options. So if you click on this, this is trading view, right? You'll get something like this. This is what the trading view options look like, and make sure your stock symbol is here, sometimes the defaults or has a different symbol. Make sure you're looking at the right symbol if you want to look at Intel. This gives you an option chain, and you could see it gives you different information, right? You see the strike prices here, you see the ask in the bid. You can see the volume. So here's how much is traded. I notice on different strike prices are different amounts, but if you're over 200, and this is well over 200, right? Especially Intel is very popular. So no problem trading until options. And this gives you the different months. You can click on all these and get the different data. So that's an idea of what it looks like in trading view. We'll explore that more as we go down the road. Each session will do more and more in options, just to give you an idea. Now, to give you an idea what I look at in my Fidelity account, the same type of thing. This is an option chain, different view. What I like about Fidelity, it not only gives me the volume, it gives me the volume of existing contracts, which is open interest in the volume of today. This is how many contracts are bought today, right? Now, if we back on trading view, it just tells you the total volume, right? So, but I'm sure trading view is going to get better on their options as well. And the option strata, as Nivas said, is really good. That's probably the best one, by the way. So this is just, I have a brokerage with Fidelity. So this is what it looks like if I look in the option, these are the strike prices. And then I have the volume for today, volume existing total. And then I have the bid and ask prices, and I see the changes, right? So if I were going to trade Intel today, right? If we looked at Intel, it's overbought. I can't trade it through two close to earnings. Well, let's say after earnings, we're still overbought. We start to come down, Intel, this price is around, let's say, 48, right? So if I looked at the options, 48, now notice the shaded area, 48 is in the money, right? Right at 48 would be at the money, but anywhere from 48 to 44, this is way in the money. Meaning the option will move pretty close to what the stock moves. Right, it'll move closer to what the stock moves out of the money, the option moves less. Right, so out of the money, 49 would be just out of the money. And we'll talk about that as time goes on. But just to show you, if you're going to do that, now if we're looking at Intel, we would be looking at buying a put because we would expect the price to go down once we get here. We're overbought. Like here was overbought, came down nicely. So if we bought a put around here, it got to here, we'd make money on that put. So if we take a look at the put values today, of course, we're not going to trade it until it gets past earnings. But if you buy a put and you're looking out to March, I usually go out one or two months. So if you went out to March, if we're looking right, in the money put, 485 by $5, meaning $4.85 or $500, if you're going to buy one of these, they're going to charge you 500 to the ask price. If you sell it, you're going to get the bid price. So it cost me $500 to buy one put today. Now that's going to change once the price changes. But that's what I'd be looking at if I thought the price was going to go down. All right, okay. Any questions on that? What brokers do options in the UK? Good question. I don't know UK brokers, but there's a whole thing on broker somewhere in the trading. And there are some, a lot of quotes that trade UK. So I'm sure they will help if you post that. I know interactive brokers, but I know they trade all over pretty much, but there are others of them, sure. Okay. Thanks, Niva listed the options to our link, which is really good to look at. Are you getting some just been win rate with your option trade? Yep. Yep, I am. Actually, the win rate with the option trade, the win rate is there because the stocks get it, but the option trade gives me more of a return, more of a reward based on the risk. So you saw I had made $92 on the one trade versus 478. So my return is much better. My RR is better, which I look at profit, but if you're looking for improve your return, the options are going to do that. That's what we're looking for. We're looking to lower our risk, lose less when we get out and make more when we're in, when we take profit. Okay, Simon says, UK capital.com. Okay, thank you. We're pepperstone. We're good. Thank you. Simon, all right. All right, so that's what that looks like. So strategies option, we're going to look at these in different sessions, right? Biocall option, expecting stock price to go up. Biocall options, we saw it with Intel. You expect the price to go down. Sell. These are interesting sell a call option with expecting price to go down. Sell a put option or expecting price to go up. I like selling options because what happens with options is you have an expiration date in between the time you buy it and the time between that and the expiration date, the value of the option goes down. Even the stock price stays the same. So you're losing value over time. So if you lose value over time, you can make that your advantage if you sell an option because you're selling an option in one price, over time, the price goes down, you buy a back cheaper and you keep the difference. Now, when I sell a call, I call this a covered call. Why? Because I own the stock already, right? If I own the stock and I sell a call on it, it's called a covered call. And then if the price goes down, I buy a back cheaper and I make money. And we're going to do these examples in future sessions and the same with a put. But put option is if you want to buy a stock at a certain price, you can sell a put option at that price and say, if you give it to me at that price, great. If you don't, I get to keep the premium and we'll go into that in future sessions as well. So I like selling options. They're in your favor. It's kind of like being the house in a casino, over time, most options expire worthless. And so if they expire worthless and you're selling them, you're going to buy it, you're going to buy a back real cheaper, pay zero to buy them back and make money. We're going to go into these strategies in depth as time goes on. But I like these a lot. I do these as well. But these, you have to be really careful because you can lose value very quickly, as I said, time value. So if you're not right, you're going to lose money pretty quickly. If you are right, you'll gain it pretty quickly. All right. Any questions on stocks before we go into what's happening in the market? Richard, perhaps mentioning a significant difference between generally buying options versus selling options. Yeah. Yeah, which I just did. Thanks. OK. And I'm going to go into that more, Richard, as time goes on comparing the two. But I really like selling options. OK, let's take a look what's going on market now. The market futures erupt this morning when I looked at it before the open. I think we'll look in a minute to see where it is. But the AI artificial intelligence revival is back led by Nvidia and Taiwan semiconductor. So there's been a lot of hype about AI. And AI stocks have been beaten up in the last month or so because the valuations, people said, well, these are valued really high for what the return is. So they got beaten up now. They're starting to make a little bit of a comeback. Now, other things that are happening in Congress in US is set to avoid a shutdown. There's a compromise bill on the agenda, which is good news for the US. And we have enough turmoil going on. We don't need another shutdown. China, this is interesting. 1.2 trillion record trades surplus. And that money is going into the markets now, different companies. So this was kind of unexpected, but they had trades surplus record trades surplus. Well, I guess not too unexpected if you go everywhere and you look at the label here in the US. And my wife takes me along as a chauffeur for TJ Maxx and other places. You look at all of them. Most of the garments other areas made in China, made in China. So trade surplus, record trade surplus. US equity funds largest inflow in over three months this past week. So it's been interesting. So there's a lot of money going into equity funds, thinking a lot of investors are thinking, OK, this market's going to keep going. Based on the tame inflation data we're getting, a positive earnings reports. It's fueling investors to come into the market. That's why we see these funds coming in. And then Walmart is going to be added to the NASDAQ 100 list on January 20, which I mentioned the last time. But the stock is up, but it's over bought now. If you take a look at Walmart, I'm watching it for the overbought because it's just spiked way up. And I think it's going to come down. But again, the indicators have to tell me when. Financial pullback based on outlook in 10% credit card cap. So our president has recommended 10% cap on credit card interest rates. I don't think that's going to fly. But that has hit the financials credit card companies and banks, which is issue credit cards. JP Morning had good earnings, but the CEO, Jamie Diamond always says that he did that. He's very similar to when I was working. There was John Chambers at Cisco did the same thing. Every time the CEO reported, he was very negative and the stock went down. The earnings were great. If you look at the bottom line, top line, JP Morgan earnings were great, but the stock got hit because the CEO came out and said, there is some stock market risk going on. Well, okay, there's always stock market risk. So that's what's going on. Kind of an interesting mixed message. Although overall, we're looking a lot of positive as money flowing into the market. So if we look at what the spiders look like, well, this is as of last night, let me take a look. Let me go out, let me do a live session on this. PY, see what they're doing right now. Up, they were up last night and now they pull back down. So now notice though, I put these arrows, we had this uptrend with all green, and we had the downtrend with all red. Now we have a green uptrend, but we had pullbacks, we had red pullback days among it. But we're still moving this way, right? From here, moving up, but we had some pullback days. Now this pullback day would be interesting because if you look here, this is a little bit of a double top price pattern, which means, okay, are we going to see this market come back down and test this 50 day simple moving average or even go below it like here? RSI is pointing down MACD, has looked like it's about to cross and go down. So the indicators are telling us at least today that the RSI can be up and down every different, every day it's a different depending on what the market's doing, but the MACD though is telling us we've been trending down, even though we've had some updates. So this could be a sign that we've reached our double top and this uptrend is over, and we're going to start it downtrend. We shall see, we don't know yet. We will know next couple of days, Monday through Wednesday next week, if this trend continues, if we break this low here on the next couple of days, then look out where at least coming to this resistance and maybe even lower. So we'll see. So that's the overall market now. Let's take a look at some specific oversold trades. These are the oversold. So we're below 30 on this. This look good last night. It's pulling back a little bit today with the market pullback, but it's still, so you couldn't trade this today. It was a trade yesterday. We're going to both our SI MACD were pointing up. Today we have to wait to get into this one. CDI, again, same type of thing at reverse today with the market reversing. So it's still basically the MACD is crossed up, you can see. So it's still the MACD saying we still have some up to go. We just have a little bit of pullback day. Now if we have more than that, if it comes down here, then that trade is over. Go. I had this one the other day as a pick. Looks like it started to move up, pulling back another pullback day, pullback day here, pullback day here. But the MACD is telling me, yeah, I've got some more room to room on the upside. H-Y-A-T. Now this one is looking good. Our SI pointing up. MACD is crossed pointing up. Let's take a look at the weekly. Weekly RSI right there. It's pointing up today. We go back to the daily chart. And we see that we were oversold way back here, started this consolidation. Now we're starting to move up. We made this price made a higher high than the recent high, which is good. Nope. It turned red in front of our eyes. So it's just about where it closed yesterday. It's just about there slightly below. It looked like it reached now it's green. All right, that's the fund of the market. Blink your eye and it'll change color on you. So now here's a question. Would you trade this stock? Let's see in the chat box. Thanks. Would you trade this stock on long position? All right, Tim's got to go. Have a great weekend. Oh, let's see. Chris yet. Chris is yes. Stuart yes, Jeff yes. Or Niva yes. Most likely, Brian says most likely. All right, so if we take a look, this was a teaser. It didn't quite hit over. So this one looks like it hit and it went pretty quickly to target. So that's a good sign. Recently it did go from an oversold to target area. This is oversold for a long time, just consolidating, but looking like it wants to go up. All right, so we have a lot of yeses. Now the other thing is remember, the market trend is still up, even though we have one reversal day. So you're trading with the trend as well. So that helps. All right, LW pull back with the market pull back reversal day. Looks still looks good with the MACD. We'd have to wait for the RSI to point up. But the MACD is telling us it's crossing almost vertical. So the MACD is saying that's a good sign. The weekly, it's probably, let's see, weekly RSI is up as well, even though we have a down day today, because we had many updates. So the weekly is up. And notice when I click on that weekly notice, it's a Monday down below here. Here, that's a Monday. So it always reverts back to the Monday for the weekly RSI. It's pointing up. Looks good. So we'd have to wait for the RSI to give us the end of the day. If this is pointing up, I'll be looking at this one to get in. Also, anything else you notice about this one? And what else can you tell me about it? Let's see. Oh, yeah, Michael's got it. Good, Michael. Brand, Jennifer, yep. Alexander says, nice gap at earnings, well, it's a gap down. Yeah, and probably again, this is going to be filled at some point. It's too big a difference. But in very hidden shoulder, here's a head, left shoulder, right shoulder. So Michael and others got that. Good deal. Now, let's go to these are the oversold. Let's go to the overbots. So if I get there, overbots. All right, CMG, Chipolting, a lot of people like it for their food, a little bit of a double top right there. Started to come back down. Looks like we are RSI. What's the RSI doing? Pointing down. MacD, what is it doing? Up, it's kind of flat. Well, let's see. I probably pull up a histogram, but it's too flat for my blood. I like to see a point down where it comes as a cross. Unfortunately, otherwise it would be pretty interesting. Trade now, earnings, February 3rd. So we're already the 16th. So 15 days, we're still good. A couple of days, if the MacD doesn't turn around a day or two, let's say Monday or Tuesday, then you're too close to earnings. But again, this one, if you look back, the 50 day moving average, when it gets away from it, comes back down, got real far away. This was earnings, and then it really got creamed with earnings, and took a long time to get back to the 50 day, and then it got creamed with earnings again, got back to 50 day. We have earnings coming up again. Is it going to get creamed again and come all the way back down? We'll see. All right, FedEx. FedEx, double top here. See RSI, slightly pointing down. I'd like to see a better point, but it's pointing down. MacD, what are you doing, MacD? Pointing down, all right. That's good news. What's the weekly? Weekly RSI. What are you telling me? Oh, it's pointing up. So it's had some strong up days. The strong move up is causing the weekly still to be up. So we can't trade that one right yet, but we'll keep an eye on it. This starts to move down, and the weekly moves down. We could have a trade. This looks like it's maintained as distance from the 50 day pretty much, but at some point, I would think it's going to come back down like it did here, like it did. Oh, this is a nice, nice double top and it came right back down. So we'll keep an eye on it. FEP. This one is just consolidating here. RSI looks like it's pointing down, pointing down nicely. MacD looks like it's maybe crossed. Maybe crossed. It did cross. So now, weekly on that one, weekly is pointing up. Now, let's see. Let's make sure. Yep, it's slightly up. So not ready yet on that weekly because of these strong moves each week. Right? So FEP not quite ready yet. Almost is getting there pretty far away. MGA, this one, earnings out on February 6th. We're good. We see the MACD cross RSI pointing down with the weekly doing. Weekly is pointing down, pointing down. So this one, we're cleared on the weekly, cleared on the RSI and the MACD. Go back to the alley here. So would we trade this one? I see a little double top here, which is nice. So you have to be careful with this one because this made it kind of a double top here and it looked like it just went up higher. So it started to come down, crossed even, and went right back up high. So you have to be careful with this one. Back here, all it didn't quite reach there. Back here, it did and came down fast to the target. So we'd have to watch this one. What I do like is this price here, it went lower than the recent lows here. So it's telling me it's good I have a tendency to come back down, especially with the double top. All right, Owen. Not yet today, it looked like it was good. Double top here came down, but not ready yet. RSI up MACD is going flat. So some of my conductors look like they may be coming back like within video. So we'll keep an eye on this one though. Okay, let's see if we have any questions before we move on. All right, so those are, let's go back here. Those are the trades. You have some good questions to answer. So let's do this. This was my pick, CVI, to reversing a little bit this morning. We'll see if I'll watch at the end of the day. This is the chart. I looked at last night. It looked pretty good. RSI up MACD crossed. Inverted and shoulder, but we'll keep an eye on it. Okay, questions, Christian trading view stock screener seems to be out of date. Yeah, this should be updated by now. From time you answered this, they went in and fixed this. It should be there. If it's not, it's going to be any day in terms of the screener tutorial. It should be updated there. All right, during a trade, it seems that if it hits RSI 50, it's not by much, why not 48 to 52? That's a good question, Christian. Well, again, trying to keep it simple. I want one number. Because if I get to 48, some say, well, do you prefer 48 or 52? Do you prefer 50 or 40? I'll get a lot of questions, but anyway, I did have to come up with number. I try to keep it simple in the strategy, just RSI 50. But I understand what you're saying, because a lot of times it gets close. That's why I set the RSI alert, right? In trading view, so I get alerted and go in and sell it. All right, alternatively, once your trade is going well, it's closing. This is moving the stop loss. Yeah, to where you've got a profit, you want to keep that. It could take you out of a trade, leaving more profit behind if you do that too, depending on where you put your stop loss. But I am looking at this because we want to improve our profits and keep our losses low. So to improve the profits, if you do hit RSI 50, it keeps going, there's more profit there. So I'm looking at doing that, but right now, it's just leaving it where it is. But keep an eye on this, we could change that soon. There are many other users, the same, sit time method, the same time. Okay, you're just asking if you have a lot of users, is that going to impact the stock price, right? Won't that impact the price? No, if you took a look at all the retail traders, every single retail trader, not just the ones in the academy or cafe, all across the world combined, you're still just a drop in the ocean compared to institutional trades, which trades millions and millions and millions of shares. So yeah, that's not a factor. Retail trades are not going to move the market. It's these institutional trades that move the market. All right, Clio says, happy new year, complete a quick win, complete a project, say to the, and now in the quick win legacy, there are more A to D, there are different A to D projects. I'm pretty sure A to D back testing is different than A to D didn't, quick win. So no, you don't have to do those again. All right, Alex says, okay, how deep and why does the RSI, how deep my RSI excursion passed 30 or 70? It just, it doesn't have to be deeper wide. It just needs to be just slightly less than 30 or slightly greater than 70. You can send alerts as well. So and it doesn't have to stay there or come back and forth. It says, example, one day for each RSI drops at 29 and for it comes back to 30 count for an over-salt signal. Yeah, as soon as you hit that 29, you got a signal, then you go in and check the stock based on the checklist. Similarly, does a number of RSI stayed beyond the threshold matter? No, it doesn't matter how long it stays beyond RSI 30 or 71 matters is again, the alignment. How many bars a day after the signal do you stop waiting for the alignment? Good question. I don't have a set rule, but 14 days is using my limit. I don't like to keep watching him more than 14. I'll get out, go to another trade, but it's a guideline, it's not. And I've done some 20 days if I have some reasons to stay in, if the MACD looks good crossing and gapping. But I've also been out in seven days. So I don't have a, if I, you know, I said, I'll get this, isn't going anywhere. But 14 days is a good guideline. And again, you had mentioned I didn't answer this last time, but sorry, I didn't get this until was submitted after the last session. So if you're submitting a question and it doesn't get answered, sometimes I don't get it to lack my session. So I'll do it the next session. Okay, here we go. This was, this was the question that Alex asks if you're penetrating the RSI 70, you know, how long and you come back down and you go back up, is this a legitimate signal? Yes. As soon as you get the signal that counts and then you just track it. All right, Nish says mainly trade Australian stocks. Okay, to trade successfully and need RSI less than 30. I'm not seeing stocks on Australian, which are there. Most stocks have RSI 40 and above. Historically has been that, but there was two years ago stocks arranged from goal mining silver technology cannot seem to find any trades ago below 30 RSI 30. Question is the work for only the US stocks. No, Nish, here are some examples. Here is the spiders themselves, right? If you look at the spiders ASX, you can, the spiders, here's the spiders on ASX, right? And it'll go below, both on NYSE and ASX, it'll go here, it's above 70 and here it's below 30, right? So the spiders will do that. Here's another one, caterpillar. So caterpillar is on ASX, you can trade it. A technology and here's caterpillar, which goes above 70 and below 30, right? So there are a bunch of stocks, Nish, that will do that. It's not just US, the US stocks that can be trading USN in Australia, those Australian ones will hit RSI 30s and 70s. So. Okay. Lewis says we'd like to know how to create a watch list and then use a SID method to identify stocks. So that quaint wind program, it tells you project A, gives you a watch list, right? And those are potential trades on our SID signals identified. So project A should do that in a quick win, Lewis. However, short trading, this is a good question, understanding short trades. So short trading or short selling is, you can be called also, here's a basic idea. You end up borrowing shares of a stock, sell them at today's price and hope to buy them back later or lower price then you give the shares back. Your buyer shares some broker, sell them today's price, stock price goes down, you buy back at lower price, keep the difference and you, when you bought them back, you take those borrowed shares, give them back to your broker. That's count gets complicated. Plus when you do this, by the way, here's another question by Robert, a similar one. It was the best way to short trade using your method. When you do this, by the way, you do need a margin account to short trade. Now, the other way to short trade or when you're short trading, you're expecting price to go down. So you could do that with buying puts. You don't have to have, you know, for short trading, shares you do need a margin account, you get called out, could get a margin call. But you can also buy puts and the puts, the loss is limited on the puts. If you're doing a short trade, it's an unlimited loss on the stock, but puts loss or limited. Do I have to reduce position size? No, you can position size calculator, it calculates requirement based on the risk and account. So you don't have to, you just use your regular position size calculator and it'll do that for you, right? Backtest question from Henry, backtest, when is list is, is regularly mentioned in Jones, but no mention where we're able to obtain it. Or able to have a concebuing access to a list or is a private list just for me? No, here it is. And you'll see it probably on all of my recent questions and answers, QA sessions, the last couple of months, I've shown this so you may want to take a photo of it or it's in the presentation if you go through and review it and just take all these and put them in a watch list, right? Just like you did with the original watch list, I gave you, put them in trading view and you'll have you, BTW, I call it BTW list when I name it in trading view. All right. So Alex says position sizing, open position size, trading my demo account on DDR, this data, okay? Entry price. So he gives position size, he's doing position size on his demo trading account. Now there's a demo trading account, there are columns in the demo trading account but there's nothing for position size here. So you can, if you want to do position size on your demo trading spreadsheet, which is looks like this, you could put it in your notes, put some notes in there. It does have a, it does have a percent right here in the middle, the percent risk, 0.5% notice goes all the way down, 0.5, and you can change that. So it does have the risk percent which is an position size calculator but doesn't have the other columns. So you can either add columns through it or put it in the notes where have a separate position size for these trades, right? But it's not in the original journal here, trade spreadsheet, it's not in there. Okay, any questions on that? Before we go into project reviews. Some of those stocks seem to have significant spread, what do you do when deciding trade options or the stock itself? Again, I don't, the spreads, usually on stocks, the spreads won't be that bad. If they are bad on the stocks, they're going to be worse on the options. So I don't trade those, just go to something else, there are others to trade. Again, the liquid ones, the ones we're looking at that have at least 200 contracts, they're pretty liquid in shares, as well as in options, they're usually going to have pretty decent spreads. If they don't, then I won't trade it. Okay, so take a look at the projects. So thanks to all these folks for submitting projects, Uber, Michael, Roland, and Alex. Let's take a look at the projects. So this was the first project by Uber, putting together a watch list, in trading view, the list I gave you, and good job putting all that in. And again, once you have this in trading, you just click on these and you get the charts and the signals. So that was good on Project B, which was done by Michael. Michael, this project looked pretty good. I gave you a date and I liked the way you cut it off at that date, just to show what was going on, easy to read, you have the overbought, identified in the RSI MACD with the RSI pointing to that date on the RSI and on the MACD. So really good on all those, I looked through everyone, it looked really good. No problems, all 100% accurate and really good stuff. So good job, Michael. On this one, this is the position size calculator, where I asked to do to show the calculations, and this was done by Roland. Roland did a good job on question one and on question two, showing all that. But unfortunately, I didn't get the position size calculator. I tried to click on the link, but it told me I needed to add request access. But I see that you had done it, so that's good. All right, this one is by Alex. We take a look, I mean, view it a little bit better. Zoom in, let's do 150. So if we zoom in on this one, this was project D done by Alex. And we see that I gave you a date and said, okay, I gave you a stock and a date and said, let me know what it looks like and actually we started up here on Apple. So this was good starting here. Alex put in the date and he put in the stop loss entry price. RSI down, MACD down, and I think we even had the RSI down, MACD and we had the RSI 50 right here. So good job in putting these arrows in. On some of the later ones, I think we're missing some of those arrows. We don't have an arrow for the tick profit yet, but that's okay. Because you got the tick profit on August 15th and the amount. Okay, good on all those. Now Bank of America, this one, you have a note earnings less than 14 days away. Should not take the trade actually. Sometimes I have to take my shoes and socks off and use my hands and feet to count the days. But what I'd like to do is just put the date in, but that is, it is a legitimate trade. It is more than, it is 15 days away. So just count that again. It should work. All right, all the rest are pretty good. So good job on that Alex. So let's see, let's go back here. And let's do, let's do, conclusions a lot of volatility going on. The Iran situation is unstable. We don't know what's gonna happen there. That could be Black's one event. We have to watch out for that one. All right, so I'm gonna put this in the chat box and like to get some feedback if you would on how we did on all these. How we did on the sessions. Yep, be great to get feedback. All right, you're welcome, Niva. Some folks are leaving. Okay, so that's it for today. Thanks everyone. Now remember, I'm gonna keep doing options. So hopefully you can come on the sessions. It's gonna be good to learn those as well as stocks. So thanks everyone. Hope you have a really great weekend and take care, stay safe. Be good, take care,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