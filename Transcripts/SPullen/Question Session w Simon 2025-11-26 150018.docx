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Thanks for joining. Hey Hamza, good to see you. Um, Majid, uh, Jose and Simon and other Simon and Tommy could see you. Trevor, Gary, David, Stuart, Cap Vombrida, wow, that's a name. He welcome. Um, Kirstie, Chi, Liz, Gerald. Thanks for joining this afternoon. Yeah, oh good. So I didn't know if I'd be here today, obviously for this session, but to manage to have the surgery yesterday and, um, uh, and it all went, you know, far over the until very well. So, um, feeling okay with things. So we're off and running. Um, well, not quite running, but uh, hopping. Um, but yeah, so, uh, so that's good. Anyway, at least we can be here and have a look at things and answer the questions. You've submitted some really good questions. So I'll be delighted to go through those and hopefully shed some light on that. Uh, apologies for the position I'm sitting in and whatever, I've got to keep my leg elevated, uh, um, for the next few days. So we'll, uh, we'll, uh, just be a little bit twisted. So I hope neck will be going around and everything, but, hey, and hopefully you can hear me. I know I'm a little bit further away from the microphone, but hopefully you can, uh, you can hear me okay. Um, if it's your first time here or if you're very new, oh, that's cool. Thank you. Um, then then, you know, special welcome to you. Hopefully you'll get something out today. Um, the aim always is to try and add value to everyone that's here. So even if it's just one little element that took an add value, then that's, that's the aim that there. Some of the things won't be relevant to you if you just, um, if you just join the program, because I'll be speaking to, uh, legacy students as well who have been here sometimes for more than a year, right towards the end of the, uh, the, you know, the course takes a long time to go through the legacy course and then the back testing course, then the demo training course and there are several people here that are now into live trading, which is absolutely fabulous to see. And that's, that's an adventure in itself, because it doesn't just automatically just click and, and a way you go, there is a, there is a learning curve with that as well, no matter how experienced you are, there is a, there is a learning curve, particularly when it's not a method, maybe that you've traded before. So, uh, it's all, it's all a process and it, uh, it doesn't matter. If it takes you 18 months to do it, it does not matter a job because at the end of that 18 months, you will have it. And then you've got it for life. So, uh, you know, that's the idea that's what you need to do. Uh, brilliant call chest, so, but Arthur, great to have you here. And, um, as I say, just get what you can out of today, just soak up what you can. If you do have any questions as we're going along, then I will be at a answer one or two of those, uh, use the Q and A, rather than the chat for questions, because the chat tends to disappear quite quickly and I might well miss your question, but I won't be going to answer all the questions because there's a lot to get through, but there's, you know, I'll do whatever I can, um, and, and help. So, Karim's already sent one through. What's your view on the M top on Aussie dollar CAD on the one hour? Well, shall we have a look? Let's have a little look. Oh, yeah, my screen. And we'll have a little C. So, here we go. So, hopefully you can see, see this, uh, this is ducks. Actually, this is going quite nicely. This is an inverted head and shoulders setup that, obviously the head down here was an, it was a W bottom actually played out really nicely, but, um, then formed a bigger head and shoulders that's here, uh, had a brake, clothes and retest and a pin candle entry. That red candle there's a big pin candle and above we go. Uh, so it's on its way doing quite well. Uh, but let's have a look at the Aussie dollar CAD on the one hour. Yeah, so at M top. So, what we're looking for for a, um, if you're in the quick win, then we are looking for a move up and impulsive move up, a pull back, and a push back up to a similar level. It doesn't have to be exactly the same. We have ways of measuring that so that, uh, can tell whether the pattern is wonky or not. And then the next move is down through the neckline here, which is the lowest body between the left side and the right side of the M. And as soon as we break through that, we can enter the trade assuming that we've got enough room for pattern completion within this impulsive move up and we're happy with everything else like news coming up and, um, and supporting resistance levels and, and the like. So it will, longs we've done our due diligence and we're happy enough to enter the trade, then we can enter at this point and take advantage of anything this move here. That is by far the most likely thing to happen. No guarantees with it, but how good the setup is, it doesn't guarantee that it will be a winner. Of course, it doesn't we don't control the markets. Um, we just put the probabilities in our favor. And so if this all takes place here and we've done our due diligence on news and supporting resistance on weak trend lines and maybe institutional value zones as well, then, um, then we're all good to go here. That's likely to be a 70% plus likelihood that move. So that's all we do. Wait for the market to give you what you want to see and then take advantage of it and accept the fact that some of them will not work out. Doesn't mean you've done anything wrong at all. And that's something hard sometimes to get your head around. You feel like that's a great pattern I've done all the work. I've done there. Thought I will benefit and make money from it. Well, it doesn't always work out that way. And then you sort of beat yourself up thinking, well, what did I do wrong? What did I miss? Nothing. You know, three out of 10 trades will just go to stop loss even if they're absolutely perfect setups pretty much. So don't worry about them. Doesn't matter. Just treat it as a business expense and if you keep, if you know that something's going to, you know, if you flip to coin and you knew it's going to come down heads seven times out of 10, would you ever back tails? No, you wouldn't get all back on heads even if you got three tails in a row. You'd still back on heads wouldn't you because you know, overall, it's going to come out heads more often. So you keep on betting on. Anyway, that's that. So Aussie Dollar Cad, I digress. So we've had this impulse to move up, which is here. We've had a pullback here and then a pushback up as well. So if we go back and just go through a replay on this and see how this played out. So at this point here, we've had the impulse to move. We've had a pullback. We've had a pushback up. So all valid. We've had an equal level. There's not a problem. You can compare wicks with bodies. That's not an issue with right and left side of the M's and W's and the neckline is here, the lowest point between the two. Have we got enough candles? Well, we start counting from here. You go left from the neckline until we hit a body of a candle. And this is the gambling question. That's the first candle of the pattern. So that's candle number one, two, three, four, five, six, seven. So we've had enough candles. That's absolutely fine. So if the next one breaks the neckline, we can be in the trade. Assuming we're happy with it with all of this and support of resistance and all the rest of it as I mentioned to you. It looks okay, actually. It looks like there's very little in the way here. I've not checked weekly trend lines, but obviously the new situation is quite volatile at the minute. We're getting lots more news as the markets are catching up for the US shutdown that happened. So we're getting a lot of three star events that are happening over the minute. We should quite trick you to navigate around. Some of them we can ignore if we're on the higher time frames, but on the lower time frames, like the one hour and 15 minutes, if you trade in the head and shoulders, you've got to be aware of what's coming up. It's it's can be quite tricky. So sometimes the best thing to do is to sit on your hands. We had this situation today with the the autumn statement, the budget for the UK. And and that was always going to be volatile, but only for the the GBP, the pound, not for anything else, particularly, and but it was very volatile for that hugely, which again creates opportunities, but there we go. Anyway, this is so we've had we've got a valid left side, we've got a valid right side. We've got an impulsive move up if we measure it to find out if there's room to go to pattern completion level within that last run up. So we've got the the neckline is here. So if we break that, so at this point, stop loss would be above the pattern. We have really good. I mean, this is a pair of tweezers, you could take those out of the equation. So you could drop your stop loss down to above this wick here. And then just looking for a one-to-one, just a little bit more for broker spreads. And that is very much individually dependent. You might have you might have much larger spreads than I have, for instance, with your broker. We might have tied a spread than I have. And that also is an individual to how much more extra room you need to give it to make up for that broker spread. And then we go left, go left to see is that in the within the last run up in price? Yes, it is. So this is a very valid settle. So no issue with it at this time. And then as it plays out, the very next candle goes through the neckline. So you could be if you were deemed to be, you know, happy with it. And the same use and all the rest of it, you could be in the trade at that point. Do not have to wait for it to close this candle. So it breaks the neckline you could be in. But then it says I'm not very happy with that. And I want to get back up for a while. So it's just going back up to where we are now. Now you just be all right and you stop lost. Stop loss would still be intact at this time. And it's moving its way back down again. But we've got this volatility around big wick at this time. But yeah, it's really see that that was the time to enter. It's not, I mean, it still is a pattern now. If we look at it again, and apply the rules, if you haven't entered into the trade and you've still got this pattern here, which is an M top, just a bigger one. So the neckline is down here now. So if you haven't, if you weren't in it on this one, and still in the trade, then there is an opportunity potentially to get in again, but we'd have to measure it again to see if it's valid. So we'll look. Okay, down. So again, go from the one to one. This is patting the pleatian level. Go left. Are we in the impulsive move? Yes, we are just about. These are spread out candles which are not very nice, but yes, we are just about in the impulsive move, because that was the last candle before spread out. So the impulsive move starts at the bottom of that. And yeah, so we're all okay. So you could in theory be in the trade on that on the break of this neckline here. That's my take on it. Umat says, it's just one to ask, why do we get days like this where the market are incredibly static? It just happens, it's just one of those things. They're not static for all. You know, if you look at, I mean, look at all the opportunities. I wouldn't have said they were static at all. I've got, you know, a lot of red, if you look down the right hand side here, there's a lot of red flags on here. Now, red flags determine that that's M's and W's that are setting up or potential M's and W's at the setting up. So there are a lot of opportunities. There's Aussie dollar Japanese yen. You can see impulsive move up, pull back, push back up again. CAD Japanese yen here, very clear. You know, almost textbook type of setup, isn't it? It's just there. It just needs to break through the neckline here and go down. Swiss Frank Japanese yen. Same thing. Pulse of move. Then a W, Euro Aussie dollar, push down, push back up, push down again. Just broken through the neckline there. That's actually in theory Triggered. You're a New Zealand, same. Setting up as we speak, not triggered yet, but setting up. Pan News Air not really. Hasn't been an entry possibility. On there hasn't really set up to be a proper one, but it's still very much extended. This is news that's pushed. You had the New Zealand dollar New, sorry New Zealand interest rate decision didn't we overnight. And 12 hours ago or so. And a bit more 15. And that has made this big move, this big push. It creates opportunity, because nearly always on a big news push like this, it overruns itself and it needs to relax and come back and it leaves any efficiencies behind like this candle here. For instance, that's an any efficient candle, which that's the square up level of the inefficient candle there, that yellow line, the 50% of the range of that candle hasn't quite been done yet. Almost. But we have this one here as well. It's quite an interesting one. Because that's an inefficient candle as well. And 99.999999% of candles are squared up. That hasn't been. So at some time the market's going to have to come back up to here. Doesn't mean it will happen straight away, but it more often than not does. So that helps things. You know, if you're trading a pattern, let's say this did turn into a W bottom, then that could be a target of that. This is still an inefficiency here with this candle. So that will help pull price towards that to square it up. But once it gets there, the market will be efficient again on this time frame. So it seems to get this yellow line. We have to be aware of this because, get that exactly right. It's a fraction high. But anyway, it will do for now. There aren't any inefficient candles down here. There's just this one. So there's nothing above this candle here to square up. So this is the only one. Now a pattern completion level for this. If you look at the neckline here, stop loss will be. You can ignore that candle there. That's just a rogue wick. So stop loss is underneath the pattern here. One to one is about there again, depending on your broke spreads. Now that's above this square up level. So that is a draw on price to get price up to that level. But then when it reaches it, it can act like a resistance level. Because the market doesn't need to go any higher. It's efficient again. So it could reverse which we need to be aware of. And I would treat that as being a price came up to that level and and then showed me a sell off as in like a bearish pin bar or an engulfing candle that goes lower. Then that breaks the lower of that candle. Then I would be looking to get out the trade manually close it. Because that tells me that we're likely to go a little bit lower. But anyway, that's where we are with that. But there are lots and lots and lots of opportunities. Very, very neat and tidy. Emes and W. That one just getting a bit extended now probably will be wonky when this closes. We don't know yet. That could end up being that could be a red candle at the end of when it closes. But the minute it looks like it's pressing on a little higher. So that would invalidate this pattern. It's not invalidated yet, but could be. The way that you do that if you knew to this is, well, let's just measure one that looks like. If we've got one. Okay, this one here. So this is a W button. If you have difficulty seeing W's and rather than Emes, W's are sometimes harder to see than Emes for some reason when you're first learning how to spot these patterns. You can turn the chart upside down and it does help sometimes. So with Windows, it's ALT and I. And if you click that, then it turns it the other way up and sometimes it's easier to see the chart that way around. Same with head and shoulders. It's easier sometimes to see it. So flip it upside down. I'm not sure what it is on on Mac, but maybe somebody can post that just to show. But anyway, this is a W button that's there is this one. It's this right side here. Classed has been at a similar level to this left side. But we need to find out. And the way to measure it is by using the Fib retracement tool here. And you go to the higher side of the two, which is the right side and you pick the lowest point of the right side. So that's this WIC here. And then you click brilliant. Thanks, Kirsty. You click on the lowest point there, drag up to the neckline and move across to the left. So there's the neckline here. So we've done that move across the left. And this green line, this pale green line, is the 1.3 extension. That's the key bit. That needs to be below the bodies of the left side to make it valid. And it is. And so clearly the bodies are above this. So it is a valid set up. It is not wonky. And the way you set that 1.3 level up is going to settings. Under style, it will give you lots and lots of different options. And this one I think default to 1.272 when you open it up here. And I've just changed it. Just changed to 1.3 and you can do that. You can change it to anything you want. 1.9, you know, no matter whatever it is. But just 1.3 is the right level. So I've changed it to 1.3, clicked OK. And then there we go. You can turn these on and off. So if you don't want the 50% on any more, you just turn that off. Click OK, like yellow lines now disappeared. But the 1.3 is still there. And that's the key level. So that's how you check for being wonky. If it's an M top, which is here, we know that this is OK. And this one we'll just check. So this time it's the lower side for an M top. And it's the highest point to the lower side, which is there. Pull down to the neckline. Is the pale green line above the bodies of the right hand side? Yes, it is. We knew it would be, but sometimes we don't. So we just need to check it. So at the minute, this pattern is valid. So if it breaks the neckline, you could in theory be in the trade. This big gray box here is an institutional value zone. So this is where institutions like buying and selling from. If price comes down from above, which it has done here, comes down, comes down, comes down, comes down, so I'm going and then instigate some buying. And comes down into again, instigate some buying. So if we go down again into it, then we know that we're likely to see some buying happening at that level, which is not ideal, obviously, if we're trying to sell. So that is not an ideal situation, because I'll take profit level would be around about here, which is into that zone. It might will make it, but it makes it harder to get there with the zone being there. And if price comes up into that zone, it's likely to sell. So price comes up into the zone. This is the same zone, this one comes up into it. It's likely to initiate some selling at that time. Down into it, this is a different zone, obviously, down into the zone, bounces off. Down into again, bounces off. So if you see a pattern developed, which this one does here, beautiful sell off, down into the depth of the institutional value zone, move back up, push back down, so as we get a break through the neckline, off we go. All adds value, sorry, adds probability to the trade, likely it will go to target. So good. She's going to do how much do you do, swap fees playing for you in your trading, especially on higher timeframes? Yeah, they do come into into account. I tend to pay my accounts, I pay a commission to set the trade up in the first place. And then the swap fees are very, very low on it, on the main account that I have. And so they don't really affect pretty much. I did a calculation, I think it cost me swap fees last year, I can't remember, it was less than £200, I think, and swap fees. So very, very little in the whole year. So not an issue for me. I do close quite a lot of trades out before the roll over, before it goes into spread hour. The majority of trades are closed before that, because I used to trade, certainly used to trade more 15 minute head and shoulders than anything else, because that's the pattern that present itself most often, because it's the shortest time frame that I trade. And so you're going to get more opportunities on that. Four times as many as one hour head and shoulders. And I don't go below one hour on the M's and W's. So that's the next biggest number of trades I take on the one hour. And mostly I closed those before spread hour. Spread hours 10 o'clock to 11 o'clock or 5 to 10 to 5 past 11 UK time. But not a big it. But if you pay fairly decent spreads, so you've got a normal variable spread account that is not an ECM broker or a straight through processing broker. So you're paying, you know, you've got bigger spreads, sorry, bigger, yeah, bigger spreads than the chances are you'll be paying higher swap fees as well. So every time you carry a trade over to the next day, you're almost mostly charged for that. Occasionally you can get paid for carrying a trade over the next day. But it's very heavily weighted to pay in the broker rather than the broker paying you. So you need to need to be very much aware of that. If you're carrying, you know, you don't want to be carrying a trade out for a month and then find out you've paid as much. And it goes to take profit but you've paid as much in swap fees. That's overnight fees as did you got in in winnings. That's very frustrating. Darrell, yeah, so this is the spread hour. Well, so trade in sessions here. You've got to just play about with it a little bit to find out what the timeframe is. And so it's in this case, it's five hours behind my time frame. This is based in US time zones. So you'd set up, no matter which one you choose, you just turn off any of these, you don't want any of these highlights just pick one of them. If you just want to show spread hour time, so this is trading sessions, it's an indicator that you can find just by going on to indicate as fine trading sessions. Click on, it says Asian session, it doesn't matter what it is, it doesn't matter. You click on one of those and then set your time that you want to show. Now I said it here for 1600 to 1900 because that equates to nine o'clock my time in the evening, so 2100 hours to 2300 hours. And it's give this beautiful pu-brown colour. It shows up in my chart as spread hour. So that's these little rectangle here. So this is the main candle for spread hour. This is when spreads wide and we don't, most of this candle is generated by just spreads widening. It's very little to do with actual buying and selling. And the one before it can be affected as well and normally is because the last five minutes of this candle, which we can have a look at actually just to see. So this is the nine o'clock candle. And if we go down to the five minute chart here, you'll see that nearly all of the selling, certainly if you go to the 15, most of that candle was derived in the last few minutes of that that hour. And that is just purely that kept that bit of the candle is purely derived from in spread widening. Nothing to do with buying and selling. And so we're not interested in that. That's not proper price actually. Fake news. It's just not proper price actually. So ignore that. So this candle could be ignored and then the one after probably could be ignored as well, but you need to just check that. So that would be that's the main spread hour candle. And then that's the next one, which isn't doing a fat lot. So we don't need to check that one particular. But hopefully that helps anyway. Darryl. Okay. It's quite useful just to have them, you know, have it shown up on your chart. I don't always have it on. But it is useful to see just to make sure when you set in necklines, for instance, on head and shoulders, you don't want to be using these candles for necklines. You don't want to be using them on M's and W's either. You can't have a right side of an M or a W or left side of that matter created entirely when, you know, by a spread hour candle. It's just not correct. It's not. It needs to be almost blanked out the chart, that candle. Yeah, Chris has made me an appropriate color. Yes, because it does. It is a time. Yeah, it is. It's not a nice time. You have to navigate your way around spread hour. There are ways to do it and ways that, you know, when I'm showing the calls out to do that. If you want to leave the trade open overnight, if you'd like, I'm in the UK, so it would be like leaving it open after I go to bed. It would be, you know, if there's nothing coming up, no news coming up in the Asian session, I'm very confident of the trade. I know there's nothing in the way of it going to target, particularly while supporting resistance levels. I will sometimes leave the trade open. And if I do that, then I'll widen out the spreads temporarily. Just to navigate through spread hour, then as soon as spread hour finishes, I will bring the stop loss. Sorry, I'll widen out the stop loss. And as soon as spread hour finishes, I will bring that stop loss back to where it was originally, then go to bed. Vicki, Vicki, you've got learned quite new here on an M&amp;W neckline. Do we always ignore the wicks? Yes, when preparing entry and neckline or using the FIG tool. Yeah, we ignore the wicks for the for entry and, well, for the neckline, basically we ignore the wicks. Yes, you spot on Vicki. Darrell, I'm sorry, another one where you set the US time zone. We'd set it to be 9.30 to 4 p.m. On that one, Darrell. It should be good. You're right. What else have we got? Anything exciting? I haven't got a favorite pick of the day. There's too much going on today as in news. And also the fact that I decided I wasn't going to trade for today because I'm a little bit tired after yesterday's surgery. And I find a tend to make errors when I do that sometimes. So at the minute, I feel reasonably fresh. So the information I hope them given to you is all clear and okay. But I wouldn't want to be necessarily trading and I'll be annoyed if I made a mistake on it. So there's no favorite pick for me today. I want to run through actually the UK 100. How this we can learn something from this a little bit. This is, we've got a four hour head and shoulders, actually, which we can look at here. You can see how that's setting up. We'll set up. So you've got the head, then left shoulder over here, and right shoulder here. So we've got the neckline in between and extend that out. Okay. And so we've had a break and a close and a retest. So you can be looking for Andy, which could have had an entry there. That's fine. Would have been stopped. That's fine as well. If you're super aggressive stop loss, that is, which I tend to use on head and shoulders. But imagine if you're taking that trade there. So this pin candle here, which would be outside of my parameter. I'll be asleep anyway at that time. That's one o'clock in the morning candle. Might be awake for that one, actually. But anyway, if you if you did take that one patting completion level on this four hour setup. It's off the chart. It's not. Is well, let's say it's there. That's fine. That's patting completion level down there. Have we gone too far with this move? How far does that have to go down there? Anybody that knows about head and shoulders? This move here. How far can that go down towards patting completion before it becomes invalid to take a setup to take a trade? As Jan says, 70, David said 70%, with Gid 75, Tommy 70, Chris says 70. Yeah. Yep, 70%. That's it. 70% of the way down to target down there. So if that, so from this point down to the bottom here, it needs to be change that to 30 to actually measure it. Okay, so that's the 70% line from here down to there and it's come down to it, bounce off. So now that is an invalid entry. We can't take that entry there because it's deemed that this pattern is done. So this four hour head and shoulders is no longer valid for an entry. Done. But there is a one hour that's set up from after this move down. You can see here hopefully a head and left shoulders, shoulder and right shoulder, neckline in between here and brake clothes and retest. We've got a nice little entry there, there's an entry here. We wouldn't be taking this because these are in front of the autumn statements at the budget today too risky on it, but it happens to be going in our favour as we speak now from this pin candle here. That's the entry set up candle break above it when we're going off towards target. But as I say, you wouldn't be taking it because it's a little bit of a gamble in front of you. It's it throws the probabilities out. The no one probabilities. So, the pattern completion is there. So we're not far off it. It should say that plays out, but it's not relevant as I say because it is. It would have had to take a trade in front of very, very big news. Which is not an idea for the UK that is and this is the UK 100. Alice says, the fine life trades that have acceptable hadn't showed us. Do you just browse the charts until you find a trade you like or do you use a third party software? I never trusted anybody's software. I never found one that would work at all. It's about just scanning the the charts and seeing them. And as I start to see them develop like, let's say when this had happened, this move here, then I would start to be paying attention to it. I might put a green flag at the book or green flag on. It means that that's a one hour heading shoulders that might be potentially setting up. And I would do that and then I'll keep coming back to it and looking to see how it's developing and see when it becomes valid to look for a trade entry. So you just now read down. I'll do all of my research early on in the morning, a lot of research in the morning. Flag up my watch list to say what I'm going to go back and look at. And then just do that periodically. And then as it develops, I know which ones I'm, you don't have to keep on trawling through the whole watch list. I just do that twice a day. You know, once the flags are on there, then you know what you're looking at. That's why I can go to all of these that have got red flags. Just know exactly what I'm looking at when I go to those or what I'm expecting to see. And that, you know, that your own New Zealand absolutely fine. It is you know, perfectly well set up. I would now, if I was trading today, I'll be doing due diligence on this setup to find out whether we've got weekly trend lines in the way, support and resistance levels in the way. I mean, this, see how prices rejected off this area quite regularly here. So we've got from here to here. What quite a big rejection from that level there. And we've rejected again here at the neckline, which often happens because you know, that's sometimes creates the name. I need to know really if this is just recent price action that's made that project there or whether there's a bit deeper. Well, historically it's been used a lot by institutions to buy itself. And so I'd go back in time to have a look at that and make an assessment. So my wood, let's just change this. To go backwards. So that now extend back beyond, I'd go for time frame, the four hour time frame I'd have a look at and see how on this, see if this has been respected in the pattern, not particularly here a little bit, but not particularly as anything else happened. We might be at all time highs. Which would pretty much are wrong way on your own New Zealand. So no real information apart from this. And so it is a little bit of a concern that and you've got to make a judgment then about whether you want to actually take a trade that breaks this neckline here. So I'd come to back up and breaks the neckline. Are you happy to take a trade going north? And it's a bit of a tricky one that want to go through because we haven't got a tremendous amount of information on that. And it's probably one that you could steer clear of because there's quite a compelling reason to stay out with all this price action here reversing off this area. And although this is acted as support here, you know, and it's it's likely, you know, support once it gets broken particularly with a big candle like this tends to turn to resistance. The thing in your favor is the fact that with this trade is the fact that we've got this inefficient candle here waiting that needs to be squared up which will pull price through this zone. So there are things to weigh up on that. It's not a cut and dry, yes, black and white, take the trade. This is where there's an element of subjectivity that actually can provide you with your once you get really good with the subjectivity and that you can and that can be an extra edge for you that really pumps up your win rate. Hamza says, when you're in a trade with profit, do you ever look at divergence to see a price made reverse against you? Not really, no. And how do you manage your trades when in profit on the higher time phase like four hours? Always have a plan before you take the trade. So you know exactly what you're going to do at all stages of the trade. Then you can be relaxed in it and know what you're looking for never really then have to make an emotional decision based on what you're seeing in the charts. You can you know what you're going to be looking for. If you see it, you come out of the trade. If you don't, you stay in the trade. So that's a huge, huge thing that I can't reiterate enough. Plan your trade before you enter it. Know exactly what you're going to do. When when what would be the conditions that would make you manually close the trade? Would it be coming up to a spread hour? Will it be before a certain news event? Will it be before the weekend? Or when it reverses off a, an identified support resistance level that you've already identified? There the reason to come out the or a weekly trend line or whatever it is. But have it planned. And then when you're in the trade, you can be relaxed. And I can't tell you how important that is because you know what you're going to be doing. All the hard work is before you take the trade, then you just follow what the price action does. If it presents what you need to see to close it out manually. That's what you do. If it doesn't, you stay in it. Makes makes a world of difference to your mindset. Huge. Anyway, let's get some some questions that you've submitted. Just one last one. Alex says, do you primary focus on FX or mix of stocks and commodities as also? Yeah, these are the main watch list I do. So I've got some indexes here. And some commodities here, not so many as I used to have. I've trimmed trimmed it down a little bit because of the amount of work I'd do in the cafe and the academy now. I was finding I couldn't really keep on top of the size of watch list I had. And also trade stocks as well, which is what I used to do. I've cut stocks out completely for the time being. Something had to go. And so stocks was the thing that had to go because it's a little bit too difficult for me to to do everything. And I'll sort of meet them myself coming backwards and not really, you know, not doing the best job really of trading. So I've just cut it back and it's a lot more manageable now. Depends where you are, Alex. Depends what your affinity is with at all, whether you've got a bit of a lot, if you, you know, a lot of people in the United States prefer to trade stocks. And that's absolutely fine. The brokers tend to be geared towards that a little bit. And if you know stocks, then that could be the one to do. But Forex gives you probably more opportunities. So the currency pairs, but, you know, it's very slightly harder to trade Forex than it is stocks. So it's a little bit easier to trade if you're good at seeing them. They're harder to see the patterns, but once the patterns show, they are probably slightly, if anything, more reliable. But they're harder to see. Harder to see. Anyway, let's get some questions that you've submitted. Jose Barrera, I'm starting the back testing project. These are my first 20 trades. Last week I've submitted the project for feedback. I just want to know, and I picked up on a few, didn't I, Jose? And now you've done them again. I love this. You've actually gone back in and done it again, which, and you want some feedback on it. Now you've done, by and large, a really good job. I'll find them eventually. That's it. Here we go. So I did make some notes. I went through this earlier today. And you've nailed the bit that you, that we picked up on last time, about the left shoulder. And I've really nailed it. So I couldn't see a single fault with, with what you did on that. This one. Oh yeah. So it's a break close and re, yeah, you've done the pattern really well. It's a break close and re test. We had an entry candle here, which is the one you use. In fact, it's a tweezer bottom entry, which is very good. Use that. It got stopped out because you're using a really aggressive stop loss, which is absolutely fine. But then you did get another entry here, which you didn't show. So this candle here would have been another entry here, which would have gone to target. So this is a classic double entry on a head and shoulders when you're using an aggressive stop loss. Sometimes you get this. In fact, quite often you get this. Get stopped out on the first one for a one hour loss. And then the next one gives you a three hour win. So overall, you two are up on the set. You just didn't write that one in. We should have helped you figures if you'd have done that. The win rate. And then number seven. Do it. Yeah, you've drawn this really well because it's not the easiest price action to decipher. And you've done it really, really well. So head here and then left shoulder here and right shoulder neckline in between. Break clothes and retest. That's happened. You've had another break clothes and retest here. It looks like you've gone in on an entry here. On the break this candle here, that is not a pin bar. Why isn't that a pin bar? Anybody? Why is that long red candle there? Not a valid pin bar as per my rules. Yeah, Gary says 25%. John Hyne, not 50%. Hammers are not closing the last 25. She's going to do it. It doesn't close on the bottom 25 of the candle. Stuart said bottom. Yeah. And Gary the same. Daniel, yeah, absolutely. Yeah, it's bottom. And Walter says the same. Yeah, I'm old and wanted. Yes, this, the wick is 50% at the top side or more. It's obviously clearly more than 50%. The body does not close or part of the body. Only has to be part of the body in the bottom 25% of the range of this candle. So we haven't got part of the body in the bottom 25% of this candle. So it does not count as a valid pin bar. It's more like a doji type set up almost. It's an indecision candle rather than a momentum candle. Even the price went away. Didn't mean, we have to have the rules on it. So that wouldn't have been a valid one. That's it. Apart from that, absolutely excellent project. Well done. I love you in your work. Right. Matt, Matt Hall. I had a question regarding weekly trend lines and I've attached a screenshot for the first part of the question. Trying to, yeah, trying to plot the trend lines on all her instruments and stuck on like the Aussie dollar Swiss Frank, which you have shown. Let's see. Yeah, you've just gone back a bit too far on here. I haven't got an E. When, when we've got, you know, I don't know when this was, but it looks like you've gone back a bit too far to me. So if I'll show you my Aussie dollar Swiss Frank weekly set up. So this is it here. So I've gone back the earliest time I've gone back to is 2001. I mean 2000 is about the time that I go back to as the earliest time for weekly trend lines. The data before that is a little bit less reliable. On a long way before that, where it starts breaking up like this, it's extremely unreliable. This is 1980s. It wouldn't be using these. So come forward and use these and you can pick, second, you know, obviously I gave some little bit conflicting information in the quick win compared to the legacy. You can pick more than one pivot high and one pivot low. It's any significant pivot high and any significant pivot low. So if we take a look at this, for instance, here, this is a very significant pivot high and this is a very significant pivot high. So I'm happy to take lines off both of those. And this is a very significant pivot low as is that is a significant pivot low there. And so happy enough to take lines off those and then join it up with any other pivot lows or whatever. I've taken one or two more as well off this this movement here and then down. That's a reasonably significant pivot high, not as much as this here, but I've taken one or two lines off these because they have shown to be respected pretty well. If you look at this here from this one, to this point here, then carry it on. See how it absolutely precisely respects it there. Well, I want to have that line in my chart so that when price comes up to it again, maybe it will respect it again. It's not actually hit it again price, hasn't, but it actually boils to things. But it, but when it does, chance I was going to be have a reaction to it. It looks like a right mess here, doesn't it with all these things on here, but this is a weekly chart. And if we focus on where we are now, go down to the hourly, you can't even see one of those trend lines. It's a long way away. I have to zoom right out to see the first one which is up here. So the bags of room between them normally, it just looks like there's a big gaggle of them. And when you see this sort of thing together like that, if price comes up, works way up towards that and hits there, compliments of two of those weekly trend lines, you know that that's going to have a reaction. It's very unlikely not to do and it's going to sell off to some extent. So would you want to be buying at that level there? No, you wouldn't. Just useful to have. So hopefully that's helped on there. Right. So Joe, Michael Moore, I'll admit you're more. I can't remember now which you did. Sorry, Joe. Questioning. Yeah. I have a question you know you're all within indices and stocks for head and shoulders and inverted head and shoulders where you can enter half the trade when price breaks the neckline and take the other half of the trade. If we get a full break, close and retest an entry set up candle basically saying why can't we do that with Forex and commodities? Because when you're back testing Forex pairs and commodity pairs, I've seen many valid opportunities. Yes, you will. And you will see a lot of valid opportunities like that as well. But you'll also get an awful lot that aren't that that not aren't valid, but we'll we'll take you to stop loss quite quickly as well. And so the best way of answering your own question there is not particularly just tell me to tell you because it doesn't go in. Just do a bit of back testing on it and you've done you've obviously done some back to just look at your patterns that you've done on the Forex and do it as in like you would enter half the trade on the break of the neckline. And then the other half on if you get a valid break, close and retest and see what your results would be. And I think you might surprise yourself that it won't be quite as good as it actually you thought it might be by doing that. And that's why I don't do it. Although I haven't looked at the quite a long time, but I just know that over the years that has never been a successful way for me to make money trading it. I always wait for the break close and retest on Forex, but not so on indexes and stocks. Martin, Martin Lindbergh, have a question regarding how I should manage my trades. I'm usually embed during the roll over hour, yeah, not ideal. And therefore I find it difficult to leave trades open until the next day. I usually go to bed around 9pm. Yeah, so you can't really do what I suggested earlier. So you can't manage trades through there. So you need to be closing any one hour trades and 15 minute trades before you get to spread hour. Simple as that. So you don't want to be entering too late in the day of those trades and probably five o'clock will probably be a latest that you should be entering a trade. It gives it sort of four hours before you go into bed. So you've got four candles with one hour time frame and 16 with 15 minute. And then you'd be closing your trade out. Make sure you do that before you go to bed. But the different you can mix that if you want to do or with trading four hour time frames. And then you mostly don't need to worry about spread hour. Very occasionally you do still, but mostly you're okay to go through spread hour because the bigger pick size of a four hour trade will time frame will be will compensate for the spread widening and not hit your stop loss normally. So you could do a mixture of both of those. So hopefully that helps. I can't think of a lot more to say on that martin. It's just a tricky one that to get through. When you can't go when you can't stay up through spread hour, you've got to be closing your trades before that if the low-ish time frames otherwise you're going to get stopped out quite regularly. Matt Hall just wanted to ask with regards to entry candles for example with a classic head and shoulders pattern. If it's a pin bar, does it have to be a bearish pin bar or could it could the entry candles be a bullish pin candle then vice versa on an inverted head and shoulders. Yep, it does have to be. So for a head and shoulders you need to have a bearish pin bar. The reason being this is a bearish pin bar here. Look at this chart that's a bearish pin bar even though it's green. Could it fulfill the rules? That's a bearish pin bar as well next to it. This is a pair of tweezers to next to each other like that. Really good reversal signal and it soles off. That is, you need to think about what a pin bar is telling you. A pin bar is telling you that we've tried to push it up and so buyers have tried to take control here. It might be this. It might be just instituted playing silly backers but let's say it's buyers trying to take control here but sellers are protecting a position and saying nope I'm not letting you do this and more sellers are coming in and pushing and pushing and pushing. So that says that buyers have tried to take control. So they've said nope you're not doing it so now we're selling and that's what we get. It could be in this case here. There's a quite a classic one where this is looks like this might be an area where there could be a lot of stops above here and this could be just classic institutional behavior just pushing price up into this liquidity that's up here to get these stops. But for anybody that's selling here they would have their stop loss behind here which is a buy and so there's a lot of buy orders above here which when the institution push price up into those buy orders they then sell to those buy orders all of their positions get a huge position on selling and of course then take the market down. Which does happen obviously because they need it's not you know we call it market manipulation because it's market manipulation but it has to happen institutions cannot place their big orders without having liquidity without having the opposite side of their trade being taken. So they have to seek liquidity all the time seek if they're looking to sell they need people to buy on the other side and if they want to buy they need to have a willing number of sellers and lots of them and so they have to manufacture that a little bit. Anyway that's the bit yeah the answer is it needs to be a bearish pinbar or for head and shoulders and a bullish pinbar for an inverted head and shoulders. Michael Harrison thanks for submitting I'm back testing the four hour EMA M&amp;W strategy it good can you give me your opinion on the attached potential M so let's have a look at it. I think this is it yeah it's absolutely fine. For a normal standard M top this would be a red flag you would be saying absolutely not you know this is not a valid run-up in price because of this red candle in particular here this is a consolidation area it's likely to have a reaction price it like to have a reaction to it but because we're extended so far away from the EMAs here these actors a big draw to price and so that negates to a large extent this area here and this will act as a bigger pull than that acts as a block normally and so we can ignore that and so price breaks down through the neckline you can enter the trade and have fair degree of confidence that it will come down to the EMAs this is where they're comfortable this is where price is comfortable okay so Martin Martin Lindbergh regarding the previous session about M&amp;W's trade the extended eight four hour yep okay does this work equally well on stocks I'm also wondering how to think if you trade both swing trade in and lower time frame in today yeah absolutely you can do both of those yeah should you have separate accounts I do I tend to have separate accounts for different strategies different you know you know if I've got one particular account that I've got for longer term trading so I don't bother looking at that too often it doesn't get in the way of my shorter term trading which I might have several trades on at once and you know if it's a longer trade you know longer longer period trades are in there as well it might stop me taking additional trades so I separate them a little bit but you don't have to do it depends how good you are at deciphering your trading account basically and I just prefer to have it as simple as possible which is having different accounts for different ones like have an options account I don't trade that very much now but I just have a separate options account fact two two options accounts your options broke is yeah yeah and you've said about could you yeah if you're in a if you're in a swing trade and then you're also in a in today lower time frame trade so you might be on a four hour time frame swing trade and then also looking to trade a 15 minute on the same time frame would you do that you know basically would you actually be comfortable would I become comfortable doing that and doubling up on the risk effect to the yeah I would it's not when you've got that bigger differential between the time frames I wouldn't worry about it too much and so I would be quite happy to take full size positions on the swing trade and also a full size position which came subsequently on a shorter time frame yeah absolutely fine he lives in the same direction it's okay because the short time frame is a it's like to be over quite quickly anyway so not coming to the squeaky chair um right yeah and your example yeah I'd be quite happy to do that yeah your example given George Barrackat um yep my pleasure thank you uh speaking of questions I've an attached file okay don't give it some a look George this one does the neckline here abide by the two body touch on your rule and yep right so yeah you've you've you've mentioned it here this green candle would be your actual left side anchor point that's your candle that's your anchor point there and your left side candle here which is this green one of these two would be your anchor point for your right side let's see it here so this would be your anchor here because otherwise you've gone through the body of it amni which is not acceptable so it has to be this one so when you've got two together which you will have mostly in four X because they'll close at one price and enter at the same price on the next candle because it's fluid um then you will take the left hand side one on a neckline that slopes up on the neckline that slopes down you'll take the right hand side of the candle. Could you take a look at the previous um it's pattern sorry pattern completion level on this H&amp;S on the 15 minute time frame and tell me if it's valid um yes it is so you've got pattern completion level here go left you're into the wicks of this of this which is not ideal because price does it's harder to revisit it like you say but pattern completion level just has to price has to have been there before and it has been there before so it's okay you just would adjust your tape profit to make sure your tape profit sits within the bodies of the candle rather than the the wick of the candle sorry Daniel I missed that one there um but yeah so hopefully that answers that could you can't explain whether the right shoulder and the two head and shoulder setups is valid uh i would be choosing this one here no reason that one trumps this one so this would be the one i'll be using normally we tend to look for a uh a shoulder which is like in this is an inverted head and shoulders it will be the next significant pivot that's the next highest one basically i mean this is yeah potentially a a right shoulder you could argue that's there um but that one is more significant and i'm happy enough for that to be incorporated in the head this would be a 15 minute what time frames this one hour yes so that would be a 15 minute setup head and shoulders just there in itself if you go down to the 15 minute it'd be very clear head and shoulders that would have played out yeah not really not feeling that one particularly has a right shoulder i like to see if possible a little bit of white space in the show it's not essential but i like to see a bit of white space or black space if you've got a black background to your chart and that doesn't have any that's there it's not ideal you really need to see more of a significant bump in that um uh taxi machine the left and right anchor points on head and shoulders loads between the shoulders and head after drawing the neckline respect to the bodies of candles one and two i noticed it cross the body candle annotated with the yellow out does this invalidate things uh yep it does well no it doesn't sorry um the only bit you're interested on account the candles just fat and wide just for visual state say the only point that really matters the very center of the candle which is just here and so that is the point that you'd anchor your neckline to the very center of the candle same here very center of the candle here very center of the candle that's not you know invalidating it or violating the neckline at all it's just the center point we bothered about so that's fine and then let's have a look validity of inverse head and shoulders i'm only concerned with this similarity in length between the head and right shoulder uh yeah that is absolutely fine that is the head this is distinctly higher that is fine so it's valid yeah absolutely even if we had a rogue wick down here that went lower than the the head it would still be valid um and then finally in the following head and shoulders could we have considered the long-read wick as rogue and use the highest second highest wick to draw the pattern completion level yes you can that's your choice on there yes you can incorporate that wick if you want to do in pattern completion level and i mostly do um but you can discount it as well so let's say you had a position a situation where using this wick would actually not be possible to get pattern completion level validated because don't don't have previous price action at that level you could try it perfectly validly with the next one down and maybe then it becomes a valid setup that's good okay uh to do and julie julie also um first my questions on monday regarding i v z i'm still struggling to get my head around then when prices fluctuating around them would you look at for this trade in this scenario uh to see what's going on let's have a look julie this one here right okay so um price it's coming down into this i v z so i would be looking more for buys than i would be for sells but it hasn't come down from very far above it so it's not really giving me a bias particularly um so i would be considering either way trades if if there was a setup either way on this here because this is not coming from a particular long distance away into the into the i v z it's not like prices come down from you know well above and come down into it it's only a little bit above its pockets head above basically roll back down and the same here well even more so here prices come down gone through the bottom of the i v z and come back into it so in theory you're only looking for for sales from this position because you've come through it and you and you going back into it but it isn't very significant i like to get a bias i need to see price coming from quite a long way away into that so then institutions are definitely looking right now prices got up up excuse me prices got up quite a long way i am now seeing this representing as value i'm happy to sell at this level okay hope that helps i know it's a little bit um there wasn't exact parameters around that but there we go Tommy talking about the whole host thank you for answering the quick yet pleasure today i have a question about the left shoulder in the head and shoulder set up okay and i'll look uh is it this one yeah is the left shoulder always the highest or lowest point on the head or can we ignore even yeah it's not always the highest or lowest point you've got these drawn out here to me this is the left shoulder so this is clearly the biggest shoulder it's the highest point compared to the head that's the left shoulder so therefore we need to be anchoring our neckline to this point here not this this there's no compelling reason why that is um is a new you know the correct left shoulder if you look at patting completion level you go down to here you go left you have to consider all of the price action to the right of where patting completion level with a straight line left reaches so from this candle onwards we have to take all of that price action into account which incorporates this until that must be the left shoulder pose a barera couple of questions i would like to ask for your feedback when measuring um PT level or patting completion level is that how much flexibility there is there and to adjust it yeah there is a bit of flexibility on this um yeah and so your patting completion level is here at the top here which is into an IVZ uh institutional value zone i'd be quite happy for you to set take profit exactly where you've done here that's absolutely fine as long as the reward to risk is good which it would be in both of these okay you know scenarios here not that that's a valid entry no i suppose it is actually you've had a retest pushed on yeah just about valid yet okay and that's valid yet okay yeah so no good work on that very good um so bullish floating in gold for followed by an inside bar and that's candle breaks above it's just very small break uh yeah yeah it would be a valid entry yes it would would i've taken the trade don't know i have to do more work on it than that but based on that information there um um i don't know i don't know i don't want i don't like baselon just limited information so don't know Stephen and Stephen like uh yes thank you for the kind words of there uh it did go well thank you uh please could you let me know whether this pin bar would be considered an entry set up candle by virtue of being at a pivot low it meets all the other bar criteria so it's a look uh so this is your uh pin candle here it meets all the other criteria it is a pivot low it is or could be potentially a pivot low because that it is it does go lower it closes it well not closes it the lower bit is lower than the previous candle so it can form a pivot low so it's valid it's fine uh alessandro alessandro or mosca just got a couple more questions so i'm going to go slightly over uh when trading stocks often the opening candle of a daily session or after the weekend is much larger than average yet it is and following a gap can this always be used to anchor a head and shoulders neckline yeah i always do don't worry about it yeah absolutely or do we look for consolidation if before and yeah i don't worry too on stocks uh when I trade them i don't mind those big opening candles it's just quite normal and i will take those this not like forex whereas if it's just closing a gap then that's that's closing a gap whereas stocks you're always going to get lots of gaps they don't treat them as inefficiencies in the market with stocks they do with forex and Stephen line um okay entry set of candles still consider it is an entry set up candle still considered considered valid in a head and shoulders pattern if prices just drifted sideways since the break clothes and we test in the attacks example this is the first set of opportunity in the six a m to six p m trading window yeah okay but price doesn't appear to want to go anywhere yeah okay so you can't take these two entries here because that's outside of your trading window which is the same trading window in mind and that and so this is the first opportunity here to take it yeah that's still okay to take still fine to take um yeah it is okay i would want to know what's going on at the top of this level because obviously prices rejected from this level and it looks like it's had a rejection from here and it's had a little bit of a bifond now i'd want to look back that could be a very very significant support and resistance level here and if it is then i'd have one need a plan for it either not take the trade because your entry is too close to it or manage the trade when it gets up to there and come out manually if you get a rejection of it that's if it's a very strong level i don't worry too much about moderate level support and resistance or fairly weak levels on head and shoulders normally the power of the pattern that overcomes it all them and find a Colin Robinson just want to ask if this is an engulfer it looks very borderline to me i think it would i think i would take it uh what are your thoughts um so we'll look that's it there right it isn't so this white candle is a down candle this is a it engulfs all of it candle of the previous candle so it engulfs it all it closes below the low of the previous candle so yep it fulfills all the criteria for a bearish engulfer it just needs to close in the bottom 25% and it looks like it may be just about does it pretty much on the line isn't it but if it is if it is in the bottom 25% it would be valid if it's not then it's in valid so very very tight on that one very tight um but yeah so anyway right thank you so much for being here this afternoon hopefully that was got some value out of that somewhere along the line a lot of questions still a lot of questions today um i appreciate your time being here so uh i look forward to seeing you again next week have a great rest of the week and um catch you hopefully on Monday take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