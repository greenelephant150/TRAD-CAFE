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Thank you very much for joining and I hope you're doing a very very well today. I look at this joint. Gary and Tony lovely to have a year, but so if you knew what we do on these support sessions, give feedback on quick work projects really as to practice, make sure we we understand that this is also the place for any beginner related questions, anything non-strategy specific. So yeah, yearning to know what's up PIP. This is the place. And then if it's a question to answer, then we're going to dive in. We'll have a look at some supply demand, some over bought over sold, and we will conclude with some M's and W's. That's Bill. So the question is from Simon Parker. I've applied for legacy live sessions a few days ago, having completed a project back testing C project the project a back testing etc. So I wanted to hear back from that, but I've got a question not clear what you're supposed to ask. Having watched how to progress into a demo and live account, if I understand, if I can make correctly, once I've been accepted, then every post will be on a new platform. And it's logged in your journal automatically as opposed to feedback. But is that for demo trades or live trades, do you post before you actually take trade or after? Also in the demo training course, I'm about to start you mentioned completing a journal, which looks like a different ones that mentioned, but is this completed manly so you need to complete two different journals for each trade confused. And you give it a new one Simon and every trade you're looking at, you, and it's just both for demo and live trading, functionally the same. Now every trade you're looking at, so not even every trade you end up taking, you're looking at, you post and you've got a form. And then what that does is that sends it to training academy live. It also sends it to your training journal and fills out a few things just to make it a little bit prevent duplicate you having to type things out again and again on your side. So when you join, you'll be given all of this and full, full instructions. But yeah, every, every single trade that you, you're, you're looking at, you should give post on that will give you very, very good practice. So yeah, help Simon, it should all become quite, quite straightforward. There's very clear instructions on on how to do everything in that. So let me get you tagged. I like tiny. Simon. Cool. Alright, let's dive in. Let's have a look some projects. Is it weird that I annotate everything on my project, a, which project I, I guess, Gary. We got a few of them. I guess it's not necessarily annotation is with guesses what you're annotating on it. Supply demand. No, I mean, the more information you've got on there, the better. Well, certainly as long as it's relevant. But no, there's, there's no problem with that at all. Right. Let's have a look at Stephanie Stubzon. So here, want to see our higher time for own bias first. You can't see. Also, I don't know what this moving averages, we don't need that. So here we have consolidation break. Retest into a pinbar. Here's your entry there. It's on the close of that pin bar. Stopps a little bit tight. Nation break. Just yeah, again, your entries to late your first entries of this pinbar here. Stop is definitely too tight there for a young pair. You want to stick your stop 10 pips behind the zone. Single candle balance. Just about a breakout. Retest. Okay, that's a three candle swing. Yeah, that that trail looks fine. Counter trend though. We're not terribly interested in, you know, chop. We're not really interested in, you know, but we're not really interested in, you know, certainly a concept, but it's not something that we really need to pay attention to in terms of supply and demand. Also, don't want to see broker feed broker data here as well. Makes me suspect you've got your trading account. Also, the quality of the data is going to be different. Which means you're not going to be able to compare answers so easily. Installation break on top of that. Yeah, it uses different data fees. Take mill users futures instead of spots. So there will be, especially when you're getting down to like the hour time frame, it's going to be different. Installation break. Retest. Stop all the way down here. But entry is incorrect. It needs to be on that on that on that close that pin by there. So the levels right of this, we got consolation break. The levels right of this, but. You took it off the close of this candle that would be incorrect. It would need to be on the close of this candle here because prices left this out. This invalid by the way is the trade for me. I'm not sure what you mean by that. We have consolidation. We have break. We have a retest and then we have an engulfer. So there's no invalidation. I mean, it's certainly a lower quality trade because it's a weak zone that. You're talking about the further there's a doge there that's this is not part of the strategy. Questionable since the green. I'm sure you mean by that. In valid days resistance. We don't think about this in supply demand. Gary asks, do we treat this assignment like we're really trading and looking at the holes by identifying demand. Do it according to the instructions. So you need to what it does is it works you through all of the various steps of the process. So I guess the direct answer is no, you know, you wouldn't do it as though you're trading live. It's much more fragmented. You will fragmented. You will need to build up and do much more than you would actually end up doing. If you were trading at live. There's need to practice the various components separately. And then it all comes together with the like the traits like we've got here at the end. So this is a good try Stephanie, but it's very, very important to only consider the strategy within the parameters of what it is. Don't bring in and it's difficult. Don't bring in any access knowledge into this. If it was necessary for the strategy, it would be in the course, but it isn't so it isn't. So coming this with an absolutely blank slate and go through it step by step as we're here as well. Oh, hi, Camilla, lovely to have you here. Lovely to have you here. I mean, kind of go go through. So you've got to do all of these all of these steps. So the first thing you need to do is you've got to identify higher time frame. Then you've got to look for consolidation. Then you've got to look for imbalance. Then you've got to draw your own. Then you've got to know the nature of the retracement. Then you got to look for confirmation handle. Then you got to execute your trade. So you need to go through separately all of these various steps. For this for this project. So good try Stephanie, but I'd recommend yet taking a taking a step back just going and doing it exactly as Alex does. It says identify many things. Yes, it does identify on the chart or just in your head. Well, Gary, it would be very difficult for me to give feedback if it's just in your head. I suspect it would be it would be rather damaging to your skull if I had to do that. Stephanie stops him. Right, let's move on. Andrew Hannah, Hannah, Hannah. Let's have a look. Andrew sharing is caring. All right, let's move on to project B. We've got here Nick Brown. Let's have a look. Me add something on my chart. Good. Weekly is bullish so is daily. We have to take your word for it. Can't really make sense of this. What we want to see if we're looking at the weekly chart, have a look at like the last couple of years and put on the whole chart is, you know, we want time and price. Also, yeah, I can see we've got a couple of indicators here. We've got don't need those. Just have just have what's necessary. No, you don't. You don't need to upgrade. Just need to go through this tutorial here how to go further back in time with bar replay. Oh, they're bolinger bands you have. Now Alex doesn't use those neither should you for this strategy. So this zone's drawing correctly for a for a supply zone needs to be the final bullish candle, the final green candle before the move down. This is drawn correctly. You have consolidation. Have a break. That's not an entry though. The first valid entry I see is this pin bar all the way up here. This trade. So what's the issue with this trade here with this demands that. What's the issue with this one. I'm going to give you a minute a little bit so you can see it. So if you're trading off a demand zone, which is what this is, so we've got red candle followed by a very dubious move up. We need to be trading this in the same direction. We wait for a pull back. Price has gone through here. We would never be trading this short. We would never be trading this short. We would never be trading this short. We trade short of supply zones. This here again, joining correctly, it would need to be the final green candle before the move down. Also the fact that prices closed above here. Invalidates the zones who we wouldn't be able to take that trade. This is a good start. I think first thing you need to do is get rid of those volunteer bands. There is a time and a place for them and that will be Dennis loves volunteer band course, but they are not necessary now. Also make sure you review. How to draw the zones correctly and entry conditions. So work on those next and that should be should be quite useful for you. I think we can get that right. All right, next we got here Karen Cook. So would you agree that this appears to be an overall uptrend? I think we can get that right. Because it is a certain you're compelling argument based on these higher lows, isn't it? Yes, higher highs and higher lows. Draw that. That doesn't quite look as much as an uptrend. Certainly in the future it eventually makes it way up. But we need to see both high lows and higher highs for an uptrend to be established. And in this situation, we're failing to break, failing to break these highs, certainly sustainably. And if we look, if you looked back the last couple of years, you see is trading in a range for a long old time, add a little crash and then just comes back into the range and didn't actually break out of the range until I think we've lost here. So we've got a new one to be careful. See here again, right? We've got higher lows, but are we getting higher highs? A little hard to tell. And if we look back a little bit further, the answer would be a resounding no. Again. That's not higher high. I know there's a moving up, but not the heart is and that's not enough for us to us to earn an uptrend. That's probably a little bit much information for the hourly chart. Right. If we're looking at this much data, let's take a look at the day you're the weekly. Just now look at the last the last two or three days. All right. Salvation on right. Last. Sure that is certain. Very, very dubious consolidation. Two weeks, Alex often says for the hourly two weeks. Let me have a look and see what two weeks looks like. I will change my this. This is why you're here, Camilla. Lovely. Let me let me pull up trading here. Have a little. Have a little gandas in what two weeks. Looks like. I'm not. Is the answer is a suitable amount really. What's last couple of weeks. That's about right. That makes sense. It's a suitable amount, isn't it? This is what is this. Any three. Last couple of days, this isn't really enough. Yes, Camilla. Thank you very much for clarification. Many a couple of weeks make sense. This chart now you like a break high of minimum indeed. This is this is me. Pat and chart. Head and shoulders there on the daily. Anyway, getting distracted. We're still in an uptrend. We're still in an uptrend. But it's sketchy. It's very, very sketchy. We need to see at the very least these and then these first to have some kind of down down trend. Something head and shoulders. Let's move back. Yes. So last couple of weeks. Last couple of weeks on the on the hourly chart. We're still in a down trend. Very serious consolidation. That break out. It's technically breaking up. But we really want to see an explosive move out. Those little candles don't inspire a great deal of confidence. We're still in a tight pit behind the zone. Solidation break. Retest. Entries wrong. Right. It needs to be on the close. Of the. Confirmation candle. I'm not even sure that counts as a pin bar. I mean, that's a three candle swing. You can enter up there. That is. It's not terribly bullish looking pin bar, is it? Yeah. Price opens here. Probably goes up, comes down and then closes down here. It's just doesn't look terribly bullish. Yeah, I think the first entry, not three candle swing to trade off. You like really this pin bar here. Is less than 50% with that work on top is really touching go. I think you'd have to measure it. So in some my eye. It's like there or there about on the 50%. It's so invalid. Yeah, I mean, I can't, I can't be, I can't help precisely my eyeballing is not that good. But it's pretty, it's pretty close to being invalid or yeah. So they should break. You would not classify that as a three candle swing really. Even though probably you, well, you would like price to come down below this. The body to come below this one from the second candle. You would ideally like the second kind of doji or a bullish small pin bar. Right. It's a nothing candle right? It's another nothing candle doesn't really, doesn't really say anything. At least that's pretty bullish. That's pretty bullish. So the correlation break retest entry would need to be on the clothes of that. In golf right there. Solvation break. Yeah. Just about. I mean. Again, we want to see something a bit more explosive. So much it's technically, technically a breakout because there is a little bit of air there, but not a great deal of it. All right, Camilla. So what about this in terms of a three candle swing? Would you consider that one in terms of the three candle swing one two three. I'm going to look at that. Don't like this one either, but away better than the last one. Because of the pause here, right? It's not not not terribly. It's a kind of a too long for my liking. Oh, so you'd really want it. You'd really want it to. Be tiny. Got it. Valid cool. This. Civil final grade A three candle swing. I'm having a look to see if I can find one. See this so it's invalid. It needs to be the final bearish candle before I move on. As you can see, there's still a little bearish candle in there. And more to the point. This is done has been touched 100 million times three times right. We don't need that needs to be. Once it gets retested, that's it. What about that one? Three candle swing. It's not great. That's the best one. Best one so far. Nope. You don't like it. All right. Second candle. Big. Good and golfer though. Right. We're all on the hunt for three candle swingers now. So we're actually the other ones I agree. On the hunt for three candle swings. Solation break. Yeah, there's no entry. Well, there's a pinball there and that would be your entry. But this is not an golfer. What about that one then? Technically, there we are. You can get a little pinball or ish. Little pinborey kind of thing at the bottom better. Be nice if the engulf was a little bit bigger. We'd like this thing to be even smaller, but this one's good. We've got a bit of a bit of buying pressure there. On some sheets. Well, it looks like there's a trade this. There's no zone. It will certainly no valid zone here because it looks like prices retraced into it and then left the zone and come back in. I can't see an entry for this either. Well, there's engulf in there that might be an entry or so. It's called the towel. Yeah. All right. Single candle balance price. Hardly breaking out. It's hard if they're not clearing any highs. Tracing almost immediately. Then forming a pin bar. Stop looks a little bit tight. This one I'm not sure about. Because if we've got a single candle balance, we'd need to see a really explosive break up. Which we don't get. And the retracement's really swift as well, which we really don't like. What about this one there? This one's a little bit interesting because of the first candle. In terms of three candle swing. Big old engulfer. I still pin bar. First ones of dodgy, which is a little bit dubious. I like that. It's good rejection. It's a little bit late, but good. Yeah. Yeah. Yeah. In terms of the trade, certainly. We've got one, two, three, four hours. It's still valid. But you just call it engulfer. Fair enough. But it's a valid three candle swing. Excellent. Cool. So good stuff. I think. Just make sure when you're drawing his own. They are. Not touched again. And if you're looking for look for. Look for a bit more explosive break out as well. Finally, I think in terms of trend, just make sure we're not just looking at the lows. We need to look at the highs as well. And the very, very good stuff. Karen, let me get you tagged. I'm going to be on the hourly chart. We've got a little bit of the last couple of weeks. And we had a good old chat about three candle swings as well. So. Good start. Karen, keep up the hard work. Come on. I says. Go. Nice. Excellent. Right. Let us move on. Two. I'm going to have a few more. Some of these. The Sid method. It's got some watch list here. We have the alien cake. Yeah. Yeah. Yeah. Yeah. Well, there's a few on here, which I don't think is. Thank you very much for joining us. You'll be terribly helpful as always. Thanks so much. I'll spend a day. Yeah, there's a whole. There's a load of instruments on here, which shouldn't be on the list. Hems, Lily, and NO. I don't even know what XOM is. Yeah, make sure you've got the list. You've just got what Sid has. No more, no less. There's there's, there's reasons for that. Don't have what you shouldn't. Don't have what you shouldn't on that Liam. Right, Trevor and Galatley, let's have a look. So nicely written out here, however, can't see it on a chart. So I just have to take your word for it. Thank you for actually, you've actually fed on it. Yes, is I guess is the short answer. The long answer is most likely to be traded in the US markets. Anyway, you don't need to you don't need to feel obligated to only trade the stocks in your own country. You want to go with a money as Trevor and the money lies within the American markets for the liquidity is so that's really the pace tried and all brokers will offer you access to the American market. So there are issues with smaller markets, liquidity issues. It's just harder to get in and out of trades if there's just not that many people trade for them. And it's one thing for investing, right, but this is an investing. This is trading or we need to be nimble. We need to be able to get in and out of I've tried to pretty, pretty quickly. You know, I've found even the UK stock markets are a bit lackluster in terms of liquidity compared to the American markets. Just want to go with the money is right. Oh, OK, maybe I can do one more. Let's do Matthew Shelley as I'm a few years. You watch less. OK, that's cool. It's not all of it though. So I don't, I don't, I don't know what the rest are if they're right or wrong. Matthew, but what you've got on there looks OK. I don't know. Shabber estimate. Cool. All right, let's move on to project D. So here what we've got to do is what I execute some trades and we have here all of our homes. See you. OK, stop losses incorrect there needs to be rounded. And entry looks so. Got you've got a circle directly at home for where they take from. So I can't it looks like it's correct. It's a little hard to see. Stop's good. Yeah, that's one that good. I'm not sure about the stop loss. I can't really see the price on the side. So I can't be sure. Entry exit looks like it's a day early. I want to give that if this is if this is true on this candle then that stops correct. Yeah. Yeah. Good. I'm just taking your word for it. The low is of this candle here. But if this is the case, great, great annotation. Here I've done I can't see where 61 is. Entry. And it looks fine. Yeah. Cool. Good excellent stuff. It only looks like it's all there. It couldn't see the price on the right hand side. It was a little bit difficult. But it does look like people executed it correctly. So I've seen on Oliver. Get you tagged. On of the times. Cool. I'm going to do it. I'm going to do it. I'm going to do it. I'm going to do it. I'm going to do it. I'm going to do it. I'm going to do it. Gary. So can I come on live sessions and maybe look at my projects and get insight. I'm starting to understand. I mean, you can, Gary, how much benefit will be is. Up for the bait. And what I'd recommend. I don't know if it's still posted. I mean, it's still posted. Have we still got there. So what you should do. And because this is because there will definitely be a time when I won't be able to. You know, give, give, give your feedback because we'll be outside of what I know. So the first thing is go through and study the module very, very carefully. There's like a great, these are really, really information dense. Like a lot of a lot of work and curation and iteration has gone into these. Like words are not wasted on these modules. So you sit down, take notes, you know, pause restart, you know, be prepared to watch it several times. That's I guess is what I'm saying. Then after you've done that, do the project really carefully. And then when you finish your project and compare your answers. Like have a look, see what other students are doing. And what's going to happen is when you do this, will compare you to compare with the answer sheet as well. So there's an answer sheet for projects. Compare with other students as well. And what's going to happen is going to be there's going to be a little brick wall that's going to hit you. Get a bit like what I don't get this particular thing. Like what this doesn't make sense. Then that is that is what is called gold. And that's a gap in your knowledge that needs to be filled. So what you then do is ask Alex or whichever instructor about that specific thing that you just don't get. That answer it, you'll overcome that. And basically this is the whole, this is the feedback that we have here in the academy. So. Of course, you know, I'll have a look here for your projects. If it's a method I'm, I'm a very with them. Certainly I can give feedback. But it's not going to be the best way for you to learn because I don't know when you, I can do almost certainly be several things that are inaccurate. So I'll have to kind of just pick and choose what I think is like maybe the next thing to work on. But if you can build this. I guess like critical method of thinking where you can identify a particular thing that you just don't get. Then you know, ask the instructor directly. They'll be able to give it to you. And that's that's how you, that's how you build them. It's going to be the swiftest way for you to actually progress to to a point where you are good enough with the strategy to try to live. Does that make sense going. This is going to be a whole lot that you don't get to start with. That is what it is. But the more precise. You can, the more precisely you can identify gaps in your knowledge, the swiftly you can progress. Because it was like give feedback. It's like, okay, but it's going to be general feedback, which, which isn't as good. Right. I forgot what we were. It was all of our homes. So now we're at Maria, cod donor. Let's have a look at yours. Things are coming together working hard. Good. Good stuff. Just, just, just, just a word word on that. Make sure it's sustainable. Make sure it's sustainable, Gary. Set aside. Yeah. To learn a strategy. Understand that it's going to take that crime. Meet might be shorter, might be longer, you know, depends. The dead. There are, there are, there are variables, right. But that's the kind of length of time that it's going to take you. But then you strategy to. If you're an average person in an average situation, right. And. To get the, your skill level up to the point where you can, you can kind of wield a property. So just needs to be disabled. Disabled. So you have nothing to do. Plenty of stuff to do, Gary. Plenty of stuff to do. Just maybe not basketball. But, but like, even no matter your situation, no matter your situation, it has to be sustainable. Because if you're spending like six, seven hours in front of a chart, charts each day, doesn't matter. Right. What, what, what else there is, you can get burned out. And you've got to be. It's about quite, I guess, yeah, quality, right. Just, just, just, just, just, just, just focusing in and being really effective. How you do, use your time. Because this is the whole thing with, with trading as well, right. Like we. We. We want to spend all day on the charts. We're going to do another stuff, right. Right. Let's have a look at Maria's trades. Yeah. That's good. Yeah. Yeah. It would be nice if you could just annotate it a bit more. I mean, that stop loss is wrong. So your stop loss here is wrong. I can see. We need to look for the highest high and we need to round it up. And so. Neil says, I'm two and a bit months in three quarters away, three Simon's proko, and W's and head and shoulders. Yeah. Yeah. I mean, the, the, the, the legacy courses are substantial. I mean, it's basically the life of the, the instructors lifetime knowledge in the markets. They're still into a course. There was a lot. I've been, I've been doing nothing but M's and W's for years now. I still learn new things. Years and years. In back tests and then for testing and life. Yep. And really, we want you training live, profitable is swiftly as possible. And so, you know, I think that's the, the idea of the results. And you know, it was actually, we were looking through because we keep. Like all the folks who. Like we keep records of all the people who, who are in the demo and live, live face and. You know, it's absolutely wonderful. You know, if you. If you complete a legacy, if you complete the entire course. You can get free and live trading. On average, you will be profitable. And that's absolutely wonderful, absolutely wonderful. Like, obviously, you know, this is on average. Right? But we have, but. If you go to any broken, you ask how many people make money trading. And then give you rather horrifying statistic, no doubt. And I like certainly under 10% of the people. And I want you to be able to make a profit. But here on average, if you actually go through and you do our whole course from start to finish will be profitable. And once you've got that, then it's just a matter of acquiring more capital, which becomes dramatically easier once you can prove that you're. You can make money. Indeed that people throw money out here. For 6, we could trade and yeah, we, we moving on to 7. Right? then it's just a question and once you're able to do it, it's just a question of scaling. Yeah, stop. Maybe the stops are right, it's a little hard to tell. Entries good, exit. Yeah. Stop 38. Yeah, that makes right. Cool. Action stuff. The stops look a little bit type, but apart from that, it looks exactly executed. Very nicely done. It's done. Oh, so that'll look as well, lovely. Cool. Right, let's move on to some M's and W's. Stanley Ryan, the first project. Okay, what's the issue with this one, folks? Number of handles, yeah, it's only six candles unfortunately, so we wouldn't be able to, this wouldn't be a valid end. W for that matter. Yeah, entries just a little bit early and might be that you've moved the screen on the drawings, but it needs to be on the break of the neckline, not before. And this is, this is really important because our entries on M's and W's, we're looking for confirmation. What will happen and you will see this again and again and again and again price will come down just before the neckline. Get everyone really excited and they'll want to enter it and then enter early and then it will just take off. We need to wait for the confirmation price clear in the neckline. Obviously not too far, you know, it's as it breaks the neckline, but it needs to break it. There was, I was examples of this yesterday, because there was, there was a few, there was a few M's that were sitting up yesterday. And they look textbook the first, the first leg look absolutely, in fact, I'll show you. I can find them quickly enough with wicks. Yeah, well, again, you want it just as it breaks, just as it breaks the neckline, you need confirmation that it breaks the neckline. And this just gives us extra extra protection. Oh, yeah, well, there we are. So you'd like look at this and be like, Oh, wow, sweet, that's a lovely M. That's forming, right. It looks like it's forming the slick like what and I just get in early. Get in early, get a little bit extra as this is a big old inefficient candle down here. Forming off an area of resistance. Absolutely lovely, right. But if you've done that, that's what happens. And this is why we need full confirmation of the pattern. Oh, no, well, this is this is it, right. We don't speculate. We, we, whatever the opposite of that is. And there we are another one, another one here as well. You can even have this one drawn out. Right, select bar. Oh, look, even form the pin bar there. Plenty, there's room for tape, there's room for tape profit. Oh, may as well enter here. That's a pin bar, isn't it? So we can get in early, get a little bit of extra. Oh, and then you get taken to the cleaters. This is why you need to need to wait for that four hour W. And the thing is as well, right. Maybe you'll be like, No, maybe it's going to just make it square up to here. You need to stop loss. Now you're in trouble. Now you're in big trouble. For four hour, maybe it's a daily. For our W. It is. It's a really sketchy one. That's more, I think, more importantly, it's a four hour ahead in shoulders. You need to wait for the right leg to form. Looks a bit like that. But that's by the by by by the by. Point is we need to wait for confirmation. Because that's what protects us. Because otherwise. Did I have one drawn? I remember what this was. I was just looking at a move up. Simni here, right. Forms the first leg. I'm thinking, wow, amazing. I'll just get it early. And then. Or if it goes. This is why we need to enter these M's and W's. Where we should. Which is not before the neckline, not miles after it on the break of the neckline. And then. This one, unfortunately, we wouldn't be able to take is a pattern completion. I want to one needs to lie within the bodies of. Of the immediate move in. Yeah. And then. I was all the marker was off me really. I don't. The market doesn't care for us either way, Gary. The market doesn't care for us either way. We just put small ants, right? Like the majority of the market is. I mean, the majority of the market's institutions, anyway, right? And the retail traders are only like 25%. The markets after everyone. I mean, it's a force of nature, right? I don't think it's really after anyone. It's just it is. It is what it is. I think what we do is we just make student stakes. No, we we we we like just chasing. Chasing hard is chasing lows expecting things to just go on forever. And then we just go on forever. And then we just go on forever. Oh, wow. You know, it's been. Look at this. I'm going to just sell here and then get scared. This is because you've got to have a plan for everything. You've got to have a plan. You've got to have a rule. Sorry, it's been more specific. For everything. His. It will test your emotions and your psychology and. And then you just have to have a plan. Yeah, it's like going into the wild without means to make fire, right? Like it's not after you, but he will certainly suffer. So I'm here. Great. Well, this is why we started it, Gary. This is why we have it. Cool. Actually, so this is a really good first project. Really, really good first project. Pay attention to candle size needs to be a minimum of seven. Really, really good stuff. Get you. You tag suddenly. Nice. After the plan, you have to stick to the plan. That's the hard thing. It is, it is, it is. You need to. Because, because we, we. We can't really, it's very difficult for human beings to. And then we can't really. Comprehensive statistical mathematics. Because like how a trade goes is irrelevant. Right. Like it. You can go this way all that way. It literally is, is completely irrelevant is how it. Plays out over time. And it's very difficult for us to comprehend that because we're in a trade. And we've just seen the trade that we have now. But in order for the edge to play out, you need to execute it. Yeah. And I honestly do often because I try to term SM, just be. If you sell your business in advance, regardless how don't you scan the Wtr number. Though it is pretty good. a losing streak of seven trades in a row every couple of years. Just kind of interesting on average. You need to be able to withstand that and you don't know when it's going to come or even if it's going to come right. It's all statistics. It's just probability. That's why you've just got to stick to the rules. This is why we have back testing as well because the slide is not good enough. Me just telling you that. Right. You've got to believe it and you've got a proof of it to yourself. Cool. We have here. Yes. Brett Paget. Yeah. I'm not entirely convinced that's a road work. I don't think that's sticking. I think that's sticking. There was a trade on on Tuesday, which I think really highlights the the nuanced nature of road wicks. It looked like a road. But if you'd used as a road week, you'd have gotten stopped out. Because it wasn't really a road. It was just a long week, but it wasn't really sticking that far out from the rest of the price structure. And if you'd ignored it, you would have priced literally just came down tapped and went up. But if you'd stuck it behind it, you would have been okay. This one that looks a little bit too wonky to my eyes. And there's no room for pan completion on this. We need to price the immediate move in this. Well, there's awful pivot swing here. Expecting them to make a sway past that is very, very ambitious. That's not enough candles. Neither's that. Yeah. Good. Good. We learn about this. This is a road week by all accounts. So you'll, but you'll learn about ignoring those in the next in the next module. Yeah. Talks about this. We need our price. The bodies. Take profit lower than the bodies of the movement. Good. Excellent. So you don't really, really good stuff. I think just paying attention to pattern completion. Make sure pattern completion. Sorry, completion. Make sure candles are of a minimum of seven, but very, very good stuff. It's hard to breath. We have seven losses and probability seven. When is it? Well, no, I mean, you should be getting that a lot more often because it went right to about 70%. Neil, the, the, I'm low to share it because it will come to you in the correct time. So you need to, after you complete a legacy course because you said you're only three quarters the way through. I said, I, I shot, I shot, I shot the strategy. You will get there. Here, when you get into the testing phase, we do your back, after you've done your back testing course, we have my two hour monster lecture and then projects here for risk management. This goes into. Basically, all of the, all of the various things you need to know about risk management. So it is there waiting for you. It is there, waiting for you. When the time is right. But for now, just focus on getting your getting time as course complete. Get that done first. Then move your focus onto here. You'll come across it and yeah, in the time is right. Cool. Right, folks, I think on that, that was your call this for today. Thanks all very much for taking the time with me. Hopefully, we will learn a little bit. Let me, let me get the old link for you, which is here. There. So before you go to anything else, go write down one thing you learned in session. No matter how big or small, get it locked in. It will lock in the knowledge and help spread it as well. All right, guys, take very, very good, carry yourselves and I'll see you in lovely people on Monday.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