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all doing? Good to see you all! Good morning, good evening! Good afternoon! I think that covers all our bases, wherever you are all in the world. Welcome to today's question session. Good to see you all! Good staff, Jeff, Barry and Billy, Billar, Ash, Dave. Hello, hello! I hope everybody is having a phenomenal week. I think a good time looking at the markets. Let's dive into it in case we have any new commerce today. Welcome first and foremost. If this is your first week, please let us know. We always want to give a special shout out to all newcomers. Dave, this is in fact your first week. I hope you're having a great start of your journey. For those of you who don't know me yet, my name is Denny. I am one of the two full-time instructors here in the economy and will be entertaining you for the next hour. So we shall start with first looking at the financial markets, beginning with my topic for today, which is the most interesting opportunity I currently see in financial markets. From there, we shall shift and look at the markets at large, discuss recent trades, look for potential trading opportunities, and really try to give a good practical experience as to how my strategies are applied to life market conditions. Following that in the latter half of the session today, we will look at any questions that were submitted to me ahead of this call. In the go there is to help you push through any barriers you might be facing in your studies and help you move through the curriculum as efficiently as possible. With that, we have quite a bit to cover. So let's get into it. Go ahead and share my screen here. And we are going to look at your cat, which is going to be my topic for today. This is going to be a short 5th trade. Very straightforward in terms of this particular setup. I grab my drawing tools. We have our trendline here on the latest move to the upside. Our 5 is anchored up here where we have two weeks touching. Remember, we don't use Rogue Wicks or none of that price action there is interesting to us. Down here, same thing. We have two weeks touching right there we ignore the Rogue Wicks. And so this is our initial wave, big strong impulse, creating lows below all these prior lows. Really, even this one would have been enough, but this impulse was very, very strong. What we wait to see now is a correction to the 618 area and that's where we execute our trade right around 1.626 or so. Very straightforward in terms of the one our setup. Looking a little bit zooming out, there's been a couple things here. First, Eurocat has been in a bit of a topping pattern here ever since really September. After a big rally through most of 2025. And even looking further back since 2022, we've been in an uptrend. We are seeing some incredible divergence here as we've been kind of trying to make incrementally higher highs. My take is that this is kind of the breaking point here and this fib that we are looking at now could potentially take because into the first bigger leg to the downside. Again, that remains to be seen, but that's that's all to say that this could be a trade where we could have some potential runners if it plays out. On outside of the daily divergence, we also have some bullish hidden divergence here on the four-hour chart. It's pretty pretty meaningful on that spike we had last week. And I really like how how big a reversal that was here after this dollar weakness that we had massive massive reversal to the downside. So if we look at the daily moving averages, we are now below the 100 below the 50. And the downside is that the 200 SMA is still below us. This could still be incremental area of support. And this price range between 1.6 and 1.61 there has been an area of support for a while. So our trade or take profit is in the midst of that range. So let's see what happens. This could be potential problem assuming we don't slice through it before any retracement happens. But all things consider it very very good looking setup so far. So eurocat, one hour, fib trade looking for a short once we get our retracement to the 618 area up above. Very good. Outside of fibs, lots going on today. Let's start with Dixie. No, no, no, no, no, where is Alex? For those of you who are working on the Dixie strategy, here's Dixie as of this morning. What do we have here if anything? Especially if you were not present this morning. Do we have any potential attraction rejection traits here? What do we see? Long shorts. What are we thinking? Full of mitigated rejection long says ash. I imagine a bunch of you are keeping quiet because they were traded. They were there this morning. Calum disagrees. No trade mixed signals. What would you say the mixed signals are column? If you say what are the top points here? Let's say ash is thinking rejection long. What do you think is the downside of that? It's struggling to make higher highs. This much is true. We have seen a bit of a pullback, but that's what we would have expected. The real question is, is this pullback enough? Looking at the price section over the past couple of days, first ash is right for the mitigated level for sure. We are seeing a little bit of a pullback here over the past day or two, but outside of that, very bullish price section starting last really Thursday. And so this tracks, we want to see a little bit of a pullback before any higher highs. And the price section within that pullback is also pretty favorable. Nice, slow to the downside, exactly the corrective move that we would like to see. And so looking into this, I have very much aligned with ash. I would love to see a trait to the upside here. And so to rejection at 115, is that it ash? I'll try and line this. That's probably what it is. That was the ADP report today that gave us a little bit of a spike. Jobs came less than expected over the past month. So a bit of an underperformance there, not meaningful revision. ISM services came as expected. No big surprise here. That was the other data point that we got. So that's what gave Dixie the joke here, but yes, right here, that would have been your your valid trait. So we give them necessarily tag it right away, but pretty close. I did. And I'm still in it. I haven't closed anything. But yes, I did. I did execute it. I was waiting for it even even this morning. Just no entry point earlier. So yeah, if you look at the recording this morning, I was already kind of speaking through all of this. Yes, very, very clean in terms of attraction trade setup, rejection trade setup, and clear bias to the upside. Another thing, if you I kind of showed just the one hour chart, but look at so this was first the corrective price action, the 15 minute one hour rate. Look at where we are on the four hour chart. This tiny consolidation exactly into the four hour moving average, which is nice and angled to the upside. That's the base base case scenario is we pop away from it. Right. Now here's some things now that this trade, I mean, it's not played out yet. So let's not jinx it, but so far so good. What I don't like is the contraction here that we see into the bands that could be a problem in the near term. On the one hour, we don't have that issue. We are starting to expand. But the four hour looks pretty contractionary and that's normal with how much volatility we saw over the last week or two. This needs to be assimilated. So not a big issue here, but that could be a potential resistance. And then the next big thing is this daily moving average that we are probably going to run into if we continue moving higher from here, we might run into that into tomorrow. So that's something to be mindful of. Looking at the price action here this morning, whoops, I was thinking that I would leave a runner even past the target because we have 50, 60 pips here till the moving average. I'm not so sure anymore. This was a pretty pretty big kind of corrections they don't look like. They're all that impulsive on the extension. So that's probably as of now something that I would close. Let's see what happens in the next hour or two. Where the employment fee is not negative for the USD? Yes, somewhat. Employment figures are slightly less than expected. So not necessarily negative, but technically negative for relative to expectation. And markets didn't seem to care. That's not the NFB report. That's not to say that it doesn't have any meaning, right? Obviously markets popped on the announcement. But look at how small a thing that was we're talking about, you know, 10 pips of price action and that was immediately undone. It wasn't so much that the news event was. This is just when our algorithmic training picked up. So a little bit more volume. There is the markets. It's not like the NFB where you're going to make more 50 or 100 pips on something meaningful. This Dixie approaching a fib short on the four-hour. Yes. So if you look at the level from the highs, we have a little bit of leeway. If you look at the level from here, then we are right on it. This is probably what I would stick to though. Let's see if we polish it on the one-hour chart a bit. So we're not there yet, but it will kind of line up with the with the 618 and the daily moving average there if we make a meaningful move into tomorrow. So there is some resistance up ahead. I was anchoring at the higher point. Yep, that's that's how I would approach it to. This is not that bigger correction. So overall, I think Dixie is fine for longs here, although momentum is clearly fading. And if not, if not before, then tomorrow when we tag the moving average, I wouldn't be too surprised if we pull back a little bit. The real question is what happens in that next cycle, right? Are we going to create lower lows and really extend this bearish move or are we simply going to correct a little bit and then pivot higher? This is going to be, as of now, this is my base case that we're going to correct a bit and then move higher from here. And so let's let's see how it goes into the next couple days. Outside of that, gold is having a little bit of a weird day. Started off quite a bit. It was up nearly 2-3% at some point. Where did we? Yeah, let's see. This is where you're going to go. Yep, 3% or so. Now it's reversing. Didn't necessarily break back below the moving average. So at some point there, it was really picking up momentum and it looked like it might retest the lows, which it's still night. But as of now, it looks like it's trying to consolidate around the same area where we kind of consolidate yesterday. Let's see. Pretty, pretty choppy trading here. This at some point needs to calm down a little bit. So these days of, you know, 5% interday swings are not normal for an acid class like gold. So let's see what happens here. I'm really interesting to see, interested to see whether we retest the lows first or we retest the highs first. I think gold needs time to assimilate all that volatility that poured into those markets of late. And so whichever one happens first, if we retest the lows in those lows hold, I think there will be trading opportunities to the upside there. And same here, if we retest the ranges towards the highs and that fails, we don't make higher highs. That will also be a potential trading opportunity to the downside. I think after everything that gold went through in the past month or two, really, especially this month, something like this for the next few months where we just consolidate sideways, even without breaking up or down, if we just consolidate here and narrowing to a little bit more of a trading range just like we did last year, is going to be probably the base case. That's for gold. For silver, I think I'm more bearish on silver, not that I traded, but I see that as a more of a downside potential move. Let's see. So that's interesting. Markets breaking down. And I think right, oh, look at that. Since I was very close to hitting my target there on on my topic from last Friday that has now played out. So this was this was the topic from Friday. Back then prices were somewhere here. Right. So this is more or less what we were looking at. Extended that fit into Monday with the further sell off that we saw overnight. Pretty impressive correction towards the 618 areas. So I didn't end up executing on Monday when that was first tagged. I took it on Tuesday there with a little bit of confirmation. So a little bit higher than our usual 221 risk to reward on that fifth trade. But ever since we kind of pivoted on Tuesday, this has been a straight straight move to the downside, which makes me happy. Did S&amp;P also have a similar price section? Yeah. Chart looks very much the same. The proportions are different. Nasdaq proportionally selling out more. Right, especially today seems to be accelerating. The tech sector sector is getting hit hard. Look at that. It is down 4.5%. I imagine others are fairing just like that. The tech sector and even the max 7 is a whole is underperforming S&amp;P this year. So they're getting quite a bit of selling pressure. That's something that I keep talking about in all the sessions. So everybody by now knows. But I'll say it again. At some point, this divergence will matter. Could it be that it starts to matter right about now? It absolutely could. Do we know that for a fact? No. This could easily bounce just like it did back here. But we seem to be having some momentum here lower. So I wouldn't hold my breath. And if this starts to unwind and picks up a little bit of speed to the downside, I wouldn't be surprised to see another 5-ish percent at the very least. Yeah, not much. 200 days where we could see some support. If that fails, there's room to the downside. Let's leave it at that. I think I talked through that. Was it yesterday in the legacy life sessions? The weekly moving average is about 30% from the weekly 200 SMA is about 30% from the very top. I wouldn't be shocked if we tag that sometime this year or the next exactly when. Who knows? Is it going to be right now? Probably not. I have no idea. But if we do start to break down and we see something like this, I would be I would be hands off or trading that downside. And I wouldn't be a buyer until one of these moving averages is is hit. Massive banger bands shaping up. Yeah. We are definitely accelerating here, especially here in the last hour to big, big sell off. If you look at things like Bitcoin is getting crushed again, was trying to start the day on the positive side, about 1%. That didn't last fresh new lows. Yeah. Bitcoin. I think next stop is going to be here in the mid 60s. And if that doesn't hold, which as of now, no reason to expect that it will. 50 to 60,000 is where this might end up settling. If we look at the same type of analysis, the weekly 200 SMA is right around 58,000. So that's probably where we can see some support as of now, but that's still another 20% lower from here. This is already down 40% and it would be just about more than half. Now, since since the peak, this is not uncommon for volatile acid like Bitcoin. Look at how many times it has done that retracing all the way to the weekly 200, even dipping below it here in 2022. And that has always been like a massive move. In the past, it was 80 plus percent. So I don't know that we're going to see 80 here, especially now that we have institutions starting to dip into it. If we see 80% correction, we are talking back to where prices were back in 23 or even before 2020. That would be a huge hit for the Bitcoin community that thinks this is the new gold. We've had this surge in inflation and if this is the acid that's supposed to protect you from inflation, that's not the drawdown that you want to see. If this price is erased, kind of to this level, meaning inflation was 20, 30%, Bitcoin went nowhere. That'll be tough to kind of continue supporting that thesis. But anyways, a bit of speculation, I have no idea what's happening with crypto. I'm just saying, for as long as this continues to run to the downside, I expect markets to follow. And maybe that's what we're starting to see here. We shall see. Next stop is 200 SMA, maybe around this low here, around 24,000 on the Nasdaq. We shall see how long we take to get there. It's all the same. Markets are so correlated. The S&amp;P is here. Where's Dao? Oh, look at that. Dao is actually positive today, apparently, but holding on. One more point to say that it's technology that's getting hammered the most. So Nasdaq suffering the most S&amp;P some, but not so much. And Nasdaq is kind of trading sideways. But even this, right? It's not like it's a healthy market. We keep rejecting the highs here, leaving all these pin bars and whatnot. So yeah, it might not sell off as much, but if the market start tumbling over, then the Dow Jones will probably follow. Eventually, would you expect a footsie to follow? Just confirming, just coming off new highs. I don't know. I don't really do international indices too much. Let's see. Footsie, is that that France? If you look at them, that's all near all time highs. This is near all time highs kind of selling off today. 50, 50 similar. I think if there's a global kind of sell off across markets, everything will go down. But at the same time, it might be that the sell off is focused more in the US than anywhere else, because it's everything is so concentrated in the US these days. It's like 75% or thereabouts of world assets are in the US. So it will make a lot of sense for that to suffer more than anything else and for some of these assets to flow back abroad. But I don't think that A, we're going to have a 10-20% correction in the US. Meanwhile, we're going to see rallies somewhere else in the world unlikely. All right, so those are the more interesting things that are happening today. Plenty, plenty of them. What I haven't really done too much the past couple of days is focus on Bollinger bands because we've been getting these massive moves all over the place. That's not really healthy for that strategy. But let's go ahead and see. Now that we've had a couple days of a somewhat of a trend, at least in Dixie, let's see what the Bollinger bands have for us. So we'll go through all the pairs here for those of you who are not familiar with this exercise. We shall be looking for a valid Bollinger band for our setup. What that looks like, it looks like we find a clean cut one. It looks like this. We want to see two or more nice long solid bars. Ideally, no wigs, ideally proportionate, right? We're not always that pristine, but that's what we want to see. Two or more candles, nice and long, no wigs, ideally. At the same time, we want to see the moving average angled in the direction in which this price action occurs and the bands expanding wide. If we have all these three things, we have a valid Bollinger band signal on the for our chart set. We'll go through all the pairs. If you see a valid Bollinger band setup, put the ticker in the chat and the direction which you see that setting up, we'll go through all of them and then come back and discuss starting with all the cat. It's all the New Zealand. It has not been the New Zealand you set for sure. Let's see what we get there. come which direction there was in New Zealand, Danica. Remember we won the ticker and the direction on or short. I thought you made that on purpose. a joy is a nice way to call the pair. The Japanese joined the pound not fairing all that well today. production Let's see if it will keep. Just because it should doesn't mean it will or at least not right away. Anyways, in here's Nasdaq for Jeff's. Prior comment. Look at that two, really three, back to back signals here. I would say this is going down on gold. I'll mark it for you. Alright, let's see. Ozone New Zealand, Nanika. So while this is a pretty meaningful expansion here, we don't have two or more nice solid candles with no wicks, right? This is one that I would say I can get past the fact that it has a leak because it's on the bottom, but this is a pure dodgy here just before it. This is a dodgy just behind it. And those two here towards the end are pretty tiny relative to the whole move. So this is not a good example for what we look for as far as the Bonaigir band strategy goes. Otherwise, the deal to the upside is here. Bands are expanding, but the price section is pretty choppy. So I would not, I would not qualify that. Cat Chief, the long Dave, if you are looking at those two candles, that is correct. Although that happened back a while ago. So now that we are back below the forearm moving average, that's no longer a valid setup, right? We're looking for setups that are currently potentially valid. So that's not one. Although at the time, this was a valid for our setup. GPN, this looks a little bit better. We had kind of one initial move down here. If you're looking at those two, a little bit wiki there on that first one. The downside on this is that it's pretty deep into this move to the upside, right? So I am wanting to stay away from all the EN pairs until their election. Manet, I think was telling me that it's on the 8th. So I think he and my further weakened into that, we can further into that. So I expect a lot of volatility. This can be a subpar setup. I would leave it. It is valid, but I would not take it here. Pound, your pound short. That ship sailed. You can do valid setup there a couple days ago. Right now with this massive candle back above the forearm moving average, no longer interesting. Now if the next candle here gives us a trigger down below and that trigger is potentially below the forearm moving average, you can make a case for it, but by large not not what we want to see for a bearish setup, right? This massive move higher. And no worries. I think the weeks were what was throwing me off in my practice project. Very important, right? We want nice smooth, impulsive action. If there is no weeks whatsoever, that would be best. We can tolerate some, but the less the better. Here we go with Heroian. That looks pretty good for our initial setup, right? Similar concerns on all the EN pairs, but this has not moved as much as GFN. So technically a little bit better. I don't mind this, but again, I would stay away from all the EN pairs. This one is technically also valid, despite it occurring all the way up here, same as GFN, right? It's moved too much to really be excited about it, but it is nonetheless a valid setup. I really see the EN turning around, and having a strong rally here at some point this year, I don't know when. And then down below gold, gold is not a good example, right? Up here, despite this massive moves, massive, massive weeks, right? So none of these things work. If you're looking at this, now the bends are narrowing. Even if this was nice, long solid candles, not working. We're above the moving average too, despite it being able to the downside. So no signal here whatsoever. The markets, that's different story, right? This was one signal here, one here, and now we're getting a third. So further downside for the markets looks very likely, unless we get some massive positive news tomorrow, and we get a rally just like this one to kind of save the day, but as of now, it's not the most likely outcome. So, but it gives us a couple of things to track here in the next couple of days. Let's see if we get some entry opportunities. Very, very good you guys. Beautiful stuff. All right, let me shift gears here and start looking at some questions. South. Like, my rearranged things a bit. Do do do do. All right, last one, and there we go. All right. So, we have a question from Gustaf in the mintem. What's the difference? Let me share my screen again. What's the difference between final services and ISM services PMI? So, the final services is a number that's like reported a quarter back, I think, or this monthly. Versus final services is an ongoing survey or just services PMI. This is the one that we care the most. I honestly don't know why they have two two series. Maybe this one is smoothed. I have to dig into it. This is from S&amp;P Global versus this is from the from from the Institute of Supply Management. So, different, different institution provides it. I think they're trying to do the same survey. This is the one that is mostly followed. But there's also one where they issue preliminary versus final. You're going to see that sometimes there it's more so expectation versus actual data. So, stick to the one that's read label. That's what the markets anchor on. Also, although they shouldn't necessarily diverge too much. Right, if they're measuring the same time, would expect them to move more or less aligned. All right. No problem. So, here we go, starting with Jennifer. Jennifer, we're back testing questions. Hello, I was hoping for feedback on this trade. I don't think we have entry criteria, but I wanted to reassure him. It's hard to pass up on the trade. I really wanted to take it and it's done that it would have made it to Tp. It's just the trade. There's another one around the corner of Jennifer. So, I want some validation if I was correct to pass on this setup. And okay. So, you're looking at FIPS. Is this correct? There's no entry criteria here. No pin bar, no engulfing or three bar reversal. You don't need a trigger to execute a fifth trade. Okay. So, if this gets tagged, you're good to execute. So, no relief here, Jennifer. I don't think it actually tagged your six-mind, but in reality, you could have a limit order here waiting to buy as soon as this level gets tapped. And if that's the case, there is no pin bar or engulfing or anything like that. So, you would simply be in this trade if you were executing with a limit order. So, this was a perfectly valid entry level in this case. You don't need a trigger for the fifth strategy. Maria Pnext just finished Project D after you answered my questions in last session. Things were clear. Thank you. I much appreciate it. Happy to help. Please have a look at my spreadsheet. The ones with the red are the ones that have questions in the comment. Make sure you put your questions here as well. Maria, not just in your charts. I wanted to know if you close a trade when the week of a candle touches the stop loss or take profit already is the body. You have these stop loss and take profit limits orders already placed. So, especially for the stop loss, if it gets tagged, you're out of that trade. It's not just the body. You don't close manually. It's not discretionary. If it gets tagged, you're out of that trade. For the take profit, same time. Unless you specifically wanted to leave the trade to rem past your take profit, then you would have an exit order there. And so, you would be out of that trade. How long do you stay in trade? As long as I have to. Usually, and on the volunteer band, that can be in weeks and sometimes even months. Is it better to close it early and take new opportunities? Nope. That's not what the strategy teaches. You hold on. You technically should hold for as long as the trade takes. I do close them occasionally. If it's weeks and weeks and it's not going anywhere, and especially in the real trading when you start paying for carry costs and whatnot. Let's see. Not in answer. Let's see some of these trades that you took and were not in the answer. This one is the long trade. Okay, up here. I can't see what's in front of it. But it looks like over here, you had a short trade. Maybe that's why I passed it because it's like short setup, now instant long setups. I probably won't be passed on this one because we don't like conflicting signals like this. This one is not in the answer sheet. That's a long setup on May 2nd. April May 2nd. Okay, so this is not a valid signal. Right? You're moving average starting to turn up, but just barely your second candle is tiny and wiki. You really only have one candle here. So this would not be a valid signal or valid for our setups. Let's see. Here is this right pink candle to enter. So let's look at the four-hour setups first. This is a long setup on September 15, so somewhere up here. A little bit wiki, but possible. We're already in an uptrend, so not the worst. This is not a pin bar. That's a pure doji. So in reality, you can't execute on a doji. Looks like you didn't have the three bar reverse or here either. You can make an argument for this pin bar or over here on this three bar engulf or this engulfing candle is where you would have executed this pin bar or this one is also any one of these would have done, but that's a doji, right? Your wigs are equal on both sides. That's not a pin bar. Your stop is not well placed either. Look at this. You're placing your stop. Exactly on here. Not that it would have made a difference in this case, but you want your stop to be behind the pivot. This would still have stopped you out, but in many cases, having the stop behind the wigs and give it a couple of tips too, that would likely hold more often than not. No difference in this case. Got a loss, but the answer is a win. Let's see what you did versus what I had. See, it's actually hold on. This is a short trade. I have a short trade where you have a long trade. That's why the results are different. At least you have a short trade. I imagine if I have a win here, I was probably looking for shorts. I tend to avoid signals if I have a signal to the downside and a signal to the upside. So maybe it's this setup that I was trading or I was looking at either this or this as potential signal shorts. I have to double check what it is, but your setup here to the upside is not great. First candle is doji. It really have only one candle, and that's pretty wiki to the upside too. So weak setup to the upside. Now if you look at setups to the downside, I can find a few possible cases where even this one, after it closes back below the moving average, I can make a case for this being a better setup. Put the downside. So I'm not sure which one was in the answer sheet, I would not consider the long setup here. Very good, I hope this is starting to come together. You are doing pretty good. Those are the more complicated ones where you seem to have an error here on their memory, but I think you're good to move forward. Moving on to Alex. Hi, Onfi Bonacci. For how long the trade must be left running, for example, being a week in which one trade goes sideways, not to take profit or stop loss, do I need to hold? Usually, unless I have a reason to, I hold my trades until they hit take profit or stop loss. One week is nothing. I've had trades where I hold for several months. It really depends on the size of the trade, but the week really is not that big a deal. So be patient, especially if you're trading on the one-hour chart, you're really going to have trades that you hold for a month, unless it's a massive, massive wave. That's more so common. I mean, the volunteer band trade, but one week is not a big deal. For practice purposes, assume that you're going to hold that trade until one of the outcomes, right? Take profit or stop loss. Jennifer, next, I'm working on my second run through the back testing, 20 trades. Not finished yet, so no much trade to report. I've got a bit tangled up in my head a few times, and I think this is a good example of the dilemma I sometimes run into. The screenshots are attached. I'm not sure if I should track the long or short opportunities that I see. Should I keep tracking the long trade, left screenshot, or should I focus on the short that's forming on the right? The versions, the end lines from the 10th to the 19th suggest I should track long, but is that already over? Or would break the long trend line on the 25th? How long is the versions valid for? Good question. I'll refer you back to that NASDAQ chart I showed from last year, and it's still not playing out. So let's see. Okay. Which one was yours? All right. So let's see here. So looking at this, my number one opportunity that I see here would be long. Okay. This is your very well illustrating that you have a trend line that was broken, big impulse to the upside. So this is the long trade that I would be focusing on. Now since this has moved quite a bit, you correctly identify that you can also potentially take a short trade here. That can sometimes happen, right? In this case, if you were to take this trade, right? And your take profit is just below this level. Your take profit lines up more or less exactly where your entry point for the long trade would be. So there are cases where you can take both trades. I think in your case, while you're still working out, you don't need to do that. It's not helpful. You should focus on the most obvious grade A opportunity, which should be this one. But in real life, you could take this trade right into this 618 area, which is exactly the entry point for the next trade and then take your one from here. That can happen when there's room for both trades to play out. But to keep it simple, while you're working on the testing, you should focus on the clean stuff and the bigger, more obvious setups, which is this one in this case. Good question there, Jennifer. I don't know that I read the whole thing. I'm missing something that should have eliminated one of the two. No, there are situations where you can have overlapping trades like these. The impulse for the long seems more pronounced. That is true. It is the higher quality setup. The other one is just smaller. Then the short didn't make lower low. I'm searching in barely powerful for larger moves. So I'm leaning towards tracking the long as you should, but I feel uncertain. When in doubt, what is it when in doubt? Still in doubt, close and move on. If you're not sure, just let the setup go and wait for the next one. But in this case, your intuition is correct. You should be focusing on the long set up there. It's the indecidiveness and indication to just stay out of it altogether. It could be, yes, if you're getting powerful signals and you're not sure, that's a good thing to just move on and wait for the next clean setup. But in this case, the long setup is better. It's just the better looking larger setup. You're just looking at one big fib and the second setup is really you're trying to trade the correction to the 618, which you're waiting for. This could play out or could not. That's true for every trade. But the higher probability setup is the initial buy that you are waiting for. So if I was to pick one of the two, I would bet on the buy. Magnus up next. Following on my previous question about back testing and conferences with higher timeframes, just to clarify, based on your answer, should I primarily focus on the one hour, possibly 15 minute time frame, without actively looking for higher time frame conference. So I can generate more valid setups during the back test. I have no idea which strategy your back testing, Magnus. Since you're referring to the 15 minutes, I would imagine that you're working on the on the Tixie, but that could be wrong since you're saying the one hour chart as well. So if you're trading or back testing, do we have Magnus here? No. Since you're mentioning primarily one hour, that's probably 15 minutes. That's really only for the for the for the Dixie strategy. So I would stick to the one time frame, right? If you're Fibs stick to the one hour, there's no need to be back to be flipping back and forth for the Dixie. If you're looking for that conference for like, let's say, rejection trades, then you can look at the one hour or simply zoom out on the 15 minute chart and look for the past two, three days of price action that that should cut it. But I don't know which strategy you're working on. I don't remember off the top of my head. Let me see if I can if I can find your prior question. Okay, you're testing the Fibonacci strategy. So you have no business on the 15 minute chart. Stick on the one hour trade on the one hour chart. That's where all your trades should originate from. Moving to a cash. Hi, I've been back testing the Fibs strategy and have been able to get above and have been unable to get above break even win rate. I've gone through the videos and projects again, but I can see what it is I'm doing wrong. If you could go through my trades, see what I'm going wrong. That could potentially be hugely appreciated. Let's see what's going on. So first thing is you only have 20 trades. So I wouldn't read too much into that. It's a very small sample. If you're looking at project B, focus on matching them first. When you switch to the 50 trades project C, that will give you a better idea of where your your average win rate is. Let's see here. This is perfectly valid trade. This one technically valid, although that's a big, big reversal. Right. So I don't know that I would have taken this one, but it is it is valid. That's the same one. Did I click on the same thing? That must be a mistake here. It takes me to the same chart. This one technically valid. No issues with it. Pretty big move, but overall not the wrong execution on your part. This one looks okay too. Unfortunate, but perfectly valid of an execution. Yeah, that takes you out too. You're not making mistakes in the trades that you're taking. What did that took a month and a half, but it actually played out. I think you're doing fine so far. It's a very small sample. Only one pair. I wouldn't worry about your win rate at this stage. Your trades are actually valid. This is not the most impulsive move to the upside, but it does give you a higher pick on no issues with it. I would keep working through your back test. On this one, you missed the first one. This probably gave you the 618 already. And so you're taking a bigger setup. It's not that it's wrong. You miss the first one. And then you have to zoom out for the better one. Because if I'm the factor in all that I see you're in a sideways move, right? We don't know what happened before. But in this particular case, this was your first trade right here. Assuming this gave you a dip enough retracement, which it looks like it might have. Not bad. I think by and large you understand this strategy. I wouldn't freak out about what's giving you what win rate you're getting just based on these 10 trades. It's a very small sample. Keep working through the back testing. And once you get to Project C, where you back test 50 trades over a pair or two, that'll give you a better sample of your overall win rate. But your execution seems to be okay. That was a cash Tony. Hi, last Friday, the period of January. Dixie was not fully mitigated. So I was waiting for an attraction trade on the Dixie. So this continuation setup for reversal trade. So those are two different things. Continuation and reversal were two different types of execution. Okay, not the same time. Is this trade allowed or is it against the rules? If you have to ask, this is in fact not a valid setup. Why? Because your level is still by and large and mitigated. What you are highlighting here, however, is a continuation trade, not a rejection trade or reversal. That's really a rejection reversal is one of the same thing. And it's on the bounce from the level. After the level has been mitigated. But since we buy and large, most of the level is still free and clear. I would not be looking to trade away from it on that very day. So Friday was a no trade day. Remember, if your zone is unmitigated, you always want to be thinking that price will will come back to really mitigate that level. And until that happens, you don't want to be trading away from it. Pamela, up next, I've completed four exams, to which I have not received any certificate to my email. It first I had entered wrong email, but I corrected it when writing this second, when writing the second to the fourth exam. But I still haven't received a certificate. Try to contact the admin. But it's like I cannot reach her. I'd appreciate if my email was corrected. So I can receive my certificates. Not my department Pamela, but I did forward your request to the support team. So they will be reaching out to get you sorted. Hi, this is Boris Love. Some some compatriots from Good Old Bulgaria. Love it. Hi, I hope you're unfamiliar. Well, right back at you. I'm studying your funded trade or legacy course. And I'm happy with it. I love your FIB strategy. Where is a bit more freedom of choice regarding the time frame and trading assets. But now I'm focused on the undixi. More learn about Dixi. I enjoy it and get more inspired. Therefore, my question is for the Dixi opening level. First, I'm always take exact price level from 1945, Eastern as the level of attraction. So it's not the 1945. It's the the level between the close of the prior day and the open, which is 9745 is the open level, right? So it's not just that particular price point is the level between the two. If candle closes below or above that level, I consider it for immediate. Not exactly. In different cases, I can see why you take the whole gap. If it is a gap 6 through 745, that's exactly the methodology as a level of attraction. And consider it fully mitigated. If candle closes above or below that gap. My question is, is there a specific moment to take the gap as a whole? So you're confusing yourself a little bit, right? So I think you had one of those charts. There we go. So look at this. You always follow the same methodology. This is where the market closed. The prior day, this is where the market opened the next trading day. So this is your level. This level is always going to be treated as a level of attraction, right? Until price mitigates it, which you did here. Once it's mitigated, we no longer think of it as attraction, right? And then we can trade away from it. If this was a gap and price just ran away from it, then we would be treating the whole thing as an attraction, right? Until price satisfies it. So you always do the same thing. You always start from where the market closed the prior day, where the market opened. There's my level. Always the same thing. You had some follow-up questions there. Oops. Be great, if you have time to look at my projects. Let's see, project AB here. Let's pull up our trade or do for those. It's easier if you have any specific questions, right? So this one looks like your level might have been wrong, right? Because you're you're taking the prior candle and it's a green candle. So market technically closed here, where this candle closed and opened here, where the next candle was. So there is no level as wide as this one. But it's really zoom out to see. This one is kind of mitigated here. So not a great example of an attraction trade. I would compare dowels to the results and then if you have any answers different than mine, right? Something that doesn't line up, submit those for me. And if you can't figure out where the mistake is, right? That's when I would look to submit those questions and really give you feedback. Oops, like there for a second. I can't seem to click on much of this, but the links work. Rejection trade. So for rejection trade, you want a close above the level, retest and then entry, right? So look at this here. You broke below the level. It's kind of on the way up, but you still haven't closed the above it and you're already executing the proper execution. What have been on this candle right here, this and go for right? Because you close above the level, retested the level and here's your rejection trade. So this is where you would execute. This bin bar works, this bin bar works, but here you're too early. Let's look at one. Stop loss. So for rejection trades, you want components with the higher time frame, right? I mean, this seems like it has a pretty meaningful impulse higher. So maybe you do have it here, but you also have a pretty big slide to the downside. So other than that, your execution is okay. Same thing, right? You broke below the level. You need to retested before you get an entry. So this is not a good execution. But same thing, right? Go through the project, compare your answers to mine, and if you get different ones and you can't figure out why, send those my way so I can give you a little bit more useful feedback. Alrighty. Glory up next. I'm having a bit of trouble with the fit method. What's throwing me off is what's throwing me off most is the inclusion exclusion of the wicks. It's a very different trade entry when the wicks are included. X your entry position marked in the white arrow as opposed to when they're excluded. My entry position marked in yellow. What are the mistakes that I made in this setup trade that I could cost me trade in the future? Also, I would appreciate if you're pointing out all the mistakes I made so I can correct them and not develop bad habits. Love it. So, all right. So your entry is here. Does this bullish candle not count as an entry confirmation? It's not that it doesn't count. It's when trade, when price action was here, right up until this point, my my fit would be here. So the 618 would be lower and this would not have tagged it. I only moved my stop my my fit up here when we now have two weeks touching this price point, which brings the six level higher, the 618 and this is where the entry occurs. If my fit in the beginning was placed over here, excluding the row quick, then the 618 would be lower and it would not have triggered. So it's not about confirmation. We don't need confirmation with the fit per say. It's about where your fit is placed. I include weeks if we have multiple weeks touching the same area like we do here, like we do here. If it is a row quick like over this, I would ignore it, right? That said, chicken do I think prefers only using candle bodies and if that's how you prefer to execute the strategy, I don't have any issues with that. Right, see your R excluding the wicks, you're only operating on candle closes and that's why this fits. In my situation, the 618 level would be lower. So if that's how you prefer to use the strategy, go for it, I don't think it will have meaningfully different results, but through your back test, you're going to find that out. Is that the same trait? Yes, I think so. So that's the issue right where your fit is I could versus mine. So I don't have a problem if you stick to candle closes. Oftentimes that's probably better. Where that will trick you is sometimes you're going to miss opportunities or potentially enter early if you have areas where we have multiple long wicks, right? Think about long wicks here across the consolidation of several candles. My fit will be anchored here versus yours will be anchored down here. And so that would mean that my entry level will be too much higher than yours. It's not to say a problem, it's just something you want to be aware of. If you want to stick to candle closes, I don't mind that. Just be consistent. Patrick, I'm currently demo-tresting trading on Dixie and have a 20k demo account. I'm doing fine on trading and understanding risk management being half percent per trade on 20k that would be a hundred dollars per trade would be about a 14. However, I'm struggling to understanding what units lots I would enter for that trade or what would I enter as a percentage. Furthermore, presuming a risk reward of one percent should give me back my $14 per winning trade and $14. Another $14 but I'm getting very small returns of cents rather than $28. What am I doing wrong? My guess is that your lot size is much smaller than what you should be trading. This doesn't show us your lot size so I can't tell you what you're doing wrong here. There's two ways to execute that. Within trading if you can tell it a specific lot size or you can ask it to take a specific percentage risk. In any case, your input on how big a trade you take is wrong. That's why you're trading cents. I don't know how much you're allowing the trade to move. How many PEPs? Even with a micro lot, if you move 20 PEPs, it's $2. These are tiny, tiny trades. We have to take a look at one of the legacy life sessions and see exactly how you're executing Patrick. Being one of these days, when you manage to hop on a legacy life session, we'll figure out what you're doing wrong. Oh, chicken do, use Wix now. I got tagged out a few many times, so now use Wix too. Sometimes you just have to experience the pain. Sorry for the experience, but I'm glad you find the solution. Before we call it today, massive shout out to Jennifer. Jennifer finished back testing the Dixie strategy. So massive undertaking, great win rate, awesome, awesome work. For those of you that are aware of what an undertaking it is to back down the Dixie, it's hundreds, not thousands of trades. So let's see one or two. A traction trade there, partially, actually that must have been a weird candle in the middle of nowhere. That's probably your opening candle. So very good attraction trade, beautiful. I forgot I was supposed to find a loss to get a start at. Where are your losses at? Doesn't have any. There we go. We found one. All right, so we're looking at the rejection trade here. Break above, break below. See, this is a great example of what we want to see. We don't execute who was at Boris Slav. We don't execute at the close below the level. We want to see the retest, which was this candle, and then we execute once we have the valid trigger exactly like Jennifer did here. Beautiful work, despite that it didn't work out. Very good. Jennifer, I look forward to seeing you in the next in the next phase. Assuming you had a momentum to the upside here, that's great. Not a great entry. So if I was looking at this at these massive weeks, I would not have taken this trade. If this is your entry, your level here, all these weeks, that's resistance. I wouldn't be taking this trade. If anything, I would take it over here once we have a clear break in 3 bar reversal. But you're basically taking a bearish pin bar, despite the fact it's green, that's a bearish pin bar, right, with wake on the upside. And you're using that as your entry candle. I would not do that here on this candle is probably where I would execute if anything. Really, really good work. Amazing results. So let's see how you do in the next phase. Hopefully you replicated just the way you have it. Very well, ladies and gentlemen, amazing session. Thank you all for the great questions. Before you hop off, please click on our link. Let us know what was your favorite takeaway from today's session. And I look forward to seeing you all on Friday to wrap up yet another crazy week in the markets. Until then, be safe and see you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