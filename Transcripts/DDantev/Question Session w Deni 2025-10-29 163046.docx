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how are we all doing? Welcome, welcome everybody to this question session. My name is Danny for those of you that might be new. Glad to have you joining us today. Hey there, Ed. Jeff Pilar. Welcome, welcome everybody. In case we have any newcomers joining us please let us know if this is your first week in the economy. Always want to welcome as warmly as possible the new additions to the economy. Very very pleased to have you all. As you are hopping on, what to expect here in the next hour or so is first looking at the life markets, making down recent trades, discussing potential trading opportunities, we'll spend good 30-40 minutes on all that to give you a good practical experience as to how my strategies are applied to life market conditions. Following that, in the latter half of the session we'll go over any questions that were submitted ahead of this call. The goal there is to help you all push through any barriers you might be experiencing in your studies and help you move through the curriculum. Quite a bit to cover on all that, so let's dive into it. And what better to get us started with than your good old Tixie. For those of you that are familiar with the Dixie strategy, let me fix this. What do we see here if anything? Are we thinking attractions, rejections, long shorts? What do we have? In case I didn't stress this, sadly no pub pick today. Quite a few trades that are trade setups, I should say. It would look very interesting to me, I'll walk you through a few of those. But with what's about to happen in an hour or two, no visibility past that sell. No topic today. Man, be saying level is mitigated no attraction trade. Alright, that's a good start. No attraction, what about rejections? Okay, let me have a rejection and you sell, are we thinking long shorts? Here's where the higher time frames are. That's your one hour. Here's the four hour chart. And if I switch to the daily, that's where we are at. Return to the level for rejection short. I don't think we can be talking about the rejection short after the way prices moved early into the session. So, look at this. Once we're here, a rejection short is no longer a possibility. Right, because we have the 15 minute, the one hour shifting bullish. So, no point thinking rejections at this point. Price did return to the level. If anything, we can be talking about the potential rejection long. But even this happened much too late in the session. So, no, no trades today. We are below the level now. So, let's see what happens. Let's see what happens here next couple of hours, because we have been kind of choppyly chopping to the downside. We tried to rally today, failed, more or less being sideways here since, since last week. More or less going nowhere, which is not terribly surprising when we have something as big as FOMC this week. None of these timeframes give us too much indication as to where things are going. The only thing that looks somewhat indicative to me is this. On the daily chart, this looks like a very big compression. And I would expect it to break to the upside. So, if it wasn't for the FOMC, this would be pretty confident in the next move is higher. But being that here in an hour or two, we have as big a market event, I wouldn't be too sure one way or the other. How late is too late in the session? Well, it's really noon as per the rules, which is, that's Eastern time. That's 5 o'clock, I think, right now in the UK. No, so it's 4 o'clock, yeah. It is correct currently for PM. So, noon in Eastern time. I am even more strict with myself and I cut myself off at 11 a.m. So, there you have it. What are we thinking here in the next couple hours? Well, I was just getting to it. We have a rate cut about to be dropped in an hour and a half. So, there will be some volatility around that, not because of this rate cut, unless they, they surprise us and do something different, which is extremely unlikely. More so where the volatility will come from is from the FOMC statement, what they, their projection for the future in the next 3 to 6 months are. And more especially the FOMC press conference, right? What will powers, how they'll guide towards the future of interest rates? How quickly will be cutting in the next 3 to 6 months? This is what the market wants to know. And so, a big, a big unknown as to where we're going. My guess as to what we're seeing here is probably to the upside, but we could very well see a correction first. For those of you who have been in the last few sessions, you know that there is a big level down below here that I would be very interested in if, if the initial reaction to the FOMC is negative and Dixie starts to sell off. Whether we'll get that or not is anybody's guess. But we do have an unmediated level there and right on top of it, we also have a 618 area on a FEP. And so very, very interesting place to be looking to take trades around. But it requires a deeper pullback that as of now looking at this price action, I don't have too much confidence that we're going to see. So that's that. The lights of this time was confusing me, so I wasn't sure. You always want to base it off the UK's close, right? So it's really one hour before the or exactly exactly time as to know one hour before the markets close over there. So that should be 4pm. So there you have it. Alright, here it's not nothing really to add here. I don't know which way we'll be going. Looking into a little bit more longer term. We have now gone flat on these two moving averages that 50 and 100 and we're actually flipping 50 starting to cross over. So this is notable. This period of consolidation has gone for long enough that the more averages are starting to align to the upside. And if we switch to the four hour chart, this is now more or less in a bullish trend. A little bit mixed here towards the end, but 200 SMA, 100 SMA very bullish, pointing to the upside spread out. So long we don't see some massive break to the downside here. I would expect this trend to continue. If we look at the prior time when we had similar price action, really was not... This was kind of very violent and unwind. But it was more or less here. When we had moved the downside, this is where the moving averages started to cross over and push higher. So this is a similar situation, but these were kind of smoother transitions. And we have spent quite a bit of time here since April that's nearly... Oh, not nearly six months in this sideways chop. Lots of fun. I can't wait for us to break out. I guess it's higher from here. Let's see if I'll hit it on the bingo card. A couple other markets that are going to rely heavily on what happens here in the next couple hours. Gold is trying to find an area of support there. As of now, looking like a potential engulfer. If the FOMC comes on Dovish, they signal much easing ahead. That might give a gold chance to recover in Rally. Anybody's guess right now, right? But that seems to be possible right now. If we look at where we are, Gold is trying to rally off the 200 SMA here. If we hold this level, bounce and head higher, that will be a potential signal for a little bit of a rally. I don't know how much, how fast. Nobody really knows what goes up to these days. But what I was saying to the legacy live session folks this morning is, if we get a massive rally here, let's say they signal a lot of easing ahead. The dollar sells off and Gold starts to rally. If we close with an engulfing candle and above the moving average here on the daily chart, that would signal to me that this momentum is intact and I would expect for us to at the very least retest the highs. So I don't know how quick that reaction will be, but Gold is trying to find the bottom here. So let's keep an eye on it. The other thing, of course, will be markets. Markets have been rallying relentlessly ever since that Friday where we dropped a couple percentage points. Very, very vicious rally since. Now we're even more extreme, more extremely deviated from moving averages than we were before the correction. Right here we were 30% now we're at 15. So this doesn't seem to matter. We continue to rally as if there is no tomorrow. The the versions continues to get deeper and deeper. So markets are technically supposed to like a rate cut. Then again, if they don't see forward guidance towards many rate cuts coming other than the one that they're going to get today, that might actually be a negative for the markets. Yeah, absolutely anything can happen. And that would be how right if let's say we last last week or last meaning they signal that there's two more rate cuts this year. Let's say that this this is the one and then they have one more price in November. If they all the sudden decide no, this this one in November is no longer necessary or they say something like well, we're going to do these two, then no rate cuts through May, we're not projecting any for the next six months. Then that will be problematic, right? Markets are pricing in an easing cycle here where we're basically going to be cutting rates each and every meeting going forward more or less. And so this will be problematic if the markets get surprised and we don't get as many rates cuts as they're pricing in. So let's see what we get. I don't know about other other important things to to look at. Oil has been rallying, but not not really too too interesting right now. I missed an entry opportunity here on a fib. That's a problem. Let me clean up this a little bit messy. That was a fit a fib chart. Fib trait here that I was looking at. We get tagged. I didn't execute right then and there on a Friday and we haven't had a chance since. But that's something I'm paying attention to on the other side of the FOMC. If we kind of retest that level, that will be something that I am interested in. And then the other thing that I think is hanging in the balance here is a couple of these end pairs. So Aussie and approaching, let's go daily approaching the highs here that we put in a couple days and we're right on the 618 level on this big drop that we saw last year or that was initiated last year. So same with a lot of extended pricing on pound yen. Another great potential trade that I missed. Eurean in a similar situation. This hasn't broken down as much. Maybe this is one that we get to catch if we if we get an entry and believe it or not, I'm keeping an eye on a chief pair. Chief yen over here also seems very deviated and at a level where we have seen exactly never the last thing we saw here was in the 80s of 155. So this is a very, very oversold level big divergence is we're approaching this areas as well. We also have that gap that we haven't really checked since so I'm paying attention to this seems like it's breaking down right now. Anything can happen with the with the F1C but if we don't create higher highs here or even if we do I would be paying attention to any trade setup here. For those of you who have completed the Banger band strategy, what do you think about this? Where are you? Could this be a valid setup? Actually let's start with this is setup one. What do we think about this? I'm says no Memphis says looks okay. Not pronounced enough for Jeff bars too small. I would say borderline I would agree with Jeff this specifically is a really small candle. It's starting to shift that way second was okay a little bit wiki but really this is kind of small relative to what we've seen here the past couple candles. So I wouldn't necessarily be looking at this one a little bit too soon. Now whoops how about how about this one does that change anything? Memphis likes this one better. What about you Jeff what do you think? So you're right technically we want no wicks however this big rejection pin bar I wouldn't mind either right so I would consider this a perfectly valid setup not that I want to execute just before the F1C but if we get a correction and trigger some time tonight I would that I would be all over this I like it. The wiki is on the first bar it's on the upside right big pin bar to the downside so this this looks great to me. There's a Ram Ram is mentioning fibs there there is a fib trait here already right whether you execute it here or here but that's not something I was paying attention to so a fib might be an option if we get a deep enough entry. But not something I would put on before the F1C just know no courage anything can happen here that however is one of the setups that I'm interested in and then there's a couple of these that are that have moved quite a bit. Euro Aussie pound Aussie pound New Zealand here New Zealand as well I think your New Zealand has not moved as much. But those are all setups that I'm interested in potential shorts on the other side of whatever correction happens a lot of these have moved a whole lot so we need to see a deeper pull back before anything but it does it does look like we might be shifting to the downside in a more meaningful way. So to give you all some context look at with one it's all the pound pairs but let's look at pound cat for example this pair has been in an uptrend since October 22 right and this is the first time we're kind of breaking meaning fully below the moving arches we had a little bit of an episode here I was short left. And so same with pound cat we're just below the moving average now same with pound New Zealand this one actually hasn't broken down quite yet it's the same move just hasn't hasn't flipped the script yet on the moving averages so all of these this impulse is something meaningful and I would be paying attention to potential fifth trades, volunteer banks after a retracement. I do think that these pairs are way over due for a much deeper pullback or a flat out reversal on this trend that we've seen since 22 and this may very well be where it begins this one is not as convincing as pound cat and pound Aussie but very very much so. Euro New Zealand has not moved as much but you already see one alert there Euro cat Euro Aussie they're all more or less in some version of this and they have all moved a whole lot over the past three years to the upside and there's a whole lot of the versions here in the last cycle especially since April. Should these things flip this is something that we're probably going to be able to take to trade in that one direction for the next couple of months right so i'm very excited to see to see a meaningful reversal whether whether we will get it or not that that still remains to be seen. Yeah Aussie New Zealand is one outlier so looking at this we have been in this channel on Aussie New Zealand do I have it here now get rid of this we have been in this channel more or less since let's see since 2013. Okay so since 2013 this pair has never broken out of 1.14 to the upside or below really below one maybe 1.02 and right now we're testing the upper bound of that same same range Aussie has been extremely strong of light after being super weak here a couple months ago. So right now we're trying to break the break out to the upside we have been failing for the past month or so and we see the version starting to build in here as well. You see the trend on the four hour chart is still pretty pretty strong no real issues with it and we keep bouncing off the 200 sma on the four hour chart however the divergence is there right. If you look at which one is it this and more or less flat so if we do get a rejection don't you don't you like a ranging market well I do i that's why i'm bringing it up right if we do get a rejection here. We failed to break out and we start moving lower this is another place where we can trade at least towards the middle of the range if not the lower and that's good for couple hundred pips 5 6 700 pips that we can have a pretty meaningful drop if we're lucky lots of momentum that's not a given but in any case. I moved to the downside very very likely and being that i'm looking at your New Zealand's reverse of pound New Zealand all of those. They kind of point towards the same direction so I wouldn't expect you as a New Zealand to to be an outlier either right it's just that these ones have already broken to the upside by quite a bit more. So plenty plenty of trades that. Should be setting up plenty of swing trading opportunities that should be setting up as well but we set up like this they can easily kill a couple weeks in a sideways range before they they start trending into next year so we don't know whether that's something we'll see this year or not. We mentioned this on the on the Dixie side but. One thing that i've been waiting for and that's kind of opposite Dixie right so that same trade that I showed you here let me get rid of the bands. That same trade that I showed you here right the exact opposite trade is on most of the majors. This one we haven't really retraced anywhere near this one is already moving along the downside so we didn't get a pullback deep enough. If Dixie drops today any any of these moves could trigger I think Aussies the only one that's in in trade territory right now I haven't executed this trade I very well might after the. F1C if Dixie rallies if Dixie breaks down today then I'll be looking for all these fifth trades specifically on euro pound right I want to see this same price action as Aussie I want to see this rally to the upside and then look for for selling opportunities there. So very very interesting place to be lots of things in the works but not too much going on the past day or two really this week. One thing that I have been talking about going back to oil I don't think that specifically the. F1C will have any meaningful impact on oil unless power starts talking and focusing on slowing economic growth if that happens then I would expect oil to react ideally not today I want my entry and so in an idea world we see oil rally retains that level again and then break down from there so that we can participate. That's more or less the things that I am paying attention to these days couple of these trades kind of run away specifically the pound pairs pound seems to be pretty weak lately so I don't know what's driving all of that momentum to the outside but a so long we get a pullback will take it. We just need better entries my top kind of things to consider after the F1C is first where Dixie is at right I want to see whether I'll get opportunities to enter on Dixie from a lower level. Ideally that means all the majors correcting to the upside before the next move lower then how gold and NASDAQ will react to that if the markets don't like what happens today this might be an opportunity for a more meaningful pullback here in in the markets we have quite a bit of room to do that. So no issues with that and thing with gold if gold rallies today my my move here would be too way to see if we're going to create all time highs if we don't there is a possibility for shorting gold on a fifth trade about 4200 or so is where that fee flies. I probably wouldn't take this as you see it because short position like this is going to be absolutely massive right 185 pips stop it's going to be expensive even if you execute the smallest possible contract however what I like here on gold and specifically if we if we failed to break the highs right if we rally on the market. So I'm going to get all the way up here and get a rejection that becomes a more meaningful shorting opportunity and then the stop can even be above whatever price confirmation we get here doesn't mean we have to hold it all the way down here but that will make it for a much much more adequate trade. I've been very challenging to get into gold trades of late I've been living it outside of my Dixie setup for quite some time I think I only took twice in the past two months so God's been God's been tricky. That's that's really all the time paying attention to right now a bit of a slow week this far let's see what the next of it will look like. But to frame that let's let's do an exercise here. Let's let's see what our our daily charts are showing. So for those of you who are not familiar with this exercise what we're going to be looking for here is we're going to be looking for pivot points in the markets. How do we identify pivot points we want to see an engulfing candle in the opposite direction of where markets have been going right so as markets move up for a period of time we see an engulfing candle that signifies a potential reversal is quite likely right if we see that at the outward bands or at the moving average especially in the moving average especially if we've had a nice solid angle of the moving average and we say we see something like this that's a great indication of a potential reversal same same as up on the outward bands. Other indication it's not just an engulfing candle but nice clean rejection pin bars those are really good as well obviously none of them work 100% but that's kind of how identify potential pivot points and so I'll go through all the bears let's see which of them might be gearing up for a potential pivot point starting with Aussie cat here if you see a pair that looks like a potential pivot point might be setting up put the ticker in the chat and the direction in which you see that pair moving. We'll go through all of them then we'll come back and discuss this one's not exactly what I was describing but I would definitely be flagging this right it's not exactly the band but we've been rejecting this area for a while so this potential pin bar that setting up there looks kind of nice. There you go around here's Aussie Chief now I'm gonna stop giving tips and it's on you guys and I'm gonna draw myself. Okay I'll mark this but that's not what we're looking for right I'll come back to it to explain why here's Aussie M. Now I'm just gonna list all of them. you I'll mark it for you. Oh look at that drop. Now whatever happened to the pound indeed indeed. Yeah on the daily chart I grabbed that one see if we live long enough for it to play out look at this lots of momentum though. Chief seems to be struggling of late people are finally taking profits after this monstrous rally of this year. Dixie going exactly nowhere there's your gold and markets. All right let's see why we like all the Aussie pairs so this one I kind of liked usually I want to see those on the outskirts but it's a little bit more difficult to just eyeball it but when we look at David points right into major supply and demand areas or you know support resistance levels those are also meaningful as well so the fact that we have rejected this area two times already and now we're forming this pin bar I really like. This one I would not be calling the ram was trying to flag everything I don't know why you like this one for short. It's a massive bullish candle right this we wouldn't be looking at Aussie in. Yeah that technically is an ego think can do you write but it's nowhere near a pivot point right we're not at the. At the moving average already the bondger bands here I wouldn't be looking for a pivot point to the upside if anything I want to see science of reversal for a move lower right so not the interesting this one Aussie New Zealand short not as strong a. Indication is Aussie cat this it has a little bit of a week but that's not really a pin bar right more than half of the candle is candle so I wouldn't be looking at that cat chief we said long not not really a an engulfing candle we are breaking out the upside from what seems like a consolidation so possible but not exactly. Not exactly what we're looking for right when when there's a reaction of the mean of the 20 sm a I want to see that when we when we have an angle right I want to see a. A reaction in in the direction of an already established trend when this is going flat it really doesn't. Doesn't help us. Cadian this is a good indication of nice engulfing candle again kind of in the middle and we're already in an uptrend so I wouldn't be looking to be a buyer here but yes that's that's a better indication. What do we say about chief and chief and short. Chief and short was a better call here but yes I'll give you that one. This is in a strong up trend though so especially being that we're already kind of chopping we're forming these dodges it could very well be that once we take the moving average we move to the upside but it's it's a good example of what we're looking for right so that's that's a good one. Your cat, chicken du sens, as of yesterday. Yeah, yesterday on this retest of the moving average, nice pin bar lower, we're already moving to the downside. I agree that that seems like it has likes to go to the downside. So if we get a pullback, that'll be interesting. You're a pound, you're a pound long. I appreciate the breakout, but not what we're looking for, right? We don't have an engulfing candle or anything here. If anything, I would be looking for one, right? If we get a rejection here, then I would expect pullback and one more push higher. But as of now, nothing for us to look here in terms of a pivot point. Remember, that's really what we're looking for. New Zealand Chief, I'll give you that one. We have an engulfing candle here. However, we're exactly in the middle. The moving average is flat too. So potentially pivoting to the upside, but too soon to say. Like I was saying earlier, when I see, when I have a reaction off of the median, I want to see it in the direction of an established trend, right? This one is a good example as well. Here, if anything, we've been moving to the downside for a long time, and now we're potentially finding a bottom. So I wouldn't be looking at this now. Now, if we retrace a little bit and move higher, we start flipping to the upside. That's a different story. Same here. Moving average flat, we've been consolidating since July. So this actually looks more bullish than the New Zealand Chief, right? Because at least the trend is dead now. We're in this sideways consolidation, and we're forming an engulfer. That looks more like a potential long outcome than this one. This moving average is still to the downside just starting to flatten out. So I wouldn't need too confident here. I can make a case for bullish outcome. Very good. Last one that I would have flagged was oil, oil called. I like my oil, man. Not quite at the band, but forming a nice, nice engulfing bear as well. Would have been better if we were at the band, but I would pay attention to this anyways. Let's see what the next couple of hours bring. Very good, you guys. Have a couple of things to pay attention to. Messy, messy couple of days. Let's see what we get here in the next hour or two. It'll be interesting. I hope you'll have your popcorn. All right. Let's shift gears here and have a look at what questions we had submitted. Starting with Pilar. Can you please look at my entries from Project B. Dixie, Forex, set 2. I have colored yellow. 7, 9, 11, 12, 14, 15, and 20 as I'm not sure that I have entered correctly according to the strategy. Let's see. You said yellow. I see green. Now that's not you. Now that is you. April, February. I think those are out of date, but maybe let's see if it is. If those are the traits that you meant to look at. So that's a Bollinger band. That doesn't seem to be the right link, Pilar. You're looking for Project B on Dixie. But Dixie said to, ha, ha, ha, ha. Never mind. Thank you. All right. So the problem is more. Let's see here. So entry here on a three-bar reversal. Next stop. So this one is fine. The higher timeframe momentum is to the to the upside. I see a little bit of bearish price action here. So long you have confluence to be looking for longs. This is fine. You could have even entered on the pin bar there. Assuming that's, yeah, that's either clock. So you could have. But this one's okay. Unfortunately, stop. Let's see. This one's don't want to let me click. Break above the moving the level. Yeah, that looks okay. Again, so long we have confluence to the to the upside with the higher time frames. That would be that would be fine. This one is going to end. So on this one, I probably would either enter here or let it go. Right. And it's technically a big reversal right there. Honestly, seeing something as as momentum driven, I probably would take it in reality. When you have had a dead below the level, you want to see close in a retest. But if you're going to execute, you should execute here on this trade. Your stop probably somewhere here. You gave it quite a bit of extra room, but no issues with this trade. Again, so long you have confluence with the higher time frames. Very good. This seems to be absolutely fine so far. What happened with this one? Now you're flacking some divergence here, but it looks like we're coming from a big push to the upside. So momentum here is most likely to the upside. So if that's the case, you should not be looking for a short one with 250. That's fine. So this one I'm not too sure about seems like you have had quite a bit of momentum and you're basically trading the retracement. That's risky at best and that's not according to what the strategy teaches. You want to stick with the momentum. Oops. This one looks rather sad sideways, rather sad. If you can make a case on the higher time frames for a long, that's acceptable. But it doesn't really seem to appealing either way. Just moving in a range. The Xeopan. This is an attraction trade. I think your project B's rejection only, but this should be a valid attraction trade. Very little wiki price action there. I'd be okay with that. I think you're only one that I didn't like was one of your shorts. Was it this one? No, it wasn't this one. You said 15. Okay, you're 15. Here we go. Well, that's not it either. Anyways, it's one of the shorts where you had momentum to the upside. So that would be why the rest look good. No, no problem. Keep it up. Jason, next on the back testing questions. Would you consider this valid entry and trade? The Xeopan has been mitigated. So looking for a rejection trade. There is bullish pin bar at three o'clock Eastern time. In out of the Dixie opening gap with only 15 minutes run up. Can your entry signal be partially in the Dixie gap? Yes, that can be the case. Let's see. Let's see what you got. You're saying only 15 minutes is to the upside here. And I can see I can see that this is the pivot. 200 SMA is just about turning. What that tells me is that your other momentum is you have correctly identified here is likely to the downside. That's a bigger problem. Your entry, your entry is fine. I would be okay with the entry on that pin bar. But even if you waited out and entered here, that would be okay too. Honestly, that's three o'clock never mind. I was going to say this one looks great there as well. But yeah, whether it's the three bar reverse or there, the pin bar looks good. As far as just price action, the fact that it's in the body is partially in the level does not bother me. However, you might be a little bit early being that one hour or four hour is still bearish. We want to have that confidence on the other side. You're saying that the daily is in an uptrend. So it might be that the one hour and four hour were kind of just flagging the correction. And now you're catching the first move higher. So it's possible. I don't see enough to tell you otherwise. But we want to make sure that we line up with the momentum. If this is a strong bullish trend and you were waiting out the correction. And now you're kind of trading with the with the bullish momentum, the daily momentum, then I would be okay with that. But it's dangerous to bet when even the one hour hasn't flipped yet. Today is a similar example where we have we had at least initially looked like everything is flipping to the upside just to reverse back. So be mindful of that Jason, but this looks all right. Julie up next. Dear Danny, now that I have completed 300 back testing and my results are not up to par. I took a break, looked at demo. Where do I go from here? What's the next module I should complete? Should I go back to get a better result back testing or move forward with demo? I have to remind myself exactly how much off you were, Julie. I think if you're 300 back tested traits were way off and the result is just not at all close to what you would have expected to see from the strategy, I would do at least 100 more. Probably no point doing another 300 before you reevaluate, but do at least 100 more. And look at the result over those 100 traits. It's meaningfully improving right with the feedback you've gotten since I would be I would be good with you to proceed. Also, I would love to have a chat in one of the legacy sessions, right. That's what therefore let's take a look at what might be the issue and see if we can help you. Hop on one of those and flag me. Let's let's have a chat. Second part of the question also, I just trade volunteer bands, but do I need to do the Dixie and do I need to complete that also. No, you select one strategy and you stick to it. I do use all three. That's because I'm an addict. I joke, but only partially. No, you want to work on one strategy at a time. I do look at all three, but I've been doing this for boy six, seven years now. So don't try to do that stick to one strategy until you master it. I hope this helps Julie, but I think best, best thing to do is let's have a chat and see if we can figure out what's dripping up. Moving on to Melanie. Hi, I hope you're doing well as well. I have a question about the volunteer band strategy and the one hour move back to the moving average. If the move back involves counter impulse candle, we just do continue looking for an entry as long as the price deal below the four are moving average. Not sure what that means Melanie, I'm assuming you're you mean like a very impulsive candle. The answer is yes, sometimes it can happen that the retracement looks impulsive. So long before our charts deal looks intact and bearish, I would be looking for that trade. Or not really bearish. I know why the side was beige. If the four hour charts deal looks fine, despite the impulsive retracement, I would be I would be looking for it. A slow sideways move is preferable. So if any impulse candles here would lower the probability not necessarily right, it just depends. The bigger the initial impulse is, the bigger the retracement will be too. So sometimes in this retracement, you're going to have big, big, impulsive candle doesn't really mean anything. Yes, in an ideal world, it will be slow and sideways, but that doesn't always happen like that. We'll just do take the trade. Let's see, you have some some pictures for us. So this is your four hour setup. There's your retracement and I think your second one was this. So impulse candles price stays below. I wouldn't necessarily call this impulsive move. Yeah, I would be okay with this, right? This does not strike me as an impulsive move, right? Look at the angle of this. This was nearly vertical. This is slow and choppy. That's fine. I wouldn't say it's perfect, but it's it's perfectly fine. If if you see something like this, let's say this was the move and now the correction is just as impulsive, that might give me a pause, right? But what you're having here is look at how big this drop is correction is pretty, pretty mild. That seems kind of kind of perfect. So don't don't overthink it. Backtesting questions from Demitri. Prior to stepping into backtesting project day here is my completed project. See as you've asked. Look at that. You ask people and they do and they deliver good work, Demitri. Regarding project, the your expression of what the ones supposed to do is very clear. However, former project documents suggest that things are a bit more complicated steps four and six, particularly what's playing vanilla. Let's see what you're referring to steps four. Three sample periods. Choose the bunch of 10 random traits. Is this what you're referring to? You already did project C. Steps four and six. Are you looking at this? That's more more so what you're tracking. Four and six. Are you looking at actually this or step four here and step six? Not sure I understand your question, Demitri. What is playing vanilla project D? Here. What is project the explanation? We have two steps C. Not sure what's tripping you up. As far as project D, you want to take 300 backtested traits. For you, that means you want to take 300 Dixit traits and for each of those traits, you need to execute the respective four experts as well. Starting with Dixit plus two pairs initially and every 50 Dixit traits you add another pair. By the time you're taking the last 100 or so, you will be taking Dixit plus six or seven pairs. Only count the Dixit traits. The rest is just part of the Dixit execution. Does that help? Okay. Let's see. You have executed project C only with Dixit. That's your project, right? Let me click this. Yes. Here in project C, you should have been doing at least two four experts for each Dixit trait that you're taking. This is incomplete. Let me show you. We had a few folks that completed the Dixit trait. Oh, that's demo testing. This is what the Dixit traits look like. Oh, what happened? This is M's and Davos. This is Fib's. Here in the D post. Yeah, I know. Here we go. So for the Dixit post, ooh. What happened here? I picked the one that's formatted differently. Okay. There we go. Alvaro. So this is what your back test should look like, right? Even though this is project D, I get it. But your project C should be just this, right? Dixit plus two pairs for each Dixit trait. Right? So these three can constitute one Dixit trait. Same here, right? That's why Alvar is cutting only the Dixit traits. Right? This is what you should be doing in project C as well. So really his first 50 traits up to here. That would have been your project C, right? Where yours is just the Dixit trait. You're not executing. Oh, that's not it. You're not executing the four experts. You should be for each of those Dixit traits. Then project D, you're going to start with the same. First 50 traits are going to be just like you see here. Dixit plus two pairs. Once you move past trade 50, you start doing Dixit plus three pairs. Which Alvaro here is not. When did you add additional pairs? Alvaro did the whole thing with Dixit plus two pairs. That's not right either, right? We want to add 50 traits for each of them. I must have misunderstood each other for my suggestion was for consistency sake to count the results of Dixit. When you're trying to figure out if you have the win rate that you need to proceed, factor in just the Dixit traits rather than bulking in the four X traits as well. That's what I meant. Not necessarily executing only the Dixit traits, just the ones that you factor in your calculation. If you look at where did I have this? If we look at project C, here's Pilar that's project C. Now I'll find you and that's yours. Where am I Dixit Petal? Project C, Banger Bans, I will add the two other pairs. You've done it too? No worries Pilar, but yes, you want to factor in Dixit plus two pairs. It's the calculation that you don't need to be factoring the return on all three entries Dixit as well as the four X pairs, but you definitely need to execute it. Including steps four and six. Let me see what you mean here. So four and six. There's two steps six here. So are you asking for this step six, the symmetry above this one? Analyze your results by filling out the template. Yes, you absolutely want to. Total return over the period. This only applies for intraday strategies. Yeah, that's you can do all this. Absolutely. That's not necessarily a criteria before you can move forward. It's just you need to understand what the statistics are so that you can fill out this. So yes, you want to, but you want to do this. Shall I study a risk module? No, no. Assume that you take one percent per trade or half a percent per trade. But when you're doing the calculation, only factor the results off of the Dixit entry. Don't factor into the calculation the four X pairs. That's the, that's what I was trying to have you do. All right, moving on to Jason. First of all, thank you for taking time to answer our questions. My pleasure, Jason. Must apologize for not being able to attend your session. Not a problem at all. That's why we're recording them. Secondly, can you clarify for me the Dixit strategy? Do you close all your trades when Dixit reaches a target? Is it over stocked out? If it's stocked out, then yes, if Dixit reaches my target, usually I take profits. Sometimes I close the trades. Sometimes I leave them. It just depends. Usually I prefer to leave runners if I expect bigger move. Do you close your trades at the end of the day? Same answer. If I expect that to be a move that will carry for a couple days, I prefer to leave runners. Sometimes I will close them if the market's not going anywhere. If not under what situations you hold into the next day. Like I said, if there's momentum, if higher time frames are aligned, and I expect this trend to continue, then I'm going to hold runners. If trades not moving anywhere, I will close it and take my profits, assuming Dixit's hit target. If I get stopped out on Dixit, all trades are closed. Currently, I'm Project C, the back testing phase, and really want to get the rules nailed down. For the back testing purposes, just let the trades always close as per the take profit and stop loss. You don't play with leaving runners and things like that while you're back testing. You're always looking for your one to one, and you always close the trades. But don't cut them at the end of the day. Let them play out. Paolo next, hiding it, then there was an opportunity for Dixit to traction trade. But the trend was to the downside. There was an open level from last week, which I have been expecting Dixit to react. Any debt? Would you take the trade where indicated be valid? I think that's you. Big gap from last week. So I treated that level as a mitigated level. Plenty of price action in it that we nearly start clearing the whole thing. I was not looking for an attraction trade here. The gap from last week, great, that gap from last week is further down. You're looking at this area here versus the gap that I'm waiting for is much lower. So I'm not sure what gap you're seeing over here in this area. But in any case, I consider this level mitigated. We have plenty of price action at best. We can say it's muddy water. And if you consider it as muddy water, recent momentum was to the downside at the time. So this would not be a valid attraction trade. Good question, Paolo. Mike Parsons, I've completed project A for the Bollinger bands and submitted it. Other sales outs in the answer sheet. I found six. But I also find five other ones that were not in the answer sheet. I can see why most of them were not included. I'm not sure about two of them. September 23rd and November 26th. Let's see. September 23rd. Well, this one is not valid. I'm sorry, that was Mike. We need consecutive candles. And you have a nice old dodgy there interrupting your setup. So this one is clear now. November 26th is next. November 26th. Is this your far setup? I think so. Or maybe the bottom one. So this one is only C1 candles. Right? Yes, expanding bands. If you're looking at this potential, not sure why you have two different ones, this only one candle here. So not valid. This one at the time when this occurred, moving average was to the downside. So and bands were really contracting at the time. So I think you're pointing towards the second here, which is only one candle, but neither one of those would be a valid setup. And you have one here. I think it was not in the answer sheet. The move was not impulsive. It's not so much that it's not impulsive. We also only have one candle. Right? That's the issue. The move was impulsive with two candles. Which one are you set up at 10 December? You don't have the dates, so I don't know which one is what, but that's the issues with both two. Right? If you're looking at those two candles, that's the one you're referring. They're pretty tiny. Other than that, this is not the worst. You have two candles, expanding bands, but the candles themselves are really tiny. So not not a good one. Kind of lost there is to which, which exactly the setup was, but hopefully that helps. Lastly, Paul, Paul working on the Bollinger bands. When you scan the four hour timeframe for a valid setup, are the two or more long solid candles supposed to start from one side of the Bollinger band top or bottom middle? It really doesn't matter whether they start. It's more important where the price action is when they print, right? When the second one prints, it should be on the proper side of the moving average with a nice and steep angle, ideally. Should the angle of the Bollinger band be more than 40, 45 degrees when it expands? The steeper the better, but we don't measure it. Right? Sometimes we're going to see it just starting to tilt, and that would be okay. In other cases, it will be pretty steep. That's even better. It is the steeper the better, but I don't really measure anything. Let's see. Let's see here. Oops. So pin bars that's your four hour setup. The bands are expanding here, but you only have one candle, right? That wouldn't be valid. Same here. This one way too late and kind of wiki. No valid setup on this one. I think you had one more link in there. Oh, that's the same one. That would not be valid. Not so much for the expansion of the bands. Everything else is fine. Bands are expanding, moving average is angled, but you only have one candle. You need two or more, right? Other than that, this looks all right. All right, we spent a little bit extra time, but I wanted to stop and give a couple shout outs. So one was money, but I'll come back to money. I was looking at a couple of you all that had pretty good updates. One was Vitor. Great. Great results on your first, on your first forward testing month. We talked about it yesterday. You had a couple of trades where you quit. You closed them early. Don't get into the habit of that, but very good results, Vitor. So looking forward to your next month. We had two more up here. Melanie, very, very good as well. A little bit more stable return. This has been kind of choppy of late. I know it's not been the easiest two months or so to trade. So great to see that you're, you're at least in the positive territory. That's, that's awesome. Keep it up. And we had an update that we talked about. Very good, very good results and as well. I also had a really cool chat with Monet today. So I love the introspection and self reflection. Monet, very brutally honest with yourself. And I, so they love it. That's the attitude that we, I hope, all maintain. And we want to see. So it was a great chat. I know we didn't get a chance to cover the Bollinger band side, but we'll have another chat in the coming weeks in the meantime. Keep doing what you're doing. You are on the right path. And for those of you who, you know, especially if you start like Vitor, right start with a great month or two. Don't, don't be particularly disheartened when you encounter a down month or so, right. It's a part of the job. We can't always be winning and every now and then you're going to see a month that goes sideways or you're going to have a drawdown. It happens. So be prepared for that. It's easy to kind of fall victim of our own success, right. We have a couple of great months and we forget that losing is a part of the job. Then it feels all the more painful when we actually have a sideways month or a drawdown. So very good work, Monet and everybody else. Keep up, keep up the good work, keep up the effort. Be consistent and keep on posting those, those summaries and recaps, especially now that the month is coming to an end. I look forward to reading more of those very well ladies and gentlemen. It has been a pleasure. Thank you all for participating and for the great questions. Here's our link. Please bear a minute. Let us know what was your favorite takeaway from the day session. And I look forward to seeing you all tomorrow. Now everybody go grab some popcorn and let's see what Mr. Powell has to say. I'll see you all on Friday. When we'll go over my analysis in the aftermath of the FOMC. So until then,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