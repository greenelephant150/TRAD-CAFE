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Quite an breezy day today to say the least. The furniture has been garden furniture has been tossed around and everything, all exciting stuff. Hope you're well, thank you all for being here. Great to see you. Hey Pete, Sally, Lee, Paul, AJ, Alexander Thomas, Trevor, Julie and Anthony, Gary and many more. Thank you so much for being here. Appreciate you being with me this afternoon quite a bit to get through. Hopefully I'll do some real value to your trading day. We're going to look at the markets, have a see what's happening at the minute. Have a look to see if we can learn anything from the last few days. There's been a fair bit of movement in the markets and it's always good to have a look to see what we can learn from that. And then we can have a look at some questions that you've submitted. And as usual in Monday, there's quite a few to go through. But again, really high quality questions, so mostly of real value to most of you. A lot more than just the person that submitted the question will get value from her without doubt. So if you did your first time as well here, then that is fantastic and I'm really glad you could join me. Don't worry if things seem a little bit well overwhelming. At this time, there's a lot of things being thrown at you at the minute. And I talk about two different methods, particularly at W and M's and W's, which is the Quick Win method and the other ones head and shoulders, which is we add to the Quick Win in the legacy program with the head and shoulders reversal patterns, which are take it. Well, there are a little bit deeper there. There's slightly more complex, more nuanced, more things to them. So it's quite a big course that one in the legacy to go through the head and shoulders. And so if I'm talking about that and you win the Quick Win, then obviously it's not particularly relevant for you, but it's worth having to listen. Because they are quite related. I still talk about, well, I still trade reversals. So I'm looking for markets to move in one direction, then give me a sign that they're going to come back in the other direction, whether it's a buy. Sorry, if the market's pushing up and then I look for a top in pattern to see what come down or if the market's pushing down, I try and determine when that's like you to end, at least for temporarily and then take advantage of a pullback at that time. It could be a complete market reversal or it could be a pullback. I'm not too worried as long as there is room enough for me to be able to profit from it, then that's absolutely fine. It's so easy to get carried away if you think, oh, no, the market's in a down move. It's in a downtrend. I've got to just trade it south. Well, if you see the right price action going into, well, after a run down in price, the most probable outcome is we're going to see a bounce back. And that is the key. It's not, you know, I know a lot of people say the trendy friend, but it's not, not always the case because markets don't move in straight lines by any stretch of the imagination. So we'll have a little look and see and I'll go through exactly how I trade the market. So let's have a look at things. If you do have any questions as we're going along, then by all means ask, you can do use the Q&amp;A section if you can, please. Can't guarantee to answer them because obviously I might be in full flow and off on a mission somewhere. But I'll try and do my best to do it. If I do miss your questions, then I do apologize now, but I'll do my best to answer them. If they're relevant and you know, I'll do, you know, say I do my best to answer them. So let's have a look. Share my screen. This is one I was actually talking about in the trading cafe actually on Thursday, I believe. Hopefully you can see, can you just confirm to me you can see the DE40 chart please be helpful. Lovely, thank you, appreciated. Yeah, this one here. So now if you are in the quick win, what we're looking for is you probably already gathered is either a run up in price. Like this strong impulsive move up in price pullback and I push back up to a similar level to this and have to be exactly the same as ways of measuring these two sides of the M as it would be. To make sure that they are not wonky and then as price moves down, we get a breakthrough the neck line, which is here, which is the lowest body between the two sides of the M and then this portion here is what we can profit from. And if we've done our due diligence on this area here, so the move up into into the pattern is probably the most important part, which certainly as important as this top in pattern itself, the M top. This this is so crucial, the better the better we get to actually assessing this, the better we are, it actually. Profiting in this area here. And then obviously for a W bottom very simple, just the other way around so impulsive move down pull back push down to a similar level break down break up sorry through the neck line, which is the highest body this time between the two sides and then we can benefit from this. If this happens here, then it's a pretty high probability that that's gone. There we go, it's a pretty high probability that that is going to happen that move up there so apologies for you to study a little bit. And obviously some of you will be aware, if not all of you will be aware the fact we have been attacked basically over over the end of the week, you will over the weekend. And I mean, Zach and the team have just worked nonstop to sort this out and incredible, incredible work just to get things back to some sort of status quo on here and that. And you know, why people do it? Why they want to spoil a good thing? Why they want just jealousy or whatever it is just coming in and want to. It's it's just biggest belief. All that hard work, everything's gone through it, people have gone through and they try and just take it all down. And anyway, that's it seems like everything's sort of coming back online and just with it obviously, there's a working round the clock to try and get it back up to where it was, which is all of the course modules, everything available to you again. And you know, and everything just literally back to how it was before, but just as I say, just if you can be patient on that. Paul sent through a link, I'm not sure I can click that one. I'm very wary of the minute of clicking. And Jasper, it seems like to me that you are using Eastern Standard Time spread out seems to be a time period from 4pm to 7pm seems a little bit long, but yes, I can. Yes, yeah, probably okay, yeah, that makes sense. You seem to only discount one candle. Should I only discount the first hour of spread hour the last of all for candles? No, so for my time at spread hour is five minutes to 10 in the evening until five minutes past 11. So that encompasses three hourly candles potentially. It doesn't mean that all three have to be used. It could just be the one candle from 10 o'clock till 11 if we're looking at the hourly charts. Or it could be and it mostly is that we have to encompass the previous candle, which is the nine till 10 and the 11 till 12 candle as well, because that count those candles can easily be affected by spread hour. Sorry, there's spread widening right at the very end of that candle. So the candle is doing nothing. It's going nowhere. It's just the nine till 10 o'clock candle is low volume doing nothing at all like that. Then the spreads wide and suddenly you see this big candle arrive. That candle is nothing to do with trading. It's nothing to do with buying and selling orders or buying sell orders. It is just all about the spread widening. So if that's the case, then we have to discount those candles as well. Get rid of them. They're not proper trading. They're not proper price action that we should be looking at. All they are is just ridiculously wide spreads that are causing that candle to look like it does nothing to do with buying and selling. And that's all we're trying to read. We're trying to read what the buyers and sellers are doing in the market, not what, you know, just this ridiculous period where spreads widen for a period. What's that telling us is telling us nothing. So we need to discount it. And so you look at the last if you're looking at the hourly candle, you go down to the five minute timeframe or the 15 minute you can do the five minutes better one and have a look in the last five minutes of that nine till 10 candle and see if all of the action on that candle happening that last five minutes. If it did, then it is almost certainly spread widening that's caused that. And then that tells you how that you've you can get rid of that candle. Basically, it's not relevant. And the second you do the same thing with the 11 till 12 o'clock candle. UK time that and just look at the first five minutes. See how that. See, see if all the action happens in that first five minutes or most of it. Okay, cool. Okay, Richard, very enough. Thank you for that. Okay, let's call actually click that link Paul. Sorry, I can't see if I can just copy and paste it. Whoops. Okay, so let's see if there's a better neckline. Yeah, I would be seeing this really as part of the head. I can see what you're seeing here. That's quite a small pattern and I can see exactly what you're looking at. It's just about valid that as a left shoulder. That's the head. And then that's the right shoulder here, including the W bottom. Yeah, it's okay. I would see it slightly as I've been looking more at this as being the left shoulder. Going down to here. But yeah, it's a tricky one. That one is one that is a little bit ambiguous and I can see reasoning for both. But that one is the more this one just is part of the head really on this one. But it's it's it's you know, it could be valid. It's one of those really ambiguous ones. So not a clear clear on that. So good question, Paul. Um, Julie, you're struggling to find head and shoulders patterns for your back test in 20 project on Cads with Frank. I found 11 from January to November. Wow. That is quite a quite small amount, but I've only found one between November and yeah, that is very low. Are there any pairs? Yeah, I mean, Cad Swiss Frank is probably a fairly minor pair in its one that but it still should show up the patterns. I'm surprised there's so few on that. Actually, Julie, I really am, but most pairs show up a reasonably similar amount. There's not one or another that would show up more patterns than another. And you probably can see that a little bit. You saw, you know, 11 in 2003 and then one in the next six months, that's seven months. So, um, so the will vary sometimes, you know, one will be more than another. But that still seems low. 11 for a whole year or close to it. That seems low. One month. No, I think you'd see two or three a month on virtually any instrument. So maybe we're missing a few there. At least same thing. Okay. Interesting. You will become more accustomed to seeing them and finding them. So don't worry at this stage. If you're not seeing them, you will actually, I think something that. One of the guys that's live trading now said to me a couple of weeks ago, I was saying that there are between 20 and 30 opportunities on the one hour time frame on my watch list on M's and W's in a week. And he was looking at them and just couldn't find more than handful of them in a week and just didn't actually believe what I was saying, which was very enough because you do need to see it yourself. But now he's seen as many as me. He's live trading and just seeing the same amount as me and he's seen the 20 to 30. That's there because he's gradually got used to seeing them a lot. And that's with M's and W's, which are easier to see than. Heads and shoulders. So don't worry. It will come more as you do it as you do. The more you do, the better you'll come and see in the patterns. Okay. So anyway, let's look at this one here, DAC. So we're looking at this. I'll just under a quick word obviously in the cafe. I believe in the session. I did the growth session. I did there. And if we have a look at this at this time. Here. We were seeing that price had come down very strongly right from the top of the channel, but particularly in this last push down here, bounce back up and push down lower. Here, we had a big spiky candle here at the open of the market as you often do with the within indexes. When the market opens, you tend to get a lot of fairly big whips or in action and it's not an easy one to trade around that time. So you're often better off just leaving that first candle alone and treating it almost like news. And then you can look at them and see how things settle and then trade after that. And that's the normal way of being on with stock markets. And the DAX is no different, quite volatile index, really good. But I've got this all marked up here looking at it and this because it was trading quite nicely in this range. And so we're at the bottom of the range seeing this W formation. It looked really good to take as an opportunity to go long because there's lots of things in its favor for obvious reasons. And it did play out quite nicely, but just we can see how things progressed and went to target really quickly on that one. And then what happens thereafter goes beiling along. But then it spikes up in to this top of the range again, which we can make this a little bit lower. To encompass that on there and that one there now. So we're at the top of the range forming a bit of an M top, aren't we there broken through the neckline there. Not ideal because this is not deep enough here. This run up in price is not deep enough so we can't take it as a trade, but it's just it's likely to come back down into the bottom and until it stops doing it, it will keep doing it. It will stop eventually obviously or break out of the range, but it's really nice to trade them like this because you can often see it on things like there's a really good example on the weekly on euro pound. So I know it's weekly, but it's quite good to get a bias on it. See how that has been ranging for years. Just ranging between those levels. And so I was talking about this at the beginning of the year. Here, same at the bottom of the range, where are we likely to be going to next? Well, we'd like to go to the top of the range again. We might not obviously, but that's the most likely scenario. And so it's always good to have a little bit of a feel for where we're going. Longer term and that was the line I drew obviously at that time because I knew it was not going to be quick and easy. It's just going to zigzag around a bit for a while. But that gives a bit of a long bias if I'm trading the daily timeframe or even the four hour timeframe. I'd be much happier taking the euro pound as a buy rather than a sell because we're in this leg up here. On the one hour or the 15 minute, I'm not worried about it at all because that's just noise at the market. It's fine. This is nearly as big a move down as we had as a move up. Then we pushed up again and then we had in the middle of a bit of a sell off now. And then consolidating where is it going to go? We don't know. I might come down a bit lower before going higher. But there's lots of movements up and down. This is the whole point and it's not going to be on the one hour. It's likely to be going to profit target on counter trend as it is in the trend. So not worried. Alexander 20 to 30 patterns a week on my watch list on the one hour timeframe and then you probably get another five or six or seven or even eight on the four hour timeframe as well. So the lots to go up. Lots to go up. That's why you can relatively select selective. But when it's going to this is playing, you know, playing out as we come in down now. I did look at this. Well, in fact, let's just have a look at what else has happened since I spoke to you last. Again, I've got a run down in price here pull back up, push down again to the similar sort of level. Now we need to check that level to see whether that's a valid level. And there's a way of doing that not valid level to see if it's a valid pattern to see if it's not wonky. And this is US dollar Japanese yen. So we use the Fibonacci tool to do this Fibonacci retracement tool. And on, so we've got this move down in price, push back up and a push down lower. What we do is look for the higher side. So on a W, which is the right side in this occasion. And then we look for the lowest point of the higher side. And that's that WIC there. So we look at that, zoom in, put the Fibonacci tool on that WIC. Then pull up to the neckline, which is here. And go across. So that's the neckline there. That's the lowest point of the higher side. This is the 1.3 extension, this green line here. Now this green line must be below the left side's bodies. And it is. So that's a valid pattern. The way that we also need to validate it is we need to be happy that the bodies are making a V shape as well. So it's no, it's not. It's not ideal just to have the right side or the left side of an M or a W just made up of a WIC. So it has to be that the body is clearly making a bit of a V shape. And they are already in uptight down V shape here. They're definitely doing that. And so that's no issue with that. That's a valid pattern. And so on the break and the neckline here, it was possible to get in. Now that's Asian session. 1 o'clock in the morning. Doesn't matter. It's a Japanese yen pair. It moves pretty well in the Asian session. It's perfectly valid to enter. I can't enter it because I'm asleep, hopefully. But it doesn't mean it's not a valid setup and it played out all right. Didn't really go to target that quickly. But it did play out pretty well. And where does it finish? Well, this is why it's key to read the price action well. And this run down in price here, where do the bodies finish? What level do they finish out? Well, they finish out that position there. Where does the run finish of the run back up? That's where it finishes. There's a little bit of overrun. A little bit of a spike there. But that's where it finishes. And so when you're targeting, when you're assessing the pattern to try and find where pattern completion level is, that's why I insist that the pattern completion levels within this run down in price here, the bodies of it. Not the wicks because it's harder to get into that area there. Why make it difficult for yourself to keep it easy? Do an assessment. If pattern completion level and take profit are within this level here. Including broker spreads and what have you. So we need to have everything all included in there. If that's within that area, then we're okay. Good to go. Don't want to be pushing, having to push into here to get it. So good. And similar with US Dollar, Singapore Dollar there. Again, where did it run out? Where did price run out? Top of that. Top of the bodies are there. That's why it's the bodies that we use for the run down in price or the run up in price for an M. Be some push at the minute down here. If we see a pattern at the bottom of that, might be tradable. Just come back to that one. This one wasn't an easy one to trade because it had this area here. See how that area there were, price is bouncing along this area here. And that's right sat on top of the neckline there. So it's not one that I would have been uncomfortable taking anyway because I don't like to have support and resistance levels at the neckline like that because price could easily come up like this. Price is breakthrough and then reverse on itself and carry on lower. It didn't this time, but it can do that obviously again. And if it's a proven support and resistance level, then it's risky to do that when it's close to the entry. And I don't take, I don't generally take trades like that. It would need to be assessed a little bit more because that's not enough information to tell me that that's a strong support and resistance level. So have a look at it on the one hour. There's nothing more here to tell us that it's, it's got any strength to it. Go up to the four hour and have a look. Not a lot. There's a bit here. It's just a pretty weak weak level and that's pretty weak level that's got a bit here. But that, I don't need it to be very strong to walk away from it when it's on the, when it's next to the neckline, better off just leaving them alone really. If it's just a weak level than a tent and ignore it, but if it's just got a little bit more than weak, then I will walk away from the trade. Yeah, oil was quite a nice one. This was one that, if we put on the EMAs. Here, we can see that we've had a run down in price here. Really good run down in price. Move back up and a push down to a similar level. We could check it again with the, with the 1km, but we can, you know, it is perfectly valid to see where that weak is. It's very close to the level of the body is there. It's absolutely fine. This is a W bottom. It's quite a small shallow one. Don't mind that. After a run down in price, if it forms a very shallow pattern, then I'm okay with it. It's fine. Let's have a look to see long position here. Break the neckline on this candle here. Where can we target? Stop loss underneath the pattern. And then we can target the EMA, the nearest one, which is the 50 here. Take profit of that level there, three and a half to one. Pretty good. Pretty good. Kim, how many head and shoulders in a week? I trade 15 minutes on the head and shoulders as well, as the one hours and that. And so you're looking at a similar number. Sometimes even more are available. 30 plus. And we do it often as a team, where the people have got to the stage of, whether finished all the back testing and they're into demo trading. So forward testing now. We sometimes do it as an exercise to go through what was available for each pattern. And one we use quite a lot is the 15 minute head and shoulders just to see what was available on that and how much it could have produced on that. And it tends to be just on the 15 minute between 15 and 25 patterns available on that. And then you've got the one hour and then you've got the four hour as well on top. So plenty to go at. That's my watch list. So my watch list is here. So it's got the currencies, all the currencies that I use here. And then the index is here. And then the commodities are here. These two, I don't trade. These are just for information. This is the Dixie, which is the US dollar index. And then the VIX, which is the volatility index, just to have a look at that occasionally. I'm not including stocks on this because I've actually not traded stocks for a few months now. Not because they don't work. I've got time. Just too much going on. And so I had to cut something out and I chose to cut stocks out and keep it on these here. Quite missed them, really. There we go. Yeah, absolutely, Julie. Yeah, on the cover, M's and W's on the legacy live sessions. Yeah, absolutely. Both. It tends to be we probably do slightly more head and shoulders because they're a little bit more nuanced than M's and W's. So it tend to more questions about that, but no, M's and W's always there. And some of the guys that just pre-release the stock market. And some of the guys that just purely trade M's and W's go to those sessions regularly. And we have a good chat. And then similar on US dollar. This one wasn't so easy to trade and that were very shallow pattern at the top here and then all the way back down to the EMA. So this is the new variant that I've put in to M's and W's. So this is the extended EMA's allowing for greater profits to be made because you're going to get at times like three to ones. You know, rather than just the one to one I normally go for. All makes a big difference. Now, I was looking this morning and assessing a couple of patterns. This one here is actually I did come down on the side of this one. Now I'll get rid of the EMAs don't like those. The clutter up the chart. Keep it as clean as possible. So this is prices come down. It's come down into an institutional value zone. We've formed an inverted head and shoulders here which is pretty clear to see no real ambiguity on this at all. Very easy to see. We've had a break and a close above. But we haven't had a retest yet of the neckline. We have just run into an area which I've identified as a support and resistance level. Which is fine, which is good. So it's likely that is what we could easily sell off down, come back to the neckline and then present an entry signal. And a way we go. And so I like this one for lots of reasons because it's a really clean pattern. Plenty of room to go to pattern completion level. It's into an institutional value zone. There's no divergence in play. But it's pretty cool pattern. There's any efficient candles waiting to be squared up. And that one up here. So it's pretty good as a setup. But also saw it on pound New Zealand. Very, very similar setup this morning here. Very, very similar. And whilst it hasn't got an institutional value zone that it's forming out, which is obviously a good thing. If you can form at one of those because that's a level that institutions love to buy and sell out. If prices come in down into them, they often can be looking to buy at that level. Because they see that as representing really good value. And if prices moving up into the same level, then they're looking to sell maybe because that's where it represents good value. But it does have pound New Zealand. It was forming at a... This is a weekly trend line here. So that head and shoulders pattern here. That's formed after prices come down and hit into the weekly trend line. Which is a powerful thing. So it's almost as big as hitting the institutional value zone. So both of them had a lot going for them. The one thing that I'll zoom out here and see if anybody can guess why I didn't... I didn't want to take pound New Zealand over your own New Zealand. Anything that anybody can see on that chart at all. Not the easiest thing in the world. Phil says weekly trend line. The weekly trend line was actually helping us on that unfill. It was on that previous chart. It was actually just at the bottom of the pattern. So it formed that. So we're above the weekly trend line after coming down and hitting it. So we're all right on that. 70% raw maybe. Yeah, it is now. It's probably gone to 70% there. Good thinking, hardy. But I was looking at it down here this morning when I was doing my analysis. And Robert says, for a resistance, it could be. And it's, yeah, AJ said, consolidation on the left. Yes, really clear. That's really clear there. Very, very strong consolidation which backtook by price bouncing hard here after coming down. So that's a real factor in there definitely. And, Oshan, four hour head and shoulders, rate shout. Yeah, Alexander, what's the dotted line coming to the left? Yeah, that's what the issue was. And so sorry if you're not aware of my charts too much because, you know, don't always see there. No retests for 90. No, absolutely. But I was looking at this period here and I was trying to choose between the euro New Zealand to want to take and the pound New Zealand. If they get offered me an entry and I chose the euro New Zealand. Neither of them have given me an entry yet, but because this one here, AJ says, yeah, four hour neckline, yet this neckline here is a four hour neckline. So this blue line here. So if you extend that out there and see how price reacts to it. So I'm wanting it to get through there and go up to go to target one, you know, if I had an entry, that's for a pretty damn big roadblock. These are powerful things, these four hour necklines. And those of you who have seen my, I think it's called head and shoulders masterclass. One of the first things I ever did for the cafe actually talked about these four hour necklines and how respected they are going forward quite a long period of time as well. And so having that block in the way just took this away because I actually preferred some of this on the pound New Zealand to the euro New Zealand, but not with that block in the way. And that's why I chose the euro New Zealand over it. So that's the one that I want to take, even with this support and resistance level blocking. It's not as powerful as the four hour neckline. So is it a short trade on the foot? Yes, it is absolutely. The Alexander, yep, it is. It's a short trade on the four hour, but it's a on the pound New Zealand, but it's potential long trade on it as well on the one hour time frame. So great to trade it both ways. If your broker allows you to do it or if you've got two different brokers, it's great to trade both ways because you can often get paid on both patterns. You imagine this little fairly small one hour head and shoulders could have played out, profited from it, gone to target, then it rolls over and goes down further and you profit from the four hour one as well. Very, very often happens. It's really good. So yet this one, we could be in the trade already on this. So yeah, good. Just thought to show a little bit of the process I go through to try. When you've got two, very often you'll see when you've got a fairly large watch list like I've got, I suppose, you've often got situations where you've got to make a decision between trading one thing or another, like US dollar, Japanese yen against US dollar, Canadian dollar or something like that. They're off for a very similar pattern at times and you've got to decide which one is better or you can take both. Of course, just a half risk. So you're not over-leabaging your account. Thanks for that Trevor. You think you've got to stop now, so lucky. Right, let's have a look. I think, how did you say about something just quickly? M top on the Euro on the Wiggly Sharp. Yeah, put some a look. Yeah, absolutely great shout. It's all fractal. Markets move in, they show the same sort of patterns in different time frames. So yeah, very good. Beautiful move up and price. Move back down. Move back up again. And then expectation is it could do that if it breaks the neckline. But that's a big if. Yeah, you can't get much better than that price action. Beautiful roll run up in price. Not that wiki either. Just really good. Whenever you see something, you see how this is a big run down here. Very clean, very low volumes in this. When you see this sort of price action, there's very low volumes, which means that when you get a giddy up and that, we can go through that distance down. We can often get replicated by a big move back up. And a quick one as well. It goes quickly to target. That's why, you know, we're looking for that sort of price action on M's and W. Much easier to fall through this sort of price action like this. Much easier to fall down there than it is to try and get through all this. Much easier. So make it easy for yourself. Don't make it difficult in trading. It's difficult enough. The broker is the charging money here and there and whatever. It's hard enough to make money in trading without making it particularly difficult for yourself. Chances when counting the 20 to 30, are you taking news into consideration? No, that's just patterns that are available to you. I wouldn't trade 20 to 30. Chad at all. I'd filter those down and it might get a bit of half of those and it might then take it further than that and reduce even more. But yeah, absolutely. That's what's offered to you then you filter to take out and just pick the better ones, the better offerings. Yeah, Priyesh, it's a good trait to get into. Is it for all indices that we leave the open candle to allow for any spikes? Yeah, I mean, it's better. I'm not comfortable entering into a, well, entering into a trade on that initial candle. That first hourly candle or the first 15 minute candle of the open of an index, a market open like when the US market opens when your London opens, you know, I don't like going into a trade on that because the initial push that happens very often is retraced, very, very strongly. It's almost like a whipsaw that happens. So you can get yourself caught out with it quite often. So yeah, it's a good, probably a decent mantra to do. Tim, is targeting the EMA a new strategy rather than just a one to one? Yeah, Tim. It's a, it's a add on that's now in the, I did a module on it. It's complete. It's live. It's there. You can look at it and that in the legacy program. So you can actually see the, yeah, you can see the variant there, all the details for it, which it's a variation of what, on what an M and W is, you know, to build it on it. Been working for a long time with that and had some help from some guys that helped three people, and particularly did one, you know, did the most, which is Mark Wells, and that he helped an awful lot with that. And tremendous amount of back testing on it. Yeah, Ethan, similar question. How would the EMA look on the, yeah, good question. Now I said, well, look at it. Let's see, put the EMA on that. So Trevor, how would the EMA strategy look on this set up here? So don't if I've got that. Oh, yes, I've got them. That's all right. I'm there. Okay, it's not particularly good. See where the nearest one is here. So if we were to fall off a cliff now and, and, and trigger into this trade, even on, you know, this week, stop loss would be there. One to one would be pretty much where you'd be targeting. So it's not any different. No big help. But it's when price gets extended away from the EMAs often, you can get a bit more bank for your book. You don't have to just take it at one to one. You can take half your trade off at one to one, let the other half run for the two or two and a half, maybe three. Which would be cool. Really good. Just see something in this second. Don't it? Just mystical. And the solicitor moving the house purchase. Right. I'll just leave the question now on that. Because I've got questions to come to that you've asked since Thursday. So. Truck truck watch. Hi Simon, you've talked a little about moving towards more aggressive entries. That's on head and shoulders. With lower wind rates and higher risk reward, can you please elaborate on that process psychologically how you adapted and gone about it? Yeah, it's something. So what trucks are eluding to here and asking the question about is when we have a head and shoulders here, let's say that we get a pull back down to here. Now I've tested that for a 70% rule, but anyway, let's say we get a pull back here and then we get an entry candle that allows me to enter above this level here. And I'll have several options for stop loss. One would be placing the stop loss underneath the both recent pivot low, which would be often just the cap the entry set up candle, which would be there. That's the most aggressive one. The other one would be another one would be to put it underneath the right shoulder, which would be here, which is a little bit more conservative, but still quite aggressive. And the other one would be to put it all the way down here underneath the pattern down here. So you got all that room there as a stop loss and then target him where pattern completion level would be, which is just at the top of the screen. Just up here. So we'll look. So it will be around about just about there. So we've probably breached the 70% rule now anyway, which means we've gone more than 70% of the way to target if we have then an entry is invalid on the pound New Zealand anyway. But that's that diver. Yeah, I trucks you to talking about entering on yet. What the process was because what I used to do was I used to be quite conservative with where a place to stop loss. So I wouldn't always put it underneath the head here, but but often would. And you know, I would very rarely put it behind the entry setup candle here or the you know, I'd often put it either behind more often than not put it behind the right shoulder or the head because I was more bothered about winning trades than. Then well, I thought to me psychologically, winning trades was kept me on an even keel. So if I could get 75 80% win rate, I was a lot happier than trying to be more aggressive around entries. But gradually as time went on, I started to realize from doing a lot of work that I was leaving a lot of money on the table by the fact that this is the one that would pay the most money is if I could put my stop loss behind this here. Whilst I would get stopped out more often and I might have my win rate reduced down to half let's say so 50% win and 50% loss. I would get when I did win, I'd win big. And so it made a big difference and I would actually get paid more money at the end of the day, which is what I do with the job. I did the job for as much as anything apart from to get the quality of life we have, you know, with the family and being around. It's to get paid and I was leaving money on the table, but I had to do it gradually because my psyche wasn't very good at doing it. I wasn't used to having that 45, 50, 55% win rate. I was used to big win, you know, high win rates and that and it was difficult for me to get used to that. So I had to gradually move towards it. And for some people they probably couldn't get there and that there's nothing wrong with that at all. I might have been one of those people and I would have to still have the bigger stop losses and more cautious way of trading. Just means I wouldn't quite earn as much money. And that's okay. Because if this was going to cause me all sorts of stress putting it under here then what that's the quality of life has gone out of the window. So I'd still keep doing the more cautious way of doing it. But I did gradually get used to it and now I'm very much fully in acceptance of the fact that I'm not going to be winning as high of, have this higher win rate but I'm going to get paid more. And that never hurts. So that's the process. We're good question. Now, I'll pause, I'll pause, Anders. You have asked the question. I'd like to confirm my understanding on something I believe have heard you say before, in head and shoulders and inverted head and shoulders set up where pattern completion level has not been touched. We don't take the trade with a reduced patting completion level in the setup shown there are two weekly trend lines in play and even putting Tp below the first weekly trend line could potentially result in a good reward yet So what Lars is saying is this is patting completion level here. We've had a look going left and Well, there is just about price action that's been there because you can include wicks in price action to be there so that is just about there That's okay, but he's saying that let's say that that wasn't there and this patting completion levels above all of this price action here So technically the pattern is invalid. Can we still take it to reduce Take profit because let's say that we get a break-close and retest and an entry candle that happens down here somewhere get a pretty tight stop loss You still get three or four to one going up to this level here So can't we do that well, it's better Still not to do that it's better to have it where the pattern is Does have a room to go to patting completion level so this this head and shoulders here Does have room still to complete? Then it is still it then it's more likely that it will at least reach this level here and probably the full patting completion level So it is better to do that if it's really tight and there's a little bit you know and if patting completion level goes just slightly above Recent price action here then I'm then I've got a bit of flexibility with it, but do not target You know the patting if you patting completion levels above Recent price action just above it. Don't target patting completion level drop. You'll take profit down To make sure that you're encompassing where bodies have been on the previous price action So you take profit would be around here somewhere And then you check for risk to reward But we can talk about that more anyway love Oxana Let's have a look This one yeah, you did a really good job really good job love it I'll look through you your Your project Just yeah, just really you've got a good grip of it very impressive you the comments you've made couldn't disagree with them There's you know There's room for a little bit of subjectivity. I think you might even a little bit harsh on the previous price action sometimes And it was better than you probably thought it was, but that's all great work really good Um, okay, let's just see Yeah, you just feel like you're cheating when you look at somebody at some other people's projects Sometimes it's okay just to get a feel for what you need to be talking about and then you do a proper analysis yourself and where you go You're definitely in the right direction. Yeah, really really please with the way you've started oxana. So really good And you know you're gonna catch up later and then Julie do you all stop? Um, please could you have a look at the attached potential setup? Of course I will Which is this one Let's have a look This head and shoulders pattern originally Didn't have a positive wrist reward using the right shoulders a stop loss, but after price Return to the neckline. There was another entry signal candle the bearish engulfer. Yep, which is here Okay, that's price is not quite made up to the 70% of the pattern completion, which is the white dashed line here Yeah, so price had come down here and reach that white line here Then we can't take any any trades, but because it hasn't We're okay, we can take more Um Would you still take this trade or not? Yeah, nothing wrong with taking it there absolutely So you've had a break close and a retest all in the next candle there. That's an entry candle that is there But then there's no room as Julie says because you'd have to put your stop loss all the way up here Because there isn't a pivot high anywhere until there So even with the most aggressive way of taking a stop loss That's that'll be there and that's not enough room to give us better than one to one Um, Mr reward so you have to wait and it comes back up and does a proper retest and then you get an entry signal there on that bearish pin bar there That one so you could be in Below that or if you miss that one you could be in on that Floating in gold for there, which is what Julie's looking out there And then you could target with the super aggressive way behind here Be stop loss or behind the right shoulder, which is there So yeah, absolutely great no problem really good analysis Uh Tom Tom Turner, I've just started with demo trading great stuff Tom. I've seen you um Trading view paper trading account yet. Okay Taken three trades two wins and one loss good stuff and have already hit the 3% monthly target It's not a target It's a cutoff so you've hit you 3% level And Yeah, you had a really good winner five to one winner. That's excellent Should I just stop trading now for the month or are these just guidelines rather than strict rules? No, it's a strict rule you need to stop you need to stop trading now to be disciplined You've hit your target for the month. I shouldn't say target you've hit the the the level That is a You know to get you to stop trading. It's actually a limit to what you can earn So you don't over trade and what I know you've only taken three trade three trades on it But what you can do for the rest of this month rather than actually just do nothing sit on your hands You still play out the rest of the month as you would do normally. So you still look for opportunities and virtually trade them So you just do that and just make a note of everything you do in and and see in and are you right? It you're wrong. What's the reason? What you learned from it and all the rest of it So you make really good use of this rest of the time, but you do not take any more Demo it trades in your demo account That's it now It's it can be a bit harsh because you know, it's not happening where you hit it very quickly like that You can hit it in one trade It's it's to absolutely make you discipline and focus then after I think it's two months of demo trading like this in the third month The shackles come off and then you can trade as much as you like But you'll have had this discipline behind you before That means that you're not just going to be hopefully just willing Really taking all sorts of trades because you used to be in focused and disciplined That's the idea was to get you as ready as you possibly come for live trading and sometimes it might feel a bit strange That you're not allowed to be trading But it's actually for your own good because you get used to being um to sit on your hands and actually watching trades happen And then what's that do you you know emotionally do you feel like you're missing out in all that And thinking of anti clever and you know all these different things that um Go in your mind and just get you ready for live trading because that's the key you need to be when your live trading need to be Hopefully Make your money Joel Joe Markhamore Mitchell Moore Um Right Do indices and commodities get affected by spread out the same way as full wrecks does know they don't Not quite the same On that because they tend to just stop trading a lot of them do anyway um Not quite the same they do get affected But not not quite to the same extent and I think what will be really good is to sit through spread out with Your chosen commodity and your chosen Uh index and just go through the session just see that the spread out see how it actually does affect You know the spread widen and all the rest Just get used to them on there. It's just a little bit different. It's not quite so volatile on the on those And question two does very affect any stocks uh stocks. No, they do stop so stocks tend to To go along they do have a slight widening before they do close Because the stocks just um literally at the end of the Let's say it's a NASDAQ stock it will open at 230 in the afternoon when in UK time so um when the US markets open and then it will close at you know 9 9 30 in the evening When the market shut down So it's a very small window that it's so it's actually closed for a hell of a lot longer than it is Open for Uh, and it just does stop That's it Then there's some after market sort of trading going on, but that doesn't matter you can't trade it at that time or mostly you can't trade it So um if you could trade it after hours then the spread would be wider But it's not like a spread hour. It's a whole spread period for that 18 hours that the thing shut down for So is earnings reports or you know the only thing to watch out for when trading stocks Not necessarily no There can be affected by interest rate decisions and you know big economic news Events again, and again a really good test is don't just take my word for whatever it is just pick a non-farm pay roll for instance Just see what that does to stocks So So pick that And have a look at a few stocks to see how they move with with the non-farm pay roll or interest rate decisions or inflation Figures those three big ones there just see how stocks do move They won't quite have the same effect as happens with currency pairs normally, but they do affect still Um and then fourth kind of trade some different Australian stocks as well as you are such absolutely trade anything you want as long as it's got sensible um spread So you're not peeing you know not making it really difficult for yourself to to profit Uh is it safe to keep stock trades open overnight and over the weekend yes unless there's earnings coming up Well, you know, I could earnings tends to get reported after hours So the stock will close Then you get the earnings report and then you wake up to either a big win or a big loss if you're in that stock And sometimes the losses can be Oh redness and the wins count but Yeah, okay I think that's probably yet covered most things on there Good questions again Um and then another one you've got actually um Another question I noticed that when looking at stock charts on trading view trading view shows you when dividends are uh Yeah, when dividends are is I'll dividend something to look out for just like how uh should you look out for an isn't revenue um Yeah, you've got to be some brokers when When a stock pays a dividend if you're in the CFD if you don't actually own the physical stock So you're trading the stock and you you're just in the CFD of the stock The dividend will affect things so you will actually often get paid by your broker for the dividend Even though you don't own the stock But you'll have that same amount of money that you've actually been paid for the dividend Reflected in the price of the stock And so the stock will if you buy in the stock will go down And Just the same amount as the dividend that you get paid so it's an equal Things you have to be aware of it. It's quite weird how that does and how it balances itself It's really strange, but still that's it. So be careful. Yeah, so dividends are reflected often in uh with brokers Uh Frederick Frederick moork of question regarding a previous price action. So let's have a look You I'll just Get it says your broker is not your friend now But it's a necessary evil. How would you be able to trade these Markets if you couldn't you know if you didn't have a broker It just you have to just work your way through So this one Uh Frederick says of question um regarding previous price action. Is it enough that a wick in the Left shoulder is lower than the previous lowest wick in the previous price action area Or does the actual body of the left shoulder also need to be lower? So this one. So this is the example here. So we've got a Uh a wick down here is that okay. Yeah, I mean It doesn't really matter in this case because It look at it chronologically if if there's I think there's too many candles in this pattern any way to be using that as as the left shoulder But let's say that there wasn't There weren't too many Candles this would be your left shoulder here Okay, it's not superseded by this one Here because even other wick is slightly lower than this area here the bodies aren't so therefore this is still your left shoulder But where's your anchor point if that's your right anchor point there? Where's your anchor point for here? Well, it's there For the left shoulder that's your anchor point there because if you have it anywhere else You'd be passing through the bodies of candles You're passing through the bodies here. So even if I'm this one here If you're coming down and probably going through that well that one might be your actual anchor point there That I think it is And that would so that would just very slightly different Um, but often it doesn't make any difference whatsoever What your anchor point is but yes, I mean you the wick and the body the wick needs to be lower than an existing Shoulder and also so does the body need to be lower than an existing shoulder's body But if it's just previous price action which that actually probably is because it's beyond the size of the pattern Um because this is too bigger pattern to be included on this time frame is too many candles and it more than 120 Then this could be perfectly acceptable to be the the left shoulder Because that's just previous price action Sorry, that's a lot of information I know but hopefully it made sense you Julie Um old kid all so your question is please could you check this setup to see where you would have closed out the trade I identified as support resistance level which is here strong one Um, my price rejected strongly twice before did uh, I did not consider the first rejection candle off this level to be pretty particularly strong so did not close out straight away should I have closed out the larger engulfing candle or should I have just amended my target to have been just under the strong level from the start Okay, so what's our thought on this? Um What's our thought so Julie saying Got this strong level here marked up Here's pattern completion level Price comes up and hits into that strong level first question is where would she exit from there now I know you can't point at the screens I'll go through that but Would you um the question is would you have um let it hit the strong level and closed out the trade When it when we see a reversal of it or would you have set the target To be below this strong level Here Uh Kim says close below the bearish in gulfer uh how to break a pin bar chat says um Break below the bearish in gulfer break below the green pin bars Kim and Jamie Gary says change target Uh, Lisa's still want to want to think set target lower races. Yeah, absolutely. Yeah, this is good work um Let's say your entry yeah, it was there so it's absolutely right on the stop loss that's fine Uh pushing up here if I was doing this first of all There's very little difference between here and here if this is a strong level um for For resistance Um, I would have my target before it why risk trying to get through that level for the sake of just getting a fraction more return It's much harder to get there same or just save yourself the aggravation and just Take profits off. It's not because it's reversed at it. It's just that it it's very likely to reverse at it for a period And even if you do get that extra bit there eventually the chance So it's going to reverse off that level and go side was for a bit before getting strength to go there That's clogging up your account Just come out of it at this level set your target below there as long as you're better to be than one to one Which you would be you'd still be 1.3 to one or whatever which is absolutely fine and Come out of the trade then you're ready to To trade again and you bank the money. I'm gonna sit there being really annoyed that it's bouncing off And I wish I'd done it was closed in there and having an emotional battle with yourself Make it easy again for yourself. Don't make it too difficult and great shout on from Kim and I think it's Gary wasn't something saying about the pin bar Filts a billow green pin bar. Yeah, absolutely Um this one here. So if you were going to close it From the rejection of this he keep gonna keep the trade open for as long as you can and hope it goes to target well The rejection of this here. There's no candle no candle this to this candle is not a rejection candle enough Which you're absolutely right that one isn't this one is that's a pin candle from its own pivot high Close on the break below it there Then you get another chance to close there on that candle which is a A bearish engulfer and also forms a tweezer top as well amazingly And then you obviously got this engulfer here that you're actually pointing at but that's a bit late You should've been closing it out up here But as I say I wouldn't be doing that anyway because I'll be having my take profits set below the strong level But another good question Pete Pete Negulus Um You have seen several discussions about what exactly is the previous price action period. Oh, yeah, let's have a look at that And you want to know which one of these is the previous price action period So some people say it's going back in time with the same amount of bars as the pattern itself some say it's twice the pattern size And some say it's from the point where the left extension the pattern completion level hits the candle body Let's clear this up fully. Let's see what you think now have a look at this which option so we've got option one Which is you're measuring the size of the pattern here from the left shoulder left side the left shoulder to the right side of the right And if that's 90 bars, which saying it is then we go back 90 bars. That's option one Option two is doing double version of that to make it 180 and option three Is going down to the pattern completion when we're going left until you hit the body of a candle, which is there Option which one is it Uh Crikey you're all a bit good today Jeremy says option two All right, same same thing option two Kim saying option two Stuart option two Ethan yep same hardy two and three Solomon says option three um it's option two Jamie and Sharon says two Jamie says three it's option two here you measure the size of the pattern Here 90 bars you go back from the left side of the left shoulder 180 to look at the previous price action that then That we have to see pattern completion level this area here hit within that period Which it does just So pattern completion levels here go left horizontally well it does hit there actually But let's say it didn't hit here then it would have hit here And so that would be okay. See a pattern completion level is okay. It's valid. It's fine It's within relatively recent times and so you can then look to take the trade But beautifully animated as well there. So thank you for that Uh Pete Preesh now I'm not gonna be able to get through everybody's questions a lot a lot of questions. I'm about halfway through now Uh, so I will do a half an hour afterwards and just catch up I'll know on the missing questions and post them in the community And I'll tag you all all the ones that I won't advance I'll just do pre-issues now then there's Chad there's a robier router Saman Ojian Chad again Matthew Joel again steven Stephen line Matthew Wilkinson Lee Croydon Alessandro So I'll answer those but they'll be in the community later Okay, so this evening sometime UK time So pre-esh last question I'll do now I know Well lines I know where I am I know you can use head and shoulders or inverted head and shoulders strategy for stocks But do you use M and W for trading stocks and if so what time frame do you use Um, and you're only trade when a trade stocks. I haven't done for a while as I say but I used to trade them a lot on the four hour And the daily actually works well on stocks but um Because of a separate account for stocks I don't trade them all on the same account because if I had if I did then I have too many trades and be clogging up the account too much And so I can have a longer term trade with a trade use trade stocks with a lot and use trade M's and W's quite a lot on the daily And the four hour not quite so much on the one hour they do work well, but they're quite tricky to see On the one hour so So yeah, that's pretty much it so Let's have a look to see how things are progressing just quickly Quite key Yep, so that's coming back down. Let's see how the euro and New Zealand is doing Okay, yeah, there's one didn't that to come down here Well, that's about it So thank you so much again for being here. I shall leave you to it for now and Great to see you all here. Hopefully you can come back on Wednesday and we'll continue the story and have a look See what's happening there see what's happening in the time and see what's available to trade So thank you and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