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Trading Cafe with me at your host, Jonathan. Thanks very much for joining us here today and hope you're all doing very well. Hope you had a great holiday over the new years and are ready, chomping at the bit to get learning and get this year off to a good start. Let's have a look. Oh, gosh, we have got a full house that I see a few names from the Academy as well. Actually, wonderful view all to to join us here today. Richie says, hide from sunny summer sets. Great, great to have you, Richie. However, I'm slightly suspicious of the fact that it's sunny. He shall see and chandra from Malaysia. Excellent. Wonderful to have you here. Wonderful to have you here. So folks, today we're joined by the funded trader, Dennis Lovedantev, who teaches at the Trading Academy both his methods of making money in the markets and also how to do so using other people's money. So today's session is going to be very beneficial. I think pretty much for everyone here. There's a lot of very great questions that were asked beforehand. So folks, remove distractions and take notes and take good ones. This doesn't mean transcribing exactly what Dennis Love says, but writing each idea down in a way that makes sense to you. This is going to mean that it sticks and will really help you long term folks. So we're ready to learn, but some wise in chats, if we're ready to learn, but some ends in chat, if it's dinner time and we're hungry. So have a look. William is in Lisa is in Robert for absolutely wonderful folks. Well, without further ado, folks, join me in giving me warmest of welcomes to Mr. Dennis Lovedantev. Thank you, Jonathan, for getting us started for the warm intro. Hello, everybody. So good to see you. Happy new year to everybody. I'm super excited to talk to you here in 2024. I'm going to have some fun today. We have quite a few questions that you submitted over the past couple of days. If you haven't had a chance to ask a question, feel free to throw it in the chat. We'll be answering any questions that we can get to today. So don't hesitate to ask. I have a few questions, a few things kind of want to show you today. We're going to have another session on Thursday. So if there's anything specific that you would love for me to focus on into the next session, feel free to share that. We're taking ideas. All right, let's get started. Here we go. You pull that chat. You guys can see my screen, right? Perfect. All right. So start with your questions. I'll go through this post that we had here in the academy. Let me refresh it. So we have the latest stuff in here. Some of these questions don't really apply to trading in what we do. So just please you guys, whenever you have one of these posts for life sessions, instructors really go off of that to try and help people and answer questions that are related to what we teach. So try and keep the personal chatter to to minimum. There's other posts where you can address any other questions that are not for the instructors. That'll be very helpful. So we don't have to scroll through things that don't really apply to you or to me for that example. So option straighting from the UK, I have no clue. I assume as US people cannot trade CFDs that those are banned in the US. I imagine it would be the opposite for people in Europe, but I don't really know. When trading what timeline you trade on, I imagine time frame is what you wanted to say, Stan. Most of my trading is done on the 15 minutes and one hour time frames. I sometimes screen the four hour charts. I use daily for analysis, but most of my entries are on 15 minutes and one hour. I very, very rarely go below to like take a aggressive entry on a five minute chart and have the time I regret it. So I would stick to 15 and above. I don't know what the pipe academy is, Nick, but Mike and those as men there's plenty of scammers out there. So be careful what you sign up for. Could you give us an understanding of lot sizes? What is one lot? Micro lot. All right, that we can do. This is a position size calculator. You can use those to calculate your lot sizes in various accounts if you're not sure exactly what size position to take, but we're going to use it to answer this question. So let's say you have a $100,000 account. All right, you want to risk 1%. And you're going to take a trade that has 10 tips stop was this will tell you what position size you need to take right in this situation. It would be exactly once one lot. So one lot means a $1000 is going to be the position that you if you take a trade with one lot and it moves 10 tips, your profit or loss will be will be $1000. Oh, actually, I apologize for 10 tips. It would be 10 lots. Let's say the risk ratio, all right, I'll just reduce that. Here we go. 10,000 dollar account. Your stop loss is 10 tips. The trade size is going to be one lot. Okay, so one lot is going to cost you for if you want to think of it this way, each pair will very slightly. Okay, they're not apples to apples, but for example, in your dollar, if you're trading with one full lot size, for each pip that the account did the trade moves up and down, you're going to realize a profit or loss of $10. Okay, so let's say I'm trading, I don't know, your dollar here on some small chart. Let's say I want to go along here and I want to target 10 tips, right? My risk to rewards is going to be one to one. If I'm trading with one full lot size here, this is going to be a $100 trade win or lose, right? Doesn't matter. That's one lot size. Now, if you want to reduce it, you can go anywhere from one lot size to 0.01 almost platforms. That's the smallest position size you can take. If you take, let's say, okay, that let's say my account was $1,000. We'll take it one inch at a time. So if I wanted to risk 1% on a $1,000 same situation, the calculator is telling me I need to take the trade with 0.1 lot size, right? So a tenth of a lot, because 1% of a $1,000 is $10, right? It's not $100 anymore. The same principles apply, right? If I take the trade here, let's say I'm long in this trade and I took it with 0.1 lot size, then for each pep that the price moves, my account will see $1 difference for each pep. So 10 peps in this situation will be $10, as opposed to the one full lot size when it was a hundred. The micro lot size is just taking it down to cents, right? 0.01 is the smallest position you can take in most platforms. And for each pep that you're going to move up and down, that will be $10 difference on your account. So I hope that answers your question. You can do anything in between or above, right? 0.01 is the smallest, but you can go 0.5, 0.25, 27, whatever odd numbers. The way you would approach it is and how we use position size calculators is you start with your account size. Let's say you have some odd number. You want to risk 1% per or you want to risk 0.5% of the trade. Let's say your trade setup here called for, I don't know, subod pep number, let's say 23 peps. You would enter it here, 23.5. And when you calculated, calculated, it will tell you exactly what 0.5% risk on this account 2540 represents in lot sizes. So this is how you can use it when you're not sure what position size you can take. But generally, as a guidance, one full lot size up and down, it moves up and down with $10 per pep. 0.1, a lot size moves up $1 per pep and 0.01 moves 10 cents up and down with each pep. Again, it will vary a little bit based on the currency pair. All right, let's keep going here. Okay, and 3D help you with that. I don't do crypto and I already do stocks too much, but in the US, it's easy. I don't know how you would approach that from abroad. Beginner, I would like to know more about trading platforms and brokers in the UK. You would have to do your research for it. What I stand out with in the academy is that I refuse to trade with brokers. I trade with pro firms. I think that it makes no sense to partner with brokers who are actually in the business to make money off of your failed trades. I think that people should partner with a pro firm who makes money when you succeed. It's a much more beneficial relationship, better spreads, better everything. So that will be my answer to you, Madeline. I'm sure there's plenty of brokers. You can do research, but be careful with spreads and whatnot. My recommendation is learn how to trade with pro firms, but first learn how to trade. The rest is easier. They are sorry. I don't have knowledge on this, but interested to make money. You and me both. Did some research about trading investing, but not sure about those. What I have is a strong desire to buy a house in a year or two. Can you help me grow and get more income? It's very helping people learn how to trade is what we do here. That's what the academy and the cafe were created for, but realistically, if you want to buy a house a year or two, probably starting to trade the day from scratch is not going to get you the income you need to get that done by next year. Trading is a journey that requires a long-term commitment. Some people pick it up in a couple of months. Most people take a couple of years through proper education. You can speed these things up, but it's important that whenever you get into trading, you have realistic expectation. This is not a get-rich quick craft, despite what you see countless places on YouTube, say the opposite. It's all just a clickbait. Don't fall for it. If you want to learn how to trade and generate income off of it, you need to commit. You need to know ahead of time that it will take quite some time and quite some work. I tried. We wanted to offer the guaranteed stop loss. Does anyone know if it stops? Again, I don't know why you would... I don't know what the guaranteed stop loss is. I don't know brokers, but brokers are in the business of picking up your stops. They see your stops and they'll target them on occasion. I would stay away from that altogether. This is an answer for that. I had some questions for Simon. At least he was kind enough to answer those. I'm using Fibonacci strategy. You've thought that I'm not this retracism, I'm just a 618. Price sometimes pushes through it and past the last pivot point. My question is, is there a way on indicator that you use to help predict when this will happen? No. When this happens, you just take the last, my friend. No strategy works 100% of the time and it's perfectly okay to take the occasional loss. Long the strategy is successful. More than... depends on the strategy, but in this case, over 70% of the time, don't worry about the few trades that don't go your way. Just keep doing what you're doing. Follow the rules and you'll be just fine. Someone is still asking a question. Maybe we've got quite a few here, so following up from what you were saying earlier. Pat first is asking Pat's one of our Academy students. You can trade that. You can want lots in Forex. Yes, absolutely. You can trade down to 0.01. Here's a difference between how you trade. If you trade through a broker, they might not allow that. You're going to be limited by your platform or by your liquidity provider, whoever is clearing your trades. But yes, if you take any normal trade, you can take it down to a micro lot, which is 0.01. And following from this, yes, also, does this change with different leverage? Not necessarily. So the leverage is something different. Let's say you have a $1,000 account. If your leverage is 10 to 1, you would be able to trade up to $10,000 worth of currency. If your average is 100 to 1, then you would be able to trade up to $100,000 of currency. The lot size doesn't matter. It's just how much, like how high you can go. Let's say with $1,000 or $10,000 overall purchasing power in your account, you'd be able to trade one lot size. With $100,000, you'd be able to trade up to 10 lot sizes and so forth. Right. And Victor, what profits are you using? I trade with the fibers. So they're not the only trading firm out there, but in my personal opinion, they're the best firm out there. And there's my ugly mug on the rotation over there is one of their traders. These are the guys that I think are the best in the industry. They continue to improve and provide better and better service, better and better tools. So they have my recommendation without thinking twice about it. They're not the only firm, right? They're definitely do your own research. If you might end up liking somebody else more, but I stick with these guys. We've got a good one from Darron. So he says that there's so many tutorials out there that teach the same thing. Technicals, market structures. What is it that allows you to make money? That isn't the kind of things that are seen on YouTube. I know. I think there are everybody that goes into trading approaches in the same way. We all get baited by some promise that you're just going to pick that one thing. And starting tomorrow, you're going to be filthy rich, right? Same with me. I got into that into trading when I was studying for my investment licenses here in the US. I just got to understand the products that the industry uses. And I started asking myself, why would I go to people to try to get them to invest money with me for half a percent per year when I can trade those same assets for myself and make 1% an hour. So it was that initial greed for me too. I wanted to understand how I can do that, how I can grow my net worth, get rich and all of that jazz. And as soon as I started looking into it, I went through the same journey I paid for courses. I watched stuff on YouTube back when I started. It wasn't so popular on YouTube that kind of exploded after COVID, I think. When I first started looking into Forex, that was 2018 maybe. So I've done that whole journey. And after trial and error and trying countless things, I kind of found what works for me. And I think for most people, that's kind of the journey that we all take. We just keep trying different things. We keep strategy hopping. And at some point, you find that one thing that works for you. Some people never find it. Some people just give up. Others keep on hopping and never realize that it's not about the strategies about developing your skills as a trader. You just have to find that one thing that works for you. It helps to have mentorship and to have at least some frame of reference for something that works. Because everybody teaches the same things or teaches is a strong word for what you can see on YouTube. But everybody shows you similar content that doesn't really help you develop any real skills. It's just screen for that one thing and click when you see the green candle, whatever, or that indicator flashes red. It doesn't really matter what you need is something that works, something that can teach you how to analyze the market. And from there on, you can start adapting it to yourself as a trader and developing your own personal skills. Here in the academy, you have four traders and we all do things very differently. Some things are very close and maybe even overlap things like entry triggers, for example, are very similar between most of us, at least the MISIMA and ANALYXCOO focus on smaller town frames and and forks. We almost use identical triggers in terms of when do we enter a trade. But how we analyze the markets, the setups that we work for are very, very different. So there's countless strategies out there. You just need to start somewhere, find something that works and then adapt it to yourself and what works for you. Hope that was somewhat related to what you wanted to ask. Sorry for the long-winded answer. So going back to your profferms, so if Victor asks what red flags should we look out for when we're looking for profferms? Well, I probably not be able to summarize that whole thing in just, even if I talk just about that in like half hour, that's why we did an entire curriculum here in the academy just on profferms how to tell the scammers apart from the legit ones. But for the most part, I would start with transparency. Okay? You want clear transparency across all things. How do you get qualified for accounts? What their trading looks like? Is it demo? Is it life? What's what trading conditions look like? Spreads, things like that? Can you see all of that information ahead of time? Transparency is one of the most important things. Are there rules clear, understandable, and do they make sense? Or can you spot something that's designed to trip you? For example, you need to close your trades 15 minutes before a news event, something like that, or by 355 in the afternoon. Anything that doesn't really make sense for you as a trader and is there as a rule sketchy, don't stay away from it. You want to make sure that everything that they put together in terms of rules is something that makes sense, something around risk management, right? That's what a legit profferm is in the business of. They want to make sure that you know how to manage risk because you are there risk. So their rules are designed around managing you and not overexposing the firm to you as a risk factor. So everything that does not fall in the category of proper trading guidance, it just doesn't make sense. But again, there is so, so much. Look at reviews, look at testimonials, but there's so much fake stuff now out there, especially ever since AI came about that even things like trust pilot cannot be 100% trusted on. So it's a bit more complicated question to answer. I hope that was helpful. Let's see. We've got a question from Dino and I think this is what I could probably answer. So how much does it cost to join the academy? So Dino, it's the first week's 10 bucks and then it's so 390 for the money for the quick win program. What you can do is I'll put the link in chat for the waiting list. So you can get on that and eventually we will get around to you. So there we go. John says I believe risk management's key. It's not spelled out in strategies that advise on the internet. It's been his Achilles heel for years. Now only the trading cast by in strict discipline. Am I seeing great results. Thank you for the comment John. It's it's spout on yes. Trading is about risk management. A good trader is not necessarily focused on making money. They're focused on not losing money. Making money will come right. Any strategy out there that's consistently profitable. So long you stick with it and you don't blow your account, you're going to make money over time. It's as simple as that. You just need to be patient. Follow the risk management rules that the strategy calls for and don't do anything stupid. Unfortunately that's what we all do early on. We just want to succeed as quickly as possible and that's how we keep getting in trouble. So pizza talks about what are your thoughts on AI being used and negating the use of traders? Peter algorithmic trading has been around for nearly 20 years now. It doesn't matter. Yeah, if you're if you're looking to scalp on the I don't know one minute chart and below, you're going to get stopped out repeatedly just by algorithmic trading, you know, navigating to tag your stop losses. But I don't think it has anything to do with what most traders do in trading, you know, the hour for our chart daily and whatnot. I don't think it has anything to do with most strategies. Again, it's been around for a long time. So it's nothing new. Might just get better and more efficient for the brokers, but it doesn't really matter for what I do. I hope that's my guess as of today. Ask me in a couple years when it's a mainstream thing. Did we get through all of your questions, you guys? We got a couple more coming in. Indy would like to know if there's a profan that can pay us to learn. I'd like that. I see the thing is indeed that unfortunately, we humans are not good unless properly motivated. Everybody says, just pay me. Put me on a salary. I'm going to learn and I'm going to trade and be the best trader there is. Not once has that come to fruition. Unless we put some skin in a game, we just don't put any effort in. So there's pro firms out there that will occasionally let you try for free. For example, Fiverr's had their new year's promotion was they released a program that you would have free evaluation. If you pass that, they'll give you $20,000 account and you scale from there and it costs it $1. Their servers crashed overnight. There was like 75,000 people tried to sign up within a couple hours of that announcement. They had done that a couple of years ago and they said that they created $10,000, $12,000 accounts back then and less than 0.5% of those actually passed the challenge. People just don't put any effort in. They gamble trying to do it in a single trade and things like that. Unless you put some skin in a game unless you pay for these services, you're just not attached to it and you don't put effort into it. So there is no firm that I know of that pays you to learn and I don't think we'll see one anytime soon. So Vince asks, what's your thoughts about adding to a position? Either going forward against you. Would you only have one entry only? I do have as part of my trading an option to add into positions. Usually I do it after I've already taken profits. I've seen a proper retracement and I have another valid entry signal. So adding to positions is something I do. Adding to a position that's going against you can be very tricky unless it was a part of your overall execution to enter it with a very small starting position, planning to add to it as the trade trade continued against you. Then it's probably a bad idea. Unless it's a part of your overall trading plan, don't do it. I even asked, what's the best indicator? So I use Fibonacci's and I use Bollinger bands for some of my quick win strategies. If you guys joined the academy at least even on the trials, you get to learn those strategies. I think they were even released ahead of this course and maybe we can spend a couple of minutes here for me to show you. So those are pretty commonly used for me. Bollinger bands and Fibonacci's. I also sometimes use moving averages on higher timeframes daily for hours, just to kind of have one glance at the chart have a few moving averages that show me are we consolidating? Are we trending mode? Where are we in the bigger picture? But I don't trade based on those. Those were just kind of guide me. Think of it as a roadmap on where we're going. So Pact asked, will the techniques work in metals, grain and meat markets? He's never traded for X only some stocks and a bit of commodities. We do this on poor belly features. I mean Pact, what I could say is every market is slightly different, behaves slightly different, but it's all price action. To some degree, it's all the same. If I showed you 10 charts and didn't tell you what I'm showing you, you wouldn't know whether it's Borg corn or Euro dollar. It doesn't matter. It's all the same. Yes, they'll have a little bit of a flavor. I don't know, Euro dollar doesn't move like the NASDAQ does. But once you trade it a little bit and get used to the behavior of that specific instrument, it's all price action. It all moves and acts the same. So we've got a couple of strategy questions. So first one's Malcolm, when will you be doing another session on your strategy? Which one? So this session is in the cafe. We take it wherever you guys want to take it. If you just search my name, you can see the recorded sessions from December and November and you see me going through the strategies step by step. You could do that. They haven't changed. It's the exact same strategy. We can spend some more time in them on Thursday or today if we have some time. It's not that we need to revamp it. I haven't changed anything about it. You can find them. I think I did more than once. Present both strategies in the sample alone. So just look for the replays. It's there. I'm following from that. David asked you try to go one hour or on smaller timeframes. So one of my strategy, the Bollinger band strategy calls for execution the one hour chart. So for that strategy, I simply only enter on the one hour time frame. My course strategy is which is built around Dixie and trading the euro dollar, the US dollar and the major crosses. That's an execution usually on the 15 minute. Those are my most commonly used. I very rarely would enter just on a four hour chart. For example, unless I have a stop loss entry or buy stop sell, stop something like that at a level. I'm not at the screen. That will just be triggered. How do you weigh information from different timeframes to decide whether you enter a exit? For example, five minute chart might look bullish. The hour looks like chop. The day looks bearish. How do you make sense in that? Make me a decision about your entry, exit, size, etc. Top down. Oh, it's okay. You're going to start with the higher time frame. Higher time frame is where you're going to get the most clarity, the least amount of noise and that's where you're going to form your bias. This is why, for example, the Bollinger band strategy calls for screening the markets of the four hour chart and then looking for a proper execution on the one hour time frame. That's how I normally approach the markets. I will always have and take a look at the higher time frames for my bias. Then I'll drop down to look for a more accurate or better execution, if you will. But if my one hour and four hour chart is screaming sell and I go to the five minute and I see green candles, I'm not going to buy. I'm just going to wait until it turns red. Then I'm going to execute. It's oversimplifying it, but that's the mentality you want to look for. Oh, good. Interesting one from Stuart. What does a strategy look like? So I think it's a kind of elaborate on that. What does a strategy need? That's a good question. There's a few components to a strategy. That's me going on a rant here. A strategy is something that will allow you to look for the market, analyze it, form a bias and execute on that bias or that idea with a favorable probability. That means that you'll be right more often than you'll be wrong. Or even some strategy could be, you know, can have probabilities of less than 50%, but there is three awards. Three, two, one, four, two, one. So they don't need to be right more than half the time to be profitable. But the bottom line, this is what consists of a set of instructions for you to be able to analyze the market, look for that specific condition that gives you the upper hand. That's how I would explain it. So maybe that's a good transition for me to give you guys if you have not seen any of my strategies. I'll give you a brief overview of what they look like. Again, these have been recorded repeatedly over the past few months. We might do a deeper dive on Thursday, but if you're curious, just search for any of my growth sessions in December and you're going to find me going into my strategies in great detail. So if you want to learn them, that's where I would start. All right. So this was over the past couple of days and it was early in the year. So this is not an trade that I actually took, but I flagged it for you guys to explain my strategy. All right. So for this, we use Bollinger bands. We use the Bollinger bands to scan on the for our timeframe. What we're looking for is a situation of the market where we have two or three nice solid long candles. Doesn't matter whether it's long or short, okay. Doesn't matter at all. But we want to see at least two or three of them, right? Nice solid candles, no dodges, no pin bars, nothing like that. We want good strong action price action. Along with that, we want to see the bands expanding in both directions and the moving average tilting in the direction of the move, right? So I'm focusing on this particular move right here. These two bars. Here, let me let me do this. So you're going to see it more clearly. Oops. Here we go. So right, we have this move right here. The bands are nice and expanding wide. The moving average is starting to tilt in our direction. And we have at least two bars. Nice solid bars in the same direction as the moving average is now tilting. One bar is not enough. Sometimes you're going to see huge bars during buying news or anything like that, even though in terms of price move, it's a long move. One bar is just not efficient because a lot of times they'll retrace very deep and that screws our consistency on our entries. And so one bar is not ideal. Two or more is best. Okay. So once you have that, you have those two bars. What you're going to do is again, at least two bars, bands expanding wide in both directions and the moving average, tilted in the direction of the impulse, the price impulse. Then we're going to drop down to the one hour timeframe. And we're going to wait. We can't enter here because we've just had the big move. Markets move in ways. Okay. What goes up will come down. You don't want to enter here and then try to weather the stop loss or a draw down. You want to wait for the retracement and then the market will eventually do. Ideally, you want nice and slow move that will be counter to the original impulse. Right. If our original impulse was this move up, ideally, we want nice and slow correction down. If it drops down like this, that's not ideal. That's not going to work out, but it's going to be less consistent of a trade. We want this situation right here, nice and slow move. Let's see. This one kind of correct sideways, which is acceptable, but it's not ideal. Why? Because my trade execution says I need to wait until the price retraces and ideally touches the moving average, like you did right here on the red candle. If it comes up to like 5, 10 pips, let's say 5 pips on normal pairs, 10 or more on the volatile pairs, like end pairs. If it's really close or touches the moving average, that's when I'm going to start looking for my trade entries. Now, let's say I get a trend, a valid entry right here after we touch the moving average. My stop loss will either be here under this previous price pivot right here, or a much safer one would be down here, because that's just a pin bar, right? I want to put my stop loss behind a previous swing, like this one. These are so close that I might as well use this one. So since we corrected sideways, my stop loss here would be all of this range, right? It's a big, big stop loss. If we had corrected kind of downwards and my entry was down here, I have a much more favorable stop loss overall. Again, this is not, this is still a valid setup, it's just not ideal. The other portion of this is that this strategy calls for an initial one to one is to reward. I got ahead of myself. Three valid entry signals once we've touched the moving average. The first one is right here, an engulfing candle. It doesn't matter that we're below the moving average right now. So long, we're on the right side of the moving average on the four hour chart. We're still good to go as soon as we have a valid entry. First one would be this, an engulfing candle. The other option would be a pin bar, like this one, if we had touched the moving average below, before. And the third one is a three bar reversal pattern. Now a three bar reversal pattern would be this right here. Maybe I'll just do this. We have one bar, red bar, second red bar. Actually, no scratch this. The first bar of the pattern would be this red candle. Third bar is the middle bar, the tiny green bar, and then the second bar is the middle little tiny green bar. And the third bar is this big candle that closes above the first candle. So think of it as an engulfing candle, but consisting of three candles, with one kind of in between. The middle candle can be red or green doesn't matter. Bottom line is, if you have these two candles that engulf this red candle, that's a valid three bar reversal pattern. So once we have a valid entry, we're going to enter along here. As I said, my stop loss would be behind a previous pivot, either here or here would be the most aggressive one. Let's see, that plays out. Give it 5-10 tips under the previous pivot. The safer one will be down here. And we go for a 1-1 initially. And then you just leave it. You don't do anything until it hits your stop loss or profit target. That's how you execute the Bollinger band strategy. So you screen on the four-hour chart, you drop down to the one-hour chart. Wait for the retracement. Once it retraces to the moving average, you're going to wait for a valid entry signal and execute this as you have one. Maintain, make sure that that retracement as it unfolds, you're still on the right side of the four-hour moving average. Ideally, you also want to continue that slope. As long as we have that upward slope, we can continue looking for trades. Despite how long the retracement takes here on the one-hour chart. So, oh, and one more thing, which kind of answers or goes back to a previous question that I don't remember who asked. You can take your entire position here at 1-1. Just close your trade. You took 150 pips. It's more than enough. Okay, let's say you risk 1%, that's 1% on your money. You could also do however, is say, well, I can close half my trade, move my stop loss behind the previous pivot, and hope that this trade will keep going up, right? And the reason for that is that this strategy is a trend following strategy, right? We tried to get into a fresh trend as early as we can. But that trend might go for days or weeks. We don't know. So, if you wanted to try and get a little bit more out of the trade, other than you want to want, this is what you would do. You would continue with half of your trade, right? You close the position, you close half of the position, and then you start trading your stop loss. Each time the market pivots right here, you put your stop loss behind. You wait until the next pivot, which is here, you try trail your stop loss. The market will pivot somewhere here before going up. You put your stop loss further. You're only going to move your stop loss in the direction of the trade, never backwards. Okay? Only further into profits at some point. You're going to get stopped out. That's fine. Or you're going to hit, let's say, a massive level somewhere up there like this that has not been broken in a long time. Maybe you close your trade before that. That's up to you at this point. But this is how you would use this strategy to get a little bit more out of the trade. A couple of folks were asking about the mating average. That's what that's all in your bags. So that's not a moving average per se. That's just the default Bollinger bands. Okay? So if you want to use this strategy, you're going to go to indicators. And that's trading view. Of course, everybody probably knows, but let me say that. You're going to take the default Bollinger bands. Everybody saw that. You don't want strategies. You don't want with or anything like that. Plane Vanilla Bollinger bands. Okay? That's what you want. If you double click it, you can change the style. Make it wider, different colors. Whatever helps you see it better. Right? Eyes friendly. Whatever doesn't bother you. Whatever works for you, you can customize it here. Don't touch anything on the inputs. This is where the standard deviation are the outward bands. The moving average that you see in the middle is the 20 SMA. That's just plain vanilla Bollinger bands. Don't change anything about it. When I say moving average, that's just the moving average that's embedded into the indicator itself. It's not something that you add in addition to the Bollinger bands, just the part of it. Hope that made sense. Ooh, do you know what session usually scan the markets for these setups? So my day starts early for the US, but let's say London and New York. It's not that I mind. I don't have anything against taking setups during the Asian session with this strategy, except maybe very early into the Asian session, but that's when I usually sleep. So there's no restriction on when you can take the trade. It's a setup is there. Just follow the rules and you'll be fine. But I personally don't trade too much during the Asian session. Andrew's got questions. So what do you do around news? So do you try during news? I mean, do you try in your strategies? What's your approach to that? Not. I don't do too much. And depends on the news, right? Let's take a look. So then let's do this. Now this is pretty light week, for example. But unless it's a CPI or interest rate decision, I don't mind trading through it for something like CPI, NFB, FOMC, I'll probably be flat. On a swing trade, I might leave it, but if it's very close to my entry or stop, I'll probably close. If it's somewhere in the middle and I don't think it will be affected too much, I might leave it. But ideally for CPI or NFB news, something like this, where was it? Right? NFB is one of the biggest things out there. You don't want to be trading through those unless you have a strategy that calls for it, which that makes you the broker's dream, right? And don't do it. Just let the report hit, give it five minutes to settle down. And then if you want to try your leg off, go for it. But other than that, things like unemployment claims, any other piece of news, don't necessarily bother me trading through. Of course, I'm going to click the one week where we have Fed funds rate. I hope that answers your question. Not all news to me are the same. So for everything that's not CPI, like core PPI, things like that, I might leave my trades open for specifically inflation and interest rates related news or FOMC, something of that magnitude, NFB, I'm probably going to be flat good hour before and on Fridays, after NFB, very rarely trade, usually on Fridays by default, I try to be out of the market by eight, eight, nine o'clock at the latest. Why? Because after that, weird things start happening, right? Institution starts squaring their books for the end of the week, broker starts looking for some extra profits before the weekend hits. All the sudden market starts by getting 10, 15 pips left and right for no apparent reason. That's typical for Fridays. And it's very typical for Fridays when you have news events too. I don't want any part of that. I want to trade with markets. I wouldn't call unpredictable, but what at least probable to some extent. That's when you have an edge, right? When you can somewhat with a high probability determine which direction the market might be going. Otherwise, you're just gambling. All asks, do we need me fancy software or hardware, which is multiple screens for a better success, right? It looks really cool, but no. No, you don't. Sometimes I find it helpful, right? I have three screens here at home. I'll have my charts on one screen, my trading platform on the other, and I might be listening to a podcast or working on the third screen while waiting for the setup to align. That's what you can do when you have multiple screens. It doesn't make you a better trader, at all, I think. Again, sometimes it might be helpful to look at both your trading platform as well as trading view on the other screen, but that's not necessarily something that's a must. So, Sally, one of our Academy students asked, when do you know when a trade is not going your way? What do you do? Every time you enter a trade, you have an expectation of what will happen, right? Here. Let me show you guys my struggles of last night. Maybe that'll be a good lesson for you all. Now this chart might be a little bit too busy, but focus on this, right? This is the Dixie chart. My main strategy is trading dollar pairs, right? So, I'm going to look at Dixie as an indicator or a shortcut to analyze all major dollar pairs. I'm going to look for setups here, then I'm going to turn around and execute on all the majors. So, for each set of the juicy here, I'm going to take seven trades. So, this is the level that I was interested in. I was playing around with something on Friday, disregard that, but this is where the market opened Sunday night, right? This is where we closed on Friday. So, this is kind of the open level for Dixie of last night, and I'm not going to go into much detail on this. We don't have the time, but basically, if price action goes through the level and bounces off of it, like it almost did over here, right? My strategy calls for shorts. Now, life, it looked like it was bounce, and if I had waited for this 15-minute candle to close right here, it didn't. But, because I haven't traded too much over the passcamp, well, that is maybe I was a little trigger happy. So, as this candle was forming, I entered the trade early on. I took a trade on a five-minute chart. Like I tell you that every time I do that, well, not every time, but I usually end up regretting it. This is clearly one of those times. We had this five-minute charts showing rejection, and then we turned around and went higher. So, I could have actually stayed in this trade because my stop loss was somewhere up here, about 250 points or so. So, I could have weathered this, might have been stopped on some of the pairs, but I would have been fine overall. However, this is not what I expected. Okay, I expected the price to bounce off of that level and head lower, like it did later in the day. So, as soon as I saw this candle, I was like, okay, I'm looking to get out of here. We had some rejection early on. I was kind of waiting to that. As soon as this candle here closed, another red candle after this consolidation, I closed my trades right here. Why? It turned afterwards, right? Maybe not even half an hour later. And I re-entered the market at that point. That was another valid signal for me to go to the downside. But the initial trade was a bust at this point. What I expected did not happen. And there is no need for me to let this trade run against me, hoping that it'll turn around. Instead, I'm just going to close my trade here and continue watching the market for another valid signal, which came shortly after, and then are more than made up my money. I actually closed all of these trades because we have a little bit of a low volatility week. So, I exited somewhere here. It looked like momentum is dying at that point. On another day, if this was a normal trading week or a little bit more of a volatility field week, I would leave my trades or half my trades. Because again, half of my trades are out somewhere here by about 25 peps. If you've seen some of my trades that results that peed and the team shares, you'll see that some of my trades are always out at 25 peps. So half my trades were already out here. And I do believe we're going to have another run blower. But because it's a week that we don't really have anything going on today or tomorrow, anything can happen. So, I just closed my trades. I'll look for new entries tonight. Whether my bias overall is to the downside for a good long while. But I hope that kind of explains when I would get out of a trade share early, because that's what I did last night. I had a plan. I knew what I wanted to see. That's not what happened. So, I'm out of there. And half an hour later, when conditions aligned for me again, and I see what I wanted to see in the first place, I'm happy to reenter. So, Jim asked you limit the number of setups, type of in-ge-dial session, especially since one trigger leaves to several trades across the past. I mean, the fact that I trade multiple trades doesn't mean I risk more than half or 1% of my account. I'm just going to lower the lot size to match whatever my risk per setup is. It's not 1% per trade, it's 1% per setup. So, I don't really have a strong limit on how many setups I can take. I have limits on how much I'm willing to lose in a day. Because if I, let's say, I re-enter the market like I did last night, and I took another loss. At that point, this is starting to trigger me. I know myself. I know that I'm going to start to revenge trading, and I'm going to start trying to really force things to make up my loss. That usually leads to more losses. So, after losing, let's say, 2 or 3, or let's say 1% 1.5% of my account, I'm just done for the day, or at least for the next 4 or 5, 6 hours. Until you cool off, whatever works for you. For some people, it might be a number of trades. For some people, it might be specific drawdown. Just learn what gets you to that point that you start trading poorly and then just don't trade. Brilliant. Well, Dennis Slav, thank you so much for tackling all of these questions. And folks, hopefully you found some benefit for today, and hopefully you're all taking notes. Great deal of really, really important stuff. And make sure to register because this is only his first session this week. He's going to be joining us later in the week, so make sure to register for that. And one other thing, a lot of folks asking strategy questions, if you haven't yet, I'll put this in chat, get the book. Let me find this because this covers not only Dennis Slav, but the most practical elements of all our instructor strategies. And it's 10 bucks, a couple of coffees, and it's very, very useful. Really, really good stuff, really practical stuff on there, so you can actually get working. And if you've got the book, study it, make sure you read it. It's really, really useful. Don't let it gather dust. So, so once again, Dennis Slav, yeah, priceless, absolutely, Kenneth, and folks, thank you all very, very much for joining. I'll see you, I'm going to do a watch session. So I'm going to pick how one of Dennis Slav's sessions from the academy that I think will be beneficial. So make sure you're registered for that. That'll be really good. And then we joined by the mad himself later in the week. Sounds good. Thank you, everybody. This was a lot of fun. I'll see you on Thursday. There will be another post there to ask questions for the next session. So anything that we didn't touch on today, just put it on there. Feel free to ask what you would like to see. We have a whole hour. This session served for you to make the most out of it by letting us know what you want to learn about. See you guys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