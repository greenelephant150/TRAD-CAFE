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Happy New Year. Welcome to today's support session with me, Johnathan. Thanks very much for joining. I've been doing very well. I've had a fantastic break and rejuvenated to us to start a new year. So if you're new, I will, well, first you'll have a little look to use, who's in the house today. Little Happy New Year, I share all of it. Neil Happy New Year. But Billy Christine Raya, Genevieve, Hacena, Jim, Jonathan, Karen, Lindsay, Mark, Mike, Neil, who Keditze, Paul, and she'll lovely to have you all here. Folks, brilliant. So if you're new, what we do on these support sessions, give feedback on Quickwind projects. Really, it's for us to practice, make sure we understand the rules of the Quickwind strategies. So also the place for any beginner-related questions, anything non-strategy specific. Agenda for today, I got some questions to answer. Then we're going to dive in, have a look at some supply demand over what oversold, and we will conclude with some inns and W's. But let us dive right in. Let us dive right in. Before we start, actually, did anyone go anywhere? Did you all spend on a holiday at home? Or did you travel anywhere over the holidays? Hello, has Happy New Year? Mark traveled home. Nice. Has anyone went to Dubai? Oh, nice. They don't have to be lovely. Lovely. We went away for like five, six days. Went to a place called Shand-Hole in Guadjaya. It's a very famous for its food. So basically spent a week eating all kinds of delicious stuff. Jim, greeting, sororily greetings. Gringo, morning tea, morning tea. All right, cool stuff. Don't have happily jammed it, lovely, lovely. Right, let us dive in. So first question we have here is from Cleo Simmons. Hi, team. I can't seem to find my copy of my project for the SID project. Project C, I tried searching, but could not find it. Can you please help me as I want to save a copy of the submitted completed project? Thank you. So for that, I need access to your computer. There's two things you can do. So firstly, it will have been done on a Google project, Google Sheets. So what you can do is if you log in and make sure you've got the right log into your Google account, it should be saved there somewhere. Another thing you can do is if you go onto the project and you press control F, or command F, if you've got a Mac, and then typing Cleo, you can search for it. What you can all say do as well is go to your profile on school and then go through your history to see where you've submitted it and you should find it there. So those are the ways that you can find the project. The easiest one I think would probably be to go through your history on your profile. So you just click on your profile. Let me jump in. And in fact, I'll get this up. I'll show you while you're here. Let me have a look. In fact, while we're here, let's have a little look. Let's find you Cleo. Can you see it? You can see my screen right? Yeah, you should be able to. Cleo Simmons. There it is. So you just need to click on that and then find it. So you should be able to, should be able to find it in another way to do this, if you go to your, oh gosh, go to your profile. And then it will show all of your messages there. So that's the way to do it, Cleo. Let me get you tagged. Cleo. Simmons, there we are. Lovely. Next question. Ross Hett. Oh, we need to get this up again. Can I understand when my wins show is negative pit game? So you're doing a back testing. I guess we'll pull this back up again. So here, so I see here, this here. This, I'm not too sure about it. It's a little bit straight. There is a couple of things that I did notice though while we're on here. You've got Yen trades in this section. Because you can see here, I mean, there's no way you're going to be taking a 4,000-pip trade, even on a Yen pair. Yen pairs need to go on here. Secondly, I noticed as well, this trade does time traveling. You, you existed before you entered on this one. You can see here minus five. And what I will do is after this, I'll do a little bit of investigation. And I will send you a message as to, because it's still appearing as a win on these. So I'll just need to have a little check and see what's cooking with this. And I will get back to you. I'm not entirely sure why that's appearing as negative pit games, because it's a long. Yes, okay, I think I can see the issue. Okay. Let me just, I bet you, it's because you've put in the one hour in here. If you just put in long, then that will probably solve it. Because what it's doing, I should have shown you, right? If we go to the pit game here, it's looking for if this column C equals long, and it doesn't equal long, it equals long plus one hour. So I think that is the, that is the issue there. So if you just remove the one H, you just have long, that should probably fix it. As you can see here, but the entry is a short. So that's probably your issue. The fact that you've added the time frame in there and not just the, yeah, that's all my certainty of the issue. So if you just remove the time frame and then just have long or short, that will most likely solve the problem for you. So let me get your tagged. Ross. Is this the thing with code? Has no discretion. It's looking for exact things. Ross, Ross ahead, right? Yes, brilliant. Cool. Next question is from Chris Plummer. I'm a new legacy student and about to finish the quick wing courses. This is why I was told to do first. Where should I go next? Is there an order I should do the courses in? I've searched on a school page, not finding anything. Maybe I'm using the wrong search criteria. What you need to do now, Chris, is specialize. So you've completed all the quick wing courses. That's going to now give you a reasonably, that'll allow you to make an educated decision on what you need to specialize in. You are not expected to go and study all of the legacy courses. We want to get your trading live as quickly as possible. So based on what you've studied with the quick wing courses, pick the one that resonates the most with you. Specializing that. What you need to do is you need to then make a decision. All of them will make you any money in the world, but you're going to need to actually learn them through through through through to the end. There's no best strategy, right? Like each strategy will make you all the money you like. It's it's it's a skill issue. So pick one. Go through do the entire legacy course. Do the back testing course, do the demo training course, then start trading live, job done. So that's that's what you've got to do now is the time for you to make a decision. You specialize in one or two, just pick one, Hacena, pick one, like it's going to, you can do two, but so there's this this. I think this idea that a lot of people get this sort of missed opportunity. Where it's like, oh man, you know, there's, you know, if I've got two strategies, then you know, I can, I can find every opportunity that's available to you. And that's kind of, that's not really the good, a good way to think about it, because you need to be measured and training is done long term. And you need to overcome this kind of missed opportunity course, because the objective is not to find every blim and trade that's available every single day, right? The, the objective is to be skilled enough at a method. So you can, can size the, put in a bit of time, place a few trades, get on with your life. And the amount of skill that is required to actually trade these live is vast. You are going to really need to be a master. So you theoretically could do several ones, but you're lengthening your learning journey. And any one method, there's always more opportunities than you can take in a week. It's, it's always going to, it's always going to be the case. And you don't need to be taken a million trades. You know, how I trade a week is enough. You know, the issue is not finding a million trades, right? Like once you're good, then people will start throwing money at you. And that's, that's when you can start scaling. But in order to, for that to happen, you need to be really, really good. And you need to put years and years and years into mastering your craft and focusing on a single strategy is the quickest way to do it. So yeah, my, my advice is, yeah, just pick, just pick, pick one. See that through to its conclusion. If at the end of that, you're trading it, you're making money, you're making money each month. Cool. And you've got free time and you want to learn another strategy. Go for it. Do it then. But see a single strategy through to its conclusion. Complete the course. Do your back testing. The demo trading start scaling in, start getting profitable like with that. Then you can, then if you've got so much time on your hands, you can focus on another one. Right, let me get your tag Chris. Hopefully that provides a bit of clarity for you. Chris. Chris. Plum that a bit. Oh, other Chris, hi, everyone to get funded. Do we need to follow specifically any strategies or we can use other strategies? Thank you. Uh, no, any other stretch. Well, okay. So there is probably a small caveat to that. You have difficulty with Sid's strategy getting funded. Um, according to my, my reason this was, this was done like a year ago. So it may have changed. Decent profferms that allow you to trade stocks are very, very few and far between. There are for 4x, no problem. Um, but for some reason, finding a decent profferm to trade stocks is really difficult. Um, I haven't found a good one yet. You're not into stocks, okay? Well, don't, don't be too, uh, I mean, don't, don't, don't, don't set you, because you never know Chris, you might actually be naturally adept at trading stocks in the same way. Just, this is your hidden crawling in life, right? Um, but yeah, then Dennis loves got actually got a strategy adaptation course in there as well. So any of the strategies can be, can, can be used to trade, trade, trade with funded accounts. The main difference is you need to really minimize your risk because the, there are very strict drawdown limits on profferms. So you can't, you can't go in with both barrels. You need to take much smaller position sizes than you normally would if you were trading your own money. They've got a whole course on that. So no, do not feel obligated to, uh, to only trade his, his strategy. Uh, cool. All right. Um, next question is from preish the side. I've completed the risk management module and I've consulted tell before asking the question, why don't have a clear understanding of the module. According to my demo stats, my win rate is 72%. Therefore, my max risk per trade is 0.6%. And the total risk is 2% of trading capital that leaves a maximum of three trades open. If I've two losing trades in a row, I have to stop trading for the day. Surely, if I lose the opportunity of taking a third trade, which could bring me back into traction, isn't this unproductive? Good question. So there's, there's, there's a couple of things there, right? So firstly, um, you've mentioned your maximum risk is 0.6%. You can always take smaller risks if you so desire, right? That is just the absolute maximum that we're taking that. So if you're taking maximum risk and you get two losing trades in a row, um, you need to close your computer and touch grass, basically. Um, the principle behind this, the risk management, it's not too, it's not designed to optimize for any particular day, right? The purpose of this is to stop a bad trading day, turning into an absolute disaster. And the opportunity cost of just one trade is, is, is nothing, not even close to the damage you can do if you trade while you're tilted, or if you try forcing the market when the market's not playing ball, there's always another day. There's always another trade, a single trade is not going to, not going to make a difference. And if you're getting two losses in a row, I need to make this bad. This is incredibly dangerous, incredibly dangerous. Beyond that, three trades in a day is huge. That is far more, that's over trading, if I'm honest. You know, that's, seriously, that's over trading. So the whole purpose behind the risk management is to ensure when tomorrow comes, you can take another trade. So you've, you've got to have this long term perspective. This is designed over hundreds, thousands of trades, years of trade. This is how to manage your risk. Single trades, not going to make a blind bit of difference. But if you've had two losses in a row and you see another trade, oh man, I'm going to make it back. Unless you are some god-like machine, you're going to be tilted and you're going to be tracing and it's going to be a bad trade. So this is, this is the idea behind it. Live to find another day. Yeah, and then you know, yeah, this is something people, you hear a lot right, there's always another trade, there's always another day. Truly understanding this is a seminal moment in your trading career. What I've come to learn is the less trades I make, the more money I make. And any, any trade or tell you the same thing. Because it's not about just bashing out trades, trades, trades, trades. It's about being really precise, taking high quality trades and letting it play out over an extended period of time. How a single trade goes doesn't, doesn't matter. Isn't that the definition of revenge trading? It is, Gillian. It is. Exactly. And we've all done it, but we need to remember that it is quality over quantity, exactly. And it is difficult because your emotions are going to be, you're, you're just about a couple of losses. And you'll see another trade, you'll be like, oh, cool. I just take this one, get back to square even. And then I can feel better. It's going to be a crap trade. The markets are against you. You're going to lose that trade again. Try and take another one over risk. And what would have been a single percent loss, you know, four percent down. So, yeah, you need to be very, very careful with this. You need to, you need to get a handle on it. And having the ability to say no, having the ability to stop before it becomes a problem is a skill that you need to get pre-eared. So, yeah, that's, that's the answer. That's the answer. You've had a couple of losses in a row. The market's telling you. Do something else for the day. Do it again tomorrow, right? There's always going to be, always going to be another day to trade, but your capital is finite. And protecting your capital capital is essential, absolutely essential. In case in point, right? So I trade M's and W's and I don't trade Mondays and Fridays. It's not because there's not opportunities there. And, you know, the start is difficult. Looking at trade. Oh, man, there's, there's this awesome looking trade. But it's against my rules and I don't trade on a Monday or Friday. And having the power to be able to stick to your rules is what will make you successful. Let me get your time to pre-earn. There's blacks want events happen. You know, blacks want events have markets can go mad. And you do not want to be caught up in that trying to revenge, trade your way to victory. And we'll not end well for you. Next question is from David and crap. Hello, I'm a legacy student, but I don't have access to any of the live sessions shown in the Academy Calvary. Probably because it was a bit early. You should have access now, David. What I'll do is I'll send a message just to make sure you've got access to what you should. But access is normally given. Early on a Monday morning, so you probably check just a little bit early. But let me get you tagged anyway. David. Cool. All right. Let's have a look at some projects. Supply and demand project a. Gebenga or your tolla to have a look at your project. I need to do some zoom in. I'm going to do a little bit more. It's a little bit much information on both you need to be able to see the candles. That's a little bit to make much information on these charts. For the daily chart, the last nine, ten months is good for the hourly chart. The last three, three, four days is good. And I can't see the weekly chart as well. Right. Let's see. Okay. Get some trades. Holy crap. That's. That is not a. That trade is pretty insane. Sliding accuracy during the zone. Your entry is incorrect. You're not going to be able to see that. And what is that one? That risk reward trade. You will. You will see one of those every five to three years. Oh, Neil. This is deep this morning. True glad I logged in. Good. Good to have you now. We'll just be at the end. Yeah. I think it's not going to be a big deal. I think it would be a big deal. I don't think I'm going to be able to see that. Yeah. Well, we, we, we, we, we, we give him feedback. I mean, say here are a few of the questions from the Legos teach students who are a bit. But down row, for people. Pretty simple. Just, you know, one foot in front of the other. Hang on. Let me. Start here. Go through that, man. Step by step, watch the module, do the project, compare your answers, realise you've done goofed, ask the instructor, or instant repeat, and then you'll work your way through all of those. So yeah, just focus focus, my advice would be just focus on one at a time. So get get one of these done, then move onto the next, then move onto the next, then move onto the next, so you can give your pure focus. It's a great place to learn but don't rush it yet, exactly. Yeah, take your time and do all of the modules and projects thoroughly then take the test. Yeah. How are you guys finding the test? How are you guys finding the test? I was worried that they were too difficult. And everyone was going to cry because you really need to read the questions carefully to be able to get, you can't guess the answers. Right, so back to this, there's no great addition to the lidify was learned, fantastic, fantastic. So there's no, I can't, I mean the first entry candle is this engulfed up here, but we just want to take two to ones on this because the problem with this, right, you see this, this absolute monster was a monster trade. When you eventually get to live trading, you'll expect to make these kinds of trades and if you're aiming for these, your win rate is going to be like 15, 20%, which is probably more than most people can withstand. So you just want to stick to just two to ones. Because there's nothing, I mean, I guess you can, you're targeting this area here, but that's not really, not really something you should be focusing on now. Also, your entry is within the zone that can't happen. When you redo the exams, it does not give you another email updating result. No, Mark, I'm not sure, I'm actually not sure, though, I'm, so I was working on the actual exam creation. So doing all the questions, I'm not sure what it, how it works with if you redo the exam, if you get another bite at the apple, need to look into that Mark, need to look into that. So this zone is incorrect. Remember, it needs to be the final bearish candle before price leaves design. And you can see there's still two bearish candles in the zone. That's also slightly incorrectly drawn needs to be the candle that's entirety. Also, your entry doesn't make sense. I've seen, I joined last month and felt a bit overwhelmed too, but put it on the side to keep at it. I feel so much better by the long way to go. I know in the place to learn and rewatch videos, good attitude, good attitude. There's the saying, there's only one way to eat an elephant, single a small piece at a time. And I guess this ties into what I was saying earlier, the legacy courses, these are each instructors' life times knowledge and put into a course. So if you're like, right, I'm going to learn all of these different strategies. I've got a strategy for them all in the afternoon, all of this. That is way too much. You just need one strategy properly applied scale, happy days. Cool, right. So a good try, you've identified the zones, you've identified the trend correctly, your entries are incorrect though. There's a few errors with drawing the zones themselves as well. So what I'd recommend, Ben, is have another watch and just take two to ones and focus on your entry conditions and trade parameters. Let me get you tagged. Cool, next is Trisha Marasaghan. Sharing is pairing, Trisha. I want to project the, we'll go ahead and see, I found a guide on how to learn mastering each step and putting everything together. Really helps. Yeah. This is the way the curriculum is designed. Everything is built on top of each other. And another vital kind of precept behind the education system we have here is, plus two really, the first one is removing everything that's not essential. So if you don't need to know it, it's not in there. If you need to know it, it's in there. And then secondly, it is what you need to do, not what you need to know, right? Because it's all kind of knowledge. But knowledge doesn't pay the bills, right? Being able to actually take an action does. And this is a thread that runs through all of the education we have here. It is what you need to do and able to fulfill a step that will allow you to do what the instructors do. So yeah, just work your way through it carefully. And that's going to be the shortest way, the shortest path of victory. All right, project B. So here we've got Alexander O, good morning. Good evening. You're sharing his care and it is, Ronsers. And Rio Kobayashi, let's have a look at you. So this we've got a ranging market. So the project B is a little bit more tricky. I definitely want to see the higher time frame bias. Because if you don't have that, you are trading blind, which is not good. Rio, I cannot see, maybe you've got it at the end. No, I can't. So I'll put the link in chat. Hang on, let me see if I can see it. Slightly above. Yeah, I'll have a look after this one, man. Prepare yourself. All right, consolidation break, retest, entries wrong. This is an engulf for it, needs to be on the close of the candle. Get me a little pencil out. There needs to be on the close of the candle. Stop looks a little bit tight. Just a little bit tight. Rulathum is you want at least five pips, stock boss. Yeah, just on that one, your entries incorrect. Consolidation break, retest. Yeah, you're putting your entries on the open of the candle, needs to be on the close of the candle. That is also a very sketchy pinbar. There's a lot of wick below it. Stop is definitely too tight there. Are you joining from Mongolia? No, I'm in just south of there. Badrak, I'm in China. Anyway, Mongolia's planes, isn't it? Open planes. As you can see, just massive mountains here. You have mountains here. Are you in Mongolia? Not at the moment. Oh, cool. Melbol, a little bit south. Well, the temperature here, so I'm in the, I'm in Juerjiang, which is in the deep in the mountains of Juerjiang and east of China. The temperature here is in, so the temperature swings are ridiculous. Talking like 20, 25 degrees swings during the day. It'll be like 20 in the daytime and then hit zero at night time. You only really get two seasons. You get four seasons at night. Yeah, then you only get two seasons in a year. You get summer, which is brutally hot winter, which is miserable. And then you get like a week of the most glorious spring in the most glorious autumn. That's it. But the very short spring you get here is quite phenomenal. Almost all of the trees planted here are fruit trees, a lot of citrus trees, cherry trees. So when everything's in blossom, it's carpeted by petals and just smells absolutely amazing. Very short period, but if you can ever visit China in the spring when it's blooming, it's quite a sight. Concertation, break, reach. There's your entry here. It's on this very sketching golfer over here. So I'm not sure what this trade is. Price is just blaster through this, like it doesn't exist here. Slight and accuracy. Just needs to be on the close of the candle. Stopts a little bit tight there. Yep, that's okay again. Stopts just a little bit tight. Yeah, just about valid as a pin bar, but you really don't like it. Because there's smaller this week below. Yeah, okay, this trades good. It's the same trade. I have to presume the signs of valid. Your entry is on this engulf for over here. Cool, so good stuff. I think first thing you need to do is you need to ascertain your higher time frame bias first. This is very, very important. You can't trade blind. Secondly, entries, it looked like you'll get in the hang of it by the end of it. So that's not necessarily as much of an issue. Stop losses are a little bit tight. But the biggest thing I think is ascertaining your bias. Because that's going to, because you will find the pound canadian is an arranging market. And if you're taking long trades at the top of the range, that's just asking for pain and suffering. You need to be aware of where you are in the grander scale of things, which is why we need to look at the weekly chart and the daily chart first to get an idea where things are and where we are within that. Get it tagged. All right, Mark, best of a ganda. So I'm going to need to download this. That's what can zoom in. Yeah. So your identification is correct. What would be useful, though, is to use trend lines instead of an arrow. So identifying the pivot swings of the range. Because in fact, what I can see here is like, if I was to just look at this, right, let me get out my drawing tool. You could argue we're in a downtrend, right? There. And you could be like, oh, hang on, we're trading in a downward channel. And your odd asks, can I get someone else to do my work for me? I think a lot of trading platforms, smart resistance and support levels can be used instead of having fun with you right now. You got to learn how to do yourself. Because it's not about the, I mean, it is about them, but you need to learn to be able to identify yourself. Because firstly, they may not be accurate. Secondly, the way in each methodology has its own way of seeing the market. So no, unfortunately, you need to learn it all yourself. You've got to do it yourself. You've got to practice. You'll get to a point where you don't need to draw them because you'll be able to see what's cooking without drawing trend lines. But you need to actually develop the ability to do this. Does that make sense? And, or odd? Yeah. Because there's all kinds of like, you know, like indicators and stuff. If it was that easy, that would be nice, wouldn't it? You know, I'll just get indicated. I'll just get the bot to trade for me. So, such things exist. They wouldn't be going to you. They'd be sold to BlackRock. For $4 billion. As Plims won't have access to that. A bot could be wrong. Yeah, I mean, there's a couple of things, right? Like, so firstly, with a lot of algorithmic trading, they're right until they're wrong. And then they can absolutely just dump your account. And then secondly, you know, I mean, there are absolutely softwares that do trade profitably. But if I had that software, the value of that is going to be in the billions to trillions. Yeah. So there is. I mean, what is it? Was the one, was the the IO that BlackRock uses? So Aladdin, you know, they bought that. And I mean, they've been developing that. But I mean, if you want that kind of stuff that actually works, you're going to need to pay billions and billions of dollars. This gets trillions to lose my funds. Yeah. And that's that's basically what happens. That's basically what happens. You think you think some bot there's someone's charge. He's like 150 bucks for is going to make you a million there. That doesn't make a great deal of sense. And again, market conditions change. You know, market conditions change. And you know, having the skill to be able to, this is what we teach you, right? So no matter what the markets are doing, you'll be able to make money. I'm not sure I agree with this. Mark. I don't agree that this is ranging. This is a downtrend. We're cracking lows. This is a downtrend. As you can see, we're mad. I can't see what's going on there. Yeah. So in the weekly, we're definitely ranging. The daily we're ranging. The hourly though, man, that's that's a straight up downtrend. Lower lows. That's why, yeah. So we'd be paying attention to, you know, what would happen when price reaches here or here and here. But until otherwise, it looks like it's a short-term downtrend. All right. Let's see. The solidation break. Yeah. Trade looks good. Stop. Little on the tight side. Just a little on the tight side. I'm going to give these a little bit of breathing room, but probably OK. The solid like single candle break. So how would we grade this? Is this a low probability or high probability tray? Low probability. Fantastic. Yeah. We've got a single candle breaker. It's not clear in anything whatsoever. Take profit is, I guess it's logical. There's kind of anticipating cracking these highs here. The rejection is quite nice though. But just that single candle breaker, that's not clearing anything is not great. Is that 2 to 1? That looks less than a 2 to 1. And that stop is definitely 2 tight. That's 2 to 1. It looks less than maybe I'm having a look at the charts in a couple of weeks. I can maybe my eyeballing is off. That your stops definitely 2 tight. Consolidation break, retesting golfer. Solidation break, retesting golfer. Yeah. Stop a little bit tight. Horrible entry though, isn't it? It's about 100 miles away from the zone. Yeah. Salivation break. I can't see what's kicking beforehand Mark. So it's important to use the little A button, which you'll find in the bottom right hand side to get everything in screen. Because like all I can see is the trade. I can't see where we are in the grand scale I think is right. We need to see we need to be able to read price actually just the trade in my salation is not really enough. Pricing stops in area of identified needs work. Great. Well, there's a good real a thumb with it. Five pips. And less than 2, and then 10 pips. So I just did that and then just remove the discretionary aspect from that. And then focus on focus on the other things. Or someone else which is a bit more history on your charts. I think you're forward looking like instead of back looking. So I think the biggest bit of advice I'd give here. Apart from just removing the discretionary aspect from your stop losses, just stick it five pips behind the zone. How about aggressive stops? It's an option. It is. But my question to you, OK, it's he is, how do you know? How do you know when to take an aggressive stop? How do you know when to take a conservative stop? You need to understand the methodology in order to make that decision. So while you're learning it's best to again, just like stop losses, remove the discretionary aspect from it. Just take just stick your stops behind the zone. Then when you've got all of the other parts in place, then you can start making judgment calls on, you know, whether to take this or whether to take that. So I'll see that all forth. Thank you. Great takeaways. Watch the webinar after work. Let me get your tag now then while you watch just before you go. Thank you. Wonderful. Well, thanks for joining. You have a good day at work, asena. Get your tagged. Cool. So yeah, good stuff. Good stuff. Yeah, I think I think the biggest thing, man, is just getting getting the a bit more information on the charts. Because like what this tells me from what I can see here is you're just looking at the trade and isolation. And that's every, it's all contextual, right? Because we need to identify whether it's a strong or a weak zone. We need to see where and where our take profit is going to be. And just like we're what we're anticipating. I don't actually care what happens after we enter the trade. Right, because that's not up to us, right? That's up to the markets. Once we enter the trade, our work is done, right? Our work's done. It's now up to the markets to take it one way or the other. What's important is what what's what's happened before? And with supply and demand, if you're looking at the hourly chart, be worthwhile to look at like last three or four days, you know, just so we've got an idea of, you know, what price has been doing these last few days. You certainly don't want price just to start just before entry, but just before this zone, because like this, like is this is this clearing highs? You know, is this a weak or a strong zone? I don't know. I can't see. So yeah, hopefully that's a help. Remove the discretionary aspect from your stock losses and just make a concerted effort to have a little bit more history before the trade. I'll get you tagged. There we go. Lovely. Cool. Let's move on. Sit project. Nisha Bhattia. Just looking to make sure everything's here that should be. Nothing's here that shouldn't. And it all looks present and correct. Beautiful stuff. Nisha Bhattia. And then, carrier Hawkins. Lovely. Beautiful stuff. All looks present and correct to me. Here you are. All right, sweet. Let's move on to project D then. So here, we're going to execute some trades. My answer is similar, but not exact. All right, in. In the show. Let's have a look. I can't see price, man. I don't know what's. When trading is useful to have price. So firstly, Apple's trade of end dollars is not traded in pounds. Entry and exit look correct. Entry and exit look correct. Yeah, I just, I know that it's $121, but just from memory, but I can't see price. And we really do need to see that on the chart. Both axes visible, both price and time. Entry looks fine. Exit looks fine. Looks like you're ascertaining the stock correctly because you're rounding up, which is good. But I can't tell you if it's, if it's correct or not because I can't see the price. Entry and exit are fine. I have entry. Yeah, entry. So I'm just going to comment on the entry and exit because with this, I mean, this arrow is pointing halfway into the candle. So I can't actually comment for sure. Exit might be a little day earlier. It might be a little bit earlier on this one. Yee. So this is the silver one. Yeah. Yeah. Exit's too early. Look, it has quite a 50. Cool. So good stuff here. And I think basically don't skimp on the chart. This is a good amount of data for the chart. So I don't need to see any more than that. But I would like to see the price on those. You can use the little, there's a little camera icon on trading view and you just press that and it will save the the screenshot on your computer. So you don't need to actually manually just screenshot a small chunk of it. But I would like to do need to see price. Like I can't see if the ticker symbol is correct. I can't see what time frame you're trading. I just need to take your word on it. So I'd like to see, like to see the relevant information on that here. Let me get your tags. Yeah. But apart from that, good stuff. A couple of your exits were just a bit early. It needs to actually hit the 50. We don't want to exit before it hits the 50. Next guy, Yukonkoi. Badrak, on the Sid method, when it hits the RS550, it sometimes doesn't fall on one day. One more day goes past 50. So exit is when it hits the 50. Whenever that is, sometimes if you're back testing, obviously you're going to be dealing with the clothes of the day's candle. Right? So it will often make its way through. But what you do when you're trading this life is you set an alert for 50. And then when it hits the 50, when you've got a little bit of time for it, you can go in close, close the position. Just remember, you're dealing with the daily, the daily candle. So you've got eight hours to close your position. When it's live, there's no problem. Yeah. This is, I guess, where it comes to the limitations of back testing, right? Because there are a couple with when you're trading the daily chart. Firstly, the information isn't updated during the day, right? So you only see the clothes of the day. So sometimes, for example, of your back testing will be like 50.12. Now, if you're strictly following the rules, will it hasn't hit the 50? However, if it's live, almost certainly at some point during the day, the RSI would have gone to the 50. So this is, I guess, a small limitation of using historical data. It's not a massive impact. It's not every trade that is going to be that. But what is important is it needs to actually cross the 50 and needs to cross the 50. We don't want to be taking before it's the 50. Lindsay is a training academy on UK times, I'm just wondering when a new day starts on the school platform. Yes, I think so. Yeah. I'm asking about timezone's limsey is absolutely nightmare because blumen clock changes. I think it is. I think it is. In fact, though, don't you have your own timezone, hang on, let me just look, because I've got my timezone on here. The session starts at 7th, yeah, correct. However, I've got my time here. So you can set it, so the company runs on British time. I do, but I'm trying to sync with the platform. My training can't go on here. So I think it's always better to have it just, you've heard of some UK. Yeah, we do run it on, so the whole business is run on GMT. And the reason for that is because of clock changes, right? So we only have to deal with one week of chaos a year, two weeks of chaos a year, when the clock's changed. Instead of, we used to run on New York time, but then it was two weeks, four weeks of man this a year, right? Because firstly, Europe changes its clocks, then like a couple of weeks later, America changes its clocks, and then you have the same nonsense later on in the year. So we've moved it to UK time so that we just get two instances a year where everyone's like, shit, I'm an hour late. Not everyone's as this is what, so here, there's vast country of China, there's no clock changes, Beijing standard time all the way, very sensible, very sensible clock changes are absolutely ridiculous. But yeah, I get my soapbox for a minute. Why'd recommend those? Yeah, don't try and read too deeply into it, just make sure you've got to sink to your time zone because we'll do the updating, and as long as your time zone, your time zone, it should show the correct time. Because we've got folks from every which corner, right? Because Alex is in Australia, he sits in America, Simon's in the UK, Dennis lives in another part of America, so it's truly international, truly international. Yeah, long answer to your question. That wants your question, Lindsay, to your satisfaction. Cool, all right, I think we've got time for anything else. I do. Let's do one MW, and then we'll... All right, Rui King, let's have a gander at yours. Paul, really enjoyed listening to the info share this morning. I thought in the cap, I took the punch the quick one. Good stuff. This session has been very useful, even if it's a bit more advanced from where I'm at. I'm currently on the first module of supply and demand. Thanks for the quality of information. Join us. The session has really helped me feel quite the community. Well, welcome aboard, welcome, Bob Paul. Just focus on the process, right? Do your module know that you will most likely get it wrong? Compare your answers, get some feedback from Chrome if you're doing supply and demand, get some feedback from Alex, do it again, tell you've understood the concepts. Move on, build, build, build, and you absolutely will get there. Well, I guess we shall just call this for today, then folks. Thanks all very much for joining. I'm going to be on the cafe in a couple of hours, going to be watching Sid's session from last year. There's a watch session. But in that, I will see you, got to support sessions tomorrow. So take very, very good, carry yourselves, stick to the process. 2026, got a bit of big one, guys.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