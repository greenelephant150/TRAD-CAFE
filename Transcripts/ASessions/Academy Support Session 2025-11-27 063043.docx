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you Can you hear me? Hello, good. I can see you moving. Welcome to tonight's session. Thanks very much for joining. Hope you think very well today folks. Let's have a look to see your join us. The very support says you may have Alan Tihanshi, and I'm going to be going to be a little thorough, Shane and Steven. Brilliant. Have you all here folks? If you're new, what we do on these support sessions, give feedback on quick with projects. It's a chance for us to practice, make sure we understand the rules of the quick when strategies. It's also the place for any beginner-related questions and anything non-strategy specific. So if you're heart of heart, you're yearning us to what is a great way to do this. This is the place. Lovely. Agenda for today is pretty straightforward. We've got a question to answer. Then we're going to dive in and have a look. Some overbought oversold, some supply and demand. Then we'll finish up with some M's and W's. Steven, lovely time here. Greetings, Tihanshi. Have seen your first weekend. Good to have you here. I hope you're getting cracking on with your projects. So I accidentally click this button, which is like auto-intentionally focused on face. Does it move around? It does. I couldn't find out how to get rid of it before I go on. Let me see if I can get rid of it. This is annoying me already. Auto-framing. There we go. Let's get rid of that. Gone. Gone. No more. Complete tea projects. Fantastic. This is really the way that we learn in the academy in general. We don't learn just by watching. It would be wonderful if we could absorb knowledge by osmosis like plants, but we can't. We have to actually put it into practice. Everything here in the academy is designed to support that. Watch a video, do a project, compare your answers, realise you made a mistake, ask the instructor, overcome that roadblock, do it again, and then just build and build and build. And then good to be your first session. If this is your first session, maybe a little bit. Well, we'll see. It depends on how much you know already. We're focusing on quick win stuff. There will certainly be some use for it. Make sure you go through orientation first. If you haven't yet. You know how to use all of the tools here. Right. We have a question from Jarwed. Mac Noja. Apologies if I mispronounce your name. I'm looking for some insights into different trading strategies tool here in the quick win program. Although it's not ideal to just go about all of them or is it? I'm particularly interested in which strategy is best for which time frame? Psychology and strategy, aggressive trading. Can you get identify trading setups quickly or easy? Or seated for swing trading risk or wall ratio, winning percentage comparison, etc. Or should I just go through all of them and select one of my own? Go through all of them. Don't. Don't put the cart in front of the horse. Because like a lot of these questions, you know what strategy is best for which time frame? That's talking the course. Right. Like every strategy is complete and includes the time. It includes absolutely everything. So each each strategy has got its own time frames that's seated for. But again, it's like that's just the time you're on the chart. For example, M's and W's are traded on the one hour chart. And these trades are quite quick. You know, average time in a trade is about five hours. Supply and demand is traded on the one hour chart. But you can be in a trade for a couple of days. So it's not quite as simple. And in psychology of the strategy, that is not what you need. There is no strategies do not have psychology, Joe. It people do. That's something that you're going to have to learn, build and develop on over time. Like there's. The psychology of initiative just execute it correctly. Right. Just, just exit. And it sounds easy. Just follow rules every damn time. Sounds so easy, but it's remarkably difficult to actually, to actually do that. So you have to learn the rules and you have to practice them. Proof that you can actually execute properly. But before you then start moving on to demo trading. And then yeah, can you get an identified trading set ups quick or easily? That's on you, Joe. Where you can when you know what you're doing, but it's so that's got nothing to do with the strategy. And if you're a beginner, it's going to be difficult. But as you progress, as you learn, it's going to get, going to get easier. And then swing trading. Yeah, I mean, all of them swing trade. So if you're trading the only, yeah, everyone swings trades. No one sculpts here. It's, it's like everyone is either doing fairly long term day trades or even then, like Simon, Simon mostly day trades. But there's also swing trades. It takes as well. And I think you'll find this, you'll find this in general. Successful traders going muck around with lower time frames is too noisy. But again, this is all taught in the course, with the reward ratio and winning, winning comparison. That again, right. Those things need to be taken to conduction. All you need to know now is they work and they're proven to work and make money. So it's upon you to learn them correctly. So every strategy will have its own expected win rate. And when you, when you get through to back testing, you're going to. You should be having a matrate this in with within 10% of the strategy. But again, right, that, that is a result of you implementing the strategy correctly. And final point, get all of this, get all of the quick win strategies done because what they're going to do is going to give you. Various. Prisms from which to see the market. So after you've done them, then you can make an educated decision on what you want to spend the rest of your life doing. But do not plan on planning. Just do joward. Get stuck in. Do the project. Learn everything is presented to you in the order you need to know it. And if it's not there, then you don't need it. Bear that in mind. Process focus. So get your tag. Hopefully that answers it for you. You know, you got a lot of questions in this, but all will be revealed in time. The strategies are all complete. So, you know, curiosity as to what's a particular win rate that's kind of irrelevant, right. They all work. They're all proven to work. And you've just got to learn them. Bunch of key ways in chat. My goodness. All right. Alan says not sure there's a right question. But I was just wondering what happens to people in New Zealand as the US markets close. You just for people. This is part of what Alan I'm in. I'm in not too far away from that part of the world. I'm China. So. The only markets that actually close the stock markets, right. With the US stock markets in particular. Four X markets are open. This three. There's three sessions, right. You've got the agent session. You got the UK, the London session, and then you've got the US session. If you are trading the Sid method, what that means eventually is you have to get up early in the morning and trade the US market close. Or conversely, I guess you could trade the US market open it open as well. If you fancy staying up. Can we trade for it to Sid method? No, you cannot. No, you cannot. But with everything else, no, makes makes makes no difference. Simon, Simon trades patterns in the UK. I trade patterns here in the middle kingdom. Alex trades the bottom mind in Australia. It doesn't it's it's purely a skill issue. There's money to be made in every session. We've got a course laid on the line on cheap because really that the deciding factor isn't actually where you live. And the deciding factor is your schedule and regularity of schedule because there's money to be made. And on any at any given session of the day. You just need to have a proper schedule, a proper trading window to fit it in with that does that make sense? Good morning, Neil. Afternoon afternoon. Somehow I've cleared my yeah, Alan, does that answer your question on what what to do living in Australia. Australia New Zealand. Yeah, it's not not not. And honestly, this is not something you need to really concern yourself with right now right now. It's just about learning strategy because it doesn't matter where you live if you can't trade right. Any any sessions of band sessions then. Somehow I've cleared the tools for my screen and I'm about training you. Congratulations, Stephen. Congratulations. It's a right of passage. So, I'm going to say, one point, not only will you delete the tools, you'll actually delete all of your work on training you at some point in your journey. I did that. I deleted it was two years worth of drawings. So it's a right of passage. Thank goodness you've done it sooner rather than later. Yeah, these tutorials on how to set up what you would really want for a different. It's not fun at all. It's what it is right. You just do it again. It's all practice. What you really want is you have different layouts. So, you know, I've got a layout for patterns. Got a lot of supply demand got a lot of said method got a lot for volunteer bands and then it has. So, I just have to apply them on that doesn't doesn't have too much on a bit. For example, for volunteer bands. And then you just have the relevant indicators for that particular. Strategy on there. You don't want everything on one at all. And you want to keep things you want to keep things nice and clean as well. So, yeah, just let me stop sharing that. And everything's mentioned in the. So, just do just do that. Because like trading views are really, really complex bit software. There's all kinds of stuff that you probably won't need. So, just focus on what you need. Don't worry about what you don't. Right. Have I missed any questions before we dive in? I've seen a first session as well. Lovely to have you here. Lovely to have you here. The Asian crew today, right? Neal's the only one is saying good morning. I guess it's afternoon and evening for the most of us. I guess it's pretty pretty up and there's no insane people in the USA or up in the middle of the night. All right. Let's let's dive in. Have a look at some projects. And I like to keep these interactive. You're from the UK. Nice. Okay. So, is early for you, Hasena. Should have been. Should have been the K for you. Coming up to seven in the morning. Nice. Nice and fresh. Right. There we go. What seed method project a let's have a look at couple of watch lists. Cody Harrison. Let's see how we all just get on. So I'm really keen to make sure. And none of the things that should. Also while we hear right down in chat, what are you studying right now? So which methodology are you learning? Right now. Yeah. Yeah. Present and correct. Very, very nice. Cody. Tim's doing Sid method. Sarah's doing M's and W's. Stephen felt for the bait. Head and shoulders and M's and W's. Stephen. I see you like like juggling with with with too many balls focus on one man. That's word to the wise. Word to the wise. Because my favorite M's and W's. Yeah, I did. So I mean, my M's and W's are what I'm best at. But I really don't know how to conversation with. Alex. A couple years ago, and it was just like, you know, people who trade reversals. It's it's been you're anticipating a paradigm shift, right? You're just being a change, but it's with supply and demand. You just go with a flow. You find an attend. You just catch and identify in areas where all the big banks like to buy or sell. And then you just wait for a pull back to. And there is a great elegance. So that way of thinking. There really is. There really is. I very much appreciate that. Quite straightforward. You know, we always want to be the first to anticipate its paradigm shift. But. That's more tricky, I guess. Has seen a sin method signing up to trading view today. Yes, guys, guys, if you fancy paying for trading view. And now's the time. Because it's black Friday is the cheapest it's going to be all year. So you can stuck up on a year subscription for like. I'm between 60 and 80% discount. This is definitely the time to do it. If you so wish, obviously, you can still do the trial. And if you're if you're uncertain that if you found if you plan on paying for it. Now's the time to do it. This is complete. Yeah, I can't see there's none of the. There's none of the ETFs on here. Right. Yeah, we need these sector ETFs. We need these these these are. I mean, well, you've got for the pay version. Yeah, that maybe you haven't. You're already down to the letter piece. Yeah, but yeah, from what I can see, it's correct. It's just like an only see half of it. So not sure. Jay, not sure. So last week just got black Friday, the over 96 discount. And heavily, I got month. But yeah, I've got another year subscription. I've got the. So you only need the essential version really. And that's that's that's all you need. But I was swayed by the pro version like several months ago. They gave me some madness. Cal and it's like 80% off. So it's like couple of couple hundred bucks, 200 something bucks. But I've now got like 500. I've got like 500 days of subscription of it, which is. Which is good. And for quite a reasonable price for a two to the trade, right? Cool. Excellent. Let's move on. Project B. Alvaro, Salgado. Sonnet for essential. Yeah. You don't you don't need anything more than that. Any way. You don't need. Cool. Good evening for straight out. Good afternoon. I'm up to entering the trade and position sizing on Simon strategy. Is there any more work on finding example of paper trading for trading view? That's the module video he does on meta trader. Michael, what? I'm a little confused on this. You're up on entering the trade and position sizing on Simon strategy. So is this is legacy course? Michael. Yes. Okay. Gotcha. I think a good place to start if you haven't done so yet. Is where is that? Have you have you gone through this tutorial? You're a bit confused in paper trading. Okay. Yeah. Have you have you have you have you have you gone through this? A while ago. Yeah. I'd recommend go go go go go through it again. Because the yeah. Because I don't use the paper trading on on trading. We pull it up. So I'm going to have to dust off the old memory banks. So let's. Open this up paper trading. There are no open positions in my my count. So. Pull this down a bit. So for wanted to enter. Gosh, where is it? Trade. There we go. So you've got market load. So you've got your you will obviously when you set up your set up your account size plus you know if you want slippage or not. And then you got your market order you limit order and you stop order. So let's say I was planning on a market order on this on this W here. Rather later than I should. So you can you can you can you can you can select. Which what would you like you know so you let's say I want to risk what percent of the balance. So let's say I just want to risk one percent. And then you can just set your stop loss. Set your take profit. And so let's say I wanted to set my stop at what is it. One five nine oh three. Profit is a one five six three three five. Five. Risking one percent of my car. Another market order. Places of there. And then you can just close it. You can drag a roof. You say what if you need to change anything. But it's fairly straightforward. I think the biggest. You can do a partial close as well. I think the biggest thing that you'll probably need to get your head around is. The kind of concept of lot sizes and units because in. In four X is kind of a little bit abstract. Right. You've just got these kinds of numbers. Whereas at least with a stock it's a single stock you've got these. But it's not. It's not an insurmountable hurdle. You might be over complicating. You might be. Yeah. Yeah. It's just they're just arbitrary numbers. Right. Just. Yeah. You might be over. Yeah. It's a very. It's. Don't really over. Don't don't over think it. I mean, there will be when you go late. When you get into doing your demo trading course. There's definitely. New answers that you're going to figure out where things get tricky. For X is easiest. Easiest pie. Right. Like with with with with with with lots of sizes. That's consistent. Where things start getting tricky is when you start trading indices because all brokers have got. They've got different ways of representing a lot size. And so so you can very easily mess up your position sizing with that. But this is why we got a whole course around it. Yeah. So hopefully that just provides a little bit of context for you. Just watch it. And yeah, don't ever think it. It's not it's probably not as complicated as what's required. So you know, when we've completed all the projects and we're ready to start on a demo account. There's a video to show you how to place trades not short platform to use. The blackboard market option. When you have completed all the projects, that is you have now gotten through the tutorial. You have now gone through the tutorial. What you then need to do is you then need to practice the everlasting. And when I mean the everlasting head, I mean placing back back testing 100 and hundreds and hundreds of trades. In all kinds of different market conditions. Ensuring that you can actually execute it properly. So you need to practice the hair calibre make sure you understand the rules. They need to back test absolutely hair calibre. Then and only then when you've got all kinds of data behind you. You start looking at demo trading. As far as brokers go. Oh, wait to go. Yeah, don't even put in your mind, man. Like set aside, whether you stay with the legacy, you know, whether you're invited to the legacy or whether you wish to do it by yourself. Is set aside at least a year of practice before you can wield these tools well enough. Because it's easy. I always call that I talk about this concept called the shadow of the expert. Right. Like when you're with someone who knows what they're doing, they make a look really easy. And you kind of empathetically feel that yourself. But then you go and do it by yourself and you fall flat on your face. So it's all about it's it's it's it's about you just practicing it. It takes about a year, a year if you're good, a sceneer. Yeah, yeah. I mean, well, okay, put it, put it this way. Let me let me let me put it. I mean, it can be done shorter, right? It can be done shorter like, but you need to be really, really diligent and disciplined. Like theoretically, you could probably take yourself from zero to like, to actually trade in. You could probably do it in about six months. If you are an absolute machine. And but. Chalks are probably just a normal person. Let me put it to this one. Let me put it this way to your scene. How long do you think it takes to learn to become a doctor? How long does it take to become a doctor? Seven years, right? And doctors earn what? You know, a couple hundred thousand bucks a year. Right. How long do you think it takes to become a lawyer? I'm, yeah, someone, some of them, I mean, you've got degree and then a bit of law school. All right, let's simplify it. How long do you think it takes to become a carpenter? Right. How long do you think it takes to become a trader? Does that put it in context, right? Once, yeah. Which one of those do you think pays the most money? Right. So like trading by a wide margin. So we have an extra to do it right. Yeah, of course, right. Now we have an extraordinary curriculum that really streamlines your process. But make no mistake. It's one of the hardest. It's a hard job, right? It's not something you're going to learn in a week. And you have the advantage of having a very, very good curriculum behind you here at the academy. So, you know, if we put our mind to teaching law, we could probably knock a couple of years off of learning law. And if we put our mind to medicine and put our method, our education methodology behind that, we would also knock it down a few years. But make no mistake. Your journey will be long and difficult. And it's going to take a lot of work. Does that make sense? Because, you know, there's so much in there. It's like, yeah, man, just learn the strategy. We are million there and a week. That's ridiculous. Absolutely ridiculous. Right. You know, it's a skill profession that tapes dedication to learn. It was a lovely job to paint that well though. You could just pick up that quickly. It would be nice, right? But yeah, so there. So it's, you're not going to learn in a week, but you're not going to take you a decade to learn either. You just got to be diligent, right? And understand that, you know, the long game. This is, this is, this is, this is one of our, the pillars of our academy. People there are just like, it's my first day, dammit. I wanted to be trading with my family. I wanted to be trading live in a week. Sorry to burst the bubble. Get you that quick. We'll get you there as quickly as is possible within the laws of physics. Right. Let's move on. Did I tag Alvaro? I don't think we even looked at Alvaro's, did we? I got carried away. Right, let's have a look at yours project. No, we were on project B. And that project D. Right, let's do project D because I'm spending too much time talking. Right, Alvaro, let's have a look. You want to see. Correct. Right. Right. Alvaro, let's have a look. You want to see. Correct. I can't see anything here. Good. I can't see any errors. I can't see any errors. I'm alright. Yeah. I can't see any errors. Zero errors. Spectacular. Great work. I mean, one. Okay, if I'm good, I mean, there's nothing, there's nothing that is. Okay, there's, there's one. And I am very much splitting a hair and splitting it again. So here. It hasn't quite hit the 50. It's a lot of markets. It would have hit the 50 at some point during the day, most likely. But if we're being absolutely pedantic and just be like, well, we're only looking exactly as numbers. If I remember correctly, it was like 50 point one, two. So if I was to be absolutely, I had my pen and hat and my pen and gloves on. The correct eggs that would be there. However, this is absolutely a realistic exit. And so I'm very much splitting his ice. I see no actual errors here. So fantastic. Good. Cool. Roger, telly's. Let's see. Oh, by the way, I see you. Your messages are only to me. No one else could see the messages. I get an FYI. It says the host and panelist not to everyone. Right. Stopps to tie it. Yeah. Yeah. That's such a. Well, it's cool. I can see it. But everyone else is like, hey, the heck is John talking to you? The one sided conversation. If that low is 39.08, then the stop should be 39, not 38. Very new and technically challenged. All good. Every expert was a beginner one day. Yeah, stop looks fine. I'm not sure about the stop here. I just can't see the number. So I can't comment. But your answer and the entries are great. Yeah, good stuff. So a couple one. One stop that doesn't look right. But for the most part, really, really good. Just make sure that you're, you're, you're very clear on your. Stop losses rounded down or up to the nearest buck. So let's say. We're trading a said trade and we're trading up, right? Let's say our lowest low is 90 bucks. Where do we set our stop loss? If the lowest low is 90 bucks, where do we set our stop loss? 89 correct. Let's say it is 90 point. 0 1. Where do we set our stop loss? 90. Yeah, exactly. So rounded down or up? In example, do we consider the MACD is turning down when it starts to turn down or do you wait for you like to cross over downwards? Well, if it's just pointing that's an aggressive entry. And the potential for properties greater, but you might also be jumping the gun. So you'd be prepared to manage the trade and deal with more false signals. So it's kind of six one half a dozen of the other. You're waiting for the MACD cross that gives you a lot more confidence in the trade. So the chances of actually going to target a greater, but you're not going to make as much. With early entries, sure you can make more, but you need to have the way before to get out before that before the roof crashes in. So I, yeah. Just got to be just got to be careful with that right because burden the hand and two in the bush. So I did a, so that I did a whole series on. So so on the cafes on Fridays, I do do back testing sessions, most Fridays for the, for the methods I'm competent in. And. Like recently I just did, I just did the last like 17 years of my crimes over the last few months. And it was very just started on tech, just started on Tesla, we're doing that last. I forget 12, 15 years of Tesla. Just something that I've noticed. Points. You really need to get out. You don't want you don't want your, if you're getting in early on a point trade where the MACD just points you're not crossing. You really don't want to overstate your welcome of the win's change. And even with a cross like if you're getting just these, you know, if you're getting this kind of. You know that we have to get out of the microscope tonight, the cross as well. That's also dubious. You really just want a kind of, you know, big, you know, clear momentum driven. Those are the ones that really go to target the smoothest. In general, I mean, obviously it's anyone tried can do what it likes, right? But actually something I've noticed. Cool. Right. Let's move on to. Let's find them out. Christina. Gosh. Okay. So this is euro. So this is in an, have you identified your uptrend? Okay. Let me just see first. If I don't identify the trade case, you identify the trend correctly. So I see here just but a single trade. And this is a counter trend trade. So I'm sure that entry is correct. So we have the zone looks like it's drawn correctly, right? We've been soldation followed by a break, followed by a retest into a pin bar entry is going to be on the clothes of the pin bar. Stop. You want to stick it 10 pips behind the zone for again, peck as the end pairs move. It's very dubious though. It's a very poor quality trade. First counter trend. If it's in an uptrend, we really want to be taking. Trades off demand zones, but the parameters look correct. It just looks like your entry. Because this is a very, very, very awful bearish pin bar, but it does appear to be the first valid entry. Is there any other tries you've drawn? Maybe if I let me just have a look on a couple of demands, I'll see. Maybe you're towards. This is not very useful. Let's go through. Okay. Let me have a look at this. Okay. Just got so. Yeah. So good start, Christine. I'd want to see a lot more trades. Because you'd have a very, very long period of time. So I'd want to be seeing quite a few more trades of this as well. Let's have a look at this. Is this camera thing? You've got a question. You should ask. What does what can't is an golfer? This is a bullish engulf. Yeah. It's awful. It's got. It's got that massive work. But it technically is. Yeah. When it's coming from oversold and overbought with the X for the cross. Yeah. Oh, so talk about the Sid method. Yeah, I'm not sure about your question because it's not clear on which particular candle you're referring to. Because I can't actually see a confirmation candle of design here. So good to try Christina. Let have another batch at this with a bit more. And screenshots would be terribly helpful. So I can just kind of pass pass through it a bit easier. It's very nicely organized day. I will say Nick. Yeah. So I can't see. So very nice trading trading general you buy here. What I can't see though is the higher time frame bias, which is without that you are trading blind. Solitude break, retest stop losses wrong. That's too aggressive. Intrace correct. So trade finance sure stops to type. So that is breakout. I mean, it's not at all what we're really looking forward in terms of a breakout. We want to be explosive. But it's I guess it's making high highs. So that's that's true. Retracement your stops wrong here as well as to type. Solitude break just about making highs very quickly. Tracement. There's no this is not a valid entry. That's a fluency engulf but Alex doesn't use those needs to engulf the body. Likewise here. Solitude single can I guess we got a couple of hands balance break. Retest. Yeah, inches on the clothes this pin by here stops again to type. You don't want to be sticking on stop so tight. This isn't like a W's where you want to tuck out tight by in the pattern. You need to give these things breathing room. Because this is these are zones why it's not just single price level. There's zones is all kinds of orders being placed at all kinds of different levels within this area and you need to give it a little bit of breathing space. And otherwise you're just going to get stopped out on a on an order that's still within that region of space. Yeah valid. The consolidation is nice that breakouts all for the rated size with rejection cool. Again stop here if you're going behind the zone that's still T type right for if we're doing a m pair 10 pips behind the zone that's what we're after. Just stop again to tie. That's easy now I can't see. I just want this. Yeah same same issue stop. So I'm saying stop unless I see it done correctly just presume that your stops are too tight. So you've identified the bias you just haven't shown us. Yeah. Yeah. Low confidence trade. Another very low confidence trade right single camera. That is it's not breaking any lows the returns really swift. The rejection is technically engulfed but look at that week down there. Not great not great at all. So you would absolutely you would never be going in with both barrels on this trade. You'd be trading very very lightly in terms of risk. You can't sucks at least it's clearing lies. So guys will we're musicians. Sometimes because in the Senate it's always definitive Mary06. So team are self isolation single candlebreak retracement. That's just a pivot swing, eh? That doesn't look like an area of balance. That looks like prices coming up and coming up. That's balance. This is sketchy. This looks like price just, that's a pit, looks like a pivot swing. Be wary of that. Sure, we've got this called grander area of balance, but you really want, you know, this kind of behavior, nice, tight consolidation, right? This kind of behavior, not quite as good, but at least prices going sideways here, prices moving on up, moving on down. Rejection. Yeah, cool. Excellent. So good work. You clearly understand how to execute the method. You've been paying attention. So that's really good. Stop losses are too tight. So you need to give the trades a bit more freedom and look for much bigger breakouts. Some of these, the breakouts are slightly bigger candles, which is not really what we're off. We want to see clearance, the tuition involvement. We want to see, you know, HSBC throwing down 1,000 lot order, pushing price, that's really the kind of action we want to see. We don't want to see, you know, first kind of the big sinker. It's not really a breakout in that case, because the principle right with the supply and demand is that price means that so quickly, there's still orders left of you field. If it's just meandering on out, plenty of time for everyone to get their orders filled. But that's a very good project. Just make sure you provide the higher time for in bias, because I can see that you've ascertained that the bias, the correct bias. But I don't know how I can't see working out. I can't see whether you've actually the process of coming to that conclusion is correct or not. And that's more important than the conclusion itself. But good stuff, like good, good work, Nick. Nice. The biggest thing just stop losses, just work on those. How do you think it pod? Right. Next, if on, OK, we'll do a project B, and then hopefully we've got a little bit of time for some members and W's. Miranda Moran. Let's see. So he had engine markets. There's a whole lot more tricky. So we really, really, really need our higher time for a bias here. Without that, it's going to be painful to trade. So do we have a word that we can use that describes as something there is then bullish, then bearish, then bullish? What is that? What is that tell us? Trending. Nope. Trending would be one of these or the other of these. If it's trending, it's either bearish, ranging exactly. Yeah. If it's bearish, then it's bullish, then it's bullish. It is ranging. And just a thing to kind of pay attention to. We want it if we're on the weekly chart, have a look at the last couple of years at least, because it will tell you a slightly different story. So if I get what I'm drawing up, what actually happened? Has this been trading in a range for years and years and then price collapsed? And then it just comes back into the range and just continues trading on in this range. It's failing to break these... Failing to break these highs, there's some other highs there that are fails to break as well. It doesn't actually break out of the range until this year. So useful pointing call. You have identified, I think there's nonsense going on, right? It's doing one thing, then it's doing the other. But if you look back the last couple of years, it will provide a little bit more clarity. You'll see that this was just a crash after trading in a range and then it just comes back into the range and then continues ranging away within that. We're not choppy. I mean, I guess it is. Well, no, I mean, let's say, I think I'll have to be a little bit pedantic here because choppy... Raging just means it's trading between two levels, right? Choppy means it's just really, really. So let me find... So that's choppy, right? This is quite nice movement, actually, right? This is not choppy. Does that make sense, Neil? Because... There is a kind of... I think I see what you mean. But when we use the term choppy, it literally means just like chop, chop, chop, chop, chop, you know, like prices just mucking around and it's really... There's no fluidity to its movement, right? So there's just good chop, chop, chop, chop, chop, chop, chop, chop, right? Here, there's a fluidity to the movement. This is not choppy, even though it's trading in a range. Yeah, I mean, just there's no right or reason to it. I just see if I could... Let me just... This is not... This is actually quite nice movement. Let me just see if I can... I can pull up a chart. I'll just give you a kind of clear example of this. Hang on. Hopefully the... The markets will oblige and provide me with... So I mean, this is... Okay, I guess we can look at this, right? This is choppy. This is chop, right? This... I guess... Actually, let me just have a look at one of the Swiss pairs. Swiss pairs. There, this is all chop, right? Just price just jumping around, you know, bill candles just mucking around. It's not really moving fluidly. There's no kind of direction to that. So in this instance, the chop is occurring in a trending market, right? This is at least in the short term an uptrend. But there's still areas of chop within this. Yeah, look, this is just an area of chop, right? With prices chopped up, chopped up, chopped up. But then there's all areas where price just kind of moves and kind of oscillates, oscillates smoothly. It's probably not the best example, but I want to spend T-log going through. But hopefully that just at least conceptualizes the concepts of chop versus ranging. Because you can have things trading beautifully in a range, right? Just making like a beautiful side-life in a range. I think you give things that just, you know, like... Like, like literally mincing meats with team meat cleavus. Right. Cool, let's tell you some trades. Good. Hmm. It's technically a pin bar. It's an awful one. Normally, I would berate someone for mucking around with changing the... Why going aggressive or conserved to... You gave your rationale here. So, yeah, kudos. Yeah, he will stop two tight there. Two tight there, five pits behind the zone. This is really good. Miranda, you've been paying attention. Some of your stops just a little bit tight, just a little bit tight. Five pits behind the zone. Good way to put it. So, let me kind of just draw it out. You don't need to measure it, but like just a little bit more than there, like back. It's more like this, this kind of area. That would be a little bit better. But very, very good work. Enjoy your rationales. Absolutely correct on this. Makes sense. Yeah, good work. Good work for seeing your progress. All right, lovely. All right, let's finish off. We're... I think we'll have a look at M&amp;W. Mike Gary, let's see your project, aye. Okay, so here's a little nuance for... Here's a little nuance for you. This is actually an OKW. Now, does anyone know why? So, it says six candles, and indeed, indeed, it looks like a museum and... I mean, a little bit. Indeed, it looks like prices crack through on the sixth, but I have to tell you that this is a valid W. Does anyone know the reason why? Neckline should measure on the candle's body. Chihan Shia says, no, we can count. So, it's the neckline to the first body. So, one, two, three, four, five, and it looks like we trigger on the sixth. So, certainly if this is the case, you show the W. Sure. Price comes down, comes up, comes down again, and then cracks on there on what looks like the sixth. Based on the clothes, note, we enter on the break of a neckline. So, this is a nuance. Neckline goes into the seventh body. OK. Well, if that's the case, well, no, that's true. Well, I guess we're kind of getting closer, kind of getting closer. So, the reason is, although we cannot... I just clear my drawings. We cannot enter on the sixth candle, right? At this point of time it's too early. By good grace, the pattern gives us a chance to enter on the seventh candle. So, we would not be entering here, but it allows us to enter on the seventh candle, and this is what gives it validity. Now, let's compare and contrast, because there's another one on here, this one here. This one's invalid. So, here's on that climb, right? Let me see if I can be a bit more precise with it. It's hard to do with a bigger kind of there, right? So, there's our neckline. And price comes... And just in case you can't see it, price comes down, comes down, comes up, right? One, two, three, four, five, six. The problem with this is we get no chance to enter on the seventh. Pricious, often goes away. So, this one is invalid, because it is only six. This one, although you're right, because what will happen is price often comes through the neckline. You know, look, it's on this M here. It comes through several types, but we need to allow it. We need to be able to enter on a valid size pattern. Here, we can get in on a seventh. Here, we can't. That's why this one is valid, and this one is a little new answer for you. You won't encounter them terribly often, but when you do... Lovely, no worries. And thanks very much for joining me. I'll be here tomorrow as well. I do these four times a week. I'm just going to... I'll finish giving feedback on this, and the world will wrap up for today. Good. Good. Yeah, it's a bit of a sketchy one. What you'll find as well is, I mean, that's ever so slightly less than a once one. In real time, with that big wake appear as a full body until the close account, at some point in time, it appears as a full body, yeah. So there's actually a... I'll give you an example of this. There's one thing like to actually illustrate to this point quite well, Michael. We'll get to that in... In the next half after this. Good. Yeah, they mean the move price, and so this is terrible. Good. Okay. The pattern, so this is one, Michael, that actually got probably... Oh, I done. Ha! Okay. So this pattern actually illustrates this point very well. I will put it to you. That's a w. And that's a neckline. This is one that's very, very difficult to see in hindsight, because we've got this big old red candle down here. But what likely happened is if you look at price, price opened here, at some point in time, this would have been a big old green candle. And now it really looks like a dove, doesn't it? I have to... No, you don't. The... This... Because remember, we are measuring this. See this. Yeah, this is flat. So it's a tricky one. It's a tricky one. So yeah, no, the... Your stop loss is going to be here, right? And if we're using the fifth tool, we're measuring this level here to the... To the body's up here, it's perfectly flat. It's just, at some point in time, you're just going to see this big old green candle here. You trigger this, but then when the candle closes, that then looks like this is very difficult to see in hindsight. But yeah, I think that illustrates the point of the... Does that kind of clear it up for you? Or at least, yeah, provide an answer to your query. Cool. Lovely. Good. So it's a really good project. I think you haven't missed many at all. Certainly very well within the scope of the first project might very, very good stuff. Let me get you to hand. Sorry. Lovely. Right, ladies and gentlemen. I'm sure you'll call that for today. Thanks a lot for taking the time with me. And hopefully we've all learned a little bit today. I'm going to put a linking chat, which you should see right now. So after each session, what we do is we command you on pain of death to go and write down one of the new learners session. Just take a couple of... Just a few seconds. And then write it down. It helps lock the knowledge in your brain, feels on the knowledge base as well as well for everyone. Right. So I'm going to be live with Alex later tonight in the cafe. Welcome to join me for that. Failing that. I will see all of you beautiful people tomorrow. Very, very good. Carry yourselves.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