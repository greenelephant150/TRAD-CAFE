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I hope you're all keeping well. Okay, let's begin. So my name is Alex. I am a full-time trader and instructor here at the Academy and we have two main objectives for this session. We are firstly going to look at the markets focusing on supply and demand, looking at opportunities across the major and minor FX players. And then we will in the second half of the session go for any questions and projects that have been submitted. The aim here is to give you feedback and to provide any guidance around any issues you might be experiencing. Whether it's to do with the course, if you're back testing, forward testing or live trading. So if you've got any questions during this session, please do let me know in the chat box and I'll come back to you as soon as possible. But let's begin. So I'll start by sharing my screen. We're going to start by looking at Euro New Zealand. And a number of reasons why. So looking at this potential demand zone prior to this one that's just being created as often a minute ago or two minutes ago. Because we've now broken those highs, but this prior demand level. We saw prices making new highs. We've got equal highs here. This is more favorable given the balance imbalance up and we've got aggressive buying here. And at this point, we are starting to break daily highs. And we're very bullish on the weakly as well. So when we're looking at the higher time frame view, we are just trying to understand over the last two years. How has price been trending and we can see here very much bullish, especially since well this time last year. We've been very much in a bullish run. So favoring a continuation to the upside in this scenario. So yeah, I mentioned that demand zone here. This will now become less favorable if price was to break through that zone because it's a bit possibly suggest that we're now seeing a change in sentiment where we've got the high lows being broken. This if we reject it see confirmation is a sign that price wants to continue higher. So if we look at this more immediate demand zone. And what we want to be ideally seeing at this point is a gradual retest. So I say graduates more like a trend line. Rather than an impulsive move like that. So if you saw replication, you're very much the same as that. Three or four hours retrace confirmation that be considered a more impulsive retracement. If there's a very little movement and then we see. That confirmation presents itself. So that can be an engulfing candle, three candle swing. Or a pin by. So if we look at that level there 18 that's 18 pips on the those lows. Five picks below that's your minimum stock loss and then we'll be looking at two to one. So that's based off an entry there. So that would be your stock plus there with regards to a passive stock blocker. So that's a aggressive stock loss your passive approach would be below the demands. So that'd be five pips minimum below the demand zone. Can we then achieve a two to one? No, we would be anticipating. Well, we can achieve a two to one potentially, but we would be at this point. Anticipating new highs. So not as favorable. We want to be talking highs with a two to one. So to your point there, Chris above the highest 1% risk here in New Zealand. If all the other steps are met, that is your 1% trade. Absolutely. So the gradual retest confirmation if we're able to achieve a two to one. With that aggressive approach, then yes, that is where we have our 1% risk. Rock 221 is a 17 September. 2200. Demand zone broke the daily. Oh, so we considering this level of demand as well. Yes, it's fair to point out. Yes, because we are so if you go to the daily. This level here, we're still closing above daily highs. So yes, you're right, Rob. Absolutely. I should have had it marked out. That's still an area where you're making daily highs at that point. So any kind of retest at this point, same we fail at these two demand levels. So if we do then have a continuation rather than a confirmation. Or even if there is confirmation it fails but then continues to go lower then. This demands is becoming weaker and weaker because the bearish sentiment we're now seeing might have weak level of supplies, weak levels of supply forming here. So you're starting to get conflicting views whereas here it's just clear there's no indication at this point that sellers are wanted to step in. We're very much looking for that that continuation. Okay, so that is your new Zealand. If we have a look at some of the other pairs, so if we look at some of the end pairs, you are a yen to start with. So we had this balance imbalance touch. That's a good example of three can of swing. And also in golfing candle, but the issue you've got here is how extended your stock boss is going to be. Just making it slightly less favorable because you are there anticipating new highs. So rather than looking to hold this position for a few hours, more likely going to be days given the fact we're out weekly highs as well. But certainly very bullish and looking to hold that would be a potential consideration. Good balance imbalance up. What is a good balance we've got now a range. So little movement then by stepping in breaking recent highs touch rejection with the free candle swing and golfing candle. So you're again certainly looking bullish and if you start to break those highs, then demand zones at that level will become more and more favorable, especially as we start to break the weekly level as well. So if I just go back to this is this isn't a weekly key level. This is this is just our weekly highs. So I'm just highlighting it there just to identify where is a key level be an area where we've got multiple levels of multiple touches. Here we are at that weekly level. It's not exact. It's just a general guideline. Just to say, OK, we could have some difficulty breaching that level. US dollar yen. We look at this area here. So we look at the hourly look at mark structure. So you say one bear so you got that narrow balance there, which is good then the in bounce down then breaking highs. We then have a pin bar rejection happen. There's all two minutes ago. I said two minutes ago nine minutes ago. But the difficulty have with this trade. I put stock loss say five pips open apologies. I say five pips minimum with the end pairs because the stock losses are generally much tighter. You can use a 10 pick rule five so 10 pips just to give yourself a bit more breathing room. So on the hourly looks, you know, we've got some breaks structure. We got a pin bar rejection there. It is difficult on the daily. I mean look at the price action. We've been seeing here. It's early August. It is very range bound. So it makes it a less favorable trade. We're coming into the top of that recent. There's recent daily highs. So this is more a point just to note that trade like that asked it will consideration with lower risk. Looking at you and New Zealand for instance, where everything was aligned with regards to the demand zone that we were looking at. The more recent level of demand if all the other steps were met, whereas here. We're a difficult position on the daily. I am certainly getting in balance. You got impulsive retracement. We got pin bar rejection. So there are good elements. But rather than 1% we'll be looking here at 0.25% 0.5% is a max. So that's yours. Swiss yen. Still very bullish overall. We're at weekly highs. We're just at an area now where there's no real. But there's no confirmation at this point to go long. Those are certainly the highs we want to breach. The favor of continuation to the upside. Just not quite there. On the Swiss yen. Yeah, that level there could be interested. We start to breach below those and lows. But yeah, still still very much bullish overall. Looking at that potential area there. I will drag it over on Swiss yen. Yeah, absolutely. So on. So yeah, we've had a few. If I go to order blocks and Swiss yen actually Swiss yen. Four hour. So you had, so you had this what we've got potentially multiple where it depends on how you look at this is where we do. It's fair to break this weekly highs, but we have the rejection we had. Then confirmation the highs broken retest move up. And then we have this one here will be failed on Friday. But yeah, certainly very bullish still. So that's you. Sorry, that was Swiss. Swiss yen. We just looked at. Can Swiss we look on the hourly first. We are a difficult level. So these are the highs. It's struggling to pass that level at this point. And those are our weekly daily lows there as well. So if I just go to the weekly. Just to show you how bearish it is very much you can go back as far as 2023, 2022. It's a clear bearish market. Very similar on the daily we're not making daily week lows yet. So I dated those as well, but we're just in an area where this could be. Certainly a difficult area to breach. So that one hour line. I've just identified there. Very much to say on the daily. We've got those lows being broken and we're respecting it at this point. Any breach above there. Yes. Okay. Signs that we could see market shift, but you have to favor premium levels. And rejections from so like for instance there. Those premium levels are still considered favorable given the aggressive selling. But we've reduced the rest still because we're now containing against what happened to battle against bullish momentum. You see them Swiss as well. There's a level of supply here we've made. Weekly lows daily lows very bearish. Even more so than cad Swiss at this point. Deal and quite come back to that level. But you can see how we've just been rejecting it and now we're just range bound. So certainly any aggressive or continuation of this bearish move. Have to follow long position long positions don't favor long positions short positions. But yeah, at this point is very much just a case of waiting for a retracement there. I think this is even going to be a riskier. But so also notice one bullish candle or even a doji candle. That is almost sure. A very good example of three candle swing the third candle just needs to close below the open price. Second candle at doji. And then that shows that continuation generally speaking. But the Sunias looking at here you might have a near retest. Another example of three candle swing but here it starts become risky because we want 10 pitch minimum. Type it's above that's going to take us into the supplies and within. Anticipating new lows and when certain you've got the time. High time for him on your side opportunities like that. Yes, can be a consideration but there is an added risk element here. So I did want that more premium entry. And looking at let's say 10 pips above 2 to 1. Being able to target recent price action. And then what else are we looking at? So the cap has euro cad. Recently seeing some fairly strong. Buying momentum we've got here. It's a bearish imbalance. And the reason why I've highlighted this is because of the demand zone here. Very discounted at this point. But given the price actually we saw this morning and at the closer play on Friday. Seeing a potential continued that trade just carries a high level of risk. Okay, what was your US dollar? This is an example here on first day we didn't go through this actually so you got. In balance up. Greatest strong confirmation there. Able to achieve a two to one targeting eyes. I put this marker out so when you are looking at. Potential pin bars making sure the body is less than 50% of the overall candle. So this candle here top to bottom. Body is less than 50%. So that's what we're looking for. We are looking at pin bars. I did that the smaller the body the better stronger rejection but. And yeah ultimately from a technical perspective this is still valid. The next issue have in scenarios like this is okay. If we are so if we're looking at going five puts plus let's say 19 to 24. We've got this very weaker level of supply here. So to contend with a given the bearish sentiment overall. But also what is difficult is when you see weak price action like this because. Taking that into consideration generally speaking is. Advisable and then you're looking at a scenario this so more extended trade. So yeah those elements are just make opportunities. Sometimes not worth it. Well certainly. Looking to reduce your risk but. Also varying in mind that staying on the sidelines sometimes is a better approach. When there are better opportunities. If they're not and there is a quiet market then yes you can still consider those. And. It just be mindful of risk. So. Euro-British pound we've started to see some fairly recent bullish traction. We are now transacting at daily highs. One bearish candle bullish imbalance up on Friday. Certainly what would be a consideration here is any kind of retest. Confirmation. And then looking to go along from there. So this is a one 10 pips so let's say bottom there giving us an extra five pips and then looking to target that two to one. With a scenario like that. And Australian dollar. Difficult yet power strain is dollars difficult at the moment more so from the the higher time frame and where we stand. We are at a number of different key levels. Yes we've seen rejections what we've seen rejection from one supply zone. And then up to this level of supply we saw bearish imbalance a weak level of supply now. But you certainly saw confirmation so that's your good example of bearish pin bar. And then this is where you say in yourself a K minimum of five pips. So if we are looking at 25 potentially then stopped out just about but were very close. And then looking at two to one. So five pips being your minimum. And then looking at that more extended take profit which will be the lows here and also that red line indicates a more weekly. Key level so I can even extend that to that level where we've got seller stepping in seller stepping in there then we broke. Broke retest continuation now we are at that level again where we saw buyers stepping in so. Difficult to breach from a selling perspective. And this is where opportunities are difficult because you're starting to see weak levels of demand form as well. Obviously New Zealand is still very much bullish this is a certainly an area to be mindful of to go long. Given the recent structure those highs being broken on the daily weekly as well very bullish these are yeah we haven't been at this level since 2022. So very strong bullish move any kind of retest to key levels like their long opportunities will certainly be. Should be good this is where stop loss place when you might want to be a bit more passive and look at the the week there. And the look to go five pips below that 20 and then say in terms of can I still achieve a two to one yes well got these eyes with a entry at that level but you know certainly a consideration. How New Zealand still bullish overall as well similar to you and easy than we went for the beginning with just at these weekly highs you can see very strong selling pressure but at this point have to favor long positions. Chris Aussie New Zealand looking at one percent risk I think with this scenario here. Would I be looking at one percent risk let's say we had that scenario play out and assuming there weren't any other trades. Media rejection. My only yeah my reason why I think in potentially point seven five is because of this this level we're seeing here so in months up. We want to ideally and see the retracement confirmation now we're starting to stall a bit. So we're seeing a short term level of support if there is then. Yes all done for a questionnaire I think it might tell you here. Serve about eight hundred purchasing managers and then yeah a number of different elements that they they focus on output in the trees. But essentially what we're seeing in the manufacturing sector is numbers coming above the 50 benchmark so last month we had a print off 53 was actually revised lower. Only slightly I think 53.3. So this was actually a big move up where the prior prints had been much weaker I think we had five or six months of contraction so below 50. But now we're starting to come above that moving from contraction to expansion. Can be used fairly significant because could be the early stages of continued strength in the manufacturing sector but you know despite this analysts are expecting a modest decrease down to 51.8. This is going to be more around lower demand rising input costs leading to a tighter financial condition so if we start to see the flash report coming lower back down towards 50 or even below US dollars going to weaken. It's more reason to put the US dollar to sell off at this particular point but certainly based on last month's print very favorable more optimistic and the same the services PMI so same process there's a questionnaire but the sector's different transport hotels and restaurants. Again you can read about some of the brief or highlighted I hope that the summarized views on what each news event brings but when we're looking at flash services PMI 90% of businesses fall under the services sector when we are looking at the US so. In terms of moves in the market any variation to what Alice are expecting slightly to drive the US dollar either bullishly or bearishly. But Alice are expecting a very slight drop going into this month we saw another revision to the services PMI from 55.4 down to 54.5. These revisions by the way are can be for a number of reasons late data or incomplete data sets and then once that's in the numbers are revised but you have businesses also a business and financial services which generally drive the numbers higher along with employment figures also rising so any kind of upward movement in service PMI where you can see. Continued strength so breaching or certainly if we start to breach the revised figures of 55 then in this scenario the US dollar will gain traction to the upside in most cases now that could be very short term it could be even a five minute bullish move before a potential bearish continuation so it's always just appreciating that or certainly when we look at the strap. And certainly when we look at the strategy and look at supply and demand these news events and present potential error supply and demand where there is that strong impulse and move to the upside or the impulsive move to the downside. But yeah some key events manufacturing so as a PMI going into Tuesday we've got Jerome power speaking on Wednesday and also CPI from Australia so CPI going to consumer price index report this is your year on year view and this are expecting a slight up tick to 2.9% from 2.8%. So we did actually see a sharp rise in inflation last month so in August we had well certainly July we had 1.9% where below that 2% target we then saw a fairly strong increase above what analysts are expected to 2.8%. Now I think a lot of the reason why that was is because households using up their energy bill rebates so it was kind of masking or delaying the inflation power bills but ultimately it's still under what this point inflation still under that 3% target. There's a 2% to 3% band but if we do start seeing any kind of further up would move above 3% then the Australian dollar and this scenario will gain strength and it will give the RBA more reasons to consider any potential or being more steady when it comes to rate cuts. What interest rate decision coming up from the Swiss national bank so certainly expect some as a potential volatility when you've got interest rate decisions across any of the major banks when you are trading Swiss franc for instance and certainly be mindful of potential volatility. We also have GDP figures coming out from the US and PCE so GDP this is off final GDP quarter and quarter where when we are looking at GDP this is the value of legal goods and services produced in the US in this scenario. It also does coincide with unemployment claims just to note this is your weekly report so we have seen some moves in the US dollar in particular more recent than we've unemployment claims so some think just to be mindful of but this is our same monthly reports of quarter and quarter view but it tells you how well the economy is performing. If we start to see more expansion which we are at this particular point then that's where you have lower levels of unemployment and higher levels of consumer spending but GDP is a lacking indicator tells you what's happened in the prior quarter so as this is the final print we had last month would have been in the advanced print. And those figures actually came in stronger than what most before suggesting that consumers and businesses have actually started to hold up pretty well when it comes to tariff volatility but the analysts for the final print are expecting numbers to remain flat. Any kind of continuation to the upside further strength or more favorable GDP print you are likely to see the US dollar gain traction to the upside. And then lastly PCE so this is where we are looking at inflation personal consumer expenditure and it's under underlying inflation trends so the Fed generally give this measure. More thought because it tells you how the consumer is behaving and it gives you that better macro economic view so if consumers are moving away from higher priced items to lower priced items then there's that potential changing sentiment. So last month's numbers they actually came in flat I believe yet they came in flat and I was expecting a slight drop in in PCE any kind of move upwards inflation or PCE becoming a bit more sticky then US dollar likely to have more of a reaction to the upside any easing in PCE US dollar will weaken. And yes it's a Mercow Chris just your point there with fair share Jerome Powell speaking. There could potentially be volatility I so how I do it is because you have speakers from all all different nations yes Jerome Powell speaking does carry more weight but I think the fact it's almost a all regarded as a standalone event rather than Jerome Powell speaking after non-farm payroll which can happen two hours after the print if that does come in extreme then his words will carry more weight on the market and gives you more indication as to what the next move could be let's say if you are trading US dollar but as a standalone event it is something to be mindful of but at the same time I see those events where they could be volatility they may not I see it more as unknown or as something like interest rate decisions most cases you are likely to see volatility. Chris would I get out trade so I think it's not like this the only time I probably would get out of a trade is if I had a week set up so let's say a point to five maybe even a point five percent and it's a breaking them potentially to get out of it or reduce risk but apart from that no something else to be mindful of is you can look at other websites so for instance market watch which is generally quite good they give you some live updates as well and if there is any catalyst from now until when Fed Jerome Powell start speaking if there is any major announcement or shake up in the market so it could be anything but if there is then okay then when he does speak that might give him more reason to move about this point I'm seeing as an event where happy to hold trades okay so those are some of the high impact news events and I just finish off by going through some questions that have been submitted so starting off with so Stephen so which is the candle confirmate so which is the which candle is the confirmation candle on the attached so when we look at this screenshot here so this is off euro yet and this is where we are transacting at daily weekly highs so this would be a week supply zone but with regard to this level here balance good in balance up the actual confirmation is so one two three bullish in gold thing then soon as that closes open you look to enter there so the pin bar isn't the entry is the gold thing candle so if we're looking at trying to view this as live price action you got entry close entry close we've engulfed right okay I am now entering on the close of the hour and that's it stop loss below take profit 2 to 1 Russell so you live in UK have a 9 to 5 office role and we'll be able to trade before and after work and 30 minutes lunch so how do you manage trace by the man's owns March at a full time job I'm not sure which trash is best suited to trade due to my time constraints and yeah this is this is the difficulty especially when you have a full time job as well so from my perspective so when I was working in the office having to go into the office prior to COVID that is where it is difficult and you are very much my best advice is stick to your routine so if you can't access the chart during that 9 to 5 you set aside if you can time in the morning and evening to plan view the markets you're going to miss opportunities in the day that's a given so trade frequency is going to be less but that doesn't necessarily mean that you can't profit is very much just having a consistent routine executing off those more favorable supply and demand zones and then and then going from there but if this is where something like all the blocks we use the 4 hour time frame might be more favorable because it requires less screen time then supply them are because you are look at the hourly and you're also waiting for confirmation whereas all the blocks use limit orders so you have a pending order at a particular level and then you let the trade you're going to get your limit order and then let it run from there but certainly as you're going through the quick win Russell and you're looking at the different strategies you start to start to weigh that out how frequently or how much screen time can you actually dedicate and then from there which would be the most applicable so ideally something which you're not having to look at the screen every hour to start with would be my advice and then Steve do we need to consider supply and demand on this occasion before a subsequent retest and entry candle confirmation and a so is there a case for invalidation of the setup in this scenario. Sorry I do apologize I think I've just gone through I went through the wrong screenshot do apologize and so I've gone through the wrong screenshot it just happens to be confirmation handle but so I just steal them back to your one here on the slide in balance down touch and then you got one to three I think the candle confirmation is there and when I say I think it's that bearish engulfing candle there so you got one two three four five six that's a seventh candle late confirmation so apologies I did go through that wrongly but hopefully that's answered your question and then Steve Sullivan on your question here so we've got a mitigation so your imbalance this is where the zone has been mitigated and then you have your confirmation there so you've got the touch that's where the zones we mitigate so this is where you can go and reduce the size of your demand zone and then you got your confirmation it's a third candle that's fine so it goes back to that previous example the zone was mitigated back here but then we had the confirmation seven candles later that's still okay to take is less favorable but the confirmation is there and then yeah just back to your one there Steve Sullivan if price was then to come back to this level and then reject it again this is where we're not looking to enter a trade as soon as price breaks out so there's a gap essentially between price and the level of demand those areas are now invalid but you can certainly if there's no confirmation prices consolidating even if it's a 20th candle then this confirmation you can look to go along okay all right guys think that is it those are all the questions, charts, news I've just posted the chat box if you wouldn't mind commenting on anything that you've learned in today's live session would greatly appreciate it so yeah thank you for your time and I will see you all on on Thursday have a good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