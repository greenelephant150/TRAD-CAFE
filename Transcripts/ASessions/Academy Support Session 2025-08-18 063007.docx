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very, very well. You had a fantastic weekend. Little Lexi who has joined us bright and early. I would imagine for someone on Monday. Chazobar, a Kele, Heather, Hello, Helga, Jasper, Julie, Michael and Trevor. Brilliant to have you all here folks. Hello, Trevor. Hi, Jasper. Hello, Heather, hello, Helga. Brilliant. So for those of you who are new. Hi, Julie. These support sessions, what we do is we give feedback on Quickwin projects. This is really, it's really for us to practice. Obviously, Helga, whoever's lost on the last recently posted, it's really for us. Make sure we understand all the rules of the Quickwin strategies. It's also the place for any beginner related questions, anything non-strategy specific. So if you want to know what's a pip, this is the place. The agenda for today is pretty straightforward. I got a couple of questions. Then we're going to dive in with some supply and demand. We'll move on to some overboard oversold and we shall conclude with some M's and W's. So question here from Abdul Sudhike. Is there an alternative to trading view? I'm finding that I can't use replay unless I pay for a subscription. I'm trying to circumvent the expense and less I have to. So if you have a look in the trading view tutorials, there is a way around it. So bar replays not been available forever. It's a very recent addition. And what you can do is you can old school it. So if you do not wish to spend any money. A couple of options. Firstly, if you want to debuct us and you just old school it, which means movie in your chart to the end of the screen and then just scrolling forward one candle at a time. What you can also do is you can use the trial Abdul says a 30 day trial. I got to you to rely on that as well. So you can I'm including had a cancel before third days up. And the quick win 28 days so that that should be fine. There is other software out there. I just use trading view. And what you will find is eventually if you're doing this properly, you can need proper tools and you can need to pay for it. It's not terribly expensive in the grand scale of things, especially if you get it on the big discounts, 100, a couple hundred bucks a year. But for now, my strongest recommendation is to get trial version. And yeah, eventually this is not something to script script on you want these your job as a trader is to be looking at charts. So you want you want decent. You want to tool this fit for purpose. So hopefully, hopefully that helps. I think certainly while you're in the quick win just the trial version should be fine. But you will need a paid you'll need a proper tool should you should you decide after to be a proper trader. Abdul. So there we go. Cool. Right. Next question from David Quigley. Good morning. I'm just entering back testing modules. Good stuff. General question are we meant to add some arbitrary broke a spread while back testing or just keep in mind when we need to do this when we enter demo live trading. Thank you. Don't keep it in mind. Don't worry about it. All that is exactly what you will be learning about when you get into the demo testing and countering the wonderful world of spreads. Right now, you don't need to worry about that you just need to focus on correct execution consistency and ensuring you're getting a similar win rate to the instructor. David, so yeah. Don't don't even keep it in mind. Don't need to worry about it at all right now. That comes next. David, quickly. Similar with like position sizing any of that don't need to worry about that you just need to making sure you're taking the boxes. Cool. Right questions over. Let's dive in. Oh, I spy. I spy and AI. Billy's night taker. Bye bye. Brave new world we live in. Let me get to sharing and we'll have a look at some projects see what we can see. There we go. Right guys give us a thumbs up if you can see what I can see, which you can't because my trade you just popped up in front. Can you see Alex's project? I love lane. Right. Ernesto Coro. Let's see how you have done on this want to be seeing higher timeframe bias first. Let me move chat to the side as well. So I can keep an eye on you, rabble while I'm while we're going through. There we go. So I think there's a few of you've been here a little while. What's your thoughts on this weekly analysis here? And this is something I've mentioned a couple of times last week. So I'm hoping a few of you are still here. Hopefully a few of those would have remembered. But we are what your observations on this weekly chart here. Heather says not gone back far enough. Any other takers? The candles are too big need more time. Yeah, it's so if we look at the weekly chart we want to be getting a long term perspective. Right. If it's only what's that one two three four fun that's just only two weeks why bother in looking on the weekly chart right to two weeks. May as well look on the like hourly chart for our chart. If we look at the weekly chart, we want to be looking at at least last couple of years. It's lost two to three years on the weekly chart. This gives us an idea of where things are. Same with the daily chart as well. What do you think would be a good amount of time? If we were for supply and demand observing higher time frame price movement on the daily chart, how much time would you like to see on the chart? Minimum two years back on the daily chart. Six to twelve months. Yeah, I think about a year is good two years a little bit much. I'll show you what two years looks like on the daily chart. Hang on, let me pull up the chart. Potential four hour M happening here. We'll see. But anyway, that's that's by the by. So let's go to the daily chart. So August 23. That's a bit much, isn't it? That's a little bit much. That's a little bit much. Because you can't see what the candles are doing is just a little bit too zoomed out. So I think if we were so August 24. That's that's kind of where we want to be looking at about this. So we can still see all of the candles and everything we've got a decent snapshot time just like with a weekly. Just a similar similar kind of view just so we've got an idea of where where we are and the order of things like this. It looks like we had this breakout looks like it's come back into this range. If we're only looking at you know this that's not really telling us enough of the story. One month on the date. No, if we're looking at. If we're just looking at one month, I'd probably be. I'd probably be looking at like the four hour chart, maybe. Maybe the hour chart. Minimum two years on the week on the week. Yeah, yeah, yeah. Cool. So we want to, you know, each time frame is not just a an arbitrary thing like they all have different. Aspects to them and they need to be used correctly. Let me move back in. Yeah, and here with the hourly, this is this is this is again, this is too much information, right. We can't see. Can we. Yeah, we can't see what's cooking with the candles. So that's just a little bit teezing down. These signs are joining correctly. What is this trade? Oh, no. Yeah, this is not what we've got. Let's zoom down. There's no trades on the euro Swiss. Right. Ernest, I'd recommend having another good old look at this because it doesn't look like you've got these things caught and drawn. And you're taking the trays. It looks like off the breakout, which is entirely incorrect. Ernest, so why would recommend us have another watch of this video carefully. There's a lot of information on there. Focus firstly on learning how to draw these zones correctly. So for a demand zone. It's the final bearish candle in its entirety week to week before the move up. And if it's a supply zone, it's the last bullish candle before the move down week to week. Oh, Fraser, no, we're good. We just been going through some supply and demand. And having a little look at the and how much time we should be what kind of. The scope, I guess if we're looking at different time frames, how far we should look back. So, let's go. Cool. Peter Matthews. Let's see yours. Good. Okay. That's a bit of a sketchy one. Your entries wrong. Now, why would I say your entries wrong on this on this trade here? So we have our dubious consolidation, single candle consolidation followed by break, retracement into the pin bar up on there. What's wrong with that? I'm sure you are Fraser. I don't know if we're ready for it though. What's the error with this trade? That's the open of that bar should have entered on the end of way to. Yeah. So we need to be entering on the close of our candle. So this is this is a pin by here. So opens here comes all the way down there kisses del Zane. And then we need to enter on the close. Hard to get a T1. We'll remember we're in an uptrend. Right. We're in an uptrend. So that's that's okay. Your entries wrong here also needs to be on the close of this three candle swing. That's entries wrong as well. And that's less than a T to one. We must we must take a minimum of T to one with supply and demand. We can't take anything less. Okay. That entries fine. That trades right. Very dubious though. Single candle balance. We break out. That turns incorrect. There's still a green candle in there. Okay. So this is pretty good. I think there's two things need to work on. So first first thing you need to work on. You're drawing your signs correctly is making sure your entries are correct. It needs to be on the close of the first possible candle. And secondly, two to ones just stick to two to ones. Now more no less while you're learning later on you can start getting a bit creative. But for now while you're still learning all the other pieces, you don't want to be juggling too many balls and Peter. But good stuff. Very good first attempt. Please zoom in so I can see the candle. Please what is two to one? Which candle would you like me to zoom in on? How can I tell of an order block is failing to hold? Ti Hako are you a quick wind students or are you a legacy student? I'm going to need more clarification on what you mean. I don't understand. The candle you are analyzing. What was that that that that it was a. Which one was it? It was a pinball right? I forgot which one. This one here. Entry needs to be on the close of that. So this and I think this goes to probably both you ticker going to get it. I'm guessing that you are this is your first day in the academy. So you're going to learn all of this now. First you with order blocks order blocks are not part of the quick wind. These come later in the legacy the legacy strategy. So right now now is not the time to even be thinking about that right now. We need to focus on supply and demand order blocks are something that is built upon later. But what I'm more general note. If you something's fairly old. That's not the concept we we have with these right we have our stop loss and we have our take profit. And it's going to hit one of those two because it's. Yeah, I don't want to get I don't want to get kind of to two into it. And then a galley with regards to entry conditions. So you need to get in the court in Alex's strategy. You need to get in the clothes of one of three entry conditions either a pin bar and engulfer. Or a three candle swing and you'll be taught about this. So just get yourselves get your lovely cells into the classroom section. I watched the videos do the courses and all will eventually become clear. It will not become clear just immediately. And two to one a galley is the risk reward. So if we leave for a two to one we're risking one with an expected win of two. Because we supply them on our win rate is around about 55%. So we need to be making twice as much of a win or for loss on average to be comfortably profitable. Cool. All right, let's move on to project B. And we have here to gender sing panel. Let's see how you've done. Oh, hang on a second. I just want to see some I will come to that. I'll probably forget. I just wanted to see how many hours previously Mr. Matthews. 14 hours. 10 hours right. Okay. Cool. All right, to gender see. Yeah, this is this is this is this is not correct analysis. So remember we're not we're not looking at the end of the projects. We're looking at up and coming up until the start of the project. So we want to be we're not interested too much in the future. Right. We want to see the past. We want to see where we are in the grand scale of things. So start here. Look back a couple of years and then tell me if you still agree that that is a. An arrow because that is that right there is an area of consolidation. However, in the long term that has begun up in a straight line for years and years and years. So I think that's a good idea. Hang on, pound card. No, you're right. For some reason I thought you were the the the the the what the end pair. No, you're right. That is consolidating. But we need to see a bit more because right now. Does this look like consolidating market to you? So this this I think follows on from what we were looking at earlier. Does this look like a does this look like consolidation to you? If someone showed you the chart what kind of trend would you say it was it? I've trend right. It just looks like a straight up looks like a game pair look at that right looks like a lot of you have it up pulling back clearing new highs pulling back probably like to clear new highs as well. This is why we need to see a lot a lot more of the time because if I just see this this this this to me is a clear up trend. But of course we know that this is recovering from a from a breakdown after a area we've been trading in range for like 10 years. I'm sure yeah it does does look like it. I'm going to see some trades. Okay we've got some supplies. That one's really sketchy single candle balance not clear on anything good. We need to be really careful once it's been touched here this zone is no longer about it do not extend them because you'll end up taking trades off them in the future. This zone is incorrect we still have green candles within the zone there's no breakout really. Light same here. So it's the same one. Yeah you can't look it's been touched here or maybe here certainly here you need to cut the zone short. Okay. That's a bearish pin bars so if we were to see this because look what happens is this is an indication that price wants to go lower because price opens here it tries to push up strong rejection comes down this is a bearish pin bar we'd want this if we were trading south. Can I see a bullish pin bar I mean that's one right with the long wick and then all the the body action happening in the direction that we want so that entries wrong. The first entry I can see is this pin bar here so that's your that's your bullish pin bar even though it's red you can see the wicks down there so wants to go up. I can't see the zones these trades are taken off either. Pin bar why if that's a pin bar why did you enter up here needs to be on the close of the pin bar. Okay so you're joining these zones somewhat correctly it's a little hard seek is for some reason you've removed them and I'd keep the zone keep the zones till it's touched and then cut it short but for something like this I can't see. I mean I can't see if there's a what what this trade is right I can't see what zone is coming off I mean I can see there's all kinds of wicks here so this may very well be incorrect so make sure it's clearly visible the zone you're taking the trade off so I'd recommend to do having another bash of this and just have a little look at some of the other students submissions just so you can get an idea. There's a good first try good first try alright Peter Matthews project B you're absolutely smashing it see. See again if we looked a little bit further back this would tell us a very very different story look pound cards so. If we just look at this here what would you what would you say to this what kind of trend are we in for this. Or just observations what are your observations on this. Ranging traverses. I don't think I don't think it we have enough information to see downward no it's definitely not an adentrend consolidation. It certainly look that I can probably get behind we've definitely got some area of consolidation here I can't say it's a ranging market because what I can see is I can see prizes come down and this made higher highs. So from what I see here this is an uptrend you've got price prices making higher highs higher lows pulling back dashes from what I can see this is why it's important to have a little look back so let's jump onto trading view and have a look at pound Canadian and see. See the difference that amount of time makes actually I've got me supplying the one chart up here I've got pound and I've got pound Canadian here as well there we go right so it was up until I'm just engaged by replay we kind of started around here right. So if we just look at that that looks like a mad up trend doesn't it. This is why if we have but if we have a look at the last year. Well now that tells us a slightly different story doesn't it. I guess we kind of but we reach the top here fail to make it fail to make it again and then if we look at the weekly we can see we've come back into this area where it's been ranging for since. When 2016 right just bumping around in this range just like it did here it fell through and it comes back and trades in this range fell through comes back and trades in this range. So we'd want to if we're on the weekly at least you know the last couple of years so that we're not deceived by this move up and we can see we've got this raining anywhere for just here right. Trading in a range price comes down as come back in the range is failing to clear anything so until we're told otherwise we're still going to be bumping around in this range. Very different story to to this right. Okay so we're going to have to zoom in. Single candle balance not clearing anything not great. Trades correct off the pin bar consolidation break retest. Okay so. And if anyone was here on think it was Friday Thursday or Friday Camilla gave us a very interesting interesting nuance so what are your thoughts on this trade here. Oh see if I can see me in a bit more we can just put it center stage. What's what's your thoughts on this trade here. Yes Fraser no other head yes price pulled away and re into the zone invalid exactly so what happened here was where's my nice yeah so we had our consolidation cool we had our break fair enough then we had our retest. Now we need our trade entry or we need to move on to another trade no trade entry no trade entry and it comes back into the zone again. So in a trade is now invalid we can't we can once it's it's price needs to leave and give us our entry if it leaves and then comes back and then gives us a range we can't take that the zone is now invalidated. At this point in time we either get our entry if it decides to come back in again we can't do that. Alright Fraser no worries you have an absolute splendid Monday take care of yourself. So this we couldn't take. Three candle swing yeah. That's probably a little bit far away from the zone if I'm honest you can see it gets touched here you get a three candle swing you get your trade there hasn't quite touched that's a little bit far. Yeah. That's no zone I guess it is this is a slime out of air but I don't think would ever really be interested in that this is in fact at this that a red candle. Price isn't really like that design there look consolidation break that's just a slightly larger candle I'm not sure that really counts. Solidation break. Okay so here's another trade we can't take can anyone tell me why. Take it in the zone exactly Trevor exactly we need our entry candle to be on the right side of the zone needs to be outside and there's no entry there. There is a three candle swing and our entries there were in golf however you want to see it or entries down there but this is incorrect we can't answer what it's in the zone. Cool excellent stuff so I think just make sure you cut these zones short. But good stuff very very good stuff Peter in preview and a market improvement on your first project very nice. Peter you don't know why Julie why you you don't know why what. Why the sky why the sky is blue. You couldn't take the trade because our confirmation candle needs to our confirmation candle needs to close outside of the zone and it needs to close not just outside of the zone but the right side of the zone. Likewise if the let me see if I will pull up a chart just probably is it just easy to explain. So I think I can find something really quickly probably not. I'll get it drawn out and I don't explain anyway so we've got. Prapi little zone but is a zone on the left right. So here's our here's our demands on right. So we've got a consolidation break now. We're going to be trading this because it's demands and we're going to be trading this north right so out when we get our confirmation candle the confirmation candle needs to close. Outside of the zone on this side if it's still within the zone it's not confirming anything right because it's still in the zone and if it's on this side of the zone well that's now invalidated the zone. Does that make sense. But it was a win. That one was Julie that one was but that's not how trading works hey you know it's like will that be a win over a thousand trades. Because you can look in hindsight and be like yeah sure in hindsight you know it's it's a she said it could retrace back so no I'm saying that a con I mean it may very well do I'm saying but if. If if we get a bullish candle but it's still in the zone that doesn't confirm anything that's not giving us the confirmation we need that prices suitably rejected off the zone. It needs to make its way out of the zone close above now that's the confirmation that we require if it's still in the zone. It's still bumping around needs needs to make its way and close on the right side of the zone is that clear. Cool cool lovely. I can see if I can have the world's quickest look that is a mad up trying those know. Now I'll be it for like half an hour. I get into the get caught in the weeds too much hang on. Same. Oh pit alright lovely let's move on to some Sid method. Yeah the panic let's have a look and see how you've done. That's wrong that needs to be bear it gold. Yeah this list is incomplete as well. Need to see that there should even if it's the free one. It needs to be it needs to have the industry the sector ETFs in there as well. Yeah so that's not that's not just copy exactly from Sid. Because you've got part of it but not all of it and with the Sid method you need to have the entire market covered because this is concept and this is some you learn later on. So that's the way of market rotation now gold stars to anyone here who knows what I'm talking about when I talk about mark sector rotation or market rotation. Give me a chance to have another little sip of root beer absolutely delicious. Money flows from one sector to another yes it does exactly. We need money and we must firstly remember that retail traders what we are just normal people trading. What percentage of the market do you think retail traders are versus institutional traders. No googling. You are absolutely correct Trevor suspiciously correct. Yeah it's exactly 25% yeah only a quarter of the market is retail traders 75% of the market is institutions. So what a loss is nothing we can do to move the market Simon rent really okay fair enough fair enough yeah. But this is why I almost certainly supplied them on every strategy is basic every strategy. I can't I can't say every strategy but certainly most strategies. We're following in the foot tales of the the institutions right we're piggybacking off of their moves. And certainly when we're getting into stocks they will they'll move all the big money will move from you know one month it will be in in energy then move on to consumer cyclical. And then everything will be into tech and they'll they'll keep moving and if you're not aware of that then you're going to be sitting in some dead space where there's no money and no one's doing any trading and it's not moving and you're just getting nasty little whips or action. So certainly you want to be aware of where the big money is because where the big money is the moves happen and where the moves happen well that's what we do right we trade moves. So very very long roundabout way of saying make sure you have your ETFs for the different sectors in there because that's your weatherman that tells you where when the big money's arrived and when the big money's leaving. For the Sid method anyway. Cool alright let me let's have a look at Matthew Price. I was just looking make sure everything's had a ship B. Yeah nothing appears terribly out of place from what I can see. Yeah good stuff very very nice. Matthew. Nice. Lovely. Cool. Alright project D so you've got to be pulling out some trades here now Matthew you're back on. I see me yes. Can't see your exit. Stop an entry or correct I can't see your exit. That's wrong. If this is your entry that's wrong can anyone tell me why. RSI poo yes the RSI is poo. I'm pointing up got it got it got it yes indeed the RSI is going the wrong way. We need both of our instruments to be pointing the same thing not just that crossing that's not even quite crossed yet. No I got it but I I can never resist the the the opportunity to make bad humor just bra on the phrase it's a character floor. Yeah needs to be a day later. There's potentially an earlier entry here but that entry is incorrect. Also there's a bit much information here we don't need all of this. Oh that's the the R the my I just flat there that's very tubious. Early entry here. Maybe here but that just looks like it's flat there right. You could probably enter that's probably a day late probably if. No that's right that's correct. It's hard to see the actual trope or I'm just yeah I mean we we now we can see them now we can see them. We got there eventually. Yeah so this is good stuff you start getting there the right the just some of your entry a couple of your entries weren't quite correct you must make sure. Everything's pointing clearly in the direction of the trade but that's a good. Good work Matthew and certainly by the end you seems like you'd ironed out all of the kinks nice right now and TK see how you're doing. Right observations on this trade. Stop loss is a decimal it is indeed just but leads to be rounded up to I believe T3 8 entry and exit are fine though. Any of these moving averages for for the quick win trading with no stop loss on AMD. Brave soul you are. Yeah there's no stop loss of these. So your entries and exits appear correct. You're absolutely right now we'll hang on what yeah you can see it here Mac these maybe I was just zoomed in too much did I know we can see it is the RSI there's Mac. Yeah trading without a stop loss on stocks no end is it was a bit okay well hopefully you can see it and trading without stop loss is a very. Brave way to trade need to make sure you've got those the one that you did have was incorrect no end so you need to make sure that you've. I seem to have just added a. Cool so yeah need to work on your stop losses very very important alright let's conclude with some M's and W's. Fraser phrase I think Fraser left. These we are going to go through this one with a with a fine tooth comb. Let's have a look. Yeah stop just a little bit tight six candles aha so. Right here's one for you guys riddle me this. So we have two W's here right this one and this one. Now both of these say they're six candles. That says this five candles six candles one two three four five six six candles. Just for the stage right well okay okay you're right but why because this is my question is one of these is valid the other is not so. If you can explain why one of them is is valid that would be that would be really good. Because you're right you're right just one the explanation. Right you Christ did not close above the neckline on the six candle. 75% correct yeah so that it did and more pertinent. Go from first body to the neckline to the break of the neckline first partners seven seconds six at no Jasper so maybe it's probably because it's not. Not consumed in because this is actually the issue right look so we've got our entry beautifully placed stop loss beautifully placed. So we go from our neckline go left to we hear body one two three four five. That's the break of our neckline and that's only six. Body is not formed pound of the seven no we we we we got what we want to look price goes down then it comes up then it comes down and then it comes up. The the reason we can take it is very simply we got a chance on the next candle. Now it very kindly closed below the neckline which is nice it is not necessary. It's not necessary but it's very nice if it does so that's just a little bit of extra confidence the trade but it allowed us to get in on the seventh very kindly closing below. But if it didn't close below we can still get in on the seventh if it gave us opportunity to do so now here. What happened here price just didn't give us a chance to get in it just crossed on the six and then up and away it went. Your in your entries wrong there. That's not on. Yeah that's not really an M. Good good entries to light there. Why zooming in and why missed around with things no because that's perfect entry. Yeah fair point it's not there we never trade it. Would you want to take that since the weak point so close to three no no I wouldn't. And that's not the only reason Jasper let if we let's do a little bit more analysis on this is there anything else that catches your eye. No straight run down in price you green candle exactly what's this here right. Well what is this here is do we get any is there any. Confluence that this could potentially be an issue so we've identified this potentially could be an issue is there anything else in this chart that confirms that belief. Yes absolutely look at that consolidation there wicks bouncing off this brick wall here right off the right entry. All kinds of chop going so because this area of chop here we've got strong as supports here. We've got this is really the only clean move into the pan we got price stop there and then it goes chop chop chop chop over here. That size that's probably a news event as well so I'm fairly certain that I would say I would never have it never be taking this trade but that's not the point of the first. We're just spotting spotting patterns there's the other's just too much wrong with that and then of course it goes there gets basically to pat and completion and then it's like. To have another go very unlikely very unlikely. That's not true now there is an issue with this trapebus not the number of candles are look how we count the candles so we go left into a body. And then I'll final help you realize okay cool cool cool and then I'll find a kind of that entry candle right so we go left into a body one. To three four five six and on the seventh candle we couldn't enter because of course yeah pan completion. We're relying on price coming down into this week we've got this black void where price hasn't been recently is a very ambitious expecting price to go there. Entries are just a little bit early here at first one was lovely. Okay yeah that's a very difficult one to spot good. You'll find later this is a road to. Good stuff I mean certainly within the remit of the first project this is very very good work you've been. Clearly been tied paying attention Fraser some of your entries are just a little bit early just a little like that like just on the breaker the neckline not before it and kind of tying in. With trading we're looking for confirmation right and the confirmation that we're going to be getting into our trade for an M or a W is price has crossed the neckline just like confirmation in a supply and demand trade. The candle needs to close outside just the candle by itself is not good enough it needs to close on the right side of the side. To actually give us the confidence of that confirmation being strong enough because you come down it will fake you out but until it crosses we don't get a confirmation we can't enter this is why we need to be it needs to be on the break of the neckline not before the break line not on the neckline dead. Crosses the neckline them were in very very good project for a very nicely done. Fraser that was Ross. No room for type profit on that that's not enough candles. There's no room for pancapletion on that there's a smaller in there there's that one there. But no this is fine well okay this big ones fine but the other issue with that is that more than 30 candles look what we've got here up down up down we've got a little bit lower M here right. Entries T late needs to be on the break of the neckline. That one's T one key would fail the fifth test. Good good good observations on this as well. So let's have a little talk about this so what what is going on here with these gaps what are they and how the heck do we deal with them when it comes to M's and W's. What do we do with these. Close the market draw line exactly Trevor exactly yeah so this looks like it's a stock because we've got all these very regular gaps. Stop markets close every day all kinds of shenanigans happen and then the market opens the next day and it gaps up or gaps down this is very often happens with stocks and what we do is we just draw a little line if eventually you'll be able to do it in in in. In your head and but you if you do that this is our move down bounce bounce now likely we wouldn't have been triggered and we've had to close it if we left this pending order open in our infinite wisdom and wait until the next day we've got a really nasty surprise the market open there the spreads really wide on market open so we probably got filled about here and we feel very very foolish. It's we'd be entering on basically our tape profit. And. We're ready when looking back for candle number one can the neckline hits a week to count the first candle has to be a body has to be a body ready so we just go left until we hit a body to the first body that we hit that candle number one you're going to get all kinds of wicks you know have very often you'll get all kinds of wicks happening in patterns and what we're interested like here right you got. There's a week there we don't start a pattern there that's just a week start a pattern here so we have a body first body we hit now there will be situations ready. Where you go from an neckline left and it will be like here it will be slap bang between two candles take a pick take a pick on how big you want the patterns again. That is an outlier it happens very very rarely I would normally err on the side of course you know I'd count this one but it does happen I help a no worries thank you so much for joining you have a super day take very good care. Excellent. Very very good observation here very beyond the scope of this but you're right beautiful looking pattern the only issue is this here so how much of an issue is this green candle we didn't just wait you from taking the trade because everything about the trades lovely this move down here for the most part is nice lovely looking w little bit wicky but is there any this little breadcrumb here there's this lead to us taking the trade or I was not taking a trade. No I would take it Trevor says. Righty when looking back there's a reaction if you candles back same level. Yeah I think I'm going to see if I can change your mind Trevor so I would tell you this I would not take it. If there wasn't a candle living to the left I would but since those there is I wouldn't so it's kind of rare you know I often maybe on the one hour chart maybe once a month once every couple of months there's a trade that's just lovely there's nothing in the way so there's there's usually always something always always some spanner in the works with the trade so we need to identify how serious is. So the first issue with this this is right near on neckline so it's really close to one neckline so we need to pay attention to this now we need to see if this is acted as so we got the three I could have the three horsemen of the support resistance apocalypse and then names are support resistance and the final horsemen is called consolidation and if we see all of those together that's trouble right that's really really big trouble so let's see if we see. So we got this level here once this what's this here. Support it is yeah prices bound stuff okay let's go continue going left what's this. If any smart says a neckline well resistance and consolidation yes so we have all three horsemen riding here it's certainly acted as resistance but there's also an order of consolidation so we have support resistance and consolidation right on our entry. Still want to take it now that we have all three horsemen riding. If this was near take profit maybe we can manage it but with all this nonsense here what if prices comes up and it's like no buy and it stops you out perfectly reasonable thing to assume would happen look at the reaction that happened or look at the reaction of there what if it just did that what did that candle there and then just stop answer you. These are important anything that isn't this into a pattern we need to pay attention to and we need to see how serious it is. Because just because they are coming even look how look at the struggle look at the struggle went through so this is our right look tries to come up to here no choice forms a bloody pin bar. Third hour again tries meets a brick walls maxis face it finally mates this way through but look at the amount of work it had to do now just imagine if that rejection was just that we bit stronger and then just took you down. So you're not going to stop the loss you have no room to react right at least here you can manually exit you know price comes up you know and a half loss but very often you won't get that opportunity you know it'll just stop you out before you got a chance to do anything and the clues are there. So sure if we look back further in time we'd see more. Cool right exit so you're good projects very very good project love your love your analysis and this get cracking with the next one Ross brilliant stuff and get your tags. There we go folks and I think we shall call that for now thanks all very much for joining hopefully we have all learned a wee bit and whatever we have. We are going to very diligently write it down on the post before we go do anything else hang on there is so there's a link go write down one thing you learn no matter how big or small get it in down it will look into your brain so you won't forget it so I don't have to repeat it in two weeks time. I'm going to be doing a watch session in the Academy in a couple of hours finding that I should see all of your beautiful people tomorrow. After the classroom section with you go do some projects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