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how are we doing? Let's see here, hey Michael. Nick, Constuert, good to see you. Peter, Tony and Ray, welcome. Hopefully we have a good one. Rhonda and Jonathan and Chris and the T-Fern and Gigi. Fantastic. Yeah, so today we're going to have a look at the markets as we normally do see what I've been looking at. I've actually placed some trades today. It's the first trades of the year, I think. Normally take a break, as you know, towards the end of December and beginning of January, let the market settle. And so it took some, you know, a couple of trades today. You know, how they're doing. Also if I'm looking at anything else and also look at what has happened since we last spoke, which is Monday and see if we can learn anything from any price action that's gone on there and any patterns that are formed. And, you know, what can we, you know, glean from it and get us closer to where we want to be. So if you do have any questions, then by all means as we're going along, you can certainly ask. Just use the Q&amp;A tab if you can, please, rather than the chat tend to not see the chat quite as clearly as we'll do the Q&amp;A. Can't guarantee to answer your questions, but if I can, I will. You know, there are quite a few questions submitted that you've done through your question form. And so I want to give priority to those later on in the session to answer as many of those as I can. Hopefully I'll get through all of them and then, you know, at least, you know, you've taken the time to ask the question. I want to take the time to answer that and just so much as you can if you're new to this. If it's still very early days within the M&amp;W world, you know, the quick win program. And I'm talking about head and shoulders. Don't get too distracted by it. Obviously by all means. Listen and see if there's of any relevance to you, maybe for the future. But concentrate very much more on the M&amp;W's to ensure you nail those down as quickly as you can and see what can be produced by those on their own. You know, the perfectly valid setup on their own. You don't need both, but I like trading both because I don't like miss opportunities in the market. And it gives me a lot more chance to do so Craig W's on there. How do we use volume with the W&amp;M strategy? I don't actually use volume with it. I thought I would be able to. I thought it would add a lot of value to it because generally speaking if volume comes into the market, it normally comes in time that gives us an indication the big boys are playing. And we can jump on the back of that volume and ride it in the direction down or up depending on what patterns are telling us. But actually adds virtually no value. And I'm amazed by it. Normally, you know, I thought definitely this would be a element of M&amp;W's and head and shoulders and what have you to really add probability to an entry. But it doesn't. So at least I haven't found a way of making it. So, you know, I've looked at all sorts of different things where liquidity grabs and and whether the volume comes in more on the right side of the M&amp;W than the left side and you know all sorts of different things I've looked at. And I didn't waste that time. It just didn't add any value or additional value to it. But it did add value in the fact that I know that it doesn't make a lot of difference. So therefore I'm not not thinking I'm missing a trick. And you know, I've traded these now for 15 years or more. Yeah, probably is close to 15. I've traded head and shoulders for 15 and a half. M&amp;W is a little bit less than that. But, you know, I've tried a lot of different things to try and add value to them. And most things that I think will don't much of the amazing. Sam, you said what platform to trade advice in the UK? It depends. It very much depends. It depends on what your goals are and what timeframes you can trade. What, because whether spreads are important or whether you want to have an ECN broker or a straight through processing one with low spreads, but you're paying a commission for each trade depends on your the amount of capital you've got in there. It's an enormous amount of variation. So what's right for me wouldn't necessarily be right for you and what's right for you wouldn't be necessarily right for the next person. So, very difficult one. We do give advice on wherever you are in the world. So you're in the UK. We do give advice on who we say are been vetted effectively. I'm quite happy. Although one on the list, I'm not particularly happy with, but we're reviewing that as we speak. But yeah, there are some brokers there. So there's a questionnaire that you fill in to if you're in the academy doing the legacy program, you can fill in the questionnaire and you can get recommended with the broker to use. But that's right the way down the end because what we don't want is you go in in sort of trading half coped effectively, you know, with half the information. Like trying to trade change a car engine with, you know, after reading a Haynes car manual or something and trying to do that and you can end up putting it back together again and have a load of pieces left over. You don't know where they go. So it's a little bit like that. I don't know the suggests that you don't know what you're doing. It's just whenever you're learning and you strategy, it's very difficult to tap all the pieces put together with that. No matter how experienced you are in in other, you know, methods or anything. And Craig says what is spread one is the spread hour and can RSI be used in M's and W's? Yeah, I don't. Yeah, sorry. Spread hour in the UK is generally starts at five minutes to 10 and then's about five minutes past 11. So that's when spread wide and enormously and you need to be aware of that so that you can navigate your way around. Actually, don't be caught out in a trade thinking it's going well and then suddenly you're running to spread hour and you get stopped out. I think that's that happened. I was in profit a few seconds ago and it's just spread can widen from, you know, two pips to sometimes even 50 pips madness. And can you use RSI in M's and W's? Yes, you can to determine whether there's divergent present and if it's a divergent present. Then that adds value or adds probability to the trade success. So yes, you can use RSI. I don't use it. I never use RSI in the classic overboard over sort. Overboard oversold scenarios. In fact, it wasn't actually designed to show that, but you know, originally, but that's how it's mostly used. I don't use it like that. I just use it to give me an idea of whether it's divergent present. It's an oscillator. And if that's going in a different direction to price, then it's telling me a story. A bit of information there that might help make some trading decisions. I use for overboard and oversold. I use price action moving away from the EMAs, basically, which I'll show you in a second. Do you have a rule around this in Michael Timby, not entering trades in the lead up to spread hour as you do with an use of it? Absolutely. Yes. If a 15 minute trade set, let's say a head and shoulders trade set up on a 15 minute, if you run that into spread hour, then you're going to, you know, you're going to probably live to regret it, to be honest. So it's not something I do very often, even a one hour chart will struggle to cope with spread hour. Four hours a little bit more robust, generally, could have just got wider stops. And so it normally can work its way through, but I do still adjust my stock losses around that to make sure I don't get caught out. But yes, entering into a spread hour, it's certainly I stopped trading. So UK time, I do not take a trade after 6 p.m. in the evening. And spread hour starts at the clock. So I'm four hours ahead of that position. And it's, you know, I could possibly trade one then and still get results in that period of time. But you know, there's only so much time I can focus and concentrate on trading. It's a, you know, you know, I'm not to get any younger either. It's it's harder to really focus and keep it for when I start work at quarter to six in the morning. And I've been earlier this week, but quarter to six is my average starting time in the morning. And then I will finish at six o'clock at night. Well, say finish. I finished trading at that time, but I still manage in trades or entering new trades rather, I still manage in trades and I'm still maybe doing research, but I'm not taking any new cherry trade. Right, sad life. And now it's brilliant because you can do anything you want to do in the day. You know, I can take time away from it. If I want to do the kids are just back from school now. If I wasn't in doing this with you guys, then I'll be, you know, catching up on what they've done in the day and, you know, a bit of excitement around their school days. So that's magic. You know, if I've worked away, you like I used to do down in London and that, then I wouldn't be able to do that. So it's great. How many W and M trades do you take each day, Craig gas. There is, but the amount on offer. There are over 20 available on one hour timeframe in a week. So very often 30. So, and that's, and then you've got the four hour ones as well on top. So there's, I think there's a question might be you that asked to actually 100 trades a hundred trades a month is perfectly acceptable to have as an amount that you can go out. I'm not going to take a hundred trades a month, but when I was really just purely focused on trading and nothing else. So not doing any work with the academy or cafe and that's so that was 15 years. You know, my life pretty much just staring at the screen on my own. It was I would be taking for a lot of those years taking the everything that was thrown at me, you know, and so yeah, I would be taking 60, 70, 80 trades a month more on Amazon W. Right, anyway, let's crack on let's have a little share of the old screen. They want to do. Right, so let's share that one. Good, okay. Yeah, so this is a trade I was in this morning, not still in, actually, at the minute, Euro Japanese, yeah, and I entered this morning here. It's a four hour setup. So it's a longer term one. And this is what I was talking about earlier about being overboard or oversold if you want to call out, I call it extended rather than overboard oversold. But you can see how price has moved away from these lines here. These lines here are moving averages, but they're the exponential moving averages. So this is the 50 exponential. This is the 100 EMA and that's the 200 EMA. Now, they're quite visual. I used to just purely use them for being visual. I know that we're in an uptrend here because the 50s on top of the 100 and hundreds on top of the 200. So I know we're in a bit of an uptrend and have been for a while. You can see that by the fact that these, you know, but when instilled there, when they get all crest across to messy, you know, which is here. And that then we like to be going sideways for a while, which makes sense. But it tells me a little bit more than just looking at the price action on a chart. If I can see that the fact that we've got EMAs here that are all in a line like these are then not messy as such, then I know that we've been in an uptrend in the past. And so that tells me more information than just purely looking at this. But anyway, that's by the by. It's just good for scanning through quickly. But what I use them for more than anything else now is to look for extensions in the market. So when prices uncomfortably far away from these EMAs, then it's likely that they're going to come back that price is going to come back to them. This is where prices happy. This tells us stories that it's the average of where these, the price has been for the last 50 candles, last 100 candles, last 200 candles. So I know that we're quite well extended away from them at this point. And we've got this M top that's formed, very clear M top there. It's likely that price is going to come back down to the EMA. And so we can target that. So we can take a little bit more than just going for a one to one. And the same situation happened here, which you can see hopefully here. We've got price that has moved up strongly, pulled back down and gone back up to the same sort of level broken through the neckline here. And then off we go down in theory to target, which is the nearest EMA here. And that allows to get a lot better or in theory, get more bang for your book. That's just a very clean, clear M top pattern, but where it actually is in the real estate of the chart that matters. And it's actually quite away away from what's quite extended and price. So it's likely that we're going to get a bigger move coming back down, which we can explore, exploit. And so rather than just getting one to one, which would be taking profit here, which would be all very nice and quickly and just one or two candles, you've hit profit target, we can just go a little bit further. Just get a bit more 2.4. It's quite nice. And it doesn't mean it's going to quite reach 2.4 because as this EMA moves up slightly, we'll get slightly less than that. But it's still going to be over to if price hits the EMA. So we'll see. But it's a lovely setup. Several of them were like this, this morning on the Japanese yen setup, the Aussie Dollar Japanese yen. Very similar. See it here, lovely M top extended away, not quite as good. I didn't take this one because the Ristory wall wasn't much better than just a one to one. Whereas compared to the other one, which is enormously much better, 2.4 to one. So that was the one I chose because there was a choice of these. But this is on the 4 hour timeframe. And I developed this method or I've advocated this method for people that are working full time because you actually can trade this method really easily, even if you're working full time and you won't miss many trades. And amazingly enough, even with this 4 hour extended, which you think that can't happen that often. Well, they could happen a lot more frequently than you think. And we've done a lot of work around this. The demo traders and the live traders have been involved in this a lot. And they've done, well, literally 1000, well, getting up to probably 10,000 backtested trades on this. And the information is fantastic that we've got out of it. And there are hundreds of these trades available in a year, hundreds of them. And they're very reliable, very, very good. Tony, do you notice Candle shawing at the top of an extended period? Well, we tend to get a little bit. Usually that's the way that it tends to run out of steam a little bit. So the Candles tend to lose their strength to keep on pressing on. But not always. Sometimes we do get a really, really still a big push into the top before the retracement. But it's the retracement and this push back up to the same sort of level that's the key to signify we've probably come to the end of the trend. So it's all the elements together. So it's an impulsive move up, which is a bit of a thin one. This isn't this is a bit staccato. It's not really strong Candles, but anyway, it's still just about it's good enough for extended, but not for a normal one really. But it's this pullback here and then a pushback to the same level and then this move down to break the neckline. That all confirms the fact, yes, we're looking to reverse now. Of course, it won't happen every time. It's, you know, I don't control the markets. It's just playing the probabilities. That's the most likely thing that's going to happen. So I want to be trading in that direction and where am I going to get out? Well, at the EMA. It's cool. So it's very similar to the normal M&amp;W standard method. It's just we can get extended out to get a little bit more bang for your book. Kevin, do you know, do you trade at M&amp;Ws with the EMAs always on? No, you know, mostly they're off. It's only when prices extended, I put them on. And there is an option to take off half your position. So even with that this longer one here, to take half your position off when you've reached one to one. And then you just let the other half of the trade go to the EMA. That's perfectly acceptable to do. Just gives you that confidence, you know, that you're in a break even at worst trade. Which, you know, sometimes you need that because psychology tends to scoop up most traders success rates. Because we, you know, it's very difficult. This candle here, we were discussing it just earlier in one of the live sessions with the live and demo traders. This candle here was quite a big one. Price came down beautifully. Imagine this beautiful run down into the trade in profit very quickly. Then almost reaching profit target down here. And so this is all solid red candle. You think, that's great. And then suddenly we get this big reversal. And it's actually more than that at one stage went up to here. Price did. Now that's so easy to be mentally sort of screwed up with, with thinking, I wish I'd taken this off down here and all that. It's just normal behavior in the market that, yeah, just have to learn to deal with and it's hard. That's one of the hardest things to do. So Richard asked when do you place the order? Well, yeah, with this one, let's use this as an example. Any time after the right shoulder has formed. So let's not write shoulder, but the right side of the M has formed. So let's have a look at when that is. So we've got the pullback here. So we've got an impulsive move up. We've got a pullback and then we'll work it through. So that doesn't form the right side of the M at all. Does this one there? Ah, okay. So now we have a run up in price, a pullback and a pushback up to the same sort of level. So yeah. So we have the, the right side has been fully formed. Have we got enough candles in the pattern? So we got go left from the neckline, go left one. That's candle number one, two, three, four, five for a standard M and W method. That's one, two short because we need to have the count, the neckline being broken with the seventh candle at the earliest. But with the extended one, we can go one less than that. So we can have the neckline broken with the sixth candle at the earliest. And because we've got five candles in the pattern here, they're all fully formed. The next candle that prints will be the sixth candle. And so if that breaks the neckline, then we can be in the trade. So that's absolutely fine. And so as soon as this forms and we've got the valid number of candles, we can set a pending order. So now I could set a pending order at this time on the breaker, the neckline, stop loss above the pattern, take profit at the EMA or just above it. And then leave it and see what happens. And so next candle comes in, nothing happens. Then we get the trigger. So on this candle, which is the seventh candle, it would break through the neckline and trigger into the trade. No need to adjust the stop loss, the stop loss is exactly the same, even though we've had two more candles printed effectively. It's still exactly the same, so we don't need to adjust that. And the take profit will be slightly moved up maybe because the EMAs would have moved slightly higher on that. But it all can be done here, so that's eight hours or six hours or whatever it was before the trade triggered. You can have a pending order on, which is why I say it's really good for if you're working because you're not going to be likely to miss too many trades. Because the chances are you can set pending orders while you're outside of work hours. And then they will trigger, you know, either when you're asleep or when you sleep at work, but they all work. So yeah, very good. Hey, Hardy, you're making a habit of that. Crikey. Okay. Michael says, regarding the targeted number of picks being a minimum of 10 times the broken spread, I'm assuming we base this target number on our base neckline stop loss and take profit. Yeah, absolutely. Yes, that's fine. A little bit less important when we've got. Yeah, well, yeah, I mean, it's exactly that. So yes, yes, yes, you got it right. Craig Cofflin. It looks like there is a pause with the small red candles on the left side. You consider the EMAs to be stronger than the port. Yes, this is really key on this. It's an entirely different method for assessing the previous price action. So, but just see what happens with this really good spot. This area here, which is going to be above a target profit area. So we've got lovely, impulsive move up, then a pause, then an impulsive move up again. What happens? So if we run this forward. This candle here came, you know, it couldn't get through this area and this candle struggled as well. This has been sat here for quite a while going at this, this level that's here. The box around it. That's there prices struggle to get through this area struggle again. And this was bounced back up here at one stage. It's struggling to get through this area because this is harder to get through than just this very thin liquidity. So, you can push in one direction. There's no fight here. This is why I love these areas like this because there's no fight between buyers and sellers. It should buy in. This here is a bit of a fight between buyers and sellers. And so people are protecting their positions in here to some extent. And there's a mixture of people wanted to buy and wanted to sell. So that tends to cause issues or not issues, but it causes more trading activity and less directional trading activity. But the power of being extended away from where this price is comfortable, which is within these EMAs within its movement average is significant. So hence I don't take as much notice of these. I do do in the normal standard M and W. So very useful thing to have. Anyway, so that's that. Cool. Okay, sorry, just go to have a look to see if there's anything else. Just quick update. Well, I did take this one and this was a good lesson in. Sorry, and the on following the rules. Now, this has gone. I only took this at two o'clock. So an hour and a half. Sorry, at one o'clock. So two and a half hours ago. It's a 15 minute head and shoulders that's here. And it's a bit of a funky looking one, but it is it qualifies for what we're called quasi-modo entry, which is a really, really advanced entry right at the end of the legacy course that allows you to get into a trade early. If there's enough evidence that suggests that we're going to have a significant change of direction. So we're in this downtrend coming in here. We form this head and shoulders pattern, which is here. I mean, there was a head and shoulders. That's the right shoulder there initially, but then we've actually now got a different one here. This one is now invalidated. This is actually lower than the head. So it actually is no longer the shoulder. But anyway, just bear with me because when I took the trade, it was okay. It was valid. So we can get in here. I won't go into details about the quasi-modo at this stage and that the. This candle here will lovely reversal candle. In candle that I got in when we had a little break above the candle. So very low down in the pattern. Which is great. Have stop loss. Just underneath the head, ignore these because these spread candles and spread our candles so they can just be ignored. That's the bottom of the pattern. So I put my stop loss under there. Under there with a take profit all the way up here. Four and a half nearly five to one. Lovely. Oh, tickety boot. And then I just got stopped out. Just nick my stop. Here, stopped out and then just laughed at me and took off. Did that. So it even happens to people like me who have been trading the markets for 18, half years. You know, it's annoying. But what I did and I did break a little bit of a rule on this, which is a bit naughty. The fact that I took this trade in front of a US three star news event, which whilst this is New Zealand dollar Canadian dollar. It's not quite, you know, it's not that related to the US economy. But it is still related to it and everything tends to get affected by three star US news. And that's what just calls a little bit of a blip. And of course, now it's going extremely well. I'd be in what would I be if that if I hadn't been stopped out. I'd be in two and a half probably are already two are definitely. And well, I'm the way to go into target. But you know, these things happen. So one going really well and one going well, totally badly. I look at these there was a good wake, not a wake up cup, but I did break the rules a bit on that. And that's a bit naughty. I don't like doing that and I tend to be, you know, and I will beat myself up around it a little bit later. And in a way, it's quite good that it failed because it gives me a sharp reminder that I should still stick to the rules even after all this time. And so it's a good wake up call again. I've been ignoring news to some extent with doing quite a lot of these extended EMA things. Then it goes slightly out the brain and I'm out of practice. I've had two weeks of clear of not trading. Well less than the more than that. Nearly a month clear of not not trading anything. And you it's like anything just, you know, just takes a little bit of time to get back up to speed again. Which good. It's fine. So so so so. Let's have a look. Yeah, it's not just on the four hours well when this happens. And I know I'm talking about it a fair bit here, but it's on the one hour as well. US dollar Japanese yen. I'll keep the EMAs on here. So I've got to the one hour. And again, we've got this M top here. Not an impulsive move into it, but it doesn't need to be. If prices extended and we get a an M top like we do, then target the EMAs and down it came to them. We're a little bit more. But anyway, back to normal back to more normality. So we'll get rid of the EMAs. That's here. Nice. Again, I've talked about this, you know, these are amount and that how the rhythm of the market tends to give us opportunities. And there's a good opportunity here and impulsive move on the way down. News event. But that's fine because I love trading news event because mostly when a news event happens, it overshoops, it overruns. And then it needs to retrace. So we get this shoot down after a whipsaw up to a whip, you know, move up and then a whipsaw back down here. A little bit of a bottom in pattern as in like a W bottom, perfectly valid one. Break the neckline, not in spread out. This brown area here is spread out. That's fake news that is not proper trading time. We do not enter on that. We don't have a pending order at this time because otherwise it will be triggered in spread out and you'll be entering up here somewhere. Well, you'd be stopped out straight away. You'd be entered and stopped out within a second. And that's very frustrating. You don't have a pending order when waiting for going to spread out is not not sensible. But the other side of spread out if you're still in a time zone that can trade it, then you can certainly enter on the break of the neckline here. Still valid. Enter the trade and up it went to target. So lovely little W bottom. That then had this impulsive move up. So impulsive move down bottom in pattern. Impulsive move back up nearly always. But very often a mirror image of each other. And then we had a top impata here, which was the M top. Again, on the break of the neckline, we could be in the trade and straight down to target. And pulse move up, thin liquidity, all trading in one direction. Bang. Thin liquidity, all trading in one direction the other way. Very often happens. And so lovely rhythm. So market sell off strongly. Have a bottom in pattern. Move up strongly. Have a top in pattern. Move down strongly. And we're probably going to get a bottom in pattern here. Nice little W bottom or an inverted head and shoulders. At an institutional value zone. You can see how this is respected. When price comes down from a long way away, hits it, bounces off. Comes back down into it, hits it, bounces off. We're now come down into it again. This is an area that institutions love to buy or sell out, depending on which way price goes into it. And we get a nice big bounce off it. Well, potentially. So if price comes back down into it again, forms a W bottom, then I'll be all over it to trade it north. Into this inefficient candle up here. So market inefficiency. Really good. Kim, the three candles on the end of the. CAD trade were news candles. Absolutely. So you can ignore those to some extent. But. So when I say it's invalidated pattern, it still has invalidated the pattern because they weren't. They weren't crazy whipsaw candles or anything like that. That you would just disregard. They actually did sit around the same sort of level and were fairly normal trading. So I wouldn't disregard those. So it's only when they're really wild candles that do this. This is a good example of a news. You know, that's your shoots up and comes down. You'd ignore that candle. That's just out of kilter to everything else. It's a knee-jerk reaction. To to the news. What happened? You know, we opened here and closed here. But we had all this huge amount of activity in the meantime. So we ignore that one. We didn't get anything like that on the news even in dollar CAD. So we don't ignore it. On there. Down there, understand IBZ can overlap. But for ease of charge, viewing, would you keep the strongest one or just keep them all? Yeah, I like to see them. You know, stacked on top of each other to some extent. The... I haven't got an example on this one. I don't think. Yeah. So there's one there. So there's a small IBZ here amongst a much bigger one. And there's one here. I'll take that blue line off. There's one here that's within a bigger one. To keep those. And generally speaking, you'll see reaction to the smaller one here. As you can see, price comes down and reacts off it strongly. But I do like to still keep both on there to do. Very useful things to have in your chart, but regardless of what you trade. Don't go searching for them on YouTube. You won't find them on there. They're not. There's something that I've called institutional value zones. I'd like to call them something. And it makes a lot of sense because they institutions recognize them as value. And it's my own way of actually determining where they are. But they are so reliable that they had a tremendous amount of value to my trading. So anyway, there we go. What else we got? A $90 States dollar. Yeah, right. Right mixture this was here. Well, he is at the minute. You see again another value zone here. I was reacting to it and we came down again into it and bounced off it. And I like this setup here. This was, I know it's a right mess on the screen. So apologies for that. But it's a one hour inverted head and shoulders pattern. So right shoulder, left shoulder head. If you're here on Monday, I was talking about it on Monday. And I liked it to go to North just to take profile up here. But we did have a larger four hour head and shoulders pattern. Again, that's here. That was working in the opposite direction. That's likely to have price come down to here. But I thought it was likely that we were going to get a move up to here first and then roll over and come down to here. It didn't quite happen like that. And what told us it wasn't going to happen like that was amazingly enough. A 15 minute head and shoulders pattern that formed here. Which you can see there's the head. There's the left shoulder. And there's the right shoulder over here. Neckline in between here. And we've had a break clothes and retest. Could be in that trade. You know, a few opportunities in there. This is news. This candle. But yeah, it played out and went down to pattern completion level quite easily. If you ignore the news bit, we'd have closed the trade before that. So it'd been the trade and clothes. It wouldn't have been a big win, but it would be a win. But that was saying that we were going to go south for a little while. And we did. So we had the one hour say we're going to go north. The 15 minutes say we're going to go south. And the four hour say we're going to go south. So the weight was a little bit more biased towards the south now. And that's where we are at the minute. But it just gave us a hint that it was not going to make it up to pattern completion level on this push by the fact that this head and shoulders happened on the 15 minute. There was a fire yes, there was news and it was you exactly. A little bit silly, but anyway, there we go. Right. Tony said what makes a wick rather than the body, but I've used this big one as an example here price. So with the Japanese candle like this price opens at this level here. So the previous candle closes and hops across the new candle. It opens here and immediately prices went up. Okay, so it went up on the top and the highest it went to was right at the top of this wick here. So that's the highest it went to and then price fell back and it closed here and hopped across the next candle. So the bit between the open and the close of the candle is a solid body. But anything that's outside of that range is a wick. So when we hopped across this candle here, then price would have pushed up a little bit. Probably first into this and then fallen back and gone all the way down to here and then bounced back up to here and then the end of the 15 minutes it closed and hopped across to here. So we have the extremities by the wicks of where the price went to within that 15 minute period. And we have also the open and the close, which is noted by the solid body there, the thing between the two. So it gives us quite a lot of information, much more than sort of a line graph, which is not a bad thing to have. Sometimes simple is better, but it gives me a lot of information that I want to be able to make trading decisions on and stop losses and assess how strong support and resistance levels are and whatever. It's got more information, which is cool. So that's good. Anyway, well, they said we'll look at some questions that you've sent in Matthew, Matthew, Sherbin, understand how to draw value zones, interesting, just been talking about them, but I don't understand how to trade them. Sometimes they are a magnet and sometimes wall my current theory is generally price will bounce off like 50% twice. They get, they get so though, please share your knowledge. Yeah, well, they don't, I don't trade them per se. What I do is understand that that is a level or they are a level in the, in the real estate of the chart that price is likely to react at because institutions tend to buy and sell at these levels. And when prices come in here up from below, it tends to react off them. So we come up from below, tends to have a reaction. Okay, and we get back up into into them here. We came out the top of this one a bit, but we acted down where it react down to into, we came into another value zone, then bounced off that one with a lovely W bottom here. And into the zone again, an M top, not that it's tradable, but it's, and then came back down into what was probably ahead and shoulders down here to bounce back off again. And then up into it again and down we go. At some time you will break through. Of course you will and you'll move up to the next level or down to the next level, but that is what tends to happen, the tend to trade between the levels, you know, quite a bit. And then they'll break out of them. It normally is quite a big sort of push to break out of these, these areas. And then they go up to the next level, which is up here. And then obviously want a bit of a tear at the minute. So we're going up to the next one probably. But the very, I just want to know that if prices like to reverse at these levels, then I will be, well, I'll be confident that the probabilities are increased. For a reversal pattern, if one forms at that level, so really good. And then Luke, Luke, stickly. This is yours. Come on, you back test in the 300. I wanted to ask if it is acceptable to use a pattern completion level of an M and W from a one hour timeframe on a 15 minute head and shoulders. Okay, so we've got a 15 minute head and shoulders with one pattern completion level. But you think you want to, you've seen a head and shoulder. A one hour M and W with another pattern completion level, which is further away. So you can get more profit from the trade and you want to use that or you're asking whether you can. I don't. I just stick to the pattern. So if we've got head and shoulders set up, where's pattern completion level down here? Okay, I'm taking profit at that level. It doesn't mean it won't reach the profit target of this one hour M that's formed here, which this is a 15 minute, but you can see the fact it would be a one hour M top. And so pattern completion levels down here, chance to start price will reach it, which it did. It knew it reached it and bounced off it. So we could have got more out of it, but I wouldn't be doing that. I'll be just sticking to the 15 minute. And if this is a good example here, because look at this enter here down here, hit take profit. That's quite quick for head and shoulders very quick for head and shoulders. You often see that sort of move with M's and W's, but not so much with head and shoulders. But that's hit target profit here. If you wanted to go for this extended target, well, you've got to sit in it for a very, very long time afterwards. And imagine the emotions you're going to be going through as well. So I knew I should have taken that trade off at this level. What was I thinking when you sat up here? What was I thinking? And it did ultimately go to target, but you might go, all right, I'm coming out of it. I've had enough. I've made a mistake. So it doesn't always work like this, but that's a very good example to show that. So I tend to stick to the pattern completion level of the pattern and take profits at that level. Unless I've got an inefficient candle that is lurking below, which we might have here, actually I can't quite see, but I don't think we have. Then I then I'm happy enough to extend target on it. Craig Walker, typically how many trades would you expect to find each month using a quick win strategy? I mentioned earlier, actually, didn't I? So you'd certainly can have a hundred opportunities and plus, you know, probably as many as 130 in a month to choose from. Depending on what you're trading window is, of course. And yeah, I would be looking when I was trading full time, absolutely full time, you know, no distractions from cafe and academy. Then, then wow, yeah, I've been taking a lot of those. And then typically this is another question from Craig, typically how many trades would you expect to take on a four hour timeframe, a weekly timeframe, each month, or weekly timeframe, when each month? Not a weekly timeframe, but certainly on a four hour timeframe, you can get maybe 20, 25 opportunities in a month. Yeah. One of our demo students shared results last from last week, just purely traded four hour extended EMAs, just purely did those. Nothing I just found to focus on that so she gets used to trading those and really nails those in and took six trades last week on those. And Miss two, there were eight available for her on the four hour timeframe and extended. So there are opportunities. Luke, Luke Smith. Yeah, your question is set up a stay on the four hour pound United States dollars a cable looks like a W forming when would be the top of the W line on the left side, if you like the first line of the W to check if it's wonky. Right. Okay, so we've got to move down. It's not particularly impulsive, but okay, it's around here. Then we've got this move back up as we speak at the minute. If we get a pull back down again to a similar level, we'd be comparing this bottom level here. That will be our left side. To compare to the right, and then we'll see what happens to the right. If we look at this, for instance here before this price action happened here after this, ignore this red candle onwards. So after this red candle ignore this one and further, we've got a move down in price. We've got a push back up. We've got a push back down lower. Okay, and then we're going to move back up again, breaking through the neckline here. Would that be a valid setup? Well, what we do to try and ascertain before this job is it candle pushes through here would be is it wonky? And so we've been comparing the lowest point of the higher side, which is this one here. So that's the lowest point on the wick. And we're comparing that to the bodies of the lower side, which is here in a w, and it's reversed in an M. And so comparing the lowest wick of the higher side with the lowest body of the lower side, and you compare those and see if that is wonky or not. It's very tight on that one. Be very close. Probably just wonky. On there. Okay. Some hands, some hand w. Have a look. Here we go. Yeah. Yeah, you did a great job on this. So completed 300 head and shoulders trades and overall result sheet is linked here. Could you please look at the numbers and compare with your trading number to see whether there are any outliers. Here are the KPIs average trade, our total trade, our win rate and average days per trade. Also, please comment on three things I want to test differently. Yeah, this is good at the bottom, which is here. Well, comment on these first tests, which stop loss method. Yeah, absolutely. See what it's not just testing C, which one gives you the best results, because I'll tell you now what which one will give you the best results will be the super aggressive one, virtually certainly. It's whether you, but you need to see that for yourself. So don't just take my word for it. It's whether you can handle as an individual, whether your psyche suits an aggressive stop loss, an in between stop loss or a very cautious one. And you can have it and there's not no right or wrong whatever suits I used to be a course, you stop loss person and I've gradually got more aggressive as times gone on because I just got a little bit greedy. I didn't do more money, but I felt uncomfortable. I had to gradually move into that because it wasn't easy for me to have my I love high win rates. So I was loving having 80% win rates and I think they got very protective of those and I hated the thought of being less than that, but I had to deal with having less win rate because I wanted to earn more money. And it sounds a bit counterintuitive, but it isn't because the reward to risk on a super aggressive stop loss averages about three, three are the reward to risk on a cautious one average is about 1.3. So big difference. So you can have 50% win rate and get a much better return than if you had a 75% win rate with a cautious one. Anyway, so that's that's good. Have a column for divergence and check win rate. Yes, absolutely. Just make sure you nail what how to read divergence and it's got to be divergence that really set up on the higher timeframe. OK, I would also have a column for ICs to see yes, I mean, inefficient candles to see what percentage of them enable trades and what percentage are roadblocks. Yeah, good. I like that. Everything you've said in there is spot on that will give you a lot of information that you can base your future trading decisions on and it will be. Yeah, be like gold that will. And here you results. So you did 300 and you got a total of 144 are which means that trade R would be a bit less than that. Maybe looking at not point. Oh, right, you know, OK, you got your understood that yeah, that's fine. And that's that's a little bit low. Now that's like a trade R trade R would be that divided by 300 or thought total R then divided by 300. So you're going to get to 0.46 or whatever it is. 0.46 are so every single time you take a trade you can expect to get 0.46 are so if you trade in a 1% risk, you can expect every single trade you take regardless of whether it's a winner or loss to average effectively half a percent each time. So every time you follow the rules, click the end to button. Don't matter where it's winner or loss, you make half a percent think of it that way. But so I think that's slightly out. But this reward to risk. If you're taking super aggressive stop losses, then that's low. That's much lower than mine. Mine's nearer to 3. But if you're taking a cautious stop loss, then that's yeah, that's fine. That's a bottom. So it depends on whether you're, you know, which stop loss you've used. Win rate for super aggressive, that's high for super aggressive. So I suspect you have gone for a slightly more cautious stop loss, which is absolutely fine. And if you have the no figure are in line, so really good. Yeah. Okay. So next question is, oh you again, some man. Yep, so we'll have a look at your, you wanted me to have a look at one or two trades for you and I'll look at a couple of them because I've done them already. I've looked at them already. Yep, spot on. Beautiful. M top straight down to target. Now we should with that. The only thing I'll be looking at is these are reversal areas here. Why has price reversed at these? And so I'll be drawing a line from the top of the bodies of these going backwards, top of the body there going backwards and just seeing if that's a consistent area or level that price of reversed at. And if it is, then it's pretty down close to entry up here. And that one might be slightly above actually, but this one would be just after entry. And if that was a consistently strong supporting resistance level, then I might be reluctant to take the trade, but the chances I wouldn't have been because prices went straight through. But I want to assess that. That's it. And 16. Yeah. Exit below. Yeah, good. So you've had this move down, move back up, push down. So break the neckline here. Okay. So that's fine. You've identified this as a potential medium, one medium week supporting resistance level. If you determine that you were going to manage your trade around that level before you took the trade. You don't know. I know you it's hypothetical because it's back testing, but let's say you're assessing this at this point saying, right, I'm going to manage my trade at this level here because that's a support resistance level that I don't want to be exposed to. Then you've done exactly the right thing price went up gave you a reversal signal this pin bar there and on the break below it, you'd close the trade out for a very small profit. So that's absolutely fine. However, if you decided that this is a medium week support resistance level, I'm not that fussed about it. I'm just going to stay in the trade. Then you wouldn't close the trade when you see this happen. You'd stay in it because it's just a bounce off it and then a gather a bit more strength than the gut to take profit. Both of them are right. It depends on what your rules are for how you deal with medium week support and resistance level. If they and you've determined the strength of that, which is slightly subjective, but you know, that's fine. What are your rules? Did you follow them? So yeah, that was it. And then look at one more one seven seven could the other ones. Yeah, you're pretty much spot on with all of them. You're doing really, really well. Very happy with your progress. Very happy. So institutional value zone. Here we go. Roguewick. Yes, absolutely. It's very tight on pattern completion level here. You've got pattern completion level here. Very, very tight on that, but maybe just about valid. It's an extended. Oh, sorry, you've gone for more profit because you've got this inefficient candle here. So market inefficiency that hasn't been squared up yet. So you've gone for a bigger profit target, but you've taken half off at one to one spot on. Can't argue with it at all. It's good. So great work. Matthew, Matthew Perry. We all need friends. You never heard that before. I mean, okay. Do you have any thoughts on issues with swap values, eroding profits on longer time frames? Yeah. Yeah. Be aware of them. You need to know what and what swap fees you're going to be paying or receiving occasionally get paid for holding positioned. But mostly you have to pay swap fees and that's the cost of basically borrowing the money to hold the position overnight. That's what they and they charge you for it. Tonight's a good example because Wednesday evening and you get charged triple swap fees tonight. So if you're going to get charged $10 tonight, normally for a swap fee, you'd be charged $30 for just holding your position overnight. And that's to account for weekends because they say we don't charge you for the two days of the weekend. So they charge you three lots on a Wednesday, which is a bit naughty really because right in the middle of your trading week is going to catch more people out than than not. But yeah, you do have to be aware of them. You have to factor them in because it will erode your profits over over over time if you are paying significant swap fees in there. And so you do, yeah, you do need to be planning around that. They are negotiable. If you put a decent volume through volume through your account, which I'm not saying you will do at the start. But once you build your account and we trade in good volumes, then talk to them and you can get them reduced down when I was really, really put a lot of volume through. I got it down to a quarter of the cost on the swap fees when they go, she ate it. They didn't want to lose me. You know, they wanted that business in there. Which makes sense. And do you cover institutional value zones in the legacy course? I'm moving it to part five of the legacy course. Yeah, well, good luck with it with it all and be interested in your progress. That's really good. Well done. But yes, I do cover institutional value zones. There is a module in there to cover them. If you want to see them a little bit sooner than that, keep going through the right order with this important to do that through the course. But go into the trading cafe and put in value zones into the search engine into there and you will be taking just two, three or four different videos that I've done about. Institutional value zones. Sam, Sam, yeah. Good to meet you earlier. Just first time in the or second comment, which. Current in the demo and life phase today, I came across several Japanese MPs setting up. Yeah, absolutely. I wanted to ask for your guidance on taking multiple setups that involve the same currency. Is it acceptable to take more than one trade at a time? Yes, it is. I'm selecting just one the best setup. Did it personally have a rule or limit for the number of trades you would take when there are shared currencies involved? Yeah, any any correlated pairs. And that you should have a rule because the it's not a rule about the amount of trades to take because you can take as many as you want. So it's about the overall risk exposure that you have and I have a rule that I don't want to be exposed on my account by more than 2% on one effective trade. So that could be let's say the four Japanese yen pairs setting up and they're all equal. They're all as good as each other and I want to take all of them. Then I would take 0.5% risk on each one so that I don't overshoot the 2% maximum risk that I have for correlated pairs. That's assuming I'm not in a Japanese yen trade already in the same direction. So yeah, it's the amount of risk that is important, not the not the number of trades, but usually I take normally they don't happen all at once. So I take one the most the best one that's available and take that at a full size risk. And then if another the next best one that I've identified if that triggers I'll take that at a half size risk. So I've got one and a half exposure and that gives me a bit of wiggle room to take more if that if they trigger as well. So then I might even take 0.25 on the next one and then another one at 0.25 so that makes up four trades but no more than the 2% exposure. Very important not to over expose your account. It's nice when it works in your favor but it's horrible when it goes against you and affects you significantly. It makes you paralyzed trade after that very often. I have a specific question about M's and W's when the pattern extends and how to move their neckline. Yeah, well look this is rich in rich of boothe. So whoop. Okay. So yep, here we go. So prices moved up in Pulse-it-Move Up. We've had a pullback down here and then a bounce back up. So now when we're assessing this we can see that that is the neckline there. The orange line that's the neckline has anything happened since that would mean we have to change that. Well actually no. This is an impulsive move up. Yeah, of course it is. But then the retracement back down is really dramatic and nearly takes out the whole lot of that impulsive move and pushes back up. And so still the impulsive move is them into the pattern is this one here. And this is the deepest pullback that's still your neckline. So orange is the color. That's the one. So that neckline remains there even though it looks like, oh there's a nice M top here. That's not it. The left side of the M top is actually here. This is all the right side of the M top. I don't know that could be confusing but it's just think about it as this is the impulsive move. That's the deepest pullback after that impulsive move. Therefore that's the neckline. David, David quickly. Yeah, I don't know of anything that has. Sorry, I won't read it so that's quite a long question but you know what it was David. The I don't know of any changes that we've had on this. But I think just just send it through to customer support and they will find out whether there has been or not and let you know what the what the actual best thing to do on that is just doing a project David's doing. And just just tiny bit of conflicting information or it's not clear to him what what to be done, which I think I think is right in the fact that it's a little bit confusing. So just just ask the question. And George, you're barricade. Okay, do you want to be. Right, we have to go through fairly quickly on this. Okay, this one. Right, so could be quite a bit of a change. This one. Right, so could be quite a few questions, but below the screenshot of the WI identify while doing the back test projects. Although it checks all the rules I'm not sure in your book it forms a satisfactory V shape. Would you recommend a take the trades like this? Just quickly, what do you think anybody looking at this? Let me just make it a little bigger. Let's do this. Would this be acceptable as a W bottom? Would that be okay? What do we think everybody into that max says, yeah, valid dancers. Yes, AJ says yes, Helen says yes, Luke says yes, Paul says yes. Merleyn says yes and Kevin says you absolutely. Yeah, it is valid. It is because this does show a definite move up in the bodies here on this side. And obviously a very significant move down here with the bodies. So that's absolutely fine. So it is valid, even though the left side is made up mainly of a wick, we've got the second rule, which is if it's made up of a wick, do the bodies form an inverted V shape. Yes, they do. Even though it shall all one side. So yeah, valid. But this W, would you take the PPA starting from the blue or yellow arrow? Yeah, the yellow arrow. This is far too big a pull back here to include this one as well into the PPA. So this is the impulsive move here. And so we need to see pattern completion level within this impulsive move. Well done, the back testing projects find in the match. I was using three different economic calendars. Yeah, just take do one. It will be confusing. You'll get different figures on it. Just do one. Yeah. Should ure unused be considered relevant or affect GBP pairs? Yes, absolutely. Used to be more so when we were actually linked into Europe, but yes, it will will still affect GBP pairs. Big ure unused will. When trading commodities, how do we filter out economic news for forex? It's quite straightforward pinpoint relevant news as they delegate relate to the currency pairs. Yeah, most most commodities are priced with US dollars. And so if the US dollar is changing, then the price of commodities will change. And so certainly US economic data and big data in there will affect commodities as well. Very much so. Do we include spread our candles when counting the number of candles that form a pattern? Yes. In the following extended M, although the fifth candle crossed the neckline yet the sixth candle which hits the entry and triggers us into the trade, is this a valid setup? If yes, can we do the same thing for a conventional M or W, but one candle more? Yes. Well actually you didn't think it was right, but it is okay to do this. So in policy move up a pullback and then a pushback up again, valid pattern, a breakthrough on the fifth candle here, not valid. You can't. Well actually, sorry, fifth candle. So that's patent. That's candle number one, two, three, four. That's the fifth candle here. That's broken through. In fact, the fourth candle is as well, but the fifth candle breaks through. Can't take it. Can't take it on the fifth, but if it's an extended EMA, we can take it on the sixth. So when price comes back up and hits the neckline on the next candle and it has to be the next candle, then we can enter the trade at that point. You can do it. And yes, you can do it on the sixth, strike seventh candle for a normal M and W as well. So yeah, good question. Okay. Jamie, Jamie Morgan. Okay. So look with M and W setups. I'm unsure of the number of candles that must be present before the break of the neckline is it six candles before the break of the neckline or can the sixth candle be the one that activates the entrance to trade with the normal M and W as you'll learn it in the quick win program. It's six candles before the break of the neckline. And the neckline needs to be broken on the seventh at the earliest to be a valid trade. Or we get this scenario. I've just gone through here, but where the sixth candle breaks through the neckline, but then we get a retest of the neckline on the very next candle. Kevin, Kevin McDonald. I was previously taught to switch my chart from candles to lime, but drawing support and resistance levels. It seems easy to draw your areas at the proper levels and it's similar to your visual examples. I would love to get your feedback. Yeah, if that works for you, that's brilliant. I mean, I like candles. I always use them Japanese candlesticks. I've always used those. But if you're happier with the line to draw the support and resistance levels, then that's fine because I tend to gravitate towards the bodies. When I'm looking for support and resistance levels and the line drawing is based on the clothes of the candles, which would be the bodies really or certainly, you know, would be more in line with the bodies than it would be in the wicks. So, so yeah, absolutely fine. I just wanted to find those areas where we've got consistent, you know, support and resistance in evidence. And then you judge how strong they are. But yeah, absolutely fine. So Stephen, Stephen, line. Okay. This one, curious otter. Okay. Is there a wall that defines how late you can enter head and shoulders set up this approach in the pattern size? Yeah. In this linked example, the pattern is about 14 bars short of being having to be closed because yeah. So we've got the entry. Sorry, the start of the pattern is here on this candle here. And then the end of the pattern is here on the break and close above, which is 54 candles apparently. And so we're just here. Yeah. So we add that again to another 54 candles here would take us to this level at this level, the power of the pattern will be diminishing significantly. And so we would want to come in out of any trade that we're in. But we can enter up until relatively late in that. And I would normally go to within about eight candles at the end of it. And so we've got 15 14 candles short of it. Yeah, absolutely fine. To enter. You still got time to have a nice little blast up and give you a, you know, two, three to one, maybe even, you know, we know on it. Michael, Michael Timby. Right. When you identify an inefficient candle that acts as a potential roadblock to the price reaching your TPD, you check this level in the same way you do an area of support resistance. No, no, not at all. Now I just treat it as a medium, I grade it as a medium week support and resistance level. I don't need to check it. And it wouldn't tell me a lot anyway. Regarding inefficient candles, does the candle being squared up have to be squared precisely to the halfway point of its range? Well, very close institutions will judge it as being squared up if it gets to within that's what's it of hitting the line. And I'm not going to put a parameter around it about pips because obviously there is some instrument to instrument, but yeah, if it gets extremely close to it and I mean extremely close, but then bounces off, then you can say yes, it squared up. But if we're, you know, we're still only at 40. I'm sort of want to put a parameter around it, we still at 40% of the way down the candle, then absolutely not. It need to come down to, I don't know, 40, 46, 47% of the way down to halfway point. During back testing, we record in the base price point for our netline. Yes, yep, that's it. Yep, yep, yep. Lastly, can you please take a look at the W bottom I've attached. Yep. Let's have a look. Where are we? Oh, yeah. This one. Okay. The first green line is one to one. The second is an inefficient candle for extended TP in between these. There are several areas of support and resistance that overlap. So you want them with one rectangle. So you've done this rectangle here. So it's a it's a W bottom. First support resistance level here. Second one here. Sorry, that's inefficient candle. Sorry, there's one to one in between there. There's quite a few reversals that support in resistance level. And you put a box around there. I don't tend to do that. I would mark a beach individual one with a line. I don't think it would hurt too much to do this, but I I'll just tell you how I do it. I do it with a line. Chris, Chris, Kofflen. Can you please explain the difference between a regular convergence and hidden, assuming me divergence, regular divergence and hidden divergence. I'm unable to find it in there. There is a cheat sheet available from Mike Parsons did one a brilliant one that explains it all that. Don't if anybody's got access to that, they could just post it in chat if you could. That would be really useful here. I would answer everything for you, Chris. Rather me going through it because I'm just running out of time. I'm afraid to do that. If not, if we don't get it, they have nobody can find it and post it. Then I will. I'll come back to it another time or post it in the community as it's there, but it would be good if somebody could do that for me. Alexander and Moscow. Okay, just last this last question, but there's a few of them. Gold market is close between, yeah, do we need to be careful to spread straight after this? Yes. I think I've got that you will have spread hour this time the market closes and spreads will widen when the market is closed. It won't widen quite like the spread hour of 4x pairs, but it will widen and so you just have to be aware of that. For a just in maybe your positions or you know, you take profits and stop loss or or you know, pending orders if you have any multiple times you mentioned how you don't like trading on Monday morning. What time is best to trade from Monday? Actually, I've started to trade a little bit more on Monday morning. This last year has shown that actually it's nowhere near as manipulated as it used to be, which is surprising. I thought it'd be more so, but it isn't. But mostly I start trading on Monday afternoon, which is for me, that is, which is sort of around about the open. Well, normally after the open of the US, so the New York session has the momentum gone to look up for an entry in this quasi-modo. So, quasi-modo set up here. Yes, it's gone. So, we've had a retracement back here. We've had a push back down. It's come back down level to the right anchor point here. So, that's the initial push down. Momentum's gone. It's not so reliable. Yeah, cheers Helen. Thank you. Brilliant. Yeah, just we've got one that's really good, Jasper. Really, really good. The Mike Parsons did. One of the live traders. He really, really did a good job of it. I'd like you to use that one if he could. Then there's no confusion. Sometimes you mention how a four-hour head and shoulders are inverted. Neckline is respected. Do I need to consider it just for a smaller timeframes or for the four-hour itself? And would you consider it as a strong level to manage the smaller timeframes on that? It is reasonably well respected. Yeah, they are respected very well actually on there. So, four-hour head and shoulder necklines, you can just extend. So, if you've got a valid and successful four-hour head and shoulder that might have happened two years ago, the neckline, if you've drawn it absolutely accurately as you like, you know, perfectly accurately, extended it out forward. And that actually does form a very consistent support and resistance level in itself. So, I used to be very, very hot on it on those. Not quite so much nowadays. But yes, you'll see them. I've actually got a four-hour, I've not got it up for the minute, but a whole chart that's dedicated to four-hour head and shoulder necklines that are there. So, I can check them before I take a trade sometimes. But I don't always do it. So, it's not quite as important to the other things, but yeah, it's still good. So, oh, Cheat Sheet, Kevin Shaw, well done, Kevin, that's brilliant mate. Thank you so much for that. And Dan Scott, brilliant. Okay, oh, Kevin, yeah, I think that was the one there. I'll just have a look at it. Make sure. Yeah, that's not the one I was actually meaning, but it will help you that one will help you. To say Mike's done an even better one than I did or I didn't do it, I just nicked it from somewhere. Makes a ball up. Yeah, there we go. Yeah, so it is that, so AJ's posted it as well. And Dan Scott, brilliant. Yeah, those, they're really good ones. They are great, great ones there. Thanks so much for that guys. Really appreciate it. So, right, we'll call it a day there. Have a brilliant rest of the week and I'll catch you next week. Thank you for being here. Hopefully that added a little bit of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