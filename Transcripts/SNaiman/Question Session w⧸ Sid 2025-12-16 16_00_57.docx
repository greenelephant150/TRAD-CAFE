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Happy Tuesday. Hope everyone is really doing well. Boy, what a session we just had in the all hands. Let's get the chat box going a little bit. And if you were in the all hands, let me know. Did you just attend the all hands or are you just coming on this session without the all hands? It'll be interesting to see how many attended. All right. Jim was there. All right. Jim was there. Great. Step was there. Richard, yeah. Can't wait to meet you and can't cune as well. It'll be fun. Yeah, just came in from it. Great. Looks like a lot of people attended, which is really cool for those who have not. Yeah, someone says, yeah, it's 5 a.m. here. Von, where Von is. So those who have not, there's an announcement. We're going to be having a gathering of all the students instructors, the whole team. Next year in October through the end of October in cancun, Mexico. So more details to follow. It's going to be, yeah, you know, since it is cancun going to be as appreciated as Hawaii. I hope so it'll actually be more because I'll get to meet a lot of the people I talk with now. And that's going to be exciting for me. So yeah, wait until my wife. Hey, we have another vacation plan for us. All right. So great. Everyone looks like most people were there in your hands. So let's see, who do we have? We still some people logging on. Alex is here. Let's say a lot of some folks Anna. Cheese here. Christie's here. Hey, Christie, I notice you're my neck of the woods. We'll have to connect in Arizona. Combs here, Daniel Derek, Sean, Francois here, Jim's here. Welcome. Mark's here, Michael, Michael, Mike, Paul, Peter, Sean's here, Richard, yeah, Von, Victor, Vito. Welcome, everyone. If I miss someone, sorry about that, but welcome to the session. Yeah, it's going to be an exciting year next year is Zach highlighted and. It's going to be really interesting. A lot of new things happening. And I am honored to be a part of that. So well, let's get going a little bit here. Let me do a screen share. And we will get going. Now, hopefully everyone can see my screen. Just give me a quick shout out if you can. Just so I know that we're on board. Okay, thanks, Michael and Vito. Yep, looks like everyone can see it great so we can get started. So quote for today, a little longer quote, reality of trading. Most people say they want to trade for a living and make a trading career. But then trade like they have to retire tomorrow. That's why new traders lose. Your trading will change if you accept that you will be a trader for the next 30 years. So I think one instructor touched on that in terms of over trading and in terms of trying to rush into things and trade to try to make up for lost time. But again, we want to make sure that you're in this for the long term. That's why most people are here, I believe. And in order to do that, make sure that you trade accordingly and accept the idea that's going to be a long term process, not just an overnight thing. Okay. So let's talk about the agenda. We're going to talk about the strategy first. Watch list. We'll talk about those. Get some examples. We have some results. We'll look at some back testing results. Then we'll take a look at what's happening in the market. And based on that, we'll apply to strategy to get some potential trades. And then the second half, we have quite a few questions. I'm really good ones to go over, answer those. And then we have some really good project project submitted. So we review those as well. And as always, I'll check the chat box to see what's going on. If anyone has any questions. All right. All right. So let's get going. So here's a checklist. And I go through this very quickly because what I'll do is I'll go through this on the chart where it makes more sense. We can see it in action. I have this next to me whenever I get a signal. RSI signal. I start to evaluate specific stocks or ETFs. I'll have this in front of me and make sure I check all these rules before I dive into the trade. So here is one of the watch list for potential trades in this watch list represents a cross section of the market. What does that mean? It means that money moves one area of the market to another. So in order for us to capture RSI signals and the different areas of the market as money moves around, we have a cross section of the market represented by these stocks. The areas of the market that I'm referring to are things like financials, technology, transportation, retail, utilities, restaurants, online. Purchasing like Amazon. So we have a lot of areas of the market, some manufacturers as well. So when money flows one area to another, we will get signals. And so we like to cover all the areas of the market to capture those signals and look at potential trades. So I've traded all of these stocks, by the way, at one point in time successfully. So here's another potential trade list. And these are the major indices of the market, the diamonds, Dow Jones, 30 industrials, the cues, technology stocks. We see the underlying seven here, the magnificent seven technology stocks, which are high capitalization. That's why they're underlying. That's why they call them the mag seven, they're very large companies that move the market quite a bit when their price moves. Then we have the spiders, which represent about 80% of the market. And then we have the small cap stocks. Now these links will give you the latest components of each index here. You can trade the index or you can trade any of the components of the index. If you trade the index, you don't have to worry about earnings. If you trade any of the stocks, you do have to worry about earnings and we'll go over that in the chart. So here's another list of potential trades. These are the 11 major sector ETFs exchange traded funds. The market can be drive divided up into 11 major sectors. These are the descriptions of those sectors. And the Xs represent the symbol for that ETF exchange traded fund. And the list here next to the X are the components. These are the major stocks that make up this specific ETF. Again, you can trade the ETF, not have to worry about earnings. If you do trade the stock, the component of the ETF, you do have to take earnings into account. And as I said, we'll take a look at that on the chart. This link will give you the latest components of each ETF. Now, the last place that we can look for potential trades, if we go into the classroom, we have a lot of information in the classroom. And if you scroll down, you'll see trading view tutorials. If you go into trading, trading view tutorials, click on that. You'll get a list on the left of all the different trading view tutorials with Jonathan, which Jonathan did. He did an awesome job. And you'll see on that list how to scan for stocks so we can scan for RSI less than 30 over solar stocks, RSI greater than 70 over bought stocks. So it's another way to get another list of potential stocks to trade. Now we're going to talk about back testing. Well, let me check in the chat box that there are any questions about the stocks. All right. Ruben says, can you please show the previous slide? I want to make a screenshot the one with the rules for using our method. Yeah. And as Marty said, there is there is a recording so you can always look at the recording. But let me let me do that real quickly. If I can get this to work. Okay. Yeah. The check list is really important. And will be this checklist will be reviewed on each chart week over today. So you'll see this in action. But this is actually the verbiage behind the checklist. So if you want to take a screenshot of that, that's great. And again, as as was mentioned, there's a there's a replay of every session. And I have this in every session. So any session you click on you'll go in you get the replay. All right. So we take a look at what's going on in back testing back testing. What do we mean by back testing? We take take the strategy we're looking at and we apply it to some historical market data. We do that to see how that strategy would have performed in the past. So back testing, it's really used to evaluate how effective the strategy is before we apply it in either demo or live trading. So we have a long list of folks who have done back testing and the back testing is no simple feet. It's a lot of work. So all these folks deserve a lot of credit. It's a minimum of 300 trades back tested. And you can see the wind rate here. But again, the wind rate is not as important as the knowledge gained from doing all the back testing and all these folks should be commended for all the knowledge. We got up to 40 on this slide. Making another slide, we're up to 45 folks. So over 13,500 trades. How's that minimum of 300 times 45. We have this many more actually because some people have done more than 300. The average wind rate is 79% and hangs in there hasn't moved much, but we'll keep updating this. Now we're going to look at a specific back test result that Danielle did. All right, here is a back test spreadsheet. This is what it looks like. And if we take a look at the spreadsheet, you can see a lot of columns. There's a lot of data that goes in here. The data we enter the trade, the date we exit the entry price stop loss, percent risk, risk, exit price, etc. So all of these columns get filled in on each back test. And I just did a screenshot of one side. If we went to the right, there's more information more, there are more columns, which includes a link to the chart and other data as well. So we're going to look specifically at this one back test, Apple back test that Danielle did and we're going to look at the October 9th entry for this back test on the chart and we'll apply the strategy to that chart as well. So here we go. So this is the chart of an Apple trade and the first thing we look for, you see the strategy here on the right, the strategy I put down the first step is RSI signal. We need a signal before we do anything. What do we mean by a signal? We need either oversold meaning RSI less than 30 or overbought RSI greater than 70 signal to get started to say, hey, they may be a potential trade here. So if we look here, we see this RSI overbought right here, the signal. So we had a signal here that Danielle is spited and said, okay, I'm getting a signal here. Do I have a trade? Once we get that signal, we look to see what the RSI and MACD do in terms of alignment. Now if we're getting it overbought signal, we're expecting the price to go down and we're expecting the RSI and MACD to align in the down direction. So here is strategy step two RSI MACD alignment. We needed to align in the down direction. And as you can see, once we got the signal, the MACD was actually going up, up, up, up, up, up, finally started flattening out, started coming down and we see that aligned right here. So we have an alignment, the MACD and the RSI are side pointing down, the MACD actually crossed down, not only pointing, but a crust, which gives us added confirmation in the trade. So we had the alignment down direction on this date 10, 9, but we also need to make sure we're okay with earnings, okay, meaning earnings has to be at least 14 plus days, calendar days away from when the trade entry is. So we see the earnings date is right here. So we earnings, we see the date on 10 30 and we're looking at 10 or 10, 9, so that's more than 14 days away. If earnings are within that 14 day period, we will not take the trade. Why? Because price varies wildly when you get very close to earnings. Now, the day after earnings, you can take the trade. One day after earnings, if you get the signals, you can do a trade. It's just before earnings that we don't want to do the trade. So now we have earnings checked off. Now we need to check the weekly RSI, the weekly RSI needs to support the trade. So if we're looking for price to go down, we see the RSI and MACD pointing down, we need the weekly RSI to point down. So we go up here and we can click on the weekly instead of the daily. If we did that, we see on the weekly, this is the weekly chart. You can see up here, this one on the upper left, one W saying it's the weekly. And this is the blue line where we're looking at the trade. So right here, we see the weekly RSI is pointing down in support of the trade. So we're okay with the weekly. So we go back to our list of the strategy. So now we have RSI MACD in line on this date in the down direction earnings. Okay, we checked on that weekly, we checked on that. Do we have a price pattern? So we look at the specific date we're entering and we look back as your discernible price pattern. And Daniela said, no, no discernible price pattern here, which is okay. We don't need that to enter the trade. If we did have a price pattern, meaning a head and shoulder or a double top, that gives us added confirmation that the trade is going to go and we have more confidence in trade, but we don't need it to enter the trade. So no price pattern now, everything's lined up. We enter the trade. We enter the trade on the state 10, 9 when we saw the RSI MACD pointing in the down direction with the MACD cross, everything lined up. So we entered on 10, 9, we entered at the price of 254,04. Where do I get that price? Well, as soon as everything lines up, as soon as you've checked off everything and you're ready to do the trade, you go up to the here and you see pricing. And you see we have an over open H for high L for low C for current price. So at the time you're right on this date, you check the current price and that is the price that you enter at. Now that could happen at any time of the day. It could happen first thing in the morning, it could happen a noon, could happen to last hour of trading, which is usually when I enter trades. So sometimes you'll hear me refer to the C price as a close price, because it's typically the closing price at the end of the day, typically when I enter trades. Most of the time I do that, I'd say 99% of the time, but once in a while I may enter a trade at a different time period, but most of the time I enter the last hour, you can enter the trade anytime of day, as long as you get this alignment. Now what I recommend, if you can't trade the last hour of the market open, then trade consistently the same time period every day, that's going to help you. Alright, so now we enter the trade. Now once we enter the trade, we need to do risk management meaning we have to put a stop loss in. So the stop loss is calculated between two dates. What are the two dates we look at to calculate the stop loss? Let's get the chat box going a little bit. Alright. Alright. Alright, bark's got it. Gee, he's got it. Yep. Richard's got it. Yeah, so it's between the two dates is between the entry date, this date that we're entering the trade and the signal date. So between those two dates, if we're trading over bought, we look for the highest high and we round it up. So we noticed this, we looked at all these prices on this day was the highest high. And on that date, the highest high was 259.24 on 10, 3. This was this date, 10, 3. So then we round up to 260 and that is our stop loss right there. Notice the arrow pointing to this date. That's our stop loss. Notice the little gap. A lot of people say, well, is it the top of the wig, the bottom of the wig, the candle? No, it's the price around it up. You're always going to have a gap and it's always going to be a whole number. You're never going to have a fraction as a stop loss. Now let me address this. Someone mentioned these moving averages. This blue line is a 50 day simple moving average. It's also known as the institutional moving average because when prices above this line, the big institutions tend to buy and when prices below this line, big institutions tend to sell. So we look at the 50 day simple moving average and we look at the 200 day simple moving average. A lot of times price will come towards those moving averages if they get too far away. So we keep these on board to see how far away price is and when it gets really far away, like you can see this distance price started to come back towards the moving average. This distance price started to come back, etc. Now these moving averages will will actually be support if they come down to there or if they're below the moving average, you'll be resistance and price will try to go above. And you'll see these moving averages on the chart and it gives an idea of how far over bought or oversold the stock is and the more over bought the more oversold it is, the more likely it's going to come down and meet our target. Alright, so now we have a stop loss in place. Now we look for the exit of the trade where they're going to get stopped out. Price when we enter here is either going to move up here and stop us out for a loss or it's going to hit RSI 50 which in this case it did. We hit the RSI 50 which is a take profit area. So as soon as it hits RSI 50, we exit the trade. Now we hit RSI 50 on this date, which was 1010. Now what price do we exit the trade out we exit this price where do we get that price well as soon as RSI 50 is hit we go up here and we take the sea price that current price as soon as we know RSI 50 has been reached and we sell at that price. Now how do we know RSI 50 is reach well there are a lot of ways. Now when I first did this, I didn't have the luxury of going diving deep into the RSI numbers. I did it visually by looking at when the RSI reached this 50 level visually went across the 50. So that's interpretation. If you look at this and say I am going to do this because I see RSI, I'm going to exit because I see RSI 50 hit this line. If you see it's above the line and you hasn't hit 50 you say well not selling it you're correct. Now if it gets really close and you think well it didn't hit RSI 50. I'm not going to trade. I'm not going to sell right I'm going to wait if it gets really close and you say well I think it hit RSI 50 I'm getting out you're still following the rule. Now you could both be right at that same point in time right depending on how your interpretation now the actual number if you clicked on the pain you would get an enlargement and you would see exactly where RSI 50 is or the best way to do it. Set an alert for RSI 50 and trading view and you will get notification that RSI 50 has been hit. That's the best way to do that right again you can do it multiple ways. What is the key the key is follow the rules when you see RSI 50 hit take profit. Alright. I hope that's clear. Let me see if we have any questions about that. Well I got a phone call. Could you very briefly explain the confluence with the weekly chart that you mentioned at the start. So the weekly weekly RSI needs to adhere to the direction of the trade so here we're trading down over bought so we have the RSI daily pointing down and the and the MACD daily pointing down and actually crossing down right here on this trade. So we need to weekly also be in that direction so if we look at here here is the date we're looking to enter this date and we see the weekly needs to be pointing down which it is now the MACD is actually pointing up and the MACD 90% of the time will not align with your trade because it's a lagging indicator and we're looking for reversals and once the reversal happens it takes a while for the MACD to align now if the MACD was pointing down and the RSI is pointing down. That's when I use the freight load up the truck. In other words instead of 50 or 100 shares I may be buying 200 shares because I have added confirmation that not only the RSI weekly but the MACD weekly is aligned as well and that's very powerful but you won't get that most of the time but this you need to have for the trade. Okay hopefully that makes sense. I'm jumping ahead on myself. Alright so let's see if we have any questions. Alright so now there we have a trade and notice when we got out we got out at this price so the difference between the entry and the exit notice the exit price is lower than the entry price. That's because we're expecting price to go down. We still make a profit. A lot of people may be scratching their heads. Well how can you make a profit when you exit a lower price than you entered? Well because you're shorting the stock and there's a whole if you if you Google short a stock you'll get a quick explanation. If you look at my I think is my last session I talked about shorting a stock at what it means. What it means is you're still making money. You're borrowing shares at a high price. You're selling it at that high price. You're buying it back at a low price. You're returning the shares. So you make money. So now we made the difference between these two entry and exit. We made $8.77 which is 3.5% 877 based on the entry price with 3.5% in one day. Now there's something missing. We have a nice trade but what's missing here? What don't we know about this trade that we need to know? All right. Let's see if we got it in the chat box. All right. Yep. Michael's got it. Denise's got it. Richard's got it. Mark Dale. Yes. So everyone's got it. The other's got it. It's it's position size. We have no idea how many shares are we buying? How much money are we spending on this trade? We need to know that. Right. So if we take a look at how we get that we use the position size calculator. What does it do? Well it takes into account. How big is your account size you're trading with? What is your risk percent that you're willing to risk on this trade and other data that goes in stock price, stop loss, etc. So position size calculator tells you how much you're going to spend on this trade based on those factors. So if we take a look if we clicked on this, we get the position size calculator looks like this. So we'll go through this. So the position size calculator has various columns and you see there are columns with in black and columns in color. The columns in color the ones we fill in notice this is account value. We're going to start with this trade as a $2,000 account and we're risking 0.5%. Now the stock entry price this comes from the back test or the chart that we just showed you. This was the entry price. If you remember the C current price at entry it was this the stop loss if you remember the stop loss. So we fill that data in once we fill that data in we automatically the calculator tells us what position size. It tells us you're going to have a maximum number of shares 1.678 now most brokerages will not let you buy fractional shares so we round this we can round this up or down if we round it up your risk would be higher than 0.5%. If you want to state a 0.5% risk you round this down to one share which means your risk would be less than 0.5% these numbers would be a little bit less but you're staying within your risk percent. Now once you have those numbers right now you have an idea how many shares to buy and how much you're going to spend on that trade now once you put that trade in and you buy those numbers shares you spent that amount of money. If you look over here we have the stock exit price this came from the spreadsheet as well as the chart this is the price that we exited the trade on now there's some other columns here this is we're trading apple we're trading it sure this is the data the trade. So we like to have that information there so now once we put the exit price in the calculator says okay I'm going to calculate what your profit is now your profit is $15. Now you're profiting $15 is your risk $426 what's your risk on this trade let's get the chat box going you're spending $426 are you risking that to make $15 what's your risk. All right the risk on the trade is how much you're risking on this total trade. All right. Yep so Vaughan and some others got it this column right here tells you the dollar risk per position so based on this position meaning you're spending that amount you're buying that many shares the dollar risk per this position is $10. If you get stopped out the most you are going to lose is $10 on this trade notice you're gaining $15 so this $426 is what you're spending but you're not risking that you're risking $10 based on the way this is set up with your stop loss. Now once you're done with this trade you get your $426 back plus your $15 does anyone remember how long the trade lasts how many days it takes for you to get this money back plus your profit see if you remember marks quick on the trigger to Paula yeah Bon yeah. One day so in one day this trade is over now typically the average trade and this strategy less about seven days but in this case it went very quickly to target so one day we got all our money back now we're going to go through these very quickly so now we have a 2000 our count we risk 2% now I put 2% in this is the maximum risk percent you want to use on any one trade don't go higher than 2% in this case so that means it's $40 2% of 2000 you're risking $40. And again the calculator says you're spending 1700 buying almost seven shares you're making $59 on that $40 risk now we're up to 5000 we've done well grown our account we're only going to risk 1% this time see what that number gives us it gives us a $50 risk $2000 spend the lower eight shares $74 on your $50 risk now we're up to $10,000. We're going to count new number for us right so $10,000 we're going to risk 1% we're risking $100 on this trade spending 4,000 buying almost 17 shares and making 147 on that $100 risk now we're a six figure trader you've gone through the curriculum learned how to trade learning you've done all the modules you've done the back testing you've done the demonstrating now you're into live trading you're trading $100,000 but you're like me you don't want to risk a lot of money out of 100 so only risking more percent so you're risking $1000 $1000 out of 100,000 notice you're spending a lot of money $42,000 this position tells you you're buying almost 168 shares but remember and one day you get this back right then you have a 147 $71 gain all right any questions on position size calculator I encourage you to use this you could play around the numbers on any trade you're looking at not just this trade just play with it so you get an idea of what risk looks like and how to manage it all right Charlene RSI 50 you come out of the trade yeah that's the exit signal when you get RSI 50 yep Mark so Mark said to Charlene that's the exit and again I would encourage you to learn trading view there are a lot of great tutorials and learn how to set up RSI 50 alert it's going to come in very very handy all right now we're going to look at what Daniela did in terms of all of her apple trades now notice this is a screenshot of her apple trade you could see apple here and you could see that she has longs and shorts a lot of data filled in so on top we see apples she had 17 trades seven longs 10 shorts 14 wins out of the 17 and three losses for an 82% win rate so now any stock that we do a back test on that has a better than 70% win rate we put on a special list what do we call that list all right Richard quick on the trigger gold star Richard Paula's got it gold stars all around Denise yep so Mark's got it as everyone knows I like to use acronyms and the acronym as a BTW or the back test winners list BTW this we have a lot of stocks on this list now on the top left here you see in green apple which has already been on the list so it's been on the list for several different back tests now a lot of these stocks you see on this watch list is BTW watch list are may also be on the original watch list I showed you so you can combine these into one or you can have two separate ones I go through these I can click on these within 10 minutes less than 10 minutes I go through around 60 stocks and I'll tell you if we have any signals identified the RSI signal meaning RSI less than 30 RSI greater than 70 now I'll jot down the stock if it's apple and then what I'll do is I'll dive deep with that list of rules I'll go into apple specifically that chart and take a list and apply the rules to see if we have any alignment with the RSI back to et cetera follow the rules for possible trade so that's how we use this watch list and also the original watch list and also remember if you did a scan you would have a third watch list of stocks that are either oversold or overbought you can use that as well and like I said you go through the watch that's pretty quickly just to identify signals all right we have any questions on this so far okay so now what we have is we can go back what's driving the market so let's take a look at what's driving the market so the November jobs report we add as 64,000 jobs which is better than the 50,000 expected however the unemployment number rose to a four year high at 4.4% not good news right so the question is now is the Fed rate cut probability for 2026 it should be up because if we have poor unemployment numbers what the Fed's going to do is try to adjust by lowering rates by cutting rates now they should be able to cut rates based on this data the market reaction should be well the Fed's going to definitely look at cutting rates again in January so the market should be up but guess what it did not open that way so there's some other factors in the background we'll take a look at that in a minute we'll take a look at the chart now we still have artificial intelligence what they call overcooked valuations a lot of company spending a lot of company spending a lot of money on artificial intelligence but they're questioning the return on that spend so that's leading to a lot of tech stocks money exiting the technology stocks and going into so-called value stocks so this has been a shift again money remember I mentioned money moves around the market the different areas and this area has been shifting still going on until AI starts to prove itself or until the market thinks there's some payback coming now a couple things affecting the market earnings now Lennar home builder was down on earnings so when the Fed keeps cutting rates right the home builders and other rates sensitive stocks should start to go up however Lennar reported earnings again based on the fact that the rates have not been coming down as fast so it's been a struggle for people to buy homes with these rates and so Lennar has been struggling and they did not come out with great earnings it wasn't terribly bad but they were down in price based on their earnings announcement earnings report now tomorrow we have micron reporting and on Thursday we have Nike reporting so these are going to be key micron will tell us well how are the semiconductors doing how are those technology stocks doing are we still okay or is the technology catching a cold from all the other AI stocks and also going down we'll find out Wednesday Thursday how are the retail is doing what is the consumer up to how's Nike going to react in terms of reports with earnings report so we keep an eye on that now 2026 a lot of analysts are saying next year is going to be very positive for the market why because we have Fed actions they expect more rate cuts that's number one and they're also looking at OBBB as a fiscal stimulus does anyone know what this acronym stands for what does the OBBB stand for all right all in no idea now I don't expect a lot of people but I'm sure once I say it you will have heard it all BBB one big beautiful bill okay that's the current administration the Trump administration touting their one big beautiful bill that is going to supercharge the market and companies and earnings and people are going to have more money in their pockets they call that fiscal stimulus so what does this contain if you dive into it there are no tax on tips no tax on social security bigger tax cuts for people to put money back in the people's hands versus the government's hands when people get money in their hands they generally spend it we're consumer driven economy which means companies will make more earnings which means the market will go up that's what they call the fiscal stimulus whether that happens or not we shall see because obviously there are other factors now the holiday rally it's unknown but usually light trading is positive for the market and typically the last four years I looked at the holiday rally meaning from mid-December where we are now through early January two out of the four years were up and two were down so it's not like Thanksgiving all four years were up during Thanksgiving week but holiday rally we don't know so it's going to depend how the market reacts to current events and one of the big current events we're waiting to see what Amazon and some other retailers say about black Friday and cyber Monday so I know that my wife tried to help that cause but we'll see if the consumer really spent more this year than last year and if that's a positive thing and if that moves the market towards a holiday rally we shall see okay any questions on that we're going to look at the chart in a second okay um Sid do you think the be OJ decision on Friday will have a strong impact on the market as well um I think at this point any data that comes out is going to have an impact whether it's stronger or not we don't know I think the biggest impact is going to be really the market reaction to the the jobs report and what the Fed's going to do I think that the market is really looking for the Fed because the biggest stimulus is going to be rate cuts that's going to affect a lot right yeah B.O.D.O.G. Bank of Japan thanks Sharon Francois should have mentioned that we shall see um but I don't I don't expect that to have a major impact in my mind now if you're trading if you're trading um uh forex pairs yeah you know so that's going to be a little different through trading the end of the forex pairs okay so now let's take a look oops let's take a look at the market we should we'll go in live in a minute but I I did this um this morning early this morning so we see we're in this channel actually let me do this live it's going to be better if we do this live let's go in here these are the diamonds by the way the diamonds have pulled back just like if we go into the spider and look at that stock so here are the spiders and I mentioned we have this channel going on uh we got into the channel in September time frame started moving up to the top of the channel hit the top went down to the bottom notice this I drew with the horizontal line to connect these points it's the bottom of the channel the vertical horizontal line up top to connect the top points top of the channel so we went to the top bottom top starting move down again now when we're in a downward move we would look to trade over bought stocks why because when the market's going down it's going to take stocks down with it in general now when the market's moving up like we had this oversold movement when the trade when the market trades up we go for oversold stocks because it's going to take stocks up when the market goes up now where are we now well we're at the top of the channel but we have three down days so we have a short term downtrend so that means over bought stocks we're going to see more over bought stocks coming down right so the overbought stocks will be tradable now when we had this long uptrend we're going to see at this top here they're going to be a lot of over bought stocks now they're going to start to come down they'll be less oversold because the oversold has started moving up so basically we look for that now is that definitely we only look at over bought stocks no because we could have some oversold stocks that give us really good signals as well granted they're going against the trend if they're oversold we should see them going up they're going against this short term downtrend but they may have strong enough signals to be a good trade but in general if we had two stocks that look very similar in terms of the rules we would prefer the trade the over bought one going down because the market is going down just another factor all right any questions on that okay I think Tim put in the I think that was is that the position size calculator thank you Tim all right thanks so much Tim appreciate that all right so now let's take a look at what's going on with the opportunities so we've got oops this one so here we are and we're going to take a look at these potential traits so identified the number of oversold stocks notice we went from 465 down the 291 that's when the market was going up the oversold stocks started going up now the last couple days in markets been going down so we see more over sold stocks than the last session we had because as the market's going down more stocks are getting to be oversold now the overbots they we had a lot of high overbots now as the market came down those overbots are less so we have less overbots as the market comes down so as the market comes down we have more oversold we have less overbots now these are the oversold opportunities we're going to look at these charts in a minute and these are the overbought opportunities that I've identified going through scans and looking at signals our size signals and again we'll look at these and they have the meets certain criteria some of these you see weight until their outside points some of these are ready to go so we're going to look at these opportunities let's take a look so first group we're going to look at are the oversold stocks now notice CPRT we're oversold we're pointing up on the RSI we're crossed on the MACD pointing up now do we have a weekly we should be pointing in which directions should we be pointing on the weekly RSI let's get the chat box going which directions are the weekly RSI point based on this trade yep Tim Pollo Simon Vito Shalina all got it we should be pointing up well let's click on the weekly you go to the upper left here you see this W click on it and the weekly now you see this RSI and you could go into the window pane right here and you can see the RSI pointing up and that's the RSI window pane we see it pointing up which we wanted it to do so now we go back to the daily chart so now we have the RSI daily pointing up the MACD cross back here pointing up we have the weekly pointing up right do we see a price pattern I don't really see a big price pattern not a discernible one here I'd have to stretch to identify one so we'll see no price pattern now question in the chat box would you trade this let's see we got some John Franco John for a certain yes Charlene yes Simon yes Denise Tim says I wouldn't Mark says no so we have yeses and nose all right all right if you said no tell me when I passed its history all right Jonas is yes so if we go take a look and we see right here we were oversold we started coming back up but actually we were so close to earnings let's see November 20th and this is November 6th so 14 days will be 20 we need to be more than 14 days so you could discount this one it's so close but looking at you see it it did not reach target it actually came down but let's say it's so close to earnings let's see if we can find another one all right here we go here's an oversold we see the oversold going up up up up up up up up up up up uh oh price came down here so let's see our lowest low if I look at this is the lowest low just eyeballing it 4552 so we'd be down to 45 did this reach 45 low is 4522 low is 4505 so you would not have got stopped out here if you set the stop loss at 45 according to the rules so even though price came down you would not get stopped out and guess what it reached the target it was a little bit slow but it reached the target well a little bit tricky here but it did reach the target all right so um now if you said you like this trade and you traded it just follow the rules if you said no I want to trade something else that's fine too you do not have to take a trade just because it meets the rules right if there's something about it you don't like or uh there's something about it that you say well it doesn't it meet met these rules but it didn't meet some other rules now what what other what other factor would make you say I'm not going to trade this to the upside let's see people paying attention Michael's got it Michael's first two gold stars because he he put it in capital letters too I guess everyone can see it now um well Tim too close to the stop loss that could be an issue uh yeah could get stopped out oh excuse me but I was looking for is if you're trading the upside what's our market doing yep um this be why notice the market is on this downtrend downtrend supports over blood stocks more than over silk right so this one is going against the market trend another factor to consider because if the market keeps going down this is going to have a struggle to try to get up there now having said that the market could rebound because if you look at the spiders three down days all right now when has it had three down days before not here not here not here oh here we have four down days okay that was back in mid-November a month ago all right that's one time we have three down days nope nope nope nope well here's three down days we didn't have four so that tells me and of course you know what this tells you a lot in terms of looking at the down days and updates because that means you've got a lot of volatility even though you have three down days you still have a strong upward move at the same time so we have you see the greens and the reds and the greens and the reds and the up top of the channel bottom of the channel you have a lot of volatility here so if the market reverses tomorrow if we start that holiday rally right guess what then we'd be looking at over silk stocks so this is why it's important to manage closely so if you said well you know what this looks pretty good but based on what's going on I'm not going to pull the trigger there's too much volatility I'm going to wait and see if I get a clearer picture you do not have to trade remember that that includes paper trade all right let's go on FGBI oh this one when I looked at it now when you get above when you're going towards 50 from oversold for me when you get above 45 that means you don't have a lot of room left for profit and especially this is already a low price stock percentage wise would be pretty good so when I looked at it last night it was definitely below 45 I was looking good it's looking good here too right it's it's a 46 but again you don't have much profit but I like this trend moving up so that's what you look for and this one again now again this is going against the market sure term trend you're looking it oversold is now right this one looks like it's got some favor to it but pretty close too close to 50 FMC now this one has been consolidating for a long time on the downside we see that our side pointing up the MACD crossed way back here right so it started going up came back down started going up down one day up so the MACD is saying it's still even though the MACD is strongly crossed for a long time price is not cooperated in terms of going up it's just been pretty much consolidating now today we've got our SI up MACD up let's see I'm curious to see do we think the weekly will be pointing up we've had a lot of updates one down day let's see what the weekly shows us on the RSI weekly on the RSI is down wow interesting all right so that tells you okay you're not going to trade this one even though on the daily it looks pretty interesting going this way on the on the daily looks interesting RSI up MACD up the weekly showing nope because this big downtrend and all these down days it still calls the MACD which is a lightning indicator on the weekly and the RSI as well to point in the down directions that have up so RSI pointing down HRB all right now we're wow we're already 48 when I looked at this it was not quite there it looks like it's too close to 50 right here still moving up nicely NTNX had this one as a pick so we've got RSI let's see what do we show the RSI is pointing up slightly up and we see the MACD crossed up stop loss is pretty close so you'd have to be careful with the stop loss you could get stopped out if it went lower the weekly weekly RSI it looks like it's pointing up yep pointing up so we've got a pretty good weekly support so how many folks would trade this one let's see what's the chat box says all right hmm we've got a lot of noses this time no no nope very close to earnings um well earnings have passed the next earnings are way out here so it's not close to the next earnings it is close to the previous earnings which we don't really take that factor in the account very much at all after earnings it's pretty much we watch for signals it's just before earnings we need to worry about all right so a lot of nos okay again we're trading against the market the market sure term is down so that would be negative factors well but if you did trade this one your stop loss would be down here see the low is 4612 so you'd be a 46 stop loss you're earning at 4782 so you need to get least two points if they went up to this area where the gap is at 5158 so you'd be getting almost like four points so if that trade worked out all right now let's do this let's look at the overbought trades all right now we have an overbought now remember with overbought trades are we trending in the market direction or not yes or no with overbought trades assignments is yes john front was is yes columns is yes absolutely remember the spiders spy we have a short term downtrend downtrend we're looking for price to go down in the market it's going to take stock prices down which means it's going to take our overbought stocks down right so now we see this one well it's at 53 I like it to be above 55 to get profit which it was when I looked at it but now it's pretty close but still you have a pretty good price you could gain a point or two on this if you went in here I generally don't like to go in if it's past 55 the other thing you see how many down days it's had could have a rebound day or two that may take it back up above here and then I watch it to see if it pointed back down again the other thing anyone noticed any price pattern here that would help with this trade on the downside or that has helped with this trade on the downside someone said in the shoulders most people are saying double tops the double tops have it I see this and this is double top now here's a head left shoulder right shoulder that's correct as well so depending on how you look at it we've got both the double top a wonky double top because it's not exact so I call it wonky that's the technical term don't look it up you won't find it now we also see a head and shoulder right that's a clearer one but both of those patterns support a down move so that's pretty good confirmation on a down move all right what's the weekly showing on this one weekly RSI down not surprising okay so now we have to keep an eye on this one because it's getting close to 50 so let's take a look at NTRA this one we're also close to 50 these started moving down fast on me when I spotted them again we have the RSI down MACD cross forming a bigger gap and now this one is a higher price so even know you're getting close your RSI 53 you could gain two three four points on this one still um but again it's got a nice down movement we see a head left shoulder a little bit of a head and shoulder here and then moving down in price um so keep I keep an eye on that one it could be tradable but not much profit if you go to RSI if it takes a while to get there you could have a couple points but could have some other more profitable trades caterpillar reversed today it was a down day we'll see how it ends the day so we cannot trade this one until the RSI points down right now it's pointing up on the daily needs to point down once it does and the MACD looks like it's crossed MACD has crossed which is telling us yeah we've got a good potential for this to come down even though it has this one reprieved day it could end up pointing down by the end of the day we'll keep an eye on GMED RSI pointing down MACD crossed down weekly we see the RSI pointing down so how many would trade GMED all right so we got Charlene yes Denise yes Marty yes Brian yes so we got some yeses on this one Scott his previous gap down or up in the candles just prior to making a trade a good thing or a bad thing so the previous gap with the gaps up or down at earnings we expect that's why we don't trade before earnings right because if you had traded this as a down move and earnings it you'd be in trouble but um the gap on earnings if we we see big gaps what that tells us is usually it's over done right so we see this gap up it kind of got overdone came back down went back up again now it's it's over done when it gets far away from this moving average especially with an earnings gap it usually means that it's over done it may stay over done for a little bit but eventually it's going to come back down to reality so it tells us the day after earnings if you have a big gap you really want to watch for the signal and and and uh checking all the rules if you're going to trade this on the downside right so um yeah gaps have a big impact short term impact but eventually the market reverse reverses and comes back to again these moving averages are key okay google good old google out it's down again but too close when I looked at it uh it was tradable but now you're at a below 55 getting to 50 so not a lot of profit although it's pretty expensive if you got a couple of points out of this if you traded it here if it hit rs i 50 you get some points but I don't like the trademants that close especially look at all these down days you'd expect a little bit of a rebound day before it hits the target as well all right kex this one looks pretty interesting again now it's really close to 50 unfortunately when I looked at it it was up there so now we have not a lot of trade there so now what I'm we do is go through and scan some more based on this new movement on the spiders to get some more rs i signals we have a couple that look like they work but some of these are already too close to target which is a good thing if you spotted them early right we're moving towards the target all right any questions on those all right so now let's do this all right so we talked about these as pigs keeping eye on those and again go through your watchlets to find other signals my pick was nt and x for today we'll see how that goes this was a chart for nt and x now questions we have some pretty good questions so tims is following on from seamless question about exits and rs i and jesse and i have two questions before starting a backtest module should i lock in a single exit rule and play consistently for example either always use your original exit rule of rs i 50 or stop loss or instead introducing a third exit rule or always exit after two days of rs i moving in the trade so use the original exit rules on backtesting so you're either going to exit rs i 50 or stop loss i think that's what you should do on the backtesting and again once you get into more demo and live trading more recent trading we'll take a look at that other reversal rule but the the strategy was developed for those two exits and so if you're going back to look at history over the years uses those two rules that one exit rule of rs i 50 or stop loss all right now same principle applies to entries yep if you're going to be a point or cross trader and entry stay with that so i would say again the back the strategy when it was developed i pretty much used the cross trade right and some people later we saw well if you did a point trade you get more profit but so go back for your backtesting use the rs i 50 and stop loss for exits and cross trading for entries good question Tim Tim also another question in your videos you often show potential trades five over bought five or sold and then you pick to focus on would you mind briefly explaining how you down select yeah so we talked about that on the chart a little bit we look at recent history look at price patterns look at the market trend this is a big one look at the sector trend we didn't do that but you can go in and identify what sector is your stock in and see how that sector is trending distance from the moving averages that's key as well but again these are not again i don't have hard fast rules on some of these right just follow the rules and these are added so a lot of it's going to come down to using the strategy following the rules and interpreting where the stock is if you want to trade it based on those rules but again you don't have to take every trade but if you get a trade that works again the other thing is recent history now we talked about backtesting people go back test for 10 years but if you if you go back in the chart just this year and last year and see how that particular trade played out if you're doing it oversold see how the oversold did and the overbought see how they did that's going to help as well all right related that kill so restate the steps you use to determine the broader market trend and once the border market broader market trend is clear so the market trend is really defined by the price action of the spiders i consider the spiders 80% of the market and as we saw on the chart you can look at the short term or there's a long term in any intermediate term there's a long term trend if we look here there's a big long term trend which is up once it hit the channel there are intermediate term trends this is an intermediate and immediate and immediate and then this is a short term trend so the trend to me a broad market trend or the market trend is defined by the price now the short term trend can be defined to me a couple of days two three days and you have a short term trend and intermediate term trend probably a week or so so that's how I define the trends hope that makes sense let's see all right oh this is an example that he submitted in terms of identifying which ones to take which trade to take based on what's going on with the market and everything all right so again I look at in this case when the market moving up and this it's an intermediate as well as a short term trend here over sold stocks and this downward trend this short term trend intermediate trend down over bought stocks okay so another question Dmitis says for project day note XLU yes significantly price different XLU had a two for one stocks split on December 5th so that and I've updated the answer sheet because I think I had numbers in the 70 price range and now it's in the 30 price range because a split two for one so the spreadsheet the answer sheet is updated if you see XLU strange numbers that's because they stock split why do companies split stocks so they could be more affordable for people to buy so if you look at let's see let's go into you XLU you go into XLU you see this S right here that tells you split two for one on that date so if you go into settings and you go into events you can you can see dividends or clicks splits or clicked earnings or clicked so if you click these you will get these on your charts so you see we've have a split we have dividends since this is an ETF you won't have earnings but if we typed in like IBM you would see earnings on the chart as well because you set the settings you see earnings here earnings here so that's how you set that all right let's go back here all right so now we have another question from Alex if the weekly RSI indicator is not pointing in the right direction how much of a red flag is it yeah I don't want to trade if the RSI weekly is not in your direction because that means it's got short-term momentum is against you if it's not if it's in your direction you want it impacting not don't have to worry about but weekly it needs to be in your direction ranks as completing quick win program some issues working on project D I've posted my documents my questions in red and short day for day one day X RSI does not cross the 50 above the 50 and then the XLU we talked about um the stock split so let's take a look at this let's look at the charts so here's a submission and he's saying RSI on this one this is a bank of America trade on April 1st and he's saying that on April 10th right RSI closes at 5165 and below 50 on April 11th right and I think on my trade I had the exit on April 10th versus April 11th now if you look at this chart and again when I did this I was looking at um actual visual interpretation visual of observation so if you look at this to me right here it's hitting 50 now if it's just above 50 50.01 or 50.57 whatever it is and you determine it's not has 50 yet you're not going to exit you're absolutely correct you're following the rule if you look at this and said well I think it hit 50 I'm exiting you're following the rule now if you looked at this and said it hasn't reached 50 yet but I'm going to exit well then you're not following the rule now some of this is interpretation that's why I say the best way said you're trading view alert to RSI 50 then you'll have no doubt because it'll notify you that it hit 50 right so what he's saying is it didn't quite hit 50 on on 10th in his mind he waited to the 11th and that's fine if you think it at 50 on 11th there's nothing wrong with that now others who think it hit 50 on the 10th that's fine too now for me if you take a look at this when I looked at this looks to me like the blue line it hit 50 at 49 97 and the white line is where he's trading a day later so for me it hit 50 on both days of course for or him it hit 50 on the 11th that's fine right okay so now this was xl u and I think we talked about the numbers you could see we're in the 70 when I did the answer sheet but now there's a new answer sheet it's in the 30s because we had a two-for-one split okay now another question slv again at RSI closed 50.6 on this date y-axis same issue or the same answer that if I interpreted at 50 on this date then I exit it if you interpreted not as 15 you want to wait for the next date that's the ones you're following that rule you're good to go okay so this was me looking at the exit on this date okay and again this was a 50 and it looks like on that date it may have been slightly above but I interpreted visually that it was so I got out the next day it looks like it did hit drop below it okay so okay that same type of thing now this was xl u split which I pointed out before okay another question so Andrew says how to apply risk management effectively for the in terms of trade grading all right so Jonathan talks about a plus being 100% b being 75% based on the risk 50% for a seed trade the trade rules are bare minimum then of the trade however I'm curious how trades might be graded well I don't really grade the trades I take a look at its matter of trades are really selected not really graded do we select the trade based on adhering to the rules and again as we talked about is it follow the market trend of besides adhering to all the rules in terms of alignment terms are weekly RSI now and on top of that is it following the market trend what did it do in the past so I I really don't grade a trade I look I compare trades if I have five trades I'm looking at I'll analyze all of them and say which is the best one based on all these things we just talked about right is it on the back test winners list is it aligned with the market direction has it been successful in recent similar trades is the direction of the trade the same as the sector ETF it's in and is a far away from the 50 day moving average so all those things you can look at to try to down select if you have five possible trades okay um not a problem but a question I went through a quick win now I'm legacy okay congratulations knows the first module it's about making a watch list you did that already in the quick win do you have to do another one no you can use the watch list you created but you may want if you listen these sessions add to that watch list any BTW stock you see or any scanning you see that you have some signals you may want to add to that watch list especially BTWs means they've been traded profitably in the past so you may want to add that to watch us but you know how to create a whole new one I just used the one you had that's for sure and add to it all right Simon says some of the students were looking at their product results show two trend lines through the candles 50 days in moving averages and 50 days simple moving average or today simple moving average can you explain different how we did the needed or use is covered okay so the 50 day simple moving average also known as I mentioned sttutian moving average and the 200 day moving average are indicators that you'll how far away on the upside or the downside the stock price is presently the farther away and price the more likely the price will start to move back towards the SMA so I like to see the SMA on any chart if we go to let's do this exit we go to IBM we see this moving average here the 50 day simple moving average and what will happen when the stock gets pretty far away from it it'll tend to come back down to reach it gets far away comes back down the reach it starts to move far away didn't get too far away came back down the reach it again so this kind of gives us if you're up here let's see you're up here you have an overbought trade and you see okay I'm looking at my rules after wake up everything aligns and aligns maybe right there where we have the RSI and MACD pointing down I looked at the weekly RSI it's pointing down and I say myself what else is going to make me think this is a good trade we'll look how far away it is from the moving average it's has has has a tendency to come down towards it right that's how you use the moving averages and they can be either support you could see it came down support support support support or it can be resistance now for drop below the moving average comes up here there's resistance and it comes back down finally breaks the resistance moves to the upside so that's how use the moving average I don't have hard rules that it has to be at a certain distance from the moving average to trade because it varies but that's how I use it all right all right so that's the moving averages so Jean François says okay thanks for this tragedy you were welcome when rounding the price for stop loss we always and exclusively round up or down a whole number yep that's true never to a decimal value that's true it's always a whole number for instance over bought RSI and highest price 3601 which is still around through 37 yes correct on the note circumstance we get tighter like 3650 nope we need to stick to whole numbers all right overburden oversold notice my marker placement is different slightly from the ones on the answer sheet as I consider the very first candle with the RSI cross the bug or below yeah and the answer sheet I have arrows through general area when I first did those answer sheets but you want the exact date when it does cross above or below that is your signal date or your yeah your signal date right assuming a state never exited it doesn't have to stay there once it hits that signal date it can move up and down but then you watch for the RSI MAC the alignment yes when the RSI signal reaches that's the date okay or we you call it a marker but it's the signal date all right the checklist mentioned no trade of upcoming errors when the 14 days that complete understand but should be wary of past earnings note I found as I mentioned earlier the day after earnings you can trade we've had some pretty good trades actually the day after earnings so again it has to meet all the criterion in terms of the rules but yeah there's no rule around the day after earnings just before all right so AMD another question around AMD answer sheet is marked as August 5th I see why MACD is up for sure our size coming with chart of upturn or if I put entry in August 12th instead of August 8th reasoning is that we have the benefit of back test birds eye view as we do this as we did on this exercise we can into it no we do not do into it or fields or anything like that we observe you want the exact data to observe right when the RSI MACD do indeed align right they have to align there's no well I think they're going to align it looks like they may align based on the history no you have to see them align to do the trade right okay we're not excited to slim until clear confluence on the 12th long story short I didn't feel that they were truly in sync well again there's no feeling or into it you want to go by the data it's either aligned or not aligned they're either pointing the same direction or they're not right that's where you want to look at should we jump in immediately after spotting the smallest confluence meaning both that both indicators need to be pointing up if they do it's tradable but you have to make a decision based on all the other factors right there's no smallest confluence it's either pointing or it's not pointing you know if it is pointing then you have to look at the other factors now it could be pointing sharp it could be pointing more flat but still up but that it doesn't matter as long as it's pointing it's pointing she always waits for daily candle close and make sure it's clear on the precise moment on the chart so you follow the rules the enter the trade rules are met or pass on the trade even through rules are met you need to be sure right about the trade before entering that means a strong trade it's in front of you based on the rules or what you are seeing right so the wait for daily candle close again if if you find a strong trade you trade at that time as soon as everything's aligned me I do it at the end of the trading day you could do it anytime but you make sure that everything is aligned at that exact time and that's when you do it all right I think this was yeah nine days after earnings no impact on trade after earnings okay I think we were looking at when the trade entry was on here if you entered a little later because you felt there was a better trade that's fine nothing wrong with that right I entered when I saw the point in this case this is the exit when I saw it at 50 all right as long as you're following the rules and again this was my this was entry point that you're looking at on the 12th versus why I entered I entered here on the 8th right so I entered a little bit earlier you're on a little bit later now you entered I think you said it was crossed here but it wasn't quite crossed it was just just about the cross but if you entered there because you felt there was a better entry as long as it was aligned you're fine right you don't have to enter first thing you can enter when you see it works xo you we talked about this this is a two-for-one stocks but that's what screwed those numbers up but now we're in sync and the answer sheet has been updated all right good questions by everyone we have a couple of projects submitted by these folks palo adrian david and richer great submissions on these let's quickly go through these so here is a first submission and this was based on putting a watch list together and palo did that good job on putting it all together in trading view and again clicking as needed I think in this case what we needed to do is we need to replace gold you have gold here we took that out we're placing with a B for barrack mining that we're placed this specific one other than that looks really good all right so now adrian has the alignment so here we see the alignment I gave a date I said go to the left tell me before we bought oversold and then point the arrow to the date for the rsi and to the date for the mcd and tell me a reupper down direction rsi down mcd down from overbought correct all of these are correct same type of thing overbought rsi down down and we had some oversold so good job adrian on getting all those correct really good now the project c which is position size and I'd mention when you give the answer I want to see the calculation for the answer so this was done by david good job on showing the calculation on number one and question number two as well and then also good job on submitting the position size calculator a lot of people forget to do that good you submitted that so great job on project c by david now we take a look at project d which is putting it all together and this is from Richard so Richard we'll take a look at the project and the submission here's the project and we take a look in really nice use of colors easy to to follow this we had a stop loss right here 238 we have the entry we have the rsi pointing down mcd pointing down we have our rsi 50 right here take profit we have the data on here so really good work I'd like this a lot good job on all of those are all correct so good job Richard on doing that okay let me see if we have any questions and the chat box all right some folks need to go start right over okay so now let me do this because I like to get feedback on what you learned at a session today it would be great because what I like to do is when I use that feedback in future sessions to try to make our sessions better as much as we can as great as we can make them so let me know on your feedback that would be awesome so I appreciate everyone being here and hopefully you can make my next session I have another session coming up on Friday so hopefully we will see you then if I don't have a happy holiday and if I do it would be great and take care and have a great rest of the week take care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