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and welcome to today's session here on the Trading Cafe. Thank you all very much indeed for taking the time to join us here on this Thursday, and I hope you are doing very, very well today. We have seen the room is starting to fill up. We've got quite a lot of old faces in here. Got a few members from the Trading Academy as well. Absolutely wonderful to see you. Bajyang, wonderful. Who else? We've got Eglene Rosen, one of one of our quick win students. Keith, lovely to see you here as well. And Rory, brilliant folks. So today, we're joined here on the Trading Cafe by Sid Neiman. There's a retired IBM executive who teaches at the Trading Academy is very successful method of trading. The Sid method, sucking in dollars. This methodology uses MACTI and RSI confluence on the daily chart, and it can be used on any instrument. It boasts a very high win rate alongside being one of the most simple strategies to execute. This is something you will want to learn folks. So make sure today you've got your distractions removed and a notepad and pen to hand. There was a great deal to be learned today. So make sure you're actually integrating as much as possible into your trading. So be active in learning. Don't just sit here. If there's time, there'll be a Q&amp;A at the end as well. So write your questions in chat. So folks, are we ready to get learning? Let's see some, let's see some wise in chat if we get ready to learning. Dean, Dean of a very old phase. Great to see you here. So Tukunda is in. Lovely. Guys, we're ready to get learning from Sid. Aaron is in as well. Absolutely wonderful. And guys, let's see some, actually, we're closing it down. We're closing it down. That's lovely. Pat, as well, wonderful. You were here for the, I remember you were here for the replay yesterday. Well, today we're here live. So without further ado, join me in welcoming a man with a bird's eye view of the markets. He's here to share his knowledge. So we too can see exactly what is going on. Ladies and gentlemen, Mr. Sid Neiman. Thank you, Jonathan. Let me do a screen share and we can get started. All right, I think we are good to go. Well, welcome, everyone. So glad you could be here on this Thursday. So glad to be here live. And as Jonathan said, there's a lot to go through. I'm going to go through a lot of the market and see what's going on. And we will hopefully have a very valuable session. So let's get started. So here's a quote, the best chance to deploy capitals when things are going down by Warren Buffett. It's the old idea that you want to buy low or get in the market low and sell high. Of course, there are others that say we want to buy high and sell higher. But basically Warren Buffett has gone by this and said, yes, when he deploys his capital, when things are going down, there's another saying too, is you want to be careful. You don't want to catch a falling knife. So, but let's take a look in especially this situation we're in right now with a market. We are in an area where the market has been falling down. Let's see if there's opportunity to deploy some capital. We'll go through the strategy and take a look at what's happening. So here's the agenda. We're going to look at some of the trade results using the strategy that Jonathan mentioned in the introduction. And then we're going to look at really what's happening in the markets and what's moving the markets. There are some things, obviously, that are moving the markets in both directions. We'll take a look at that mostly down direction lately, but we'll take a look and see what's going on there. And then we'll take a look at stock market seasonal trends. So we'll take a look at what's going on based on the season. And one is a good time to trade stocks based on seasonality and how those are strategy fit into that as well. And let's take a look at the potential trades as well. So we're going to look at reviewing the strategy real quickly. And then I have a list of stocks I want to go through charts to show some potential trades based on that strategy. So make sure you hang around for that. And as Jonathan mentioned, if you have any questions, please type them in the chat box and we'll go through them. So let's get started here are some trade results that I've had using the strategy. Just going back just to May recent trade results. So in May, June, July, August, September, these are net results. So it took out any small losses I've had. And these are the number of trades. And as you can see from May to June, the July to August, the trades increased quite a bit. We had more opportunity as markets were going up and down. We trade both directions. And then in September, it was a little more subdued in terms of number of trades. And things were quieter in terms of opportunities. And again, we don't want to force trades. So I never forced trades, but we had a profit there as well. And we're going into October now. So we'll see how that looks too. And these are specific stock symbols that I have in my watch list that I've traded to get these results and other results earlier in the year as well. So if you have a watch list or if you have a list of stocks and ETFs, exchange traded funds, et cetera, that you look at, make sure you look at that probably at least twice a week and update it and go through it. And it takes me less than 10 minutes to go through 60 stocks real quickly to see if there are any overborder of assault conditions. And then I just hone in on those. So make sure you have a good watch list and my watch list that I put into the training in the academy is a watch list that covers the broad market. So it's a good starter list for folks in the academy to go with. And then they can add some and look at potential trades that I do in my life sessions. And they can add those as well. So those are the trades. And here's the market recently coming going back from June timeframe. We see we had a nice uptrend in June. We still had some pullbacks during that. So I was able to trade both up and down directions. And then we had this big pullback from July through August. Mid August, then we had the uptrend and a pullback uptrend, pullback uptrend, pullbacks, light up. So it's just telling us there's a lot of volatility in the market. And we trade that according to the strategy. And you'll see what I mean as we go through the stocks. So these are the trades I did from August, 2nd, August 21st. And if we look at what was going on in the market back then, we see from the beginning of August all the way through 21st. We had pretty much a downtrend, but we also had some up movements. And these up movements gave us opportunities to go along. The down movements gave us opportunities to go short. And mostly we were going short. And then the end of the month, we were going long. So we could see we had opportunities beginning the month. We had longs and shorts that we traded. And by the way, the stocks listed here in this gold color are ones that we had highlighted previously in live sessions that I've had in the academy. They say, watch these stocks are getting ready to trade. And of course, when they were ready, I traded them. And these are the profits. And these were both longs and shorts during this time period. And then towards the end of August, what happened was the market was moving up. So we traded a lot of longs. So for just time period, very end of August, we had all calls going along in some shares as well. We traded them very profitably. And we take a look at September now. Here's September, we have a big down beginning of September. We have the slight up move. And then we have this big down move through September. And then a slight move towards the end. And during September, we were trading both directions. We had shorts. The market was going down longs as the market was going up. And again, the gold color ones, ones that we highlighted in earlier sessions, that they were getting ready to trade. And when they were, we traded them. And that was our September. So now let's take a look at what's happening in the markets. Yeah, there's some dropping things going on in the markets reacting to it. So we'll take a closer look at the bulls and the bears and see what's going on there. So here are the things that are moving the markets. And then we'll take a look specifically at the Diamond Spiders' queues in Russell 2000, Small Cap Stocks. We'll take a look at their charts. But this is what's moving the market. So the market kind of shrugged off the speaker of our house being ousted. So Kevin McCarthy, who is the Republican speaker of the House in Congress got taken out by a political maneuver. And that's been just the latest congressional soap opera that's going on. But the market kind of, you would think that would bearish, but it didn't really affect the whole lot. It's definitely going to be bearish. Because it just happened. It's not going to be something that we're going to get over quite a way. But at the very beginning, the market didn't care. Because it was affected by something stronger than that. And we'll take a look at that in a minute. And because of this ousted, the US government shutdown now, the odds have spiked up. So that's very bearish for the market. Because they're not able to come the terms with funding the government. So they're looking at a shutdown now. The our illustrious Congress kicked the can down the road to mid-November. And we'll see what happens. But up until then, that means that's bearish for the market. Market's not happy with uncertainty. And that's definitely falls in young certainty category. And then here's what's going on with the Fed. And the Fed, they're focused on this 2% inflation target. And they're saying, OK, inflation's down from the real high 9%. Now we're at 4%. But they're forecast. We want to get to 2%. But now they're saying, well, we may not get there until 2025. And that's very bearish. And that's what the market has been reacting to that. And the yield going up on the treasuries, as called as the market, the big downturn on Tuesday happened. And there's the CEO, JP Morgan Chase, which is the world's largest 9, Jamie Diamond. He's very bearish on the economy. He's saying he doesn't think that the Fed will be able to do a soft landing with the economy. He's warning, sending out some warning speak. And here's what really moved the markets a lot on Tuesday. The 10-year treasury, it 10 bonds versus stocks, right? Let's see. I think that should be 5.8%. And what happened is the yield went up on the treasury. And it's the highest has been since 2007. And that's very bearish. So the yields were lower yesterday. The yields came down a little bit and that caused the market to rebound. And that was very bullish. And today the market, the actual pre-market was lower. And we'll see what happens because we'll be on when the markets live. We'll take a look at what's going on. And then the Fed speak is the big issue going on in terms of what they're going to be saying. Right now, they've been saying rates are going to stay higher for longer. And they're saying that the jobs report's going to be key in the next two days, depending on how the market reacts to that. If there is a strong jobs report, then the Fed's going to say, OK, we have room to raise rates as they want to do in November, raise rates again. If there's a weak job report, then they may leave rates alone. And the market could react positively to that. So it's going to be interesting on Friday when the jobs report comes out. Let's take a look at what's going on in the market. And we're going to start with the diamonds. So we look at the daily chart of the diamonds. And we see where we are now. And let's type in in your chat box. If you think that we're on a downtrend or an uptrend in the diamonds right now. So while people have rising the answers, when do we say diamond? What's the diamonds? Oh, the diamonds. OK, and let me Dow Jones, just your leverage. I think I have a slide here. Here we go. Here we go. So oops, the Dow Jones industrial 30 stocks. So they're the top 30 stocks and the Dow Jones industrial average. And that's the diamond spiders are the S&amp;P 500. That's the broad market. So that covers 500 stocks against the broader view of the market. Accuses are the NASDAQ technology stocks. And these are very rate sensitive. We'll take a look at those. And then we have the small caps, the Russell 2000 IWM. So we're going to look at all these and see what they're doing. And see if we can idea what the market trend is. So here are the diamonds of Dow Jones industrial 30. Dustials. So if you think we're an uptrend or downtrend, what do you think we're in right now? So both lack and Anthony both say downtrend. Yeah. If we look it up here, definitely from August, we've been on this downtrend and currently run this downtrend. Now if we take a look at the weekly chart, are we in an uptrend or downtrend? It's like being in your chat box. Let's take a look. So Anthony says downtrend on the weekly. Dion says up. Bal Yang and Lact say up as well as the Stuart. OK. Yeah, it's interesting because depending and I'm going to draw some lines here real quickly, I'll make it off of this. Yeah. If you look at it, depending on the time frame and what month you're looking at, it could be construed different ways. So if we just draw this line up here, we're connecting these dots. And we do another trend line. And we're going to be connecting these dots. So we take a look at this. What we have here is pretty much an upward channel. So even though it may look like, OK, we're downtrending right now. We're downtrending here. This channel is definitely an uptrend. So on the weekly, we're on an uptrend, but we're at the bottom of this channel. If we fall down below this channel, we're going to start to look at, hey, we're no longer in this upward channel. So as we saw on the daily, we're on a downtrend because that's a shorter time frame on the weekly. We're on an uptrend. And let's type in what you think we are on the monthly. Are we on an uptrend or a downtrend? So Bradley says up. Bach Young says up to. Can't agree with uptrend. Definitely. Definitely. If we look at this pricing, we're going up. We had some pullbacks. This right here, by the way, in 2020 was a COVID event. We came back up here. This event coming down, anyone want to guess what caused the market to come down in this area? I've been in the chat box. Do you want to guess what caused the market to come down? Anthony says COVID. This was COVID back here. Yeah. Right here in 2020. What about here? This is 2022. Dean says the war. The war. OK. Well, interestingly enough, around this time frame is when the Fed started raising interest rates. And when the Fed raised interest rates, the market does not like that. Because what happens with high interest rates, all companies have higher costs to borrow money. And with higher costs, their profits go down. And especially technology stocks, because they do a lot of projects, which require a lot of funding. So the accused went down quite a bit. So we are in this upward trend, upward moment. And markets moving up on the long term, right? This is a really long term chart. However, if you go back to the daily chart, we are definitely on this downtrend. And what matters, and the reason I look at different time frames is to get an idea of what the market is doing, because when the market is down like this, and all stocks have been beaten up like this, we call oversold, right? So once stocks get oversold, and they start to rebound, then we have an opportunity to go along when they rebound. Question is, when do they rebound? We'll see the strategy in a minute to identify when that happens, right? So with the strategy we're using, we're trading the daily chart. So that means, OK, when we looked at the weekly, and we looked at the monthly, and they were both trending up, right now we're trending down, right? So we have to wait for this to reverse, and we'll see the strategy in a minute. So it's good to take a look at what you, where you think the trend is, based on your strategy for trading, and our strategy uses the daily chart. So we look at the daily chart trend. Now, if we take a look at the spiders real quickly, well, actually, before I leave here on the diamonds, one thing we look at, when we look at the trend, OK, we know we're in a downtrend, we all agree to that. Now, we take a look, are we oversold? Yes, if we get below 30 or below, we're in this oversold area. And when things get oversold, that means we want to look for the reversal for the market to start to rebound, and then we're going to trade to the long side. What tells us the reversal is this oversold area, RSI, indicator needs to start pointing up. And the MACD also needs to point up. Right now, we see the MACD pointing down. So it's not ready yet to rebound in terms of our trading. Right now, the market may rebound the next day or two. We don't know. But until this MACD turns up, and the RSI turns up, we don't have a trade on this. But we do have a signal that something may happen. Just like if you look back here in mid-July, we had a signal of overbought. You see this shaded area of both 70, that's overbought. The market was going up, up, up, up, up, up. And it was way overbought in this time frame. And then we got the signal when the RSI started coming down. And the MACD started coming down that, hey, things were going to go down. So we had opportunities to short. And that's what we did in August time frame. We shorted, and then we also went long, went up this way. So the RSI and the MACD are key indicators for our trades on the daily chart. And that's what we use. If we take a look at what's happening with the spiders, the overall market, if we take a look at the spiders, we see that, again, we are in the downtrend. And it looks like the RSI. Today, it's slightly pointing up. And I think that was from the rebound yesterday. The MACD is still pointing down. So the MACD is telling us for the intermediate term next couple of days or so, we're still not out of the woods in terms of lower prices. And we see this red line is the 200-day simple moving average line. And that tends to be a magnet in terms of stocks. It looks like the price may want to come down to there. And that would be a support area. And if the price can hold at that support, it may rebound and go up. If it breaks that support, we're looking at coming down the testing these lows. So that's going to be key to follow that and see what happens. MACD is telling us we're going lower. We take a look at the weekly chart just to get an idea of what's happening with the spiders. We see that we've had this uptrend. And we see we've had this high. We have a lower high here. And we have a lower low, which indicates we're still in a down-to-removement. The key is, look at the indicators. Indicators are our size. Kind of flat in the middle. MACD, however, is pointing down and crossed, strongly pointing down, saying we may come down to this blue line. And this blue line is a 50-day simple moving average, which is also called an institutional moving average. Large institutions like to buy one price is above this line and sell when it's below. So that's the spiders. Now let's take a look at the really interesting index, which is the QQQs. These are the technology stocks. Stocks we know about, like Microsoft and all the technology companies. And we take a look at what it's been doing. And we see that it's also on the daily chart on a downtrend. And we see that our SI is actually pointing up from yesterday. MACD is kind of gone flat. So it hasn't crossed up yet. We don't have an oversold condition yet. So we'll keep an eye on this one, because this is telling us that the overall market is kind of trying to consolidate into this area. We'll see that consolidation leads to a rebound, or if it's going to come down and test this support right here. If we take a look at the weekly chart on the QQs, let's give us an idea. And we see that we have the same type of thing. We have a high, a lower high, and a lower low. And we took a look at what indicators saying, our SI is pretty much flat and slight up. MACD is still crossing, pointing down, saying we have more downward pricing. So this downward move we've had in prices recently. According to the MACDs on the daily charts for diamond spiders and Qs, look like they're going to move lower. One more index to look at is IWM. And that's a small cap stock. So what are the small cap companies doing? So small cap stocks, we see they've been beaten up quite a bit. They fall in below this 200 day moving average, came all the way down here. They're testing these lows back here in May. And it looks like our SI is flat. MACD is pointing straight down. So it looks like we have more downward movement in pricing here. We do have a candlestick pattern that shows a kind of a long wake. They tried to bring prices down. It holds down here, but it couldn't. It came up. So we may have a little bit of a rebound. But overall, it looks like we're still moving down to test these lows on pricing on the small cap stocks. And the market's going to open really soon. And we'll come back and take a look at what the market's doing when that happens. So meanwhile, we're looking at these indices and all the indices, the current lean a short term on the daily chart downtrend. And we'll definitely in a very volatile market, as we can tell in the last couple of weeks, we've been up, down, up, down quite a bit. And we expect that to continue until the market has uncertainty of what the Fed's going to do and what the economy's going to be doing. And we have numbers coming out on that. So basically, here's where we are. The bears come out. It's trying to eat our Halloween pumpkin for October. It's starting to tune the top. We'll see if it gets any further than just chewing the top of the pumpkin off. But right now, the bears are having a tasty day. So I wanted to go over the market movement again. And this is the Dow. A little bit more because I've drawn in some lines to explain what's going on on the daily chart. So here we have the Dow back here in the Maytime frame. We were kind of in a sideways pattern. We finally broke out of that. And then we went up into this area. And we broke out of that, came into another channel. And finally broke out of that, came up into this area. And it's nice to say, well, how do we identify trends? How do we identify? How do we know this downtrend is coming? So we can trade overbought stocks as they go down. And we can trade, how do we know that the uptrend is coming? So we can trade over sold stocks that go up. Do we have a crystal ball? Do we listen to Jim Kramer of CNBC? Do we listen to other talking ads? What do we do? Well, what we do is we look at the indicators. So that's my strategy. If you take a look up here, when we hit this high, we see that the shaded area shows that we are way, way overbought on this market. So as soon as this RSI started coming down, the MACD crust, we're going in a downtrend. This was telling us, right? And Jim Kramer could have been yelling, buy, buy, buy. But the indicators are saying, no, no, no. It's coming down, and sure enough, it came down, right? And same type of thing here, when we see RSI trending down, now here we have, currently we have an interesting situation where you see this shaded area on oversold. So we come all the way down here to oversold. And RSI is telling us we're sold as a signal. But we don't have alignment with the RSI pointing up or the MACD pointing up, MACD is still pointing down. So if you take a look at where we are now, and this lower channel, we're kind of trending down into this lower channel and probably coming down to this area to test these lows, these June lows, right? When we get to that area, and we see the RSI start to move up, and the MACD move up, we're going to have a nice trade going long. And again, the indicators, technolog indicators are going to tell us that. So we'll keep an eye on that. And this is the weekly chart. And just to point out, even though on the daily chart, we're on the downtrend on the weekly, when I do those lines, we're still on this uptrend. But we're on the bottom of this upward channel. So this is critical if we, we'll keep an eye on that, see what happens. This is what I'm talking about. This was the upper channel. We're really critical point right here. If we break that point, we're coming down the here, and we're going to be breaking that upward trend for the daily chart on the diamonds. And this was the monthly chart we talked about. And one of the things I want to look at is, seasonality, right? And we're in October. So let's take a look at this chart and see what happened. And I've drawn in some lines roughly, and I can do the numbers, but the lines just to show a pictorally what we have. And it's easily explained just by pictures. If we take a look, and this is a monthly chart, so we're going back, and this year is 26,000, is 2016 right here. So from 2015 to 2015, in 2014 to 2015, in October through the end of the year, we went up. And then from 2015 to 2016, we went down, in October through the end of the year. And then 2017, we went up, 2018, we went up, 2019, we went up. This is from October through the end of the year, 2019, up, 2020, we went up, 2021, we went up, 2022, we went up quite a bit of upward moving in the October timeframe, right? October through the end of the year, seasonality. So that tells us the trend, right? And the trend is going to help us with our strategy because we trade based on oversold or overbought, and we have a trend where we're down, but we're starting to go up from October through the end of the year, then we're going to be looking to go long. And one of the reasons that this happens is, well, in line with that, seasonality is September is usually a pretty big down month for most, most September's or down months for the market. And again, nobody can explain why, and again, it doesn't happen every time because we see here, back here we did have one year where through October through the end of the year, we went down. But seasonality is an interesting thing to look at, but we don't trade on monthly, we don't trade on seasonality, we trade on the technical indicators. But it's interesting to look at that to get an idea of what the trend's going to be. So let's answer some questions, let's have some fun. Again, it's just for fun to kind of see where you are, and kind of grade yourself a little bit. So let's answer these questions. There is a saying in terms of seasonality. It's called Selenmay and finish that sentence. What do you think the finish is? Selenmay and do what? Alright, give you a minute to shut that down. And then there's another saying in terms of trading. So you buy on Russia's Shana, which is a Jewish holiday for the new year. And you sell on what other holiday? So saying, you got some answers for the first one. So everyone's saying Selenmayne, stay away. Says Rory, go away. Says Dean and Stuart. Okay. Those are correct answers. And good, I'm glad everyone, people got that one. And what happens is you get these things in your mind. Know the sudden you go, you come to me. You go, oh, you know, I better not buy. But what happens if you get good opportunities if you're looking for trading with your specific strategy that we have. You'll have opportunities in May both directions. So we'll see. So the second one, buy on Russia's Shana and sell on. There's a little tougher one. Our Stuart says, young Kepler. You got to Stuart. Yes. So Russia's Shana is the Jewish New Year. Jewish Day of Atonement one single day. Russia's Shana this year came in September. And young Kepler came towards Yanda September. And I looked at the chart and it was a downtrend. So. So it was not would not work. If you bought on Russia's Shana and you sold young Kepler market went down during that time period. So you wouldn't have done well. If you wouldn't long, if you weren't short, yeah. But this is saying, this saying is you buy on. I sure didn't work this year. Doesn't mean we won't work other years, but it's interesting how these things pop up and people will look at the angle. Okay, maybe that has some truth to it. Well, we'll see. Number three, the best period during the year to be invested is from the beginning of what month to the end of what month. So the best period during the year to be invested is from the beginning of what month you think that is to start investing. And what month. Can you stop get out? There's a time period there from that one month to another month. Rory says October to December. Okay. Any other answers? Anas says October to May. Okay. Really close to the answers. So it's November to April. So you want to invest in November to the end of April. And okay, now this one you should all get because I think I mentioned it. What's the weakest month to buy stocks? One month. What is the weakest month generally over long time period? What tends to be the weakest month to buy stocks, meaning you're going to go long, meaning this month stocks really take a beating hint. Rory says now I know why I don't make money on stocks. That's a good one. We're going to change that. We're going to have you make money. We're going to show you how to change that. Students say September, patches October. Yeah, it is definitely September. And this September was no. Did not break the trend. We had a really bad September in general. September or the bad month. So here's an interesting one. People may not know this. What is the 10 a.m. rule and stocks? Is it is it you go get a coffee? Is it? Call your mother say what should I trade? It turned on Jim Kramer at 10 o'clock and see what is what is it? What is it? 10 a.m. rule? This is a tough one. So it's okay. I'm going to ask you to do a trade in the first and lost hour. Okay. Close. You have to do a trading. That's for sure. All right. So. Let's take a look. Here are the answers. So sell a mango away. I think everyone got that pretty good. Rest is shown in young Kipper. People got that one. November to April. That's a key. Key timeframe. So if you look at over many years, if you take a look at November to April, that's the time that stocks tend to go up. So being invested means you're going long. Right. So the weakest month, definitely September. Now that's 10 a.m. rule. The first time to invest is 10 a.m. to 11 a.m. That's eastern time, by the way, when the market is open. Right. So the market opens at 9 30. So from 10 to 11. What happens is there's a lot of volatility and shake out. So the market opens up. And then between 10 11 goes down up, down up. So there's a lot out of back and forth until it determines a trend through the middle of the day. So that's just the 10 a.m. rule that again, these are interesting. Things to look at in terms of seasonality and when you trade with time of day to you trade and all that. But. So what we really want to look at is what is the best season to buy stocks? So here's my answer to all of that. Right. And I'm going to make it very simple when stocks. No, no, no, boy, that's a misspelling. Sorry about that. When stocks are oversold or overbought, that's the key signal. When you get that signal and then when you get the RSI and MACD are aligned. And then when the market is trending up, you look at these oversold stocks. Right. And then when the market is trending down, you look at the overbought stocks because the market's going down. You want the stocks have been overbought to be coming down. We're going to take a look at these examples, right? So and then the other thing is you look at price patterns. So you don't always get them, but when you get them and they align with either oversold or overbought condition, you have a pretty strong trade. So oversold means you're looking for a double bottom, a W pattern, because then you want price to go up because you're oversold, you're looking to rebound. And W pattern tends for types stocks price to go up inverted head and shoulder also means stock prices go up. So these are two patterns you look at if you're trading oversold. And if you're trading overbought, you're looking for double double tops. This should be an M instead of a W and head and shoulders patterns. We'll look at that specifically and we'll show you what that looks like. And again, this is a chart to show that if you have conditions where you shaded areas are overbought like here, you're looking for the market to move down. And when you have areas where you're oversold, you're looking for the market to move up and right now we've been way, way oversold in a lot of areas, the indices have shown us that were oversold and some specific stocks have been very oversold and we'll take a look at those. So yeah, and this is how we traded both directions on this time period as I showed before. And on this time period, we had one direction the market was going up. So we were trading the oversold to go long. We had a lot of going long in terms of calls and shares. We traded that now. What we're going to do is we're going to take a look at the checklist I'm using for the strategy. We're quickly we'll review that and we're going to go into looking at very specific stocks and setups that are potential trades based on that method. So here is the strategy. Here's the checklist again. We're scanning and we're looking for oversold overbought signals on the RSI, right? When you look at the RSI, you'll see that very clearly on some of the charts. I'll show you for the overbought stocks. RSI greater than 70 or the oversold stocks are less than 30. So we're looking for those signals and then we're going to check for any earnings dates because we don't want to trade when earnings is coming up close. And then we're using daily charts and then we're going to trade the oversold stocks. RSI is less than 30 if the market is trending up. So if the market's going up, we want stocks to be beaten up over sold because they're going to start to go up. So we're going to trade in that direction going up. And then if the market is trending down, the market is up high and starting to come back down, then we're going to trade you overbought stocks because those stocks are way overbought and they're going to come down with the market. And we'll have examples of both of those when we look at the charts that were for potential trades. And then we're going to enter the trade when both MACD and RSI are aligned pointing in the same direction and typically MACD crossing for less risk in the trade. We check for the price patterns I mentioned for double tops, double bottoms, head and shoulders, invert, head and shoulders. And then we take profit when the RSI is 50 is our first profit point. And then profit to when the RSI reaches one of the moving averages. So we'll take a look at that. This is just a quick review. And let's go into some of the charts. What I do is I run a scan and I see how many stocks to oversold and how many overbought. And you can clearly see now that we have today we have over 1500 oversold and only about 200 overbought. So we're looking at a lot oversold stocks. So we're waiting for the market to give us the right signals, the stocks to give us signals in terms of the indicators. And then we can go in and do some of these trades or take a look specifically at the charts on these. So I've taken these and plus my watch list and put them in a list that I use. And in that list, we can take a look at the charts for that list. And here's a list for potential trades. And we're going to go through pretty quickly now. This is a summer review, which also gives me and stock charts. I use stock charts, the RSI also gives me earnings dates. So I can stay away from stocks that have earnings coming up. But here's a view I want chart lists. We're going to go through the charts and take a look at if we have any potential trades. On the ones we spotted. Okay, so here we can see on this chart. Let me move myself here. This is American Airlines and airlines stocks have taken quite a bit of a beating coming down because a lot of reasons fuel costs. The main reason and so they've come down down although I've been traveling recently in the airports are still very, very crowded. So people are not giving up travel, but the airlines are suffering with the high oil costs and high fuel costs. Two things we take a look at the shaded area. This is very over bought right here. The airlines are way up. This is telling us. Hey, let's take a look and wait for a signal. We have the RSI crossing our RSI coming down MACD crossing and we see this big downtrend happen. And this was telling us it was going to happen. Now where we are, we have this over bought. We had over bought here. Looks like the RSI is pointing up and the MACD is pointing up. So it looks like we've opened already the market. It looks like it's a little bit up today on October 5th. So we have a little bit of a gap up on this. So we have a nice potential trade here if you take a look because the RSI is pointing up, MACD is pointing up. And if you take a look at a pattern, this could be a little inverted head, left shoulder and a mega sideways a little bit to form this right shoulder. And if that's the case, then we're going to look for some more upward movement and price. And as that's American Airlines, other lines of similar patterns. So keep an eye on the airline stocks. And all right. So let's take a look at AMC movie theaters. They've been taking a big beating not only with COVID, but what's going on. I don't think many movies have a lot of merit. Except for maybe Barbie boy, that seemed to have drawn a crowd lately. There's no people going to see it two or three times. So, but there are no blockbusters anymore that come out other than that to impact what's going on in the movie theaters. The MACD is pointing up, telling us this may start to go up, but right now it's consolidating. And this one is interesting Boeing. So Boeing has been really, really beaten up for a long time. And you could see it's even lower than the May and June. So when this turns around, we get a signal that's going to be a really good trade. So we'll keep an eye open for that RSI to point up and MACD to point up and even cross. And we're going to have a really nice trade on that one. And then BLNK. So let me ask Oaksin on the call to type in the chat box. I think we have a trade here. So type in your chat box. I think we have a trade based on this strategy we're using. Pats is yes, Bradley says yes, and this is no Dion and to condesay yes, Bradley says the indicator say yes. So we have the RSI pointing up here is gone a little bit flat here. So depending if you still look at this as RSI starting to move up. And MACD is definitely pointing up, then it's a yes. However, if we look back here and we see what happened RSI started moving up when flat. And so did the price came all the way back down. So I like to look back and see what it's done recently to give you a clue. So I'd be a little little area this one. If you do want to trade it, you could trade it if you're in, but be really careful. You want your stop loss to be down here. And if the RSI doesn't start to go back up and price starts to move back down, you'd want to get out and take a maybe small profit or small loss or break even because of what it did before. So keep an eye on that one. Okay, Dutch brothers, I heard they make really good coffee. Someone told me that coffee drinker. So let's type in if you think we have a trade here. So it's like it's coming down. The reason I put this, you see we had an overbought condition here. And it did cooperate RSI went down down down. MACD crossed went down. So we had a if you got into this one, we had a nice trade down. So it would have been a nice profit on the short trade. So when you see this and you see that the stock pattern does conform that when you do get down here to an over soul condition and MACD crosses or points up. I like stocks that conform to the strategy, whether they're over bought or over sold those are ones you want to keep on your watch list. And then cheesecake factory. I love it. If I get through reading the book that the menu that's a book, I can finally order something, but I really like them in terms of restaurant. However, we see that we're nowhere near over bought over sold conditions today. We were back here. We were over sold and then things are a size started going up MACD, but it went up very quickly. It would have been a very quick trade from here up to there, but it would have worked, right? But you would have to be fast, especially in this environment with the market being as well until as it is. But the strategy would have worked on that carnival cruise line. We're just talking about taking your cruise next year. It's interesting. So take a look at this and let me know if you think we have a trade here or not. Bradley says no Dion. Mattie says no. Yeah, but we had a so we had the signal here or started going up came back down. So it kind of a little bit tricky to trade this one here. RSI is pointing up to the MACD is not so not ready yet, but keep an eye on it because we hit this support area and is holding support, which means it may come down maybe to make a double bottom. And this eventually may point up so. Keep an eye on that one charge point. So it's a P T not quite ready yet because we see everything is pointing in wrong direction, but it's getting close. Chewy type in if you think we have a trade here. This is the pet food company. I see a lot of my neighbors get boxes from chewees that have pets. The answer is yes. At the RSI is not ready. So the MACD definitely has crossed. So that's a good signal that RSI started trending up. It's a little bit flat here. We'd like to see it cross to go up. And this is consolidating here. So at some point when the RSI points up in this pops up, we may have a pretty good trade going on chewy. Alright. Clorox looks like we started to get it up for movement and then today it's down in a drop quite a bit today. So that negated negated that trade today so we're not ready yet. Clorox has been beaten up quite a bit. It's way down below the main Jew loans. Loads, but it looks like it may even go lower. We'll keep an eye on it because Clorox is definitely not going out of business. We get to write up. We can trade it dollar general type in a few think we have a trade here. So we're not ready yet. The on close Anthony yes, but the RSI is not there yet. Getting close. So one thing I want to point out RSI is pointing up and the MACD is crossed and pointing up. So the RSI pointing up. We don't need it to cross. We do need the MACD to cross to have a less risky trade. MACD can also be pointing up and not crossed and the RSI pointing up and that's legitimate trade. You'd have your stop loss down here. And it looks like right here we have a inverted here's ahead left shoulder right shoulder that form. So this could take off this is a legitimate trade at this point. And the diamonds we talked about. And they're oversold but the MACD is not quite ready yet. But keep an eye on that because when the MACD starts to point up or cross will have a trade even on the diamonds themselves. Look at that chart. All right, docu sign. This is getting really close. We see RSI though is pointing down that up MACD pointing up starting across. So if this RSI starts to point up and we have a little bit of a a W pattern pattern here or double bottom. This could start to move up in price. I keep an eye on docu sign. I like docu sign a lot. I've only see it's used and a lot of agreements for a lot of industries use it. And it's just been beaten up. But it's going to come back. It's the. Not quite ready yet. We're not it overbought over so. But keep an eye on it looks like it wants to get over so. All right. If you'll sell. The MACD is cooperating RSI is not but watch this when it comes back down again. It's forming an isle W here. Oh, deep oh. All right, this is getting ready because the MACD it's still pointing strongly down. This may come down to test these lows. But at some point, this is going to be an interesting trade. It's going to be a Hpq. So. It looks like the MACD is ready crossing. However, RSI is kind of actually pointing down a little bit today. It's down. And we're have an inverted head and shoulder. But it's not quite ready with the RSI yet. The RSI starts to point up. We'll be ready on this one. I WM these are the small cap stocks. And we see that we're in over sold condition. But we're not ready yet with the MACD. But at some point, this is going to be a good trade because we're making or testing these lows. And we expect when the market rebounds this will have a nice uptrend. Jet blue we talked about the airlines. A very similar pattern and type in if you think we have a trade here. And he says no, Dion, the RSI maybe not passed. It was close here when I was pointing up and I was taking a pause. So we want this RSI to point up MACD is giving us a good signal. So we'll keep an eye on this one. Again, jet blue, the airlines look like they're ready to rebound. Just have to get the right signals for the right stock. Jets is an ETF for the airlines. It looks like very similar. We're waiting for a stronger signal. Our size kind of pointing down with this down opening today. All right, Johnson and Johnson type in if you think we have a trade here. He says yes, Anthony says yes, Rory says yes, Bradley says waiting on the MACD. So the MACD is pointing up and our size pointing up. So that's a legitimate trade. If you're waiting on the MACD to cross, that's fine. It gives you better confirmation less risk. But you could trade here when they're both pointing up set your stock less here. If you wait for it to cross, then you trade at that point, but it looks like it's definitely informs to the strategy. Coca-Cola, this is going to be really interesting. It's been way oversold and continues to be oversold at some point. This is going to turn around. So I have it on my watch list for that reason. So keep that on your watch list maybe in a week or so. It could be ready to trade. I'll leave it again. Another airline stock Southwest Airlines MACD is starting to point up. RSI is kind of flat. So you want to wait for this to go a little bit higher to point higher. But the airlines are getting very close. Las Vegas, Sands, the casinos. We see this been beaten up quite a bit. It's been oversold for a long time. As it's been oversold, the price has been coming down down down down still coming down. So we wait for this one. Acti is flat. RSI is pointing down. But at some point, it's going to be very good trade as well. So keep an eye on that. Because I can tell you as part of my traveling and I have a brother lives in Las Vegas and they're very, very crowded. Things are very busy there. So we see that it spiked up. I think they were upgrading the head earnings right now. They're not a trade. But if they get to be overbought, it could come up to here and face this resistance. Now we may have a trade on the downside for Nike to fill this gap. QILD. This one is interesting. We were oversold right here, started to go up, came back down RSI went up, it's kind of flat. MacD is pointing up and crossing the needy RSI to cross, but it may be late on this one. One thing about QILD, they do cover calls with the Nasdaq top 100 stocks. So they pay pretty good dividend. It's about 10% dividend annual and they pay on a monthly basis. So that's an interesting one to watch when it gets down to this area again. And they may tend to come down to this red line and maybe even test this low. That would be an interesting one to actually hold shares on instead of options because with shares, you would get the dividend paid to you with options you would not. 10, so solar companies and looks like this one has been beaten up beat up still moving down on even lower MacD's pointing lower RSI's point of view at some point. Solar companies are going to turn around and it's interesting as a group how airlines and beat now solar companies and beat now most stocks have been beaten up and over sold because of what's happening in the general market, but when they turn around, there would be some good opportunities. If we look at TV, this is a pharmaceutical company out of Israel and what I liked about this, we had this over bought condition and we see that moved down from there. We had a nice trade on the downside and if we look back here in the late May timeframe, we see the this was over bought now we have over sold here over sold here and it did move up quite a bit when the Mac D crossed. I pointed it up and I smoothed up so this one conforms even though we're over bought here, we're looking to come over sold at some point and then come back up. This is hitting the support level if it holds the support that turn a day, we may see a rebound on this one because we have had an up trend with some pullbacks up trend pullback. So we'll wait for this over sold and for the active moment to get us to tell us that's ready to trade. TNA, I like this one a lot. This one has been way beaten up in terms of the down removement and we see that it's in an over sold condition. Mac D's not ready yet but when this points up when this actually crosses, this is going to be a nice trade because this one you looked at it a weekly it's been up down up down up down. So TNA what is if the these are small caps the small caps go up TNA goes up. If the small caps go down TNA goes down so remember how the small caps will really beat up so we're looking for turnaround here week for the signals and that should be a good trade to the upside when the market. Small cap market rebounds. GSM try one semiconductor looks like we had an over sold condition here we started to go up and now we're kind of trending back sideways. So keep an eye on this and they come down and make this double bottom area and they come down over sold again but keep an eye on the semiconductors in general. Under armor looks like we were over sold here came back up quickly which was a nice quick trade soon as the RSI started to point down you get out but keep an eye on that one. So this is oil we see that we are over bought here we had the signal with the MACD actually if you waited for the cross right up here still would have been a nice trade all the way down to this moving average. So it looks like right now we're going from over bought we may come down to an over sold condition and that may move it back up again oil has been pulling back which has been good for the market. Vodafone looks like we are trying to come back down to over sold we started to move back up here we keep an eye on this one looks like it wants to test these lows. Walgreens I actually did a trade on this one we got to be we were over sold we started to come up RSI pointed up MACD had already crossed but started the widening gap so I got in right here got out up here we hit close to the 50 this was a nice winning trade. So keep an eye on that it did conform it comes back down we might have another opportunity XBI biotech ETF and looks like RSI starting a corporate MACD needs to it's kind of slightly flat to pointing up when this starts to point up and cross we'll have a nice move up on the XBI so does anyone have any stocks you want to look at specifically. Just type in your chat box if you want me look at any symbols. I know Jonathan was been looking at this one. That's been rocking and rolling since the open yes it's been yesterday had really nice update. And it looks like we're in the middle of not close to over bought over sold we were over sold here we had nice move up we were over bought here over bought here had a nice move down so looks like it's trying to find its legs here. But it'll be really interesting to see what happens after the jobs report how things move so we've got we've got a few in for Frank so you sort of like you to look at Disney. Okay. Yeah Disney is very interesting in terms of seasonality if you go back over history you would think they do well in the summer they do bad they do worse in the summer they do bad they do better in the winter which is interesting. So Disney. We take a look at them they're not over butter over sold looks like they're trying to come down to this over sold condition down here and if we get there we may have a signal but it's been training down down goes down a little bit more we hit the signal like we had it here. And we had the cross so we had nice trade here and then hit this resistance and came back down but yeah we're getting close. Yeah what do you would like you to look at gold. Okay there are a lot of gold stocks we could look at gold specifically GLD. Yeah gold is really interesting it's been coming down the nice move up now it's been coming down and we see that we definitely have our site over sold but it's pointing up. Mac D is kind of flat if this were pointing up this is really close as soon as it starts to point up I think we're going to have a good opportunity to go long and gold from here and it looks like this candle stick with the long week here. And ending up here is telling us this is what I call a tail pattern and usually from tail pattern it results to the upside so we got a pattern indicator and we've got waiting for the Mac to turn on but this is a good one I watch for gold and there are a lot of different gold stocks is GLD there's GDX there's a lot of different symbols so most of the symbols. Probably have a similar pattern there's actually let me see dollar sign. You know what I was about this works or not. Yeah this is actual gold the gold is at 1834 right now you could see it's same thing over sold waiting for this to turn up but this is the value of gold. So it's 1800 per ounce another symbol another. Yeah Anthony would like you to look at apple. All right apple with your announcement of the iPhone 15 they're kind of struggling a little bit looks like they are in our side kind of in the middle they've been in the middle for a while now as the price has been coming down so. They have refused to come down here yet they may still they did back here you see that they were way over sold here and then they started to trend up or side point up back deep point up so this was a good short term trade now we're sort of in the middle wait for it to come back down I think it will I think it's going to test I think it's going to come down to this red line I think we'll have an opportunity for an over sold but I'd wait right here yeah. And last last we've got from surat like you look at m rl the mic ramiota the next. Marvel yep technology company. Yeah same situation we're kind of in the middle with the rsi it's the price has been trending down but the rsi has been stubbornly holding in the middle we need for it I think this is also you can see it's coming down it's been a probably good to this red line and test the 200 day simple or fragile it does we make get this over sold condition and if we can get the mac data move up and the rsi to move up of a good trade. When it hits here I think a lot of stocks if you look at what happened last year in October similar situation stocks are very beaten up we had a lot of over sold signals and then from last October we went up quite a bit so but again wait for the signal right so make sure you're aligned with the rsi and mac game. All right. Well said thank you so much folks let me know what did you think of today's session in chat hopefully you glon glimmered but a few crumbs of knowledge from this absolutely fantastic session let us know in chat guys said thank you so much for sharing. We know what's going on and yeah a lot of opportunities as well Bradley outstanding simplicity how this works yes excellent session says like very informative says Rory Stewart thank you Pat fantastic very helpful wonderful well folks make sure keep an eye on the calendar section every week we've got instructors from the trading academy so thank you very much for those of you here who are in the trading academy I'm sure see you all very shortly with Alex and for everyone else in the cafe the replay of the up and next week we will have someone you for you thank you all so much have a wonderful time thanks everyone have a great day take care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