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everybody, good morning. How is everyone doing? Very good to see you all. I hope you have had a phenomenal week as we are wrapping up 2026 here. Did you have fun? Enjoy the market nonsense? Or are we terrified that we have to spend two weeks without really looking at the markets all that much? A. there, pillar, Tony, Gustav, David, Ed, Tony again. Very good to see everybody. Oh yeah, 2026 is coming up, right? See, I'm ready to be done with it already. Very good to see everybody. Welcome. Welcome to today's question session. For those of you who might be new, my name is Danny. I am one of the two full-time instructors here in the academy. If this is your first week, if you just joined the academy team, please let us know. I always want to give a nice warm welcome to all the new additions. If that is the case and you're not familiar still how these sessions go, what we'll be doing here in the beginning is we'll start with a look at the life markets. We're going to be screening for potential trading opportunities, discuss, recent trades and really try to give you a good practical experience as to how my strategies are applied to life market conditions. Following that in the leather hammer of the session, we'll look through any questions that were submitted ahead of this call to go there is to help you push through any barriers you might be facing with your studies and help you advance through the curriculum. We got quite a bit to cover, so let's dive into it. I'll go ahead and share my screen here. Oh, come on, now. There we go. All right, now I did not list a topic for today's session just because of where we are in the year. I don't expect to be taking any trades at this point here three year-end, but I want to highlight this. This was a set of that we flagged a while back and I had listed this or I had an alert coming up on this that was just triggered an hour or so ago. It is a really four hour one-hour setup here. Let me build it for you. This is the initial impulse breaking through the trend line. Six when I kind of a little bit above this area where we have pretty strong confidence with the with a demand zone and that's where my alert was that was just triggered over the past hour or so. Not executing the trade, but as far as a FIP trade, this is pretty picture perfect. Why? We have a nice strong impulse that was, remember what news event here was on New Zealand a while back. Ever since this initial pop, we have had a really slow and steady correction to the downside. Very choppy, very corrective move, really ideal into the 618 area into this demand zone down here. Really, really exactly what we would like to see in terms of sequence, strong, impulsive, move, slow and steady correction, exactly what we would like to see. The next move theoretically should be to the upside. Now, it's December. There's going to be very thin trading volume here, especially in the last 10 days or so of the month with holidays and whatnot. So no point trying to execute it here may or may not work out into what's to come. But if we're hovering anywhere on this area in 2026, I would definitely consider still taking this. I just don't want to necessarily sit through whatever volatility we might see here in the next week or two. Looking a little bit up on the higher timeframes, you're also going to see quite a bit of divergence as we kind of started this descent. That's just going to accelerate if we get anywhere near the bottom here. So we do have some incredible divergence as well. And this entire debacle is occurring close to the lows that we put in here in 2022. In fact, we're below the 618 on that entire wave that we had. And we have been kind of in this retracement since the initial impulse impulse for going on three years now. Earlier, especially when we when we first got into this area here, I was expecting more impulsive of a reaction and potentially, you know, a playout of this fib, but that hasn't occurred yet. Spares been fairly weak. However, the lows seem to be respected and every time we approach this area, we balance quite significantly. So this could vary. We'll be just the next time, even if we don't make progress towards any incremental highs, anything that gets us towards kind of this range is very likely. So the outlook is fine on the higher timeframes as well. The only thing that we need to wait for is the next year. Gustav, what is happening with Yen? Does the market take the right change on the opposite as it should? So I just briefly looked through the news when I was prepping for the session. And they did they did high-grades as expected. No no surprise there. That was intended to strengthen the Yen and stabilize it. That's not what happened. I haven't looked at their yields and whether that helped at all, but I doubt it from what I see here. Now, the this deep increase is not necessarily the result of the rate hike itself. I think it's the press conference that they gave following that. This was in 10 o'clock. Let's see, 10 o'clock was here. So not much had happened until two hours ago. As far as what happened, I think one of the comments, their central bank made was the they expect yields to remain significantly negative for the near future. So basically what they said is we're not going to hike rates quickly enough to do much about this. And so that's what markets are probably pricing in. That inflation will continue ramping up and they're not going to do too much too fast, which is not necessarily too big a surprise. Their hands are a little bit tied. There's only so much they can do with the amount of debt that they have, but still at some point, they will have to take action if inflation doesn't slow down naturally here. So that's what this is. It's a good example of why you can never take a position ahead of events like these. I was pretty confident for example that the yen will be strengthening from here. Not confident enough to gamble on the news announcement, but that seemed highly likely. A rate hike was expected. It's the first one in a year and only the third since they actually get into positive rates. So it made a lot of sense for the end to rally from there and we had the exact opposite result. So it will be interesting to see how this evolves in the coming weeks, months. They are getting pressure from higher yields over there on their long duration bonds. In the meantime, that's good for markets. You see that the fact that they're going to remain in negative territory in terms of real yields is taken pretty positively by markets and you see Nasdaq already up quite a bit. Gold not necessarily impressed, I suppose, but gold has its own issues there near the highs. We say we saw pretty interesting reversal yesterday after the news report here in the US. Gold nearly tapping all time highs there and then a massive rejection of it. As of now, it looks like we might be due for a pullback here. We have some divergence here, especially if we include this higher peak. Not so much near term on the daily, but if we look at the peak that we put in October, pretty meaningful. And if we focus on this, this entire move ever since the 10% drawdown has been very corrective. Even if we put in incrementally small higher highs here, this does look like a move to the downside. It's very likely how much, how fast when I have no idea. I just don't like the momentum here. It's very different from the move we saw earlier into the year. Definitely very slow-ish. Before we dive deeper into this, let's take a look at Dixie for those of you who are working on that strategy. So here's Dixie as of last night. No, that's not it. Here we go. Here's our Dixie level. And here's Dixie as of to 30 this morning. So for those of you that are working on the Dixie strategy, what do we see here if anything? Are we thinking attractions, rejections, long shorts? What do we see? All right, pillar thinking fully mitigated rejection short. James thinking fully mitigated rejection long. Why needs voting long as well as days for the candidates to give it? All right, so let's see here. So two things, fully mitigated for sure. Everybody's unanimous on that. No need to be looking for any attraction trades. Now, as far as the higher time frames, I wouldn't necessarily be looking for shorts here. If anything, over the past few days, ever since the low we put in here, that was on the 16th, so Tuesday, before the NFP print, we've been moving to the upside, right? So that's notable. You can't be looking for shorts here. As far as past these two, three days, momentum has not really been too strong one, where the other, but currently pretty bullish over the past two days. If we zoom out enough, we're actually in a bearish trend, so this might very well turn out to be a correction before one more push lower, but we can't ignore the fact that for the past two, three days, we've been moving to the upside. Now, even the four-hour chart is starting to turn bullish. We're above the moving average there, had a very nice bounce off of it, so it looks pretty good here. Daily chart is where we start running into issues, right? But we are running currently towards the moving average, which is very steeply angled to the downside. So this could be what sets us up for the next move to the downside here in the next few days. That's very much what I would expect to see. Now, whether this next move to the downside creates lower lows or not, is going to be very important. If we simply retest the lows in pivot higher, then I would remain fairly bullish. If we move to the downside past this low, then I can make a case for Dixie retesting some of these lows down here. So I don't know which way this goes, and I don't know that we're going to get too much in terms of resolution in the next few days, but more or less, that's what I would expect near tarp. One hour, five long tack the yesterday. Let's see. This is what James was referring to. Pretty, pretty picture perfect push out of the 618 area in well underway. So not bad, but not something that I think was was tradable right then and there. I wasn't really trying to push it this week. I was only waiting for a few A grade setups, and the one I was waiting for of course did not trigger. That was Eurocat. Here we go. Eurocat is the one set of that I was planning to take this week. That was the topic from I think last Friday. We're pretty close to getting this triggered a few days ago, really bounced away from it. As of now, this doesn't really bother me. If we move back towards the upside here, I still have my alert there. So until we create a currently lower low, this is still a possibility, but as of now, as with the other trades, I don't know that we'll get to execute this one. I don't know if I can get to the daily 20s. On the X-E dance, that's more or less what I would expect. We have more than enough room to get this target hit, but again, we just don't know what the next day or two are going to look like. Looking into next week, we have basically no volume coming up on Monday, maybe a little bit, but half the banking institutions will be prepping for for the holidays, and then Tuesdays, like half day in the US. No official bank holidays until Wednesday, but even through this, I don't expect there to be too much going on. We have pretty many GDP print in the US, so that might come with some volatility, but like I said, the volume will be very thin across all markets, and so the volatility will be elevated. I don't know how reliable that would be for trading, if anything, it should be short-term stuff. Then we go into holidays, basically, through ERN. There's like a day or two here in between the 30th and whatnot that are technically something you could try to trade, but again, it's going to be really, really choppy all over the place. Just enjoy the holidays. Go wait for Santa. More or less, trading is back on, come here Friday, the second, if that, if not, trading will resume with the Academy being back in January. Practice is the way to go. Plenty of room to work on all kinds of things and just get ready for the next year. Practice being a big one, analyzing, breaking down markets, higher time frames, things like this, annotating market expectations for next year. There's plenty of things you could do, just not really trading. So, let's do some of that here. Maybe two quick things before we move into a little bit more practical of an exercise. Let's take a look at markets. For a while now, I was talking about an expecting weakness in the first part of the month and then the infamous Santa Claus rally. That weakness kind of came a little bit on the later end, usually it's towards the end of the first week, early into the second week of the month. We actually saw that pullback over the past week or so. It was also kind of steep, ish, 5%, it's not the end of the world, but it did spoke some people here over the past couple days. However, now we seem to finally be getting into that year and rally mode and you can expect with some degree of confidence that we will likely be rallying towards the highs here over the next couple of weeks. Even without the, there's always news and there's always people trying to rationalize what happens here. But the big part of why this occurs is structural. It's the mutual fund industry in the US kind of selling investments for year end to provide liquidity. So there is always this kind of period of about a week or so towards the first part of the month where we do see some weakness. Now all of this is going to be reversed. People were already buying into that event, that's why the sell-off itself wasn't really all that, it wasn't really all that sharp, I would say. We had attempts to buy back into it. That's just what they do. When somebody is giving them a discount, there's always institutions willing to take it. Now the selling pressures are receiving. People are starting to be net buyers positioning themselves for year end. Everybody will have year end statements to share with clients and they want all to show that they have the biggest winners for the year. So that's what generates this year end rally. It's very likely that we're going to see some more of that here into year end. However, once the year ends, all bets are off. What I keep paying attention to is this massive divergence that we're having here. If you look at the S&amp;P, Nasdaq, it's all the same. Very unhealthy situation. Big big divergence here. That was not at all alleviated by the correction we had here over the past couple of days and even the one that we had earlier into the year. And so if anything, I would expect either bigger correction into next year or I would expect to chop around here until the MACD kind of normalizes and sets up for the next move to the upside. I don't know what the first quarter of next year will look like, but as of now, it's shaping up to be somewhat volatile. We're having all kinds of indicators from the real economy that are not looking all that great and that is setting us up for potential weakness in Q1, Q2. If we look at where we are, even a 10% correction from here to the 200 day moving average, it's probably going to be very likely. And if that was to happen on top of the 5% correction that we already had, which might be done by then, maybe from the highs, we're talking about close to 15% on NASDAQ. I think it's more or less the same for the S&amp;P 10-ish percent. So something like that could very well be how the year starts that might spoke some people. We'll see. The other interesting thing is that oil continues to be very, very weak. Big, big trend to the downside here. We see it even on the daily chart. If we look at the alignments of the moving averages, that has not broken since June of 24. After we settle down from that big spike there. And so, big, big trend to the downside, that is likely to continue into the new year. We are now starting to get into this zone where I would start looking for buying opportunities as soon as we're within this area of low 50s or maybe even the low 50. So anywhere down here, I would be looking for potential entry points. For trading as well as for some longer term investments, these are going to be good prices to start accumulating things that are energy related. But on the other hand, the weakness itself kind of supports that thesis that we are in a weak or weakening economic cycle, price of oil going down means more supply than demand and more so the expectation for low demand into the future. A big part of this is China, another big part is the US and the fact that the economy is slowing down here as well. So for as long as that's true, I would expect some economic surprises too. But this could also very much come to an end next year. So very, very interested to see how this resolves as well as the markets in Q1. And lastly, let's talk a little bit about gold. On the four-hour chart, we had this very interesting rejection yesterday. Big, big reversal candle there after trying to tag all time highs. No trading opportunities here as of now. But I'm starting to pay attention to this wave to the upside now that it's kind of finding some weakness over there. Two potential trend lines here that might trigger us into an early trend trade to the downside. I would expect that here will be quite a bit of volatility too in the next couple of days because there will be some profit taking into year end. But if we have another move similar to this one here, very impulsive, that could very well set us up for for a trade to the downside. I'm not necessarily saying that at this point not yet that we are going to see the end of this bull run. But we are also so so deviated from the longer term moving averages that correction towards the 50 100 or get for it for all of them Godbuck's down there. If we correct down to the 200 day moving average, that's nearly a 20% correction from where where we're trading currently. So very very likely to revisit either the 100 SMA. That's probably a good target as of now. If we were to retrace all the way here by the time we get there should be very close to to 4000 which seems to be where prices are finding support of late. And the 100 SMA would help with that too. A lot of support around these moving averages. So that's probably a good target for the next corrective moving gold. And if we break that, then it would be the 200 SMA below. So we shall see what the next quarter brings at the next year. But with how well gold has done over the past year or two, weakness here makes makes sense. On the other hand, we are expected to keep cutting rates in the US which should be bullish for gold. So not not too much confidence at this point that we're going to see 2D per correction. Let's see how it goes. If they don't contract in January and say we're going to be all the sudden worried about the persistent inflation, that could be the trigger of a meaningful pullback in gold. All right, speaking about trends, let's do an exercise here. What we're going to look for is trends on the higher time rates. We're going to stick to the daily for this one. You can do the same exercise with the hourly for our charts as well. Daily, definitely, however, daily charts don't change all that often. So when you flag one of these, keep in mind that you might be in it for a while or you might be near the end, by the time these things align, it's difficult to say how much there's left. But what we're going to be looking for for those of you who have not covered that in my curriculum yet, we're going to be looking for situations like these where the three moving averages are properly aligned, fanned out and angled in the direction of the price move. This is a good example, right? We have an impressive move to the upside. All the moving averages are angled to the upside and are arranged properly. The 50 closest to the price, the 100 SMA in the middle and then 200 further stout. When you see them arranged like that and fending out, that tends to indicate that we're in a strong trend and it's likely to persist for some time. So being that we are, at the end of the year, there's a couple pairs out there that have been trending for a while, potentially reversing. And it's good analysis that you can do, not just on the for our chart, not just on the daily but also for our chart, to flag these potential moves early. So, let's go through all the pairs, pay attention to potential trends that might be established or that might be kind of flipping right about now. If you see something interested in terms of a trend or whether it's recent or that has been established for a while, put the ticker in the chat and the direction in which you see that pair moving. Starting with Ozzy Cad here. I'll mark all of them and then we'll come back and discuss. Here's Ozzy New Zealand. Yeah, all the pairs are going to be in a similar spot here. Wow, you jumped way ahead, Arbonne. We'll get to New Zealand. I think that's a pretty high level for a pound yen. Just real quick, 2008 is the last time we were up here. I'm struggling to wake up today. And here's those perpetual longs. Since September 23, when it's current run and then there's the Nasdaq. All right, so let's see what we like. We like Ozzy New Zealand. Very much in an uptrend here. That's a good example of one that's not all that clear as to how long it has. Because we flipped from a big move to the downsides, traded in a strong uptrend. By the time everything realigned, we were already somewhere here. Could very well keep moving, but I wouldn't be surprised if we have a meaningful pullback at the very least. Ozzy and very similar situation. We had a massive move to the downside by the time it was reversed. We're already pretty deep into the trend here. But this is a good strong move to the upside. Cadian, Odeian pairs are very similar here. Big, big strong move to the upside. The caveat is that we are approaching highs for these bears that we have not seen since the beginning of the century or ever, for example, for Chiffian. How you can take advantage of something like this is when you see a strong trend like this and in your daily screenings for whatever strategy you're trading on, when you see price pull back into the moving averages and start to bounce away from them, that's a great time to start looking for your entries. Whichever strategy you're looking at, you're in New Zealand, another great example is Transpinion Place for just about a year now. Every time we kind of pull towards the moving averages, we've seen these nice reactions and following that, you can always go in and find where your trading entries were around those times. Euro-Pound is one that nobody liked, but a good example of that too. In an ideal world, this kind of transition is what we want to see. Strong, you've moved to initiate the new trend correction back towards the moving averages, a bounce off of the 200 SMA to kind of confirm that we have now indeed shifted direction. Something like this is what I would really hope to see when all of these trends start to shift. And there's a few that are in that situation where we might be at that point, not yet confirmed, but the dollar pairs are in that tricky spot. Pound Aussie is a great example that could just have flipped and we are kind of pulling back into the moving averages now. If we bounce here from the 100 or 200 SMA to the downside, this could very well be what initiates this trend to the downside next. As of now, a little bit corrective looking move, not the most impulsive one, except for this last extension. Pound Chief, very much in a downtrend has been for a while. That's a good one. Pound New Zealand, nobody liked, very much in a trend to the upside. This is another example of one that I'm not sure how long it'll last. In light of the divergence we've been seeing here of late, but as far as the trend itself goes, very strong and very good bounces off of the moving averages whenever we pull back into them. New Zealand Chief, all the chief bears are in a really, really strong trend. A lot of them have also found a little bit of supportive late. I'll go back to dollar chief in a second. New Zealand, in long, this early phase, the other end pairs are much further along. In the move to the upside, this one is just about turning now. This could very well be potentially a pair where it has quite a bit more upside relative to the other end pairs. You could also argue that because the New Zealand dollar has been weak too, it's probably going to turn first when the end starts to strike them if it doesn't. Any point here recently. New Zealand dollar, not a good example. We do have proper alignment, however, both the 50 and the 200 are flat at this point. This one is actually slightly angled to the upside. That's not one that I would highlight. Here's the dollar chief, another one that I wanted to highlight what they start to look when we might have found the bottom. Everything starts to flatten, moving averages intertwine. If from here the next move we get is to the upside, then after the correction we want to be trading in that direction, in theory. Something to keep an eye out into the next year. All right, very good. As you can throw your question into the Q&amp;A, no need to raise your hand. Now I'll address it as we go. Just use the Q&amp;A function. What I'll do here is switch to looking at some of the questions you had submitted. Let's go through that next. Starting with Mitchell. Mitchell is working on the ballinger band modules. Looking for advice on the four-hour bearish option to move to the one-hour. What does it be something that you would look at moving to the one-hour time frame to look for ranges or does it have to be bearish without the ball candle? What do we think for those of you who have worked on the ballinger band strategy? Is this a valid setup? What do we like about it? What do we dislike about it? That's a four-hour setup. The Q&amp;A doesn't like it can't see two good candles. The closest you get to is this setup right here. First candle is really, really tiny. There are times where I could make an exception for this in a confirmed trend, which this seems to be, but by a large, very, very low quality. We want to see two nice, long, solid candles. Here we don't have any of that. Even this example doesn't look all that good. You have tried to take a trade here into all this wiki stuff. It's not great. So not a good example of the ballinger band strategy on the four-hour chart. One more question from Mitchell. Would you look to take a trade after coming out of a trade immediately? Okay, so what do we think about this? This is four-hour chart. Here's the last execution. After this, see, this was a much, much better example of a strong move to the downside. But here's the execution. It just about played out here and we have another valid four-hour setup. Would that be something that you would consider tradable? Is that a valid four-hour setup or do you let go now that you have just got a valid trade? What do we think? Maybe the versions etc. is okay. I think it's worth considering a very good line thing. So as well, just leave a runner after taking initial profit. That's advanced money. So valid but advanced. In real world, yes, that might very well be something you would do. You could leave a runner. Now, if this is a strong trend, I don't like taking consecutive setups. So let's say I got taken out here, I would definitely look to take the next trade assuming we're not too far into the trade, right, into the trend. If this is the very beginning of it and I don't expect it to reverse or if we're aligned with a daily trend and things like that and I expect the momentum to downside to keep going, I might very well look for a potential additional entry. Just pay attention to divergence in things like this that is potentially indicating that momentum might be fading, right? But other than that, it's valid and you can take a consecutive trade like that. There's nothing wrong with it. Just keep a nigh out on momentum. Would you look to take a trade off these three bearish candles with the final closing about the last bullish candle? Let's see. So let's say that we had a four-hour trigger somewhere there, although that looks kind of weak. But let's say we had a four-hour example there. We have pullback. Do we think there is a valid entry somewhere here? The other one is a five-hour trigger. Auburn doesn't think so. David doesn't either. The neither does wine very good. The only thing we could hope in a situation like this is that we get a pinbar entry, but there is no such thing as three bearish candles, right? We have a three-bar reversal, which for that to be valid, we need the third candle to close below the open of that green candle, right? That's this candle right here, which it didn't. So there is no valid entry here. Now I can make a case for this being a valid entry on a pinbar there of the moving average, but there's absolutely nothing to look at up at this point. Very good. Moving on to N. I have completed the back-testing project. One thing I tended to struggle with was whether to take a short or a long trade. I know you explained that it should be long if above the moving average in short for below, but this can sometimes be ambiguous. It's specifically on the close of the candle. So the trade itself should never confuse you, right? The direction of it because it's taken from the four-hour chart, right? If we're looking at the four-hour chart and we have a strong move, right? If we're looking at this, the moment you see the first strong move on the four-hour chart, you already know that you're going to be trading in that direction. The one hour when you go down to look for an entry that just gives you an opportunity to really take your execution, the direction doesn't change because of whatever the one hour is doing, right? It's the four-hour chart that determines which direction you'll be trading in, and it's always going to be in the direction of that impulse, right? If that was to the downside, we go down to the one hour chart and look for short trades. Even if I go down to the one hour chart and I find myself on the opposite side of the moving average here, let's say this correction was deeper, that doesn't mean all of the sort of I'll be trading to the upside, right? No. The direction of the trade is determined by the four-hour setup. So I know I'll be trading, let's see if this goes. There we go. I know that I'll be trading to the downside, irregardless of the moving average here on the one hour chart, that doesn't change anything. So here or here or even here, right? Any of these entries are acceptable, but they will always be to the downside, right? I hope this helps, and also when I looked through a few of your comparisons, I found an example where it was a green candle above the moving average, but you took a short trade. Hopefully, we just explained this. If it's not clear yet, please let me know. I will take a look at your work in a second. If it could be more specific as to what to look for. Again, the as far as direction goes, it's determined by the four-hour setup. It doesn't change relative to what you see on the one hour chart. If you kind of refer to the back-desting project, it's really the quick green volunteer band project. So I found your posts here, but in the future it will be much easier if you also link it directly. So if you have some annotations as to which traits I confused you so that we can look at exactly those examples, that will be very helpful. I pulled up the example here with the answer sheet itself. So you have quite a bit more setups than me. So that's one thing. Let's see where we start to diverge. I have three traits in January, four in February. Okay, you have quite a few more. Let's let's look through some of these examples. This is the one hour chart. The other thing is, as you see in the example, we have the four-hour setups for a reason, right? We can't say whether these traits are valid or not, if we can't look at the four-hour setups. For example, here you're looking for a long trade into what appears to be pretty strong move to the downside. That might very well be one of these examples where you were confused because you were perhaps above the one hour moving average. But if the four-hour chart was where you flagged that the move is to the downside, right? Then you should have been looking for a short trade here, not a long one. Let's look at one of these. Or maybe January 12, 27. Do you have any of those here? You have January 12. January 12. We don't see the actual trade. Here's mine. Where am I? Okay, that's actually the first one. So here's the four-hour setup to the downside, and there's the one hour execution. After that, the retracement to the moving average. Now, on your side, always see this, which is the four-hour setup. So this is a valid four-hour setup here, but we don't see the execution, right? On this one, you only have the four-hour chart. In reality, you want both, right? So we can take a look at what you liked on the four-hour and how you actually execute it. So I'm not sure how helpful I can be here looking at just one or the other. This is a really strong move, not a great example of a four-hour setup, right? Look at all these wigs. This last candle, you saw it. The first one or two are, but by and large, big momentum gap in the middle. This one's missing. Let's look at this one. Potentially, a little bit tiny on the second candle there, but this looks like it has some juice. Not a great example, though. Did I click on the same thing? No, there we go. That looks like a decent four-hour setup, but then we don't see the entries. You need to show us both. And if you're still struggling with this after the feedback from the day and you're not sure, please go ahead and redo the project and make sure that you mark both the four-hour charts, which are with the setups that you see as well as the one-hour executions. This will be much more helpful for me to give you a feedback. It's huge. Look at some of these traits. That's probably not right as to how long it took a thousand days. I can tell where you executed. I don't know why this trait would take you three years to play out, especially being that it was a hundred or two hundred dips. That's probably not accurate if you took something like this, 400, 500 dips. This could take a while to play out, but those are not the ones that you saw a long wait with. It's the smaller ones, so this is probably inaccurate. But we don't know. Hopefully this was helpful. If not, please submit a follow-up question and perhaps redo the project, make sure that you include the entries on the one-hour chart as well as the four-hour setups. Moving on to Cat, when using indicators with the Fib strategy, sometimes I have one traits when neither estimated versions of the Gators are favorable. Most I have at least one indicator that is favorable before entry. No, there's a reason I teach the strategy without indicators. Playing when you always perfectly fine. Sometimes use those to build a stronger case for some of my traits, but it is not at all a must. Sometimes the versions is conflicting with SMAs that would what would your approach be in an instance when they show opposite result. I would say the versions is almost always conflicting with the SMAs. Let's look at a situation where we have a trend. Look at this. Let's say we were in this trend to the upside. I can even do this on the daily. I was just talking about this specific pair. You have strong trend to the upside that has been going on for years now. We have proper alignment. Everything looks good as far as the SMAs are concerned. We're in a confirmed trend to the upside, but the versions are starting to show up pretty meaningfully in the KDK. These two are always going to be in a conflict, especially after a trend has been going on for a while. It's not that you would expect them to be aligned, unless it's very early in the trend. You see no divergence after the initiation of the move. I wouldn't get to focus on this when I back tested the strategy. I didn't use any indicators. This is just something that they do on top of it as a potential additional conference. Things like the versions into a big pivot point are very helpful sometimes, but it's not a guarantee that your trade will play out. Over here you could have taken a short fit trade after this impulse to the upside. That would have stopped you despite the divergence being there. The moving averages here don't really help you, especially when they're flat. Don't let that confuse you. There's no necessarily need to use indicators with what you're doing. For example, go against the trade. In this one, I wouldn't necessarily say that go against the the moving averages here are flat. I wouldn't really say that you have too much indicator from there. When prices move sideways for a while, the divergence shows up on both sides. Keep that in mind, too. But here, if anything, that better divergence looks great. You could even make a case for this being a short trade after this impulse to the upside. Don't let the indicators confuse you. If you're struggling to incorporate them, just don't. Backtask the strategy initially as is just plain vanilla price action. That's how it was meant to be executed. You're going to start adding things like higher time frame analysis and stuff like that, where using indicators, especially long trends that have persisted for a while becomes very useful. Yes, she didn't next. I'm currently back testing. The Bologna de Benzrajik came across a scenario that I would like clarification on as it's not addressed in the module. I found a valid setup on the four-hour time frame. Price retraced back on the one-hour and an interesting note was a pinbar candle. The rules seemed to be met, but when considering trend and price action on the one-hour chart, market was in downtrend. Price broke previous highs and lower lows not formed. This means the downtrend is broken. Considering the trend is broken, should I still consider interesting or as per the rule? Usually yes. Let's see what you have. We only have this one. I can never mind. There's the one-hour chart. This is the four-hour chart. Looking at this, this is not a valid four-hour setup. Usually we need two consecutive, nice, long solid candles. I think this is zoomed out. Let's say that those candles are in fact nice and large. You have a green candle in the middle that negates the setup. You don't have a valid four-hour setup here. If you did, your execution here would have been just fine. There is absolutely nothing wrong with it. Even if you didn't have that and let's say this was the first time you get a valid entry, this would still be fine despite creating higher highs on the one-hour chart. This is a swing trade strategy. Everything that you do is based on what happened on the four-hour chart. This could very well correct for a while before the next move to the upside to the downside happens. That's not going to normally spoke us. Long when this trading signal occurs, you're still on the right side on the four-hour chart, meaning below the moving average for short, this would still be valid. But do keep in mind that your example on the four-hour chart, this was not a valid setup. So, very, very good question. Hope this helps. That wraps up the questions. I also wanted to give some shout out to Jeff. Jeff crushed it when completed the Dixie back test. That's a whole lot of work. Back testing Dixie, so massive, massive accomplishment. Jeff, one thing that I want to highlight here is you say I also switched to using a fixed 25-pip size in the last 100 trades. No reason other than to speed and to replicate the real-life trading example by Danny. So, when I was recording the A trading module two years ago, that's very often what I did 25-pips as a starting point. But that was not a good strategy through 2024, for example. There was not enough volatility. So, if you just take 25-pip trades, you're just not going to get the success rate that you're expecting because often price will not move that much in a day. So, it's much better to do what you're supposed to and what you probably did in the first 150 trades, right? And use whatever pip size is determined by the market price action. So, keep that in mind, taking a flat 25-pip stop and target is not going to work as often as you might expect. Now, this year we had quite a bit of volatility, so it would have worked out more often than not. But it's not the right approach. Definitely you want to stick to the price action. Outside of that, phenomenal results. Some 75% or so. Really, really good. That's more or less where Dixie is. Let's take a look at some of these examples. Kind of want to start with the loss if I can find one. There we go. Here's Dixie on an attraction trade that didn't play out. Very good. Perfectly valid attraction trade is what it is. I like the breakdown of everything as well. A very detailed approach. I can see why you were looking to speed up towards the end of the project. Here's another attraction trade. This one did play out as expected. See, 34 pip here. Let's look at some of the 25 pip execution that you had. Zoom towards the end. Rejection trade here. See, that's a good example. Let's say that you did 25 pip. But if you had just taken the prior high, whether it's this one here or this one here, your target would have been smaller. Maybe 50 or so pip and then your size into that trade would be larger. If you just take one to one, that doesn't matter. Except sometimes you're going to aim for 25 pip and you're not going to get it. But if you took a 15 pip trade here, target, the size of your trade would be smaller. Then if you said I'm going to leave a runner on that trade, you actually have bigger size. You benefit more when you catch a bigger move. That's where you're going to see big differences into how this plays out long term. It's going to be much more beneficial to enter with a smaller take profit target. Similar here. Look at how big this move was. I don't know that you have 15 pip here. Maybe it's too small, but another good example of where if you did that, target would be triggered somewhere here. If you left the runner, you capture all this downside. Very good work, Jeff. I do look forward to seeing you in the next phase. In your results, you also mentioned that your score was 88% on Dixie alone. That's huge. I wouldn't expect to replicate this real life, but high 70s is where Dixie is. That's something that you should aim for in the next phase. Very, very good work. Massive accomplishment. All right, everybody. That's all we got for today. Please, before you go, hop on. Let us know what was your favorite take away from today's session. Being that it's the last Q&amp;A session for the year, why don't you tell us what was your favorite thing to learn this year as well? Ever take away from 2026? Have wonderful holidays. Do keep busy. There's plenty to work on, but do spend time with your family as well. Recharge for the next year, and I so look forward to seeing you all in 2026. All right, everybody. Cheers. Have a wonderful, happy holidays, and I'll see you in 2026.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