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Hello trading Academy students it is great to be back this is a makeup session it's been just over a week since we last met and it's really nice to see you all in the chat box again William Rob that's right he is back Jeff Ruggoff thank you for joining a couple more of you might flow in in the next few seconds so I just returned last evening and I haven't had a lot of time to get back into it with fully getting caught up on markets, charts, themes, information I was at the New Orleans Investment Conference and I'm going to talk about that a bit today it was absolutely spectacular in terms of the information learned and the great human resources and gosh charts presentations all kinds of things so it was a very nice learning experience SNIP SNIP my man Steven good to see you buddy SNIP cough SNIP Hi Anna I'm looking at the agenda for today this is given a lot of you who are feeling a little bit behind perhaps on projects some time to get caught up on those so yeah they're still coming in I was taking a look at school the other day and reading through a few more projects but I was at the conference at the time and the conference was really like 12, 13, 14 hour type days fully loaded with sessions and presentations so you know it was a really action packed busy period of time but I'm going to cover some of this stuff today especially some of the insights that hopefully a lot of you find valuable a little note about the question sessions I just wanted to remind you that it is the time to submit questions and don't hold back if you if you do have questions it's okay if you submitted them before you don't want to feel like you're hogging the ball with too many questions or whatnot I do really want to make sure to keep answering all of your questions so I mean you don't have to just make something up for the sake of submitting a question but if you have a question that's been on your mind about the markets Falcon method just don't hesitate and I wouldn't mind spending a little bit more time going forward on the actual questions because that is kind of the purpose of all of this but there was this interesting purgatory period of time where all the modules were not released yet so it was covering you know what's going on in the markets and so that you all understand everything that we've covered in the modules as clearly as possible we've done lots and lots of examples in the markets so lots of SNPs, lots of thematic macro stuff that is a part of our fundamental research we've covered a lot of charts and I really think that has probably helped reduce the number of questions that you would have otherwise had but nonetheless some of you are not joining at the same time as others and you can always have new questions so don't hesitate to submit those we're going to have another question session on Monday of next week and we were going to do module five presentation on Tuesday but unfortunately there is a typhoon in Asia that is impacting where at least one of our faithful trading academy employees is located right now and so that's going to make the editing portion at the very end trickier with the timing so it's going to depend a little bit on the typhoon of course we want to make sure everyone's safe and cared for that's a nerve-wracking situation to say the least when you have a typhoon coming your way but I did submit like all of the content for module five it's pretty much wrapped up it's in the final editing mode and as soon as this typhoon situation is done and we're able to get going with those we certainly will start presenting module five very exciting stuff on asymmetric trades there's a question today that will cover and then I'd like to talk about the comments a little bit because I think you might find some valuable insights, lessons, information, key takeaways, things like that and that's really the instructor insights is pretty much fused with that so you might have seen I did give a brief version of an insight that's really some mental consciousness stuff about slowing down your brain waves and this was in the legacy course overview and I can run through more of that either today or Friday so that is our agenda for the day and we'll go ahead and keep going here the question is from David Playdel and David says once we have identified macro themes is there a process to picking the right instrument to trade to express that theme now the macro themes will be generated with the upfront process that we have for modules one and two where you're staying very plugged into our trusted sources regularly getting updated on the important information we're doing our SNPs and we're devising themes with the analysis after that so I would say as far as picking individual instruments for trading themes it does depend a little bit on the theme itself it's not an exact quantitative screen per save because that would vary from theme to theme and let me explain what I mean for something like uranium you know a lot of the stocks involved in the uranium space are going to be smaller and just more difficult to find good information on so you would want to be probably sticking to some of the major ETFs that incorporate a broad swath of the companies in the theme we've talked about you are in M is one of the ETFs there are a couple of spraught ETFs and I don't think we have to get too cute or fancy with something like uranium and getting real extraneous names now that said at the conference I learned about some really interesting smaller miners in the space and they might take exception with smaller one of them considers themselves like the largest producer in Canada of the uranium element itself but that gets into a whole new slew of considerations when you're looking at individual companies that have other considerations with management with how many shares they might issue in the future if they decide to refinance and they want more money and they dilute some of the current shares any you introduce is like single stock risk if you want to focus on a really small portion of a theme so I would say worry about getting the theme right first focus on the upfront research work to try and get the themes right to begin with and if you get the theme right and you just choose one of the major instruments ETFs that can encapsulate that theme so that you're not hurt too much if something happens with an individual stock that's probably the way to go up front now the more expertise you get over time you're probably going to want to find some extra edge with your fundamental research but for the Falcon method it's not really about bottom up really detailed company specific fundamental research for like who's running the company what's their strategy what's their capitalization structure of the company and stock those are veering a little bit further away from the core macro principles that we want to have with the Falcon method and we want to keep it as simple as possible so we just want to boost the probabilities of our themes being correct choose good themes choose good entry points of those themes and not take too much risk on the other stuff you know the worst thing that could happen the Falcon method will not the worst but I mean pretty much is if you choose a fantastic theme but you get really too hoity toity and fancy with the stocks that you're choosing to represent the theme and then there are problems with those stocks and so the theme ends up being correct you get a nice trend but you lose money because you're in stocks that don't reflect the theme very well so what we're going for David and in others who have this same question perhaps is we want the we want the instruments that are the most obvious candidates to represent the theme and that's going to vary a little bit from theme to theme but if we're talking about something like an interest rate tightening or loosening at the front end of a bond yield curve you know shorter term interest rates well the candidate there has to be like a two year treasury yield maybe Fed funds futures maybe a five year note but we want to reflect the view of the theme with the instrument that just best matches it you know if we're talking about tightening at the front end of the bond curve we don't want to look at a 30 year bond obviously like it has to be the instrument that corresponds with it so really go with the most obvious choice when all else fails you know what's my theme what's the most obvious instrument to reflect that theme and don't get too cute about it really so that would be my answer there we don't need to make additional complications and complexities that don't need to exist for the Falcon that to keep it simple all right the conference that I attended is called the New Orleans investment conference and I'll talk about it a little bit more just some of the big points that I'm going to hit on here are what it is some of the top presentations and guests that I found at the conference what I learned some statistics and insights and was there anything that might have changed my mind that I learned at the conference that's always a good one to keep in mind if you go to this kind of a thing you want to make sure to challenge your mind and if you have any new information that might challenge your current views not just with the market direction but even how you view how the financial system works or something in economics you always have to be open-minded to that and then rigorously test your views all the time we don't just want a static you know head-in-the-stand views that are that are can't be changed that makes you an ideologue and ideologues that's definitely a bad mindset for markets you want to be always taking your best most informed decisions and struck thoughts thought process and structure in with your market analysis and we always have to be open-minded to you know change here and there so first what it is I mean this I don't know if any of you have heard about this but it's of course in the city of New Orleans in the southern part of the US so a very southern hospitality type of area this is also where Marty Grah is it didn't really feel like it with 13 hour days when I was there I didn't you know get to get to adventurous with that I was I was basically just at the hotels but it's been going on for 51 years and that really says something special about conference and organizers because nothing would last 51 years if it wasn't pretty darn good and useful to the attendees a lot of people go year to year I think there are like you know conference buddies and equitances who only see each other there probably once a year so I thought that was pretty neat that you get some real die hearts who have been attending as presenters for 30 years things like that sorry getting back to this okay what it is it so it's a gathering of top speakers exhibitor companies and investors and this is this is my explanation the topics include precious metals mining stocks finance economics geopolitics political trends financial history tons of presentations lots of charts statistics and a fair amount of networking and one of the cool things about a conference like this there are quite a few companies that are in this precious metals space they're not all in precious metals by the way but it has historically been pretty heavy in that space and you know how often do you get to go up to get access to like CEO some of the engineers that are in charge of the projects for the company and ask them whatever questions that you want about their projects and their companies and also get specialized customized presentations that these CEOs and in some case engineers give about their companies and prospects sometimes mining companies can be difficult to get good information for some of them are a little bit smaller a lot of them are a little bit smaller not all of them but that gives you you know for those who are interested in some aspect of their financial market participation being not just the big miners but some smaller ones with more potential that are a little bit further out the risk curve so I would say as a beginning trader that's not what you want to do necessarily and we talked about that you you'd probably want the bigger ETFs and names that best reflect gold if you are participating in a gold name but I do a portion of my activities as a little bit longer term investing and growth investing specifically so I want some real upside potential I'm not looking to just flip some two-year notes all the time like I want some names that I think have the potential to go up a lot and bolster returns for some portion smaller portion of my portfolio so that's there and you can talk to the executives of the company and I think that's pretty rare and special to have that and it wasn't just in this specific metals and miners space even though it was pretty heavy in that direction there there was some great economic commentary some macro stuff for sure assessments about where we are in the macro economy and various forecasts from a couple of well-known economists several economists there's financial system plumbing education so looking at this generally speaking why do I go to conferences like this it has a lot to do with always growing and learning as a trader or investor no matter where you are in your trading journey so I'm bringing it up because I it's not like it's a part of the Falcon method specifically but just always learning and growing is a huge part of your ongoing journey in the markets and never shy away from that you always want to grow so it goes back to this slogan that I've mentioned a handful of times for various trading academy presentations never stop learning never stop growing information equals edge now when it comes to your actual trading strategy of what specifically you are doing in the markets with your entries management exits all of that stuff that's going to be what you learn at the trading academy but when it comes to just growing your overall skill set and your capabilities to trade better in the future to operate your strategy better in the future I think if you incorporate fundamental information macro anything like that it helps to just keep building your skill set and most really big well-known institutional highly successful traders and investors are pretty aware of the overall environment economics financial stuff even if their actual trading has some niche element to it that's statistical or technical it only helps to be aware of the industry you're doing the last thing I'll mention on that is think about like a very serious sports podcaster or someone in the financial media who has a sports show and they also might do some kind of analysis for their listeners who might bet on sports I don't know I'm not really I don't hardly ever ever bet on sports because I think I have a negative expectancy and if I don't have an edge I don't want to play with real money I'm not really in my fantasy football league for a really small pittance of money every year with some of my best friends but think about these commentators if you ever listen to any of their analysis they know so much about the industry and the topic that they're talking about and they have to they're not just like oh no I only analyze kickers in the NFL and in college football American football and so I don't pay attention to anything else I just follow the kickers because I'm paid to you know analyze how accurate I will be with my forecast for kickers and points you know for various games it's like no they know coaches they know they know even like things about weather fan bases history of teams and competitions between teams they really know the whole picture so I try to bring that to my own approach to markets I've always tried to do that even if I have a much more specific strategy it only helps to build your skill set so that's a big big portion of why I went I would feel like it's to me as a macro trader specifically I would almost feel negligent at my point in of my career to not go to some events like this because I just learn that much some of the top presentations and guests that I found so the host of the whole thing his name is Brian London he is the editor of a long standing very well regard high regarded newsletter called the gold newsletter and there are so many different names but these were you know at the top of my list for just I found a ton of value in their presentations I learned a lot Rick Rool is a huge name in the commodity space right now for analyzing commodity commodity futures markets miners he's going to have some of his own conferences as well I think he already has so he's kind of branched off and he will participate in some of the long standing ones but he also does his own Adrian Day is a he is a metals metals and mining portfolio manager who has 40 years of experience as a portfolio manager managing other people's money in this space amazing insights so there are a lot of small breakout event opportunities where it's not you know everyone at the conference and and they'll just have like a workshop where there will be 20 or 30 people there 40 people there or in the case I did a little tour with Adrian and they were like seven eight people and we just had them for an hour and we could ask each other you know questions it was mainly people asking Adrian about his portfolio management approach so is the conference invite ease only it is actually is not Rob anyone can pay and attend the conference and it's not they make it incredibly affordable for what it is it's something like $500 and I mean my gosh if it helps you on one trade two trades while depending on your account size if it helps me on one trade it was well worth it financially so it's it's a really good value yeah it's it's just if you if you search the name if you google it new Orleans investment conference they have it once a year and it's such a big ordeal to organize they're already working on the one two years from now so they they've they have a date and they have a lot a lot of the aspects probably lined up already for next year it'll be in about one year and they're already trying to procure guests and speakers and all that two years from now but I think it was about $500 that I paid so let's see so Adrian Day portfolio manager I got to ask because I'm a macro I'm a macro specialist I'm not a gold miner and silver miner and some of the other minerals that are mine I'm not a specialist in those I really just take part in things like metals miners and even crypto as a macro macro plays thematic stuff not all the time I'm not always in crypto I'm not always in gold miners so it really paid to talk to some of these specialists who are in the space all the time yeah some of these guys you'll find some really good stuff on YouTube in particular um see Mike Maloney has some really good stuff on on YouTube that everybody kept talking about and they were like if you haven't seen some of Mike Maloney's content on YouTube just very very insightful he is with gold silver.com it's his website and he's been a big public facing part of that industry for at least 25 years and just otherwise you know really intelligent guy I would say a really sharp track record you know most of these people have very impressive track records in one one one one regard or another so Adrian Day I enjoyed that uh British fellow as well Brent Johnson I had him pretty high up here most people are aware of him uh for something called the uh dollar milkshake theory he's he's been um a big part of the let's say FX commentary scene for like 10 years so if you trade FX and I know a lot of you do I'm sure you probably heard of Brent Johnson I would think um but I mentioned him because he has this new I would say white paper on stable coins and the impact that he thinks stable coins are going to have on the financial system and in the currency markets so if you're a currency trader and you factor in fundamentals it's definitely worth getting some virgin of his view with his new white paper he's been out talking about it on some podcasts and um definitely at this contract con at this conference he had his own presentation for like an hour and he went into extensive detail on his stable coins thanks for posting that Stephen yeah it's just uh just a name right there so I'm definitely going to try and make a high probability effort to go next year this is my first year ever going to that um so yeah thanks again Stephen um so Brent Johnson so we've been talking about stable coins a bit in our sessions and I came into it from a pretty skeptical view about why most ordinary individuals or companies would really want to be involved and I think it's more about the emerging markets and people in those markets who don't always have access to dollars and they want just something a little bit more stable than if you have some crappy some crappy currency in your country and your country has a bunch of capital controls and it's you can't hold dollars at a bank you know it's not that you want to sit on dollars as investment but you can't do it you're going to sit on dollars as investment but you just want some kind of currency if you're in Turkey, Argentina times, Lebanon, Egypt a lot of these countries that really struggle with their currencies where we think the dollar dollar kind of stinks but not compared to their currencies right and so they're going to have much much easier access to dollar based stable coins and that's going to be a lot of the same stable coins and that's going to probably change the financial system I can't go over an hour long presentation but or I could never recap it nearly as well as as Brent Johnson does even though I share the same name as I have but I think on the net he thinks it should be super surprising for him but he thinks it's going to be dollar stabilizing if not dollar bullish in his view because he thinks a lot of bank deposits in emerging markets are going to end up in dollar stable coins instead of in an Egyptian bank account in the domestic currency and he thinks all else equal is going to be a big deal and he thinks all else equal that will be a stabilizing factor and it will also potentially lead to a longer period of time of dollar hegemony. Now I'm not quite as much of a raging he's not like a dollar bull that you know he wants to just buy dollars against other currencies and he thinks that's a great way to invest it's just more nuanced view in that so follow follow some of the stuff if you'd like to get some good fundamental views in FX and I mean I know I know some of the you know more technical oriented technical analysis oriented instructors and things out there will only look at price and it seems like I look at a lot of different sources but that's what a macro trader does and so I'm teaching you that you don't just blindly follow anything ever but you need to be very informed if you're going to trade. Macro and come up with high quality things I'm now will continue to talk about macro themes you know going forward but being informed is just something that never made sense to me when I was early in my trading career and it's almost like people were telling me don't be informed just copy this. You know ABC strategy over here and I don't know if somebody's doing something well and that's what they're doing and they're having a good go at it and I'd say that they can keep doing that but you know ultimately after a period of time and you really want to bolster your expertise and your capacity as a trader if you're a macro trader you need to be informed. Ah boy Rob I don't know how much I really enjoy speaking in front of groups like that I've always said I'm a much better trader than a speaker and I would hang my head on that as being true but I'm working on it a little bit and I don't know you never know we'll see I don't know about this particular conference but I probably wouldn't say no someday. But at the very least it's kind of nice to just not have that pressure and just to get the digest a lot of great information to so I did appreciate that. The Genius Act in the USA makes stable coins by US treasuries or backed by the US treasury. Yeah that's right Red and stable coins are dollar based stable coins and right now 99% of the stable coins are just digital dollars there is no. That I'm aware of like why you know accessible like euro stable coin or anything yet I think they'll eventually come but. The dollar has a big head start there and part of it is the regulatory framework in the US that is very supportive of that so stable coins have to hold US treasuries as collateral for their products so that's another source of demand. When money flows into stable coins the stable coin issuer has to buy and hold treasuries as collateral that's right which is why more politicians are accepting of it now when a couple of years ago they hated everything in the digital or crypto space. Now more on board because they're like oh well you're going to buy my crappy treasury bonds. If you have to you know spend money on stable coins and stable coin issuer has to buy usually shorter duration government securities but there's still government securities and it's another source of demand so it just makes this probably have more staying power and I think all else equal it probably is dollar bullish. It doesn't mean the dollar is going from one 15 to one oh two against a euro over this one thing I don't think it is there are a lot of structurally bearish factors on the dollar but this is one on the other side of that coin I think pun intended we want to call it a coin but there is kind of a structurally bullish factor I think with the stable coins and the demand for US dollar. And then we are based government securities. Okay George Gamin had probably the most interesting mind changing potentially presentation to me and for me and I've been familiar with George Gamin for years he has a lot of stuff on on YouTube and on the podcast around. I've been familiar with him I haven't really. Been like a you know a daily or weekly listener for a couple of years he got kind of to bearish on stocks for me and he was he was really talking up like the yield curve that was going to. Cause this bearish stock reaction a couple of years ago I mean he might be right eventually but it wasn't really correct on a tradeable thing but he's incredibly insightful with the plumbing of the financial system and. He had a really cool presentation about money supply and how much how much that's influenced by private banks relative you know versus what we all think about it's not just government policy and central banks the private banks play a huge role in money supply growth and contraction so not going to run through his whole presentation but. He you know outline different periods of time five year periods where. Inflation itself was low if not you know having deflation but the money supply grew a lot. And it had to do with private banks who were creating more money through their lending at that period of time and so. The thing that was a big head scratcher and maybe game changer for me that I have to at least think about is how much of an impact private banks have on money supply and how that. Government policy isn't the only game in town when it comes to. Changes in inflation in CPI. So if there's a you know there's a 40% increase in money supply from 2020 to 2025 and that was that was mainly mainly on the government side of the electric like. Government inspired at the very least even when private corporations were. Creating more money from their lending I mean it was all a lot of it was just government policy that spurred that on. But that 40% figure in five years isn't as large as you think when you go back and you look at many other periods of time like 18. 80 to 85. I think the money supply grew by 70% according to those stats and CPI was negative. So just things that really make you think a little bit. The other aspect that I feel strongly about with inflation is that there's such a psychological. Influence with inflation and inflation expectations that are widely believed in the public and among the business are extremely important for what actually ends up happening with CPI and prices. So really interesting stuff from George Gavin and I'm going to paraphrase and exercise exercise he did. So Matt Taiibi was the keynote speaker I would say on the final day. He had one of the most powerful speeches by far. You know he's one of the most prolific top journalists I think of our of our generation. It's just a really good writer used the right for rolling stone and now he has a sub stack that's really widely followed. And he broke the Twitter files story. But he talked about his time living in Russia. And I thought I found that very very interesting given the current current time. It wasn't really like a glowing review of this time living in Russia. It wasn't like you know it was wonderful or it was more nuanced than that. You know he just talked about a lot of cultural aspects and mentality. Just just different ways of thinking that a lot of the population had there versus what what we would see in the West found it really interesting. Peter Bookvar one of the best just straight up economic and financial strategists and commentators that you'll see out there. He's very known like a really respectable guy. He doesn't really get too far out there. He just kind of hit you with facts stats and doesn't have much of an agenda and he's talking about analyzing markets on more of an investment timeframe. Rob spent two nights in Moscow. All right. I have only been to the airport in Moscow. I got a really good meal there on a layover. I thought it was just kind of neat neat to be there for a few minutes, but I mean I think I was there for a few hours. Two nights wow. What is an example from a macro perspective or speakers that made you make a direct investment in a certain stock and if so what was it. Okay that's a good one. So I viewed a lot of presentations dozens of presentations and a lot of them were mining companies who are presenting on the the the land the mining lands that they own and operate. Now that don't always think like mining equipment some of them are prospectors they just find land and if there's mineral deposits that are identified. You know then their stock goes up by a very large amount or if they just burn through their money and they don't find much then their stock you know could crash. So more on the speculative upstream aspect but there was a company that I find as a very solid prospect longer term the CEO has been there for 26 years. Same guy I mean that's really rare to see in that space. He has like 95% of his personal capital so he says invested in his company and he said you know he really thinks his wife allowing him to do that because that's quite quite the risk. So there's a lot of confidence company and his stock has been very successful for many years and he purchased the sites that they have very cheaply. One I think in 2002 another one like 2015 or so and there's a corporate action that can be a catalyst that is not announced and he didn't announce anything that's not public information but they're working on that. So I think in the end of the year and then we're going to have a JV relationship with a larger company that they hope will come in to help do the actual production of their of some of the minerals like a a barric gold a new lot mining a company like that that will partner with them who has a little bit more knowledge and resources so. So I think that's a good investment advice and it's not Falcon method. You know active trading advice at all but this company there's C gate gold S E A G A T E i'm not going to put it in the chat box because it's not i'm not telling you to go out and do anything with the stock but I was asked a question an example from the macro perspective. I'm going to take a closer look at the very at the very least of C gate gold S E A G A T E G O L D now i'm sure there's there could be issue you know there's always pros and cons of any stock but it's going to just make me take a closer look and there are a handful of others there like that so. So some of it was just general economic understanding and knowledge that will help me just be a better trader in the future and then some of it was specific names in the mining space that i'm interested in for longer term investments but as you know I diversify my market activities i'm not just like a swing trader with some specific strategy that I just trade every day i'm a macro trader and I do some macro. Investing and i do. I do have a subscribe to a longer term bullish a secular bullish view in the gold space that doesn't mean every week or month but. Three years from now five years from now i think gold is substantially higher so some of my activity will be based on that so there are some companies. You know that i got some really good insights on and got to talk to their or ask any questions to their executives and their engineering teams and i have some some specific names and i'm not going to share all of them because i don't want you to get. I don't want you to think it's financial advice but. The point of it all is the value of being informed and potentially going to some conferences every now and then if. If you know if you like that kind of thing and. You have the chance to. Fed Mirin just said stable coins will be useful in helping upgrade the financial system. Oh yeah the Trump administration is is all on board so. You really have both Congress. And the president in the US are very supportive of the stable coin infrastructure and there's only two or three hundred billion dollars in stable coins right now. Compared to like 120 trillion dollar. You know net asset value in the financial system global financial system so that's. You know there's a lot of growth there. And it's not that you want to buy and hold a stable coin you know as a trade or an investment it's more the impact it will have on the financial system and the impact it will have on. Short duration treasury notes in particular. So that extra incremental demand i think will be there in the treasury market even though the economics behind. The treasury market are pretty crappy. It's just like it the unsustainable debts but you know what comes down to it if there's supply enough to supply and demand for an instrument like a note ribbon balance out then. That's what matters for the market price. The restaurants in the red square there are amazing in Moscow. Yeah cool Memphis I bet they are. You're giving me flashbacks of when I was a very young man like in college and just after college some of our friends went to this place in Denver Colorado pretty frequently called the red square and had a Russian theme. And it was it was where young people would definitely consume some like crafts of you know alcohol and whatnot like I virtually never drink more than one or two drinks now but it was a really fun place. And it was called the red square and had all the themes but that was in Denver not Russia so I think the Russian version would be a lot cooler. Had a McDonald's near the red square yeah I'm interested in almost anywhere I've been it doesn't say anything you know politically like Rick steves went to a ran because Rick steves is interested in seeing different places in the world it's not because he loves a ran or loves somewhere else. I would love to see Russia I would love to see Iran I love to see Egypt Lebanon I've seen a lot of the world but not enough never enough so maybe someday the environment will be a little bit better. Or Americans to go there but I'm sure some still go now. Okay yes one of the joys of being an American is sometimes our government has a tendency to piss off the rest of the world and it doesn't make it as easy to travel some places. And that yeah but yeah I was told that about parts of Latin America that I in a good told that they were violent or dangerous and then I ended up going there and like there are a lot of places in the US that I think are more dangerous and areas of Latin America have been. So I'm generally not very scared to travel anywhere maybe not scared enough because I just kind of want to see everything. Yeah just some other names Jim Bianco he's been a big guest on the macro voices podcast he's he was one of the top five he's probably the best macro and rates guy that I'm aware of from just analyzing the mechanics of the market and. You know definitely one of the absolute top macro commentators Jim Bianco and he was there. Did some speaking so that was great. Okay and some other names Mary Catherine Hems a political commentator. I don't I don't really think she had much of a view necessarily but she was hilarious she was a funny one there. Okay I'm going to go over some statistics and insights. Okay SEC under Biden they were at war with crypto that's right. Yeah when I was at the digital asset summit in London that was definitely covered the change the dramatic change from one administration to another. Can really be transformative for a company in a space like that so Gary Ginsler who is the CFTC commissioner I believe was very vicious toward crypto you had a lot of people in crypto who are just operators of companies in the space who got debanked just because they were in the space. It wasn't because they did anything obviously illegal no fraud whatever but the banks would close their accounts and give them some generic vague letter and say thank you for your 20 years in business you're no longer client of ours because they were heavily involved in the crypto space. So I think that's pretty morally repugnant but it was going on much more broadly than people are aware of when you hear these when you talk to these people and hear them. I had no idea there they were you know thousands of people I think that were debanked debanked where their accounts were closed and they didn't do anything illegal or wrong they were just in an industry that was politically unfavorable. So that is not really happening at the current time at all the tide has completely turned for people in the crypto industry. So I do continue to think it's going to have a large role with the financial system I am also still not a huge raging bull on any of the tokens I as you know I've not been. You know actively trying to trade from the long side you know hardly at all for a while I just there's some issues with the stage where we are at in the in the the monetary cycle I would like to see if there was some situation where interest rates came down a lot and not for the wrong reasons not just because Trump wants zero percent rates. No matter what but like economy generally slowed and then rates dropped a lot and you get a new infusion of like quantitative easing that's when you want to be as a macro investor involved in crypto and that's when you get your big bull runs. So if we're into another situation like that I'm going to take a very serious look at crypto but right now I just don't feel the monetary cycle is in a place that is all that appealing for crypto and there are just so many of the darn tokens watching watching stable coins and it's almost like it's more of a treasury securities impact. A bullish or supportive or demand driven treasury securities impact and maybe dollar bullish fundamental impact that crypto is having right now more than being very excited about the coins so that's just my personal take take and how I look at the fundamental analysis I'm doing. Even for the Falcon method you know because I could incorporate crypto at some point. In with the Falcon method but you have to start talking about fundamentals within crypto and right now it's just not quite favorable enough for me to focus on as a theme but stay tuned at some point it will be. All right this was interesting that some of the speakers had some really profound evidence that the tariffs really underpinned a good portion of the rally in 2025 so they were a driver and not just generically speaking but there there was evidence that as tariff policy escalated in China. That China then increased their purchases of gold shortly after that central bank and even Chinese citizens have ETFs where they can purchase gold at the individual level I believe I mean I don't know what those ETFs are but the terrorists did trigger more buying than was seen before in China. Same with India the US was terracing India like 50% a very high number you know for a while and shortly after the tariff negotiations or decisions you know led to a higher tariff rate in India India bought way more gold in retaliation shortly after that partially in retaliation some of it might have just been pragmatic Brazil. Also evidence that Brazil likely increased central bank their purchases of gold when they were tariff issues within so this was a big driver one that a lot of us suspected but didn't really have the evidence and the flows for the presentations that I saw you know show the receipts and it was showing the charts and I learned that that did have a big role in those rallies we're seeing. So on the other side what if a big portion or one of the legal justifications for the tariffs taking place are is overruled by the Supreme Court you know could there be an opposing short term you know bearish impact on gold I don't really think so because I don't think any of these countries are going to sell their gold. It just made them by quicker when they have these new trade policy risks. Okay this is an interesting one that got a lot of a lot of discussion by some pretty high up people in in the gold industry they're mentioning. You know the US administration like shortly after Trump came in in 2024 it was elected in 2024 in November between then and like February of this year there was a ton of big talk about auditing Fort Knox which is where most of the US gold is supposed to be. And then one day they just quietly stop talking about it how interesting why would you talk continually about auditing Fort Knox and then like right right as you get elected I mean we're talking after they were elected so these aren't even campaign promises like December of January you know the election had already happened. February and then one day it just kind of went away nevermind did we say that exactly so some pretty high up people are very skeptical that all of that gold is there in the way that it is said or they would have done the audit and they would have pounded their chest and said see can't you imagine Donald Trump being down in the vaults Fort Knox. I mean the guy loves gold like more than anything you seem like any of the redecorating he does in his houses or the White House he would love to be down there and like pointing out this beautiful gold it's the most beautiful gold you've never seen more beautiful gold it's fantastic our audit was great it's the best audit that has ever occurred in the history of the world because it's our audit look at all this gold he would love to do that but they stop talking about it. And so what people think is that a lot of it was leased out or some of it was leased out to other entities and maybe the gold is there physically maybe some of it isn't but the US might not own all of it in the same way and so they need time to get it back and so they stop talking about it so that potentially they could get that gold back that's leased out. Out to other entities that doesn't really belong to the US Gov anymore what's not like they sell it they do more leasing than selling but it has kind of a short you know it has an impact where like if you have just a round number if you have 10 kilos of gold and you lease out three kilos of gold like you don't really have 10 kilos of gold anymore you at that time you have seven until the end of the year. Until the leases resolved you know and then you can have 10 again if you either however they have to go about doing that but they probably need time to do that and some think the US was also a buyer of gold this year in order to get Port Knox supplies back up to what they are supposed to be now nobody really audits it right do it but that said Brent Johnson made a point well do we know how much China China really has in gold no we know what they say they do we know what various countries and governments say they have but they almost always lie about this kind of thing and they have a long history of doing that so you have to just take it you know for what it is it's not 100% solid information and the US could have been a big buyer of gold like the government this year and might still be a buyer gold in the future. But this is not like data it's just it's things that do impact the market because it impacts the sentiment of the market how about having 10 kilos and leasing out 20 kilos would that be illegal well let me ask you this question Rob if it wasn't legal who would prosecute it and hold him accountable. Anyone I mean I am yeah they themselves so if no worry yeah I don't know if it's not legal I'm sure they would find some kind of loophole that makes it legal quickly well didn't you see this you know extraneous act from 1894 blah blah blah well you got we interpret that to mean that this is legal like you know governments just make stuff up basically when they need to I think it was the ECB John Claude Trichet the ECB head in the 2000s when he's like well when it gets really serious you have to lie he said that like we're for it so there probably is without confirming that because no one whatever confirmed that some portion of the board not school reserves has been leased out there could be I don't know that they've leased out more than you know the entire the entire pile but we don't really know so it's hard to say because there is never any real audit but there isn't really a real audit in any of the other countries either so we shouldn't hold the US to a different standard it just is what it is. Okay. So more importantly than knowing the exact gold reserves figure I mean we know what's reported but there was a period for decades where essentially all of the central banks wanted gold price to be contained or lower and they were not buyers they were either sellers or kind of flat or they were actively trying to keep the price of gold from going up it's more complicated now and as was mentioned in some a couple of these presentations they're not all on the same side some of the central banks for political purposes probably want the price of gold higher because it it could be seen you know it could hurt the it could hurt the US in certain ways to have a lack of confidence in the dollar based system to have gold you know skyrocketing higher by too far too fast and for other central banks to be accumulating a lot of gold for their countries and balancing out the reserves globally so it's not just the US has you know the huge pile like 50 years ago or say now 60 years ago in the 60s I mean the US just had substantially more than you know every other country combined gold but it's it's balancing out now and you expect that that's how that's why gold has been real money for thousands of years that's that reflects what's happened in global economies you know it's not all about AI tech stock market caps which the US does very much dominate on that front but with the monetary system just makes sense with what's happened in last 50 or 60 years at the gold with the US would hold and own a little bit less gold relative to the rest of the world because it's more of a balanced multi-polar economy okay China banning Bitcoin probably has helped gold and crypto is pretty US centric right now there was a report from Morgan Stanley that was mentioned about 49 AI sensitive stocks you know out of the S&amp;P 500 so Morgan Stanley designated 49 of them as like pretty heavily AI stocks and said they generated 75% of earnings growth in the last year out of everything so of tiny segment of AI sensitive stocks have been generating the vast majority of earnings and that shouldn't be a huge surprise but it you know Morgan Stanley breaks it down with some numbers so without AI stocks the S&amp;P 500 would have only had kind of a historically normal 7% return or so this year and I think that number is too high I think that number would be lower because you have sentiment factors driving even the other non AI stocks higher due to the AI so really I think without AI cap X I'd be surprised if you if the S&amp;P 500 was up more than 3 or 4% at all so this has really been a AI cap X centric stock rally and the numbers are there in the earnings to justify that now that said it's not like 1999 where a lot of the companies don't have earnings they have very strong earnings but it's a very top heavy in risky type of proposition when you have something like that because that sector if it's everything it better be doing pretty darn well so I do think the one sector that could take down everything else if things turned around and went south in terms of growth and you know the financial ongoing so the sectors is anything really heavily AI so I'd be on the lookout that for that that would be a very valid bear bearer driver where if you have other sectors that are less important in the grand scheme you want to talk about travel and leisure is not doing very well in the US right now and in a lot of countries it's not not doing nearly as well as it was many months ago but I don't think that's all that bearish for the overall market because it could weaken the growth numbers enough to get more stimulative monetary policy which could be bearish for the whole market so really the only sector that I think really really matters fundamentally and this does matter for the Falcon method that it where good news is good news and bad news is bad news and it's not the opposite is is anything that's very heavily AI focused so we will continue to follow the earnings and the financial prospects of those stocks because that sector will drive the overall market indexes that we also trade. All right we're going to wrap it up pretty soon here I think I can cover a couple of these all wrapped us up for our next session so we're not going to spend the whole session on it but I do want to wrap this up and we will resume that on Monday there's another session on Monday so let me let me look at a couple of these comments first before I wrap it up. Okay there is an AI pause or correction then CPI has a potential to drop significantly. Yeah I agree absolutely if the AI sector if you will took a pretty big dive with stock valuations I think CPI would also struggle because it just the wealth effect from stock prices being much lower would make you know the wealthier more reluctant to spend money and they're part of how prices keep rising. Yeah so I agree with that. All right everyone thanks for joining today look forward to seeing you all on Monday it's good to be back and glad you're on track Steven. See you Cecilia all right everybody have a good weekend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