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How is everyone doing on this fine Wednesday morning or evening if you're on the other side of the pond? Good to see you all. Welcome. Welcome to the day's question session. Good to see you all. Pilar, John, Anthony. Welcome. Welcome everybody. As you're all hopping on, in case we have any newcomers to the day session, my name is Danny. I am one of the two full-time instructors here in the academy. Very pleased to have you with us. If this is in fact your first week or your fresh into the academy, please let us know in the chat. We always like to give a shout out to the new additions to the academy and a nice warm welcome. If you're not used to how these sessions are run near to the structure, what we'll be doing here in the next hour or so is we're first going to look at the life markets starting with my top pick for today, which is the most interesting opportunity that I can currently identify in the life markets. From there we'll shift and look at the markets at large. We'll discuss recent trading opportunities, review potential trading setups and try to give you a good practical experience as to how my strategies are applied to life market conditions. Following this, in the latter 30, 40 minutes of the session, we'll shift and go over any questions that were submitted ahead of this session. The goal there is to help you push through any barriers you might be facing in your studies and give you a good way to keep pushing through the curriculum. So plenty to go over. Let's dive into it. And to get started, we're going to look at the topic of the day, which today will be pound cat, a pound cat, dollar cat. Be focusing on pound too much lately. Now, dollar cat, dollar cat is going to be a volunteer band trade. How about that? We are getting one of those. We're getting stuff. For those of you who are familiar with the volunteer band strategy, what we really want to be looking for is starting with the four hour chart. We want to see two or more nice solid candles. In this case, we're getting third. At the same time when this move is unfolding, we want to see the bands expanding, ideally, as wide as the wider the better and the moving average angle in the direction of the trade. If we have all these three things present, we have a valid for our signal. The next thing that we're going to have to do here is wait for, we're going to shift to the one hour chart, wait for this to correct, ideally tapping the moving average or coming very close to it within five clips or so. Once we're there, we're going to wait for a valid trigger, be it a pin bar and go through and candor or a three bar reversal pattern and from there we'll take our entry to the upside. Stop was will go behind the recent low and will project one to one on our trade. This is early stages. We still have to wait for the correction. This entry will probably be sometime tomorrow morning, but that's good. It's exciting to see some volunteer band setups, kind of triggering here and there or at least lining up for some. A lot of what we're seeing here has to do with the dollar rally that we've seen here over the past few days, really since Wednesday of last week. Today we're seeing pretty, pretty meaningful push there as well, but for those of you that are familiar with the Dixie strategy, let me know what you see here if anything. Do we have a valid potential trade? Are we thinking attractions, rejections, long shorts? What do we see? Attraction or rejection depending on the tie timeframes? It's usually going to be one or the other, the other imagery I guess what you're saying is muddy waters, so potential for attraction if aligned with the high timeframes. Yes, there you go. Powell is thinking continuation. Rejection, wear, Powell, long shorts, what are you thinking? Bry saying at this point, not clear with sideways action would say rejection long with higher timeframes. I think that's the best call for those of you that are thinking rejection long. This is what I was hoping to see as well. Now being that we had already moved 20, 30 pips here in the early part of the session, we're looking at this in the legacy live session this morning. It was very unlikely that we're going to retrace all the way to be able to take a rejection trade, but unfortunately that's the only setup that we could have been looking at today. Continuation is not a good call here, Powell, because if you're looking at, let me cut it off here. If you're looking at the higher timeframes, you see one hour, more or less looks bullish despite this correction here, at least that looked to me like a correction for higher highs. Four hour, we're just about flat, right? Yes, we created what might very well be a higher high here, so that's optimistic, but not necessarily confident. If you shift to the higher timeframes on the daily, it's looking much better now, but while we were still here somewhere earlier into the session, we still have momentum to the downside and we were below the moving average. We had a pretty good rejection now for the moving average too, so it doesn't make a good case for continuation in this case. For continuation, we want to see better alignment here, so not that we are above the moving average, maybe tomorrow on a pullback we might look for for loans, and if we start pivoting to the upside, it becomes a better alignment from this point on, but it's not a good call as of this morning. Not planning to take continuations at this stage, but wanting to learn it great. That's exactly why I'm walking you through it and why I'm pointing out why this was not a good call. Rejections, great continuation. We can't bet against the daily when it has such a deal to the downside. That's right, chicken. Now, come tomorrow when this pivots to the upside or especially to Friday, we're going to have quite a bit more alignment assuming we stay somewhere here or move higher, because that can change too. But if that's the case and we start pivoting to the upside, then it becomes a better case for continuation trades, which is what I expect. I've been expecting this for a while. Let's see if it will finally come to be. But to me, it looks like we are starting to bottom here and unless we get some negative surprises tomorrow or on Friday from macroeconomic data, it looks like Dixie will try to stabilize here and potentially move a little bit higher. So let's see. Let's see. In terms of what might derail this, we have two somewhat meaningful reports to you. This one is tomorrow on the GDP. That's a final GDP, which carries less weight than the preliminary ones, because by now, we more or less know what it will be. Usually when they come, when they put the preliminary reports, those give us a more kind of accurate date of what the expectation is, right? More closer to the first month of the quarter, so they tend to have more violent reaction in the markets. This is more or less known now, so it's not incremental new data. It doesn't shake the markets all that much. That said, if it comes wildly different than expectation, it will generate a reaction just like anything else. One employment claims, unless we get a surprise, probably not a big market mover either. So let's see how that comes. What will come with quite a bit of volatility is the PCE report. That's going to be the make or break moment for Dixie this week. We're kind of running into it, so far so good. But if this comes lower than expected, weaker, then we might see a pretty meaningful correction in Dixie might retest the lows. If it comes higher than expected, the exact opposite, right? We're going to see Dixie pop higher. As of now, we're projecting a deceleration month-over month, which is interesting, but I don't have any observation as to what to expect here. One thing that I've been listening a lot about is rent, prices, and really housing costs have been coming down in the US. That's where you live in the US. Markets are very local, but it seems like in many markets Dixie is starting to accelerate. And so if we have a more meaningful correction in the housing markets, this will weigh on CPI and PCE both. And so there will be pressure to the downside. On the CPI side, that might be offset by a pass through of tariff costs. We'll just have to wait and see how it will shake up. So big, big make or break-it moment here for Dixie coming into this week. But as of now, my bias is to the upside. Then again, my bias was to the upside here and here and here. Take that with the green assault. How about dollar yen? Is that the valid Bollinger band setup? Yes, absolutely. As of the close of this second candle, it looks great for a Bollinger band setup. It's more or less the exact same setup. And it's again very, very dull or driven. In fact, most of the Dixie pairs are giving you a Bollinger band setup. That's what happens when Dixie makes a more meaningful move. What's interesting is that Dixie itself didn't give us a good setup with that wig there. But if that candle had closed better, this would be valid setup on Dixie as well. And so let's do just that. We did that exercise this morning and we didn't have that many pairs. But markets have moved quite a bit. So let's go through the Bollinger band screen again and see what we can find. So what we're going to do here is we're going to move through all the pairs. We're going to look for a valid Bollinger band setup on the far chart. For those of you that are not familiar with the strategy, what we're looking for is a setup like this. We want to see two or more nice solid candles, ideally no wigs. The moving average needs to move in the direction in which price is moving and the bands need to expand widely, ideally in both directions. That's not always the case if market are already kind of trending in that direction. Give you a better example here for those that don't know the strategy. This is more so what bands look like when they expand in both directions. Anyways, we'll go through all the pairs. If you see a valid four hour Bollinger band setup, put the picker in the chat and the direction which you see that pair moving, I'll mark all of them and then we'll come back and discuss. Starting with Aussie Cat here. Here's Aussie Chief. Let me zoom in on the mission to flag all the Aussie pairs. When we were looking at this morning, it really was only the Australian dollar that had moved meaningfully. The picture is quite different now. Okay. This chop��� Corinthian or Y� During, The you I'm going to show you this as well. What do you think about this setup? I like it. I like it. The price is really found on the bottom here around 61-50. But they've also been ranging quite a bit, finding a ceiling here as well. I don't know that I would get too excited for this, but yes, definitely a valid setup as of now. Not the most clean for sure. Alright, let's see. We called Aussie Cat Long. This is not a valid for our setup. We only have one candle. We want two or more nice solid candles, right? This does not make the cut. Aussie Chief. This looked like a good setup this morning. I can call it valid, but definitely not an A grade, right? One big candle, pretty small, a little bit wiki there on the second one. Technically, we do have expansion in slight tilt to the upside. So maybe I can agree that it was valid, but not all that great. Aussie N. This looks a little bit better than the prior one, better expansion. So this I like more, but still pretty small second candle relative to the size of the first one, right? A part of the size, very, very disproportionate. I wouldn't look at this. Neither one of those seemed too exciting. Then we moved down to what was a $2.00. This looks better. Nice solid candles. We're already trending to the downside. So that's why we don't see bands expanding that much. However, that's quite a bit of momentum here. And now kind of challenging the lows as well. So this I like for a setup. Pound dollar looking very similar. This has even more momentum to the downside. The pound has been weaker over the past couple of days. Definitely, definitely valid setup there. New expanding bands. We have already broken the lows. I like this. Pound Aussie, you know, New Zealand dollar. Another another dollar pair. Very good acceleration to the downside after this consolidation. I like this quite a bit as well. The downside of this as well as the pound is that now if we see a little bit of a deeper pullback and our stop is aggressive here, we might get caught right because we we only consolidated sideways rather than retracing like like the Euro did. And so you either need to look at those with a very conservative stop loss up above or you got to take the risk with the aggressive one that might get attacked in a deeper pullback. So a little bit of a reason for concern there. Dollar yen and dollar cat are my favorite setups here. We had meaningful pullback into this into this rally. And same with the same with the cat cat is picking up a whole lot of momentum. So this makes it for a little bit more momentum driven trade. I would probably have my stop loss here after trigger. That might make sense to definitely wouldn't go this far because that makes it for a pretty pretty big trade to dollar yen looks those are the two that I like the most very clean stop target here behind this pivot. Again, quite a bit of acceleration to the upside. Yesterday we had a chat in the in the legacy life session. Let me pose this question to you. Is this a valid volunteer band setup? Danielle says no why not Danielle? Technically yes as Jeff. But when the bands haven't contracted and markets are already trending you're not going to see the incremental expand on the bottom on the bottom side. It has to be a really big move here to the upside almost vertical to get this band to expand kind of what you're seeing in dollars cat. Even though even though we're already trending to the upside this band is now expanding but it's only expanding because of this acceleration that's almost vertical right if this was just moving slowly like you like the market is probably the bottom the bottom band will just trail the moving average. So keep that in mind when the market is already trending you're not going to see the opposite band move too much. Unless unless we have some disproportionate move. Now the problem with this setup is that we have moved so much right look at this we have had multiple points where we've had these accelerations to the upside. And most of those have already been actual proper volunteer bands but even if they weren't good enough for the strategy look at how many times we we create higher highs without any meaningful pullback so we're getting pretty deep into this setup. And we're doing that on ever increasing divergence here as well actually that's not quite that obvious here in this wave but if I zoom out a little bit and becomes very very meaningful how how much we've moved to the upside in ever increasing divergence and so when we were discussing yesterday I wanted to flag this and I thought that's a good case study for you guys as well. At the time we didn't really get let me see here we didn't really get a proper entry signal let's see when was the first valid yeah probably won't worth taking this one either. Let's say that this was a valid trigger here on a three bar reversal. Not the great looking one but if you were to say that this was the first signal. You're now back above the moving average to so technically you could execute here if you were looking for this entry it's a little bit choppy not necessarily the best looking one but technically valid and so keep this in mind right that oftentimes. If something just keeps going on the in the same direction for for a while eventually you're going to get into a trade that will get that will get stopped out because nothing goes on forever and one thing that you're going to be able to use as a guide is divergence this actually didn't help here all that much because momentum's been more or less flat as the markets going up so it's still diverging but it's not as often as. But it's not as obvious as it was on the daily chart right you don't see kind of momentum diminishing like you see it here. But that's the kind of analysis that you want to be doing when when you've seen a very very prolonged move and this one definitely checks that box. Right now we have broken below the moving average and testing testing the bottom band so we're probably going to find some support here this is very important for the markets right normally what we expect here is to ready and if we top that moving average and break lower from there this could be the beginning of a decent correction maybe three five 10% who knows right. Markets are pretty pretty high right now so this this tracks and these types of corrections always play out more or less the same way right when we've been trending for a while like in this case and we eventually break below the moving average because the moving average acts as support while we are in that trending phase eventually we break below we try to rally again if we fail and break lower. Then the same type of price to action occurs to the to the downside right where now the moving average will be support here it didn't last long but it could right and that's that's what I'll be paying attention to into next week. I was debating this and flagging it as a as a fifth trade but you know like they heard the the volunteer band setups are actually higher probability here they are really clean. And so now we have a break below this area here so this is setting us up for a potential fifth trade as well really really good looking. God is doing something similar right now we're testing the moving average so we would expect the same thing right rally and test the highs if we fail to create higher high we might see a more meaningful poll. Back how how meaningful you ask who knows it's the honest question the honest answer but we know what we might see at at least here towards 3600 is where the daily moving average lies today and if we move lower than that we have a couple moving average just to target down below right 3400 is the 50 very close to the 100 SMA. And if we really get deep into a correction maybe even a 15% drop down to about 3000 where the 200 SMA lies that would probably be a very meaningful support at that point. Are we going to see that I don't really know this seems like it has an endless support for higher highs gold that is. But we're definitely over bought and the fact that we're getting an engulfing candle here might be a good indication that we're going to correct or at the very latest chop sideways a little bit kind of like we did here in in April through July. Same on the markets right on the market site we had an engulfing candle yesterday to the downside now we're breaking down lower here so if we assuming we we continue to correct a little bit the first potential area of support will be here on 2400 a 24000 where the. The current moving average lies that the 20 SMA and if we break lower than that then we have the 100 and 200 down below however if we correct down to those levels that's 8 to 12% right so a good 10% correction from the highs that could very well play out here next couple of weeks and set us up for a good rally into into your end. One thing to point out is if we do correct down towards the 200 SMA which is at 2150 this is more or less going to be where the year started so think about this for a minute this market has been all over the place this year right we started where's your here we go. We started over here first we dropped that's the next act we dropped nearly 20% then we've rallied for the year 17 but from the lows here nearly 40 more than 40 now and if we correct here down to the 200 SMA we're going to be basically flat. For the entire year so much volatility so much effort just to have zero in terms of return at the very end the S&amp;P is more or less similar picture right if we correct down to the S to the 200 SMA here this is going to be just about a 10% correction which is nothing nothing out of the ordinary and this will put us more or less exactly where the market started Similar concept right we we started the year down here we rallied 5% then dropped 20 into this correction from there we are up 40 nearly 40% which on year to date characteristics is just about 15% and if we correct down to the 200 SMA we'll be up just 2% for the year. A little bit projecting here we don't know what will happen here the next couple of weeks I'm not necessarily certain that we're going to correct this much but it's likely and if if this happens it will it will have a lot of people disappointed which I really want to to kind of highlight to you because it's so easy to get emotional about trading and investing and it's going to be a lot more important. In trading it's even more kind of erratic right people were so disappointed early into the year when the market starting setting off everybody thought that it's going to be the end of the world and we're never going to have stock market rally again. Now everybody thinks this rally will never stop right it's been so good over the past three or four months that's all within the span of a year. And if we if we have this correction of 5-10% here it might undo everything that these people have been kind of hoping on especially on the past three to four months. In trading you can experience the same cycles but not within a year within a week or a month right it's so easy to get kind of focused on what just happened and to forget everything about your strategy about your process. It's very important to be grounded make sure that you have this cool detachment from your trading and just stick to your strategy very very easy to get distracted and focus on on results rather than the process. With dollar pairs in Bollinger bands is it still advisable to take the trades with reduced loss size as the XC can be very volatile I'm not sure what what you're asking quadri what do you mean with dollar pairs in Bollinger bands. If you're your back testing Dixie so that whole setup on the Bollinger band is not something that you should be looking to to attempt right. Not sure if that's what you're asking but if you're talking about the potential Bollinger band strategy you wouldn't be you wouldn't be taking that and executing a Bollinger band strategy on Dixie unless you've back tested both strategies. Is that what you're asking or not quite or are you saying that because there's momentum expected in those pairs you shouldn't be executing your Dixie trade as as you normally would. Talking about Bollinger bands yet so you're doing Dixie right so you're going to be sticking to your Dixie strategy you're not going to execute the Bollinger band trade on Dixie like you normally would that's something that I actually do occasionally but rarely because they're they're rare. But unless you have back tested both the Bollinger bands and the Dixie strategy you should not be thinking about mixing those stick to your core Dixie strategy no need to try and do anything overly complicated stick to what works. Once you get past the Dixie training and let's say you're now trading Dixie live and you are at a point where you want to add a strategy if the Bollinger band strategy is the next one that you want to back test you'll get to the point where you might be able to trade that that way right like a Bollinger band on Dixie execute on the alternative pairs and so forth but not yet. Just wondering okay just wondering based on the situation now this doesn't really doesn't really apply doesn't really change anything as to how you would trade Dixie if anything it should give you a bias right when you see this and all these pairs setting up for continuation it's telling me that I am probably going to expect the continuation here as well into tomorrow but that's already consistent with with what you see. Dixie right the fact that we're breaking above the daily moving average is already setting us up for a correction and potential continuation to the upside. Make sense. Hopefully hopefully very good alright one other trade that I am keeping an eye out for is pound pound cat. This technically triggered over here last night but I wasn't looking at it back then and so this is a fifth trade that I am looking at. We had already an initial trade that played out here earlier into into this mess but now that we have had this significant drop correction to the 618 which again it already tacked that earlier wasn't there to respond but if we get to this level one more time great place to be looking for a continuation trade and being that we have seen. Pound kind of start to break down especially last week I'm really paying attention to this and thinking that this might be a place where this pair starts to break down a little bit on a larger scale right we have been at this area around 0.1.875 here 888 quite a few times ever since really March is. When we have been playing around this area and continue to be rejected from for as long as that's the case and we don't end up breaking out with some momentum to the upside I'm I'm expecting a reversal we see the the divergence here on the daily chart that's pretty meaningful. We are kind of compressing to the upside here more and more and so I am only interested in shorts in this setup. Because for as long as we're here and we're kind of compressing even if we start making incrementally higher highs on diminishing momentum to me all of this looks like it's gearing for a big big breakdown so definitely something I pay attention to another similar setup is you're again look at this. This is a perfect example of what I refer to as a price compression we are just bouncing back and forth in that range not a lot of momentum but creeping ever ever higher and we are now above the high that we had back in July and kind of testing the. The highs that we had in July of last year before the the Yankei trade kind of scare there and so I think that this is going to be kind of like a line in the sand and I'm looking to see a similar reaction once this breaks down. Which is exactly what what you saw over here what was I doing pound cat you can probably draw one here as well. Not that a triangle is basically what a wedge refers to same as the pound cat example. If you look at this and that's not good enough not steep enough of an angle. This type of patterns right when prices oscillate within ever tighter range they tend to lead to pretty meaningful meaningful break that breakouts usually they break out in a reversal pattern but that doesn't have to be the case it can just as easily break to the upside. Here New Zealand is a good example of this right we were compressing here for quite some time more or less here and we ended up breaking to the upside the re testing and now incrementally higher highs I would I was expecting a break out to the downside back in August but that's not what the market had in mind. One question then move on I'll interest if you were in volunteer band trades before today's Dixie move in the other direction and Dixie now indicating your volunteer band trades are likely not to work out would you exit these trades depends I very rarely exit trades. Brise but that specifically is a good good reason to it depends if I'm very close to my I don't know where I would be let's say that this is your your volunteer band trade I don't know where you would be maybe you got a setup somewhere here. In this big drop and you didn't quite hit your take profit if I was in this setup and I'm short and my take profit is somewhere here below not quite reaching it and I have repeatedly coming close to it and bouncing back and let's say over here somewhere I get an opposite volunteer band signal I might take profits or close that trade. But that's a very very rare kind of scenario because volunteer bands a good quality volunteer band setup doesn't really flip that easy it has to be a really massive trade for that to occur it has happened but again very very difficult to find an example I hope this helps most of the time I just let my trades play out. Alrighty let's shift gears and see what questions you guys had for me. We'll start here with Paolo. Paolo is doing back testing. Hi I'm just starting my second demo month and the small changes we agreed on during the chat our chat are already showing results however there's still plenty of room for improvement. Can you please take a look at trade 14 I believe I could have avoided a couple of losses including big C let's see trade 14. Very good I like the color coding here's trade 14. This seems like a fine trade looks kind of small power. Where is your here what did you do in terms of Pips 97 so if that's 20 Pips that's that's fine you just look look rather small on the chart now normally ideally you want to look at the trade 14. Now normally ideally you want to look at a prior pivot to anchor your stop loss but in this case I guess you you didn't have one I think this would have been good to use as a pivot had you done that you might you might have been fine in this trade the other thing is as far as execution this wasn't quite a valid execution and not quite this was not the valid execution at all right look at this you you had a retracement into the Dixie level so you're looking for your one your your entry this is actually a better entry in terms of a pin bar you're trying to call for a three bar reversal here that you never really get right your second candle still closes below the red candle so this is not a valid entry if you had entered here on the pin bar granted that's within the level not necessarily great either but it was a better risk to reward ratio and actually a valid trigger right on a pin bar versus three bar you need a close above here which you didn't get your entering on the fourth bar here which is not valid or maybe you entered while this was looking like a candle before you it's really good. So you're going to be traced in either case not a valid execution a potential entry here could have been all the way over here on this angle for right and then stop is below the lows once we break out of the level again because you dip below it a little bit a little bit tricky here with all this sideways consolidation but I think that's if anything that's what I would have done either enter here if you're if you're feeling like the pin bar but you're within the level outside of the level this was the best possible entry and if you were to take this let's say that this was a three bar and go for probably use a pivot point below to to anchor the stop loss that would have been that would have been helpful Oh if you're late you gotta let it go palo see that's that's exactly the habits that you want to to drill in yourself if you missed it you missed it so be it right chasing traits gets you exactly in this sort of trouble so good good learning opportunity there keep it up mate moving on to William I was looking for some recommendations for advice regarding analysis in nuances with the Dixie strategy currently doing a higher time frame analysis every seven to 10 days before taking traits using fib levels relevant supply and demand and support and resistance levels and divergence as along with any other relevant information that can help me determine it where price is going I was looking for some more recommendations on any other analysis you think would be good to include in the process I was thinking individual for experts analysis so traits aren't taken blindly so I think you're actually doing way too much right for for the Dixie strategy especially for the back testing when you're not really looking for continuations all of this is an overkill right you're doing a whole lot of things that will make this process complicated all you want to do is the Dixie level and the last day or two of price action right that's the best way to do it that's probably all you need to factor in for the attraction rejection traits everything else is a lot more relevant for continuation traits which is something that I would stay away from while back testing it's very difficult to back test when you have to flip through data charts back to 15 minutes it will distort your process a lot in any case all the analysis that you're going to be doing is going to be done only on Dixie and then your executions on the four expires are taken without any regard for what the process is going to be done and the price action there is right you're not going to analyze each individual pair that's exactly what we're trying to avoid I was looking for some advice on how you would trade each for expires in the nuances you don't care what these for expires do you simply execute whatever Dixie tells you to do for example usually took to look to increase the stop loss on pound dollar no the only pairs that you can increase the stop loss on and proportionally reduce the size of that pair are pound dollar yen and gold those are the only two positions that you have this question on everything else you take exactly as Dixie spells it out whatever the stop loss and target is on Dixie that's what you do for for those pairs I find that it's more volatile than Dixie yes sometimes it is that's correct if Dixie is backwards moving the ghost of TPs likely I get stopped out it's not dollar pound it's pound dollar make sure you don't flip it because that flips the direction but now that's that's the kind of stuff you want to avoid you don't want to get distracted with the individual pairs stick to Dixie all of this is specifically explained in the strategy execution make sure you go over it again if you're if it's not clear with them we're not looking at the individual pairs and what the price action might look like there what is your ratio of reversal trades to attraction trades with the Dixie levels seem to find a lot of reversal trades and very few attraction trades that's exactly correct I don't know that I have a ratio but probably three to one or four to one finding clean attraction trades is rare that's why they're so exciting to trade no I joke but yes you're probably going to have three or four times more reversal trades than attraction trades you can find attraction trades a little bit more common in more volatile times because when prices move a lot back and forth you often have deviation from the level in early hours of the session if markets are kind of sideways and choppy then your level is often mitigated which is what we've been seeing a light what's the pimp difference between dollar yen and Dixie and could you give an example of how to calculate for quality for for clarity so this should be straight forward if let's say let's say I want to take for example say a 50 pimp trade right here let's say this was an attraction attraction trade valid it's not but let's say it is and I want to here's my trigger I want to execute this trade and that's 461 pips let's say it's 60 pips that's 600 points here on on Dixie I want to see what's that on the other pairs so on the dollar cat that will be exactly the same it will be 60 pips on dollar yen I can take it exactly the same 60 pips or I can actually double the stop loss and take profit and look for 120 pips and take half the size of what I normally would that's acceptable for dollar yen and for gold for all the other pairs it's always going to be 60 except here you're going to flip the direction and I'll get 60 pips target to the upside right that would be that that trade that's how you do this it's always going to be whatever Dixie did could be double for dollar yen and this 60 pips if I want to take the gold short here or that would be a gold buy if I'm selling Dixie that would be $6 that would be your trade gold is another one of those where it's acceptable to double it and do have the size because it's so volatile same as dollar yen those are the only two pairs or instruments where you can you can double what Dixie gives you everything else nope you don't pick any pivots you don't do any of that stuff it's you just do what Dixie tells you it's very rare extremely rare that I will adjust something on any of those pairs most of the time I simply execute it as is it takes a lot of time for you to enter this trade already if you have to analyze every pair and do this analysis by the time you execute it on all six or seven pairs Dixie might have moved 10 or 20 pips that's more or less your trade you don't want to do that you want to just have one tool analyze Dixie and simply execute on all these pairs that's the goal here it's it's meant to simplify your analysis so hopefully that works that makes sense I see your question chicken to maybe throw it in the Q&amp;A so I don't forget it but let me get through the submitted questions first and I'll come back to you moving on to Lewis hi Danny looking at entry signals on the one hour chart for Bollinger band trades I found a candle that suggests two things I have attached a picture for you to see for the description I want to know if you would use that for entry signal all right looking for an entry candle we're probably looking for a short it's a red candle that then goes the previous candle which is a bear sentiment but it's also bullish pin bar so for those of you who have done the Bollinger band strategy would this be a valid entry for a short trade assume it's a valid for our signal and everything is this a valid entry trigger would you take this the mid three doesn't like it then young doesn't like it either why not too far from the moving average that's not that's not important so we're looking for a short remember so we're above the moving average technically this isn't in golfing candle right we fully engulfed the body of the prior candle which is really just the pin bar so if that's the body we are engulfing it so it isn't engulfing candle the problem it is to Lewis's point Lewis was it let me make sure I don't yes Lewis to his point it's a bearish pin bar meaning the the week is on the bottom assume that all else is correct the fact that we are above the four the one our moving average here is not a problem we just need to make sure that we have a trace to it and at the time of entry we're still below the four hour moving average I'm assuming that that's correct here technically this is a valid entry there's absolutely nothing in the rules that says you can take this that said I hate executing on doji's or pin bars that point in the opposite direction so this I probably would walk away from mean even this candle looks kind of like a doji to it's not really a bearish pin bar so much as a doji so I probably wouldn't if it was pin bar like this I would be happy to take it right but on a doji I tend to stay away from I might wait one more candle for for confirmation or simply wait for a better better signal so it is technically valid but to your point looks very doji and I will stay away from it good question though is there are those on occasion Elias how long do you wait before a Fibonacci setup on the one hour chart not reaching the six one eight isn't valid anymore there's no real time restriction I'll give you an example here look at this this is a setup that I was waiting for this retracement honestly I had to adjust this this fee was somewhere here first so from September 18th we kept moving lower now we are 21st is when this bottomed out that was like 10 days ago and I'm still waiting for this pullback so there is no time limit on it I'm simply gonna wait as long as it takes the more important thing is if this continues to break lower and lower I might give up on this original trade I will either have to adjust my my Fib level to track this price action lower or I will simply Fib the next wave and look for the continuation trading stat those are the two things that matter to me right if price continues running away from the original fib then I will have to adjust but for as long as we're simply moving here in this range not really moving lower I would wait for this pullback Mac next I am halfway through the back testing for the first hundred trades I was doing continuation trades you are doing Dixie but after the Q&amp;A session I revised to finding Dixie and reversal I'm guessing you mean attraction and reversal my success has dropped as a result I'm okay with that is that tells me the reversal understanding needs more work which is my focus well technically it's the continuation needs the most work if you ask me but yes you do need to have some some confidence there I also was tending to only go with trades about 150 to 200 pips but I've learned that actually oftentimes more room is needed if you're talking 150 points on Dixie that's the absolute minimum right you can take less than 15 pips or 150 points very much appreciate the feedback to help me I have a win rate of about 65 okay that's not bad at all if this is the rate you maintain that's great Dixie can average just about 65 to 70% win rate that's more or less consistent with that I'm talking about as a positive I'm generating on the legacy live session so I raise my hand next time I look forward to having a chat Mac okay so let's see back testing this is so I can't make too much sense of this however I don't know what all this is we definitely need to have a check a chat because doesn't look like you're you're doing the back test properly either that or this is arranged in some way that is not is not showing all your Dixie trades what your back test needs to look at is much like what Paulo was doing except you're going to do Dixie plus two pairs that's your starting point what's DNZ here Paulo while we're added I have no idea what that is white's there it's not one of the major pairs but in any case for you Mac you want to start with Dixie plus two of the major pairs that's all every 50 pairs thereafter you add additional pair but what you're doing here where was it you're simply taking all the dollar trades for some reason that's inconsistent here you're starting to do Dixie plus one pair that starts to make sense but you need Dixie plus two and now let's see what your trades look like so this is a good rejection trade there and you're executing that stop above the high that looks good so this was 16 peps not no issues with it what do we have here break below that looks good as well it's kind of odd that these trades show you exactly the same pip percentage right this this is 37 peps there's something wrong with your formula here but then when you do this you're saying Aussie dollar here maybe that's where one of these trades is I don't know your Aussie should be right below with the same execution and that Aussie dollar trade should be should be executed long right there so let's see if you have a trade on Aussie 710 not really 710 which year is that 2023 710 2023 now we don't so you're not you're not following the instructions properly so you need to have Dixie plus two other pairs executed for each Dixie trade and each of these next pairs they need to have the data filled out just like you're doing up here right so make sure that make sure that you do that properly so it can be reviewed this doesn't help me at all give you feedback hoping one of the sessions on the legacy life site let's have a chat it will figure out what went wrong at least on the Dixie site seems like you're playing the strategy correctly so that's that's a very good start Mac now it next hi would you mind looking over my project D and results pointing out any obvious things I might be missing my stats look pretty awful so I'm sure I'm overlooking some rules but I can figure out which ones 23 trades identified so you definitely have left out some some setups so that's one risk return your mind minus five for my plus seven so we're document I haven't paced it let's see this is your project D so the first thing is you you definitely missed some opportunities I have a lot more trades than you nearly twice as many let's see let's see what you're looking at the other thing is make sure that you have your four hours screenshots as well a lot of times this is where the problem is right if you're if you're not flagging for our setups correctly then the execution themselves even there even if they're accurate they don't help us right for example this execution is fine assuming this was a valid four hour setup but we don't know if it is right so you're gonna have to at the very least redo this it makes sure that you apply the four hour charts as well just like I have and from there we can start looking as to what you might be doing wrong right now the only feedback I can give you is whether your executions or entries or valid they seem okay although this seems very small for a volunteer band setup right 50 pips minimum is what we want I guess this was just just about 50 51 but in reality you're the pivot that you want to anchor is here right that's where you're for our move originated this is just below the pullback very very tight most of your trades look like are much more decent though in terms of size so maybe I randomly picked up that one but I can't really help too much on the four hour site without seeing the setups themselves so there's two things that are happening first you are overlooking some valid setups that's one and then the other thing is I need to be able to verify your four hour setups before before I can give you proper feedback so I would read it I would redo the project and then go ahead and go through it one more time just start from the beginning go through all of it try to capture all the valid setups and make sure that you post both your four hour setup just like I do right for each setup you have the moment where you're flagging that four hours chart right and then once you take your entry this is the screenshot of your actual entry right if you do that I'll be able to give you a more meaningful feedback but go ahead and redo this give it one more shot and capture all the information so that we can we can dive a little bit deeper into what might be the issue we have a couple more minutes I'm going to speed up here a little bit you guys Julian next thank you then you could get some advice on quick green volunteer band project the one for our and for our setups post confirmation seem good but I'm sure at the length of the trade the trade the trade the trade the trade goes the higher the PIP risk you always risk one percent so how many PIPs there are it doesn't really matter so it's the same risk for dollar perspective the more it loses connection from the original price action becomes more about luck there's nothing luck here but I'm sure but to your point if a trade if a trade goes on for a long enough period of time especially once you start seeing meaningful shifts it's it's possible that is an issue with some of those bigger traits but it is a part of the strategy I very rarely in exit trades like this we talked about this earlier a good example as to when I might consider closing a trade is when we've been very close to take profit and then now we have failed especially if we have failed multiple times and we get opposite a volunteer band valid entry in the opposite direction but for the most part while you're back testing you shouldn't worry about this this so this was a valid execution not the great aid this was a pretty small second candle but valid nonetheless I think the bigger problem is that it kept running into that direction before you got an entry so not a great trade but valid nonetheless which is what's important Jody I have completed module four and have a question a lot of the trades I exit it before stop loss or take profit due to hitting 5 pm UK time nope that's not part of the rules you hold on to your Dixie trades for as long as you either get stopped out or hit your TP especially on your attraction trades so that's not that's not something you should be doing there Jody should I have held yes no need to be no need to be doing any of that screenshot on one of the traits also would you always exit the Dixie trade open before starting another no if I have taken partial profits or simply add if I have not taken any I'm not going to add to my trade there's no point I'm not going to bring that in the end to take another one of the more exciting trade just to take another now if I am let's say I take a trade today to the upside and buy into more of a Dixie gives me a sell that's a conflict so in this case I would probably close one trade before entering or I will simply close the trade and sit this one out like that, especially on Dixie. Where's this? Yeah, if this was a valid attraction trade, I would definitely stay in it. I wouldn't be doing anything here. Cat one. If trading on the one hour timeframe, it's the hard time for analysis done on both the four and daily, or just the four hours. So if you're talking about Fibs, you can simply stick to the one hour timeframe, but four hours probably more than enough. When drawing the Virgin slides on the price action, and should this be done at the candle body or wig, add the candle closes, not the wigs. It's not always clear to me where the body is without zooming in. You can always zoom in. That's not an issue. Maybe your default view is zoomed out. I don't know if you attach a screenshot, I'll be able to take a look. When there's a pullback and continuation, can you demonstrate to us a good setup and how to enter this type of H, Fib trade? I don't know if I can find a good example. Of a recent trade. Let's say, yeah, this has been trending for a long time. All right, let's say that I'm looking for a here. There is one, I don't even know which pair I'm looking at. Let's say that I'm looking for a continuation trade here. We have the initial, the initial Fib setup, which you see right there entry plays out. Then we have a pullback. Now this pullback is not quite enough to the 618 on this impulse, right? But it would have been a decent trade. We create lower loss, so we fit this next wave, right? Here's the 618 retracement. Here's the next impulse lower. This is how continuation trades work. You just flag every subsequent wave and you take that as your Fib. It works for as long as we keep making lower loss or higher highs. I feel like I missed something. Let me increase real quick. There was one, or maybe it was William that I didn't look at. There was this one. I think that was attached with William's questions here. I answered your questions, didn't really look at your screenshot, William. So I'm not sure if you've actually pre-filled this or not. Looks like it. For when you're doing Dixie just as I was giving feedback to was it Mac, make sure that you start with Dixie plus two pairs, right? And you want to fill out all this information. And that's correct when Dixie goes one way. Make sure that the respective pair goes the where it's supposed to. The pip risk, you want that to be the same, right? For if Dixie is 20 points or 200 points, then this is 20 pips, right? The same proportion. And so forth. And yes, you want screenshots for both. I had prepared to give some feedback to Barry as well. Great shout out here to you, Barry, kind of running out of time here. So I'll make sure to come back to do a little bit of a deep dive into your back testing on Friday. Apologies for not a time here. But could those two you getting through the back testing phase, and I look forward to seeing you into the forward testing gang, I'll be, I'll be sure to take a look at your at your work and we'll go ahead and do a review on Friday. We have two questions there. So you guys running out of time here. So I need to call it. Please submit those questions to a Q&amp;A forum. And I'll be sure to touch on them on Friday as well. And ran out of time today. Too much exciting conversations. Thank you all for participating in today's session. Great questions, great work everybody. Before you go, please hop on. Let us know what was your favorite takeaway from that from the day session. And I look forward to seeing you all on Friday when we'll be looking at the market just ahead of the PC report and all the fireworks that come with it. Until then, be well, keep up the good work. And cheers, see you Friday.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