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everybody. Hello. Hello. Good morning. Hi Jeff. How are you? Thank you for coming over. Very nice to see you for me. Hi. Hi Joseph. Rob. Paul. Oh, I'm good. Thank you Jeff. Thank you. Getting used to this. Very unusual. Okay guys. Open. Feel comfortable. Good start soon. How was your weekend? How was your week? Last week. Good morning Sam and Sam and sorry if I'm pronouncing wrongly. But yeah, is everyone fine? Have you done your projects? I'm going to be everything in a couple of them. So it will be an interesting session. Hi Jerry. Okay guys. So how is the weather? We got hot hot weather in Melbourne. It's really real summer. Yeah, if I can pack some hot weather and send it to the cold places, we'll be yeah, turn on to your salmon. I can imagine how cold is there. Oh my god. Yeah. In England. Yeah. Well, welcome here from time to time. What can I say? Yeah. Minus a lot on my gosh. I don't remember when was last time when I saw minus 10, but minus five. Note for me. Yeah. Hi Jerry. How well you can get your project today. I'll tell you straight away. You ready? Okay guys. When you are if you're already, I'll start the webinar with a small introduction. So for those of you who don't know me yet. My name is Manet. I'm based in Melbourne. I'm mother of two sons and two boys. My trading journey is still evolving. I am doing like almost second year, like year and a half in April. It's going to be two years in April. And I am trading back with two strategies Bb and Dixie strategies and I'm moving to the testing. Fibonacci strategy. So like many of you might be doing journey is still evolving. So it's still in progress. It's not in final stage. So still working full time as you know. And managing all of this. Until we become profitable. But five this week work is still hard. Yeah. So that's basically all about me short. I'm not going to talk about me. It's all about you guys. So we're going to go through the project B today mainly. And we're going to review. I'll do quick review. But we also have will be constructing way practical way. I know there are answers. There is an answer sheet with answers there, but it doesn't matter. So I think it's a very important. So I think it's a very important. Anything around and beyond. Yeah, behind the scenes, whatever happening with the setups and your selections and project B. I selected this and project it because it's more interesting. And it's kind of a bit of repetition of project A. And the entries are added for that. Basically, and not big deal. So B is kind of combining a and another element into that. And I think it's more interesting that more educational. We just start from B this time. The purpose of this project is to find four hour setups, first of all, and starting from I think they're using. Tant or the pay for this exercise and starting from. I think September. Yeah, I think it's September. 2024 and finishing towards the end of that year. The 2000 September. 2024 was the year when I. I think I placed my first started my first time testing. With volumetric band strategy. So I'm familiar with that section anyway. And the time line. Okay. So I don't want to remind you again. What's the ideal point of events setup is in four hours. Would you like me? Would you like to help me here? Please was the first of what this three signals we're looking good. Three identifiers was the best volunteer. And set up we start from. Strong. Candles right for our candles was the second thing we have to have. If you're with me there. Just put it in our chat post. Okay. You want me. You want me to tell you. You want to listen to me on the. You don't want to participate. Okay. Pull back in one. No, we're talking about idea for our setup. The two or more bars. Two is the minimum. And then they should be solid bars. And then the second thing is. We'll engage should be tilted towards the same direction. And the third one is. Expanding fence. I know you know all of that. You just repeating in your mind. But in your head. But I know you know. But that's fine. So let's start from I'm going to go and share my screen. And then we go start from one of the projects that I selected already. I just quickly. Switch my screen. Which one. It's not. Okay. Stay with me. I'll be back. I'm looking. All right. So can you see me? My screen now. Please thumbs up or. I'm thinking. I know you. Okay. Great. Thank you very much guys. So at first in my list, it's going to be. Adrianna. Adrianna was asking. Something interesting. four hours there. I'm sorry, let's get in one second, I'll go and find the project's first. Make sure I'm in the right place. All right. Okay, that's the one. Okay. Okay. Okay. Now this is much better. Okay. Adriana is telling us that we're going to start with the project's first. Okay. Okay. Okay. Okay. Okay. Okay. Okay. Okay. Okay. Okay. Okay. Okay. Okay. Okay. Okay. Okay. Okay. Okay. Okay. Yeah. Yeah. Okay. Okay. Okay. Thank you. Yeah. That's the very happy. Yeah. I think she's not getting all that much data because she doesn't have access to preversion. Yeah, have preversion. She can't download that much data and she can't go back in one hour to 2024 September. Adriana, I hear you. I know the problem. Uh, But you can try. I remember when I was trying the same, I had the same issues. Everyone starts from the free version obviously. So I used go to the higher time frames, so go to the poro or daily, and then go back to your area, wherever you have to start back, and switch to lower time frames. Sometimes it works, but for me personally, it didn't work. For some other people, it worked. So you're gonna try this while having the, using the free version, you can try that. If it still doesn't work, you can try the trial version. Try version sometimes, it gives you, I think, one month for that, and then you can at least do your project, but eventually, if you are serious about learning, and you're gonna continue this project, you can't get away without trading the trading view. You have to get the paid version, at least the cheapest version, which gives you access to the, for the replay for your back-testing as well. I mean, you're gonna have lots of other project that needs replay, okay? So I think eventually, you're gonna end up getting one. But there are sometimes good sales, good offers. You just check and be a look for one. I'm sure you can get something. Robby's saying that trading view has fixed that glitch, so it's no longer works. Okay, that's why they found out. They also claim it. You can't skip that. So what we can do, we're gonna get somehow. You know, trading view is the main charting tool and main design tool, and all the analysis is gonna happen there. So that's why I think it's worth the money. Consider it like a business investment. What do you think? Any business needs a bit of investment, so you wanna get some return on that, okay? Business expense. All right, Rihanna, that's why I didn't go, I won't go through that project. If you know, no, if you're there, it's okay if you're not there, just a rewards decision, and you're gonna try at least the trial version and do your one hour set-ups, please. We need that, actually. So I'll move to Adam's project. Adam, if you're here, hello, well done doing your project, but if you know, then was the replay, please, and hopefully we can get some insights about your project. Okay, so we are looking at September, third of September. I think this one is not in the answer sheet if I am right, but anyway, Adam included it here. I think this is, as you can see, everyone can see, is this a valid four hour set-up for volunteer bands, guys? We have four candles, small, medium, small, and two solid ones. If you don't mind. We don't mind. We don't see the charts. Ah. No one can see the chart. That's interesting because I'm sharing the screen. All right. So all this time you were looking at my face. All right. Now let's share the screen. Can you see that now? Yes, that's better. Thank you very much. All right, so that's Adam's project. We're looking at four hour set-up here, and you telling me that it's all valid for our setup, right? And then here we are. We're looking at one hour. So we're gonna look for the pullback, wait for the pullback, which is switched to one hour. That's how we actually work with volunteer band setups and waiting for a touch. So here we have the touch. And anyone can tell me which kind of, all right, after the touch, we're looking for the entry signal, right? Obviously this is gonna be a long entry, and we're looking for an entry signal. Do we have an entry signal here? Oh yeah, I can make it larger. Can you see now? Okay. Anyone recognizes this signal, guys? Pimbar, perfect. Tony, well done, everyone is correct. Pimbar, Jerry, Pimbar is not exactly right thing. We don't have a Pimbar here. All right, once you mentioned Pimbar, let's talk about Pimbar, do you mind? Pimbar is one or all very versatile type. So we use three types of reversal type in volunteer band strategy. Pimbar, next one is Pimbar consists of just one bar. Please start from one. And then second one is engulfer. And third one is Pimbar reversal. So what do you think? Many people like Pimbars. I do like Pimbar too, but it's got specific some cases when the Pimbar is more effective than other cases. You have to just consider the situation when you use the entry signal. Pimbar is very quick. It shows straight away the reversal signal. But at the same time, it also shows entry, gives you the entry. That's why many people like the Pimbar. But in other situation, Pimbar can be really not as effective as you think. For example, it's very effective when it's predefined levels. Say if you are in some key levels, support and resistance, and this type of key levels, then the Pimbar shows straight away rejection and then gives you the entry. But if you are in the middle of range, for example, ranging range, or would say, impuls some kind of one way or the other, up or down. And the Pimbar is in between, in the middle of this, then it can be really misleading. Or if you have a big red news, some kind of event, if you have, as probably you experienced, many of you experienced that we have, we can't have, lots of Pimbar's there, then you can't trust the Pimbar in this case, okay? So it's very tricky to use them correctly in a correct situation. So it's mainly that impulsive reversal, that's what it shows. But it's very effective for analysis, for if you're going to high time frame analysis, in daily or weekly time frames, it's very effective, especially at the top of the periods, shows good reversal signal in high time frames. That way it's very effective. Second type is in golfer, okay? But now let's move forward with the project a bit. And then we can go back to the end of it when we see something similar situation. Okay, Adam, we've got this one, the three bar reversal, it's good, that's an entry signal and you can enter right there. All right, you know, showing me this as a four hour setup. So what do you think? Is this valid for our setup? Thank you, Jeff. Thank you very much. Yeah, that's what I mean. Yeah. Yeah, then I'm such as, yeah, you're right. That's why I'm saying the predefined levels, it's more effective, not just everywhere. Okay, so everyone is correct. Yeah, the not valid for our setup. And I think this is not in answer sheet. Adam was trying just to improvise, but it's not valid. Can you tell me why it's not valid? We have, let's start from here. We have one small dodgy kind of thing. And then we have huge candle here. Usually when the candles are very different in sizes, it's not a good idea for one-in-a-one setup. It means in short, four hour period of time, we have such a move, such a huge move. And usually it can be the result of some impulse, some use or something. And when it's very big candle, it usually reverses. After a while, it can have similar red candle. So we have a steady, motivated kind of move in one direction, at least eight hours in a row. And candles should be similar inside. It's better than the similar size, not a big difference in between them. So this is only one huge candle. We can't consider as a valid. That's why we don't want to discuss this, although he's got one hour here, but that doesn't matter. All right, so this one is a little bit of September. We're looking at the solid for our setup with big candles. Mowing average is not that strong, but it's still valid, expanded bands. Bands are also not, no, it's okay. Yeah. I don't see previous price section. Sometimes it's very hard to judge just by looking at the last section, but it's valid signal. And here we're looking at the pullback and touch. The first touch is happening here. And then after that we look for the signal entry signal. So we can enter right here, the bottom of this straight candle. Always, okay. All right, same one correct. Yeah, solid two candles, no, sorry, two candles, but you know, it's okay. Yeah, all right. So the third one is 17th of September. And can you tell me almost the same thing, right? We're looking at the big huge candle. So obviously not valid. I'll be not looking at the one hour here. What do you think the time team of September here? I don't include it lots and lots of setups here, but fortunately some of them are not valid. So not valid, correct. Absolutely correct, good job, signal. All right, so now we are at 26th of September. We're looking at this one. This setup is, as you can see, it's not the best setup. Yeah, it's not the best of the setups, to be honest, but it's valid. It's valid actually this one. Which part we don't like? I don't like this part specifically, the wicks, right? Because the wicks show, as I mentioned last time, in the last session, the wicks show the push from the button. The candle size is good, but the wicks are not ideal for this situation. And if you notice, I mean, look at that chart over the wave how it evolves. And you see the candles up and down, up and down, very similar in size. And then when we have the start of this move, we have, there's no neck. I mean, the bands are not going through, narrowing down and then opening. It's kind of the same size. But nevertheless, it's valid. This becomes, you can see the, I will consider that. And it's actually an answer sheet. But opposite wave, the pullback is also not ideal. This type of impressive signal, usually not a good idea, not the best of the setup, but it's good to have different varieties of setups, right? Because in real life situation, we don't have ideal cases all the time. We have all sorts of things. We have to, so we have to deal with them. And considering the market conditions, considering all other indications, conditions, and use or whatever, all input, all of them included. The setup that gives you the decision, if you're going to take the setup, take that as a trade material or not. So it's not only the setup, so that can be ideal, but sometimes it doesn't work. It might fail. So this is considered as valid. And in one hour, we have a pullback. And here we have a touch. So I'm going to ask you something, because if we are here, not here yet, just have a look up to this level. This candle, the book is here, but it's not touching the moving average. Would you consider that as a valid touch? Yes. Yeah, yeah, exactly right. How far we can be from the moving average and still consider as valid touch? Five piece, good job, good job, Jerry. Well done. Yeah, five piece exactly, it's going to be, yeah, we can stay, we can be away for five people and still be. So I assume even this one, it looks far, but it's from the, if I had an option to measure, I think it's already five people can be five people here. So we could even, if it's five people or less, we could enter right here. And here, obviously we wait until it touches. Sometimes we don't enter straight away. You know, guys, the legacy people, your genius, your experience there, you know, that we prefer to wait until it goes, pulls back as much as possible and then enter, because it did you better reward ratio, obviously. And set up place out, the trade place out quicker than, quicker than if you enter straight away. No, I mean, yeah, the possibility, the success rate is also higher than if you go lower. So here we've got which kind of entries this one, if anyone can teach me please. Three bar. Okay, let's talk about three bar. I hope we have enough time because the signals, the entry signals are very important. Why you consider this as an engulfer? Okay, you talking about this too, right? We can enter here too. What if you didn't want to risk and you think you want more confirmation? Then can you enter here as well? Yes. And in that case, we call this structure, three bar structure, we call it three bar reversal. Okay, why we have engulfer and we have three bar reversal here at the same time. All right, that's why I want to talk about engulfer. Engulfer is a very interesting pattern, again, the entry pattern, which is used for bellinger band on all other strategies as well. But it consists from two candles. We have two candles. And first one, usually a bit smaller than the first, the second one. And the second one should be engulfing the first one from top and from the bottom. This one is almost engulfing. It's not 100% but the bottom is engulfing. So what's the difference between these pin bar and engulfer? This is kind of one more candle. But the pin bar shows immediate reaction, immediate reversal and entry at the same time, without giving you any extra time to wait and consider and so on. But engulfer gives you a bit of time. It shows that one signal, second one, when it starts forming, you kind of shows that the market is in the reversal stage and you have to wait to wait. To confirm the move. So when it goes over this level down, then you know that the market gives you the signal. And it's actually the intention showing the intention. But it's only two candles. And it's got the same problem. If you come to the, it works more effectively in the levels, in predefined levels, in key levels, in support and resistance, and supply of demand, whatever you want. And the, the weaknesses that it can have fake, fake out as well. Some bridge already a rate of fake out is possible. For example, new spikes, you can have a fake out. We can have a choppy market, for example, compression type movement. And in compression type of section, we might end up with lots of lots of different things. And then we can, we can, we can, we can, we can, we can transfer from one field to one field, so it's a, it's a foundation, a Deureary, a transformation of cooperation, we might end up with lots of, lots of engulfers. By the way, if you want to, lots of engulfers, you can't trust, you can trust engulfers understood situation. When there's a compression or chopping market, it's worth a stairway, as usual. Well, a heavy way and not to take that seriously. So there's a risk of a workout. project because we are behind guys. All right, so you are okay, Adam, most of the time, you've got good selection here. That's 27th of September here. We're looking at four hours and this is one hour cold in a minute. Oh yeah, you're looking at 12 this setup. I would say this is not the ideal setup. As you can all agree guys, you see this. What's the problem with these two candles? They are solid, but they also have solid weeks. Can you see how big the weeks are? Can you see clearly? especially the second one. The second one has weeks from top and bottom. It's almost like the height of the first candle. I wouldn't take this setup as for life situation to be honest. So it's not a grade A, it's grade B or C, so we won't take that. And I don't want to have a look at the one hour either. And we have October 8th, so have a look. Adam, you did lots of good setup. Nice one. You chose nice ones, but this one in particular is in one from Chathurks. Grashe, what do you think? Is this a valid one? Not good at all. Yeah, Sam, you're right. Have a look. We have two solid candles and we have two inverse here. Can we have any other small candles in between two solid ones? Obviously no. No, no, that's the first condition, two or more consecutive candles. It means nothing else in between. So the first condition is not met, so that's not valid. And then moving to this one, 24th of October. The same issue here, you can, it's kind of not a great setup here. And the moving average is not tilted up properly. You're right. Yeah, Sam, it's not 100%. And especially when the week is from the top and it's green candle with the top week, it's this is even worse because it's got more weight from the top to the bottom. This means we have a cellar's more active here in this area. And it pushes the prices down where we looking for going up, we're looking for long, right? So yeah, that's a very silent. And we ignore that. First one hour, finally, September, November, we have this nice setup here. I like this small and cute. The weeks are from the top that's fine, the small one, but all more obviously we have two nice red bars and all other stuff indicated out there. And this is one hour pullback. You got first touch and then after that, only after that, we're looking for the entry. And where does see the entry? Anyone? Is this an entry? No, is this an entry? We're looking for bearish short entry. And you see an entry here? Anyone? Ingafer. Ingafer, is this an engulfer? Pinbar, exactly right, my chair. Yeah, this is not an engulfer, it should engulf the first candle. This is short, small one. So we've got two inches here, one green, one red pin bars. And the good thing about pinbar that it can be any color, any color. So red pin bar or green pin bar, you can go short on both of them and you're them. It's a pin bar. It can indicate a very direction, a bullish direction. It depends on the shape of the pin bar, it doesn't depend on the color. So on the green, you can go take a short position right on top of this little body. And on the red, you can take the position at the bottom of this little body. It's all correct? Yeah, quizzes, yeah. Okay, good job. All right, guys, so we had 18th of November and this is, as you can see, we have a small, like almost half of the body is weak. And you see what's happening there. But still, even in this situation, we can consider this as valid because, because this type of candle, although it's not solid body, let's say, let's be honest, this is not a solid this is more like a pin bar kind of almost, but it's bearish kind of weak. This is bearishness. So it's even better. It gives more pressure, more impulse downwards impulse. So that's why we love this setup. We'll take it here. And pull back here, obviously. Can you tell me there's an entry here? It's interesting isn't it? I think Adam didn't include the entry. Yeah, if you wait Adam and then you continue here, the replay, it will probably bring you the entry. You just missed the entry here. You just, this is a bit early. I checked the chat. The entry comes after that somewhere here, but we don't have entry here yet. And finally, we have 27th of November. Obviously, not valid. Sorry guys, I want to move a bit forward to see other projects as well because it's unfair towards other people. Okay, let's move. All right, this is valid, but we're gonna move forward. This is valid as well. All right, overall, Adam, you did a good job. And I think you can move forward to the other project, but please go back and revise your section when you select the invalid or our setups. For example, this is on invalid. The other one was very obvious. If you go and then do watch the replay please, you can find the comments. Okay, so it's important. Don't leave half the job half down and don't leave the valid setups in your project. Go back and repeat it. It's the more you do the better you will be, yeah, okay, you understand it. Do the refinement as much as you can. It's very important. Otherwise, you'll go to the demo stage and you will be be puzzled. Okay, and you won't it's much harder in a live and demo situation than in the project believe me. Okay, so I think we finished with this one and we can move to the second one. But first, I have to close this. Okay, let's have a look at Jerry's. Jerry, you here. I know you are there, so I want to have a look at your project. Why are you there? Okay, let's have a look. I like the fact that you highlighted here. Very nice job. And the first one is obviously valid. We have these two consecutive red candles. It's a bit small. Can you see that? Better? Jerry, why know? Why know? I mean, it's better to have a bit of feedback, isn't it? Otherwise, you submit it. You don't know how you did. Yeah, it's always nice feeling when you have a feedback on your project. It's the best feeling. Otherwise, you feel like you ignore them. No one sees you, right? It's like that. And you want a bit of confirmation, which part you have to improve? Can you go move forward or you just go backwards and revise it again? It's all possible. All right, we've got a touch and entry, but it's so small here. I can't see what's happening here, but I think you're indicating pin bar as an entry. If this is a pin bar, you're right. You can enter on top of this pin bar or you can wait and enter here at the bottom of this red one as a three bar reversal kind of thing. And when you're going to the pullback stage, there are so many cases when you can say, you missed this entry, right? It's possible. And then you wait, waiting, it's okay. And wait until you've got another entry. For example, if you missed this entry and you're still waiting, waiting for another pullback, it usually happens. The impulse, initial impulse is not that strong. The moment is not strong markets are not crushing down altogether. So you will definitely have another pullback most of the time. And here we've got another pullback, small pullback, and you have two consecutive pin bars you can enter in any one day. And then if you couldn't make it, you can still wait and then enter on this red pin bar, little pin bar, but it's still valid. Green pin bar, another green one, and so on. So how far we can go? Please, I'm going to have a go. You can go until some stage, if it goes forever consolidation, forget about the setup. You don't have to worry about that. But there's no set time or think, you know, set time for that. You just look for the appropriate entry and most of the time, the move continues. You won't be able to wait for long time. Two days, if it lasts, like, if it stays in consolidation for that long, you can stay two days. The most important thing is the price has to be in the correct side. In the next projects, I think you're going to put some positions already using the positioning tool in trading view, right? So then there you will be experimenting on this stuff when you can enter. Okay, you found the touching point, touch point, and you found the signal. There's an interesting thing. Before entering into the position, you always go back to four hours and checking if the price is still below, in this case, below the moving average. That's a condition to entry. That's very important condition. Never, never entry before, never, never enter before. A checking if the price is still below this line in 20-period image. If it's above, then that's it. That invalidates the trade-to-set-up straightaway. You can't enter, that's it. The price can't pocket, say, if there's a little weak touching the 20MA, it's still okay, you can enter. It's not invalidating. But if the body goes over the line, even a bit higher, not a good idea, generally. We just ignore that setup. You lost the setup. That's it. All right, we've got four hours here and you're highlighting this part. Okay, but generally, when you do this project, Jerry, you try to leave this part to the end. Say, don't continue that much. It's much more obvious, a visually more understandable when your four hours setup is at the end, not in the middle here. Okay, we just call the future projects. Then we're looking at one hour opening and you're indicating the entry here, which is correct in golf right here. But you're calling it three-bar reversal. Okay, once we touch the subject of three-bar reversal and you're calling this three-bar reversal, let's talk about that. So we have time. We still have a bit of time. Unfortunately, the Kulin goes through many, many projects, but it's so much to talk about guys. The signals are very important. They're more important, probably, not more important than the setup, but they become more important when you actually go to place your trades. Sometimes you think you know everything and then you go to the demo stage and then you're waiting for the entry. Okay, the entry happened and you go into the wrong entry. It happens. It happens so many times because you're not sure. All of a sudden you forget everything. What was the entry signal? Was that valid? Was that invalid? And also the time ticks because you're going to enter the end of each hour, right? It's hourly chart. And you don't know, should I enter five minutes before that or I'm in a hurry, I have to go to pick up the key from the school or wherever and then you enter five minutes before and boom, the price goes down and it's not the right entry. So it happens, but you have to be so confident in your entry point that you don't mess up, you don't doubt yourself and you have to be 110% sure that you go to the right entry. That's why I emphasize the entry importance of entries. Okay, so we talk about three borrowers. Why what's the difference in between these first and one, two and now we have three candles. So this is the reversal type consists of consisting of three candles. Interestingly, this is probably the most reliable type of signals for entry. Most of people like pin bars because it's very obvious. It's right away. It's quick. But three bar reversal gives you more confirmation than any other type. Why it is, it's first of all, first of all, let's give to a correct definition of the three bar reversal. Once you have it here, this is, we can consider it very weak, three bar reversal, this one. If we're talking about barrage reversal, very strong. We are discussing which one, we're discussing the first three, right? We're not looking at these ones. Let's make sure we're discussing the correct one, starting with green, green and red. Okay, so it's a longer short, this is for short entry. We're talking, in this case, we're talking about short entry. Okay, terrible. Someone is asking that. So we discussing very three bar reversal in this scenario. Okay, so the first candle should be a strong bullish candle for very three bar reversal. We should have the first candle green bullish. Okay, so just remember, if it's very three bar reversal, the first candle should be bullish. And the second candle, this is, the first candle shows the direction in one direction, the initial direction. The second candle should show hesitation. It should be small, uneven kind of hesitating candle. It's going to be showing that the market sees kind of in hesitation, it's thinking up or down, you know, and you end up with some kind of wiki candle in between. It should be ideally, I'm talking about ideal situation. It should be smallish. I'm just shaking the time. And the third candle is called confirmation candle. So that's why this candle gives you lots of time to think about your entry, to give you the exactly that market is in hesitation state. And the third candle confirming that it's really going that way, you can enter. Okay, but for this, why it's sad to explain this because the third candle should actually engulf the first candle. Okay, that's the strongest three bar reversal. If the third one actually goes beyond below the body, the body of this green one. It'll be more exact. I'll show you. So this fret was supposed to be right here, ending there. Then that's strong bearish three bar reversal. And because it's so reliable, it's mostly, they call it like, smart money testing candle, or reliable candle. But the goodness of this type of entry is that it takes time. So you have to wait until it develops. And you might do a bit of room. You're losing a bit of the movement. A couple of tips you will lose, definitely, and slow entry actually. But it's more reliable. Okay, guys, I think I have to finalize the opportunity. They gave me 45 minutes only and I was able to revise to project. But these projects are with more involved. And we discussed lots of interesting things. Interest signals are important. Please, if you want to go back and watch this session for exactly for that, do that. I encourage you to do that and do your own reading and to make sure you know 100%. Before you go, don't go away. I'm going to give you a link. Please just pop in the link. And put down your comments or anything you want to tell me. Okay. How you found that. I mean, if anything, you can, any comment you can put it there, please do. And I wish you all the best. And successful, good week. Happy weekend. I'll see you then next week at the same time. In the same place. I'm going to stop my sharing. All right. So see you next time. All the best. See you next Monday.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