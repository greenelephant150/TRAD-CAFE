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 . . . . . . . . . . . . . . . . . . . . . . . . . . . . . . . . . . . . . . . . . . . . . . . . . . . . . . . . . . . . . . . . . . . . . . . . . . . . . . . . . . . . . . . . . . . . . . . . . . . . . . . . . . . . . . . . . . . . . . . . . . . . . . . . . . . . . . . . . . . . . . . . . . . . . . . . . . . . . . . . . . . . . . . . . . . . . . . . . . . percent and the long short ratio from 5% to 2% US software has really been under owned and unloved especially in recent months. The sentiment is AI is going to kind of eat you know SAAS software providers like service now as you bring up here and we covered service now in the past. I think the fundamentals on paper in the financial statements have remained fairly strong for service now but for macro trend trade it didn't break higher above the formation we were looking at and we'll take a look at a minute. It didn't go above the 50 didn't go above this wedge formation we're looking at. It broke out lower and avoided it keep going. So the question now where I have brings up. Well if we take a look at the financials on Yahoo finances we'll do shortly. The the financials look pretty good and most of the data trends in the financials are trending in the right direction and a lot of the narrative is just not happening in the data yet and we'll see what their next earnings are saying but so I think we are potentially setting up for what could be an asymmetric trade long and service now just because it's so beaten down but it's not really high on my scanner or radar because of overall risk sentiment. Overall risk sentiment will be more closely tied to something like service now than it will be natural gas. I don't really want a bunch of market beta risk until the geopolitical situation calms down. I don't want Greenland escalation on the table as we're diving into high beta riskier stocks that are tied to market risk if that makes sense and I think it's as simple as that. We don't need to make it more complicated so service now yeah it could be valid from a long setup and we'll take a look but I wouldn't prioritize it over other trades that we have gone on. I wanted to show you this slide here it's related to Ruggus Submittal and question I came across this chart it's really from Bloomberg but are shared by SOS Vanda and it's showing the Japanese yen positioning by market sentiment not just overall and if you go down here this red shaded area suggests Japanese yen crowded short in this green area is Japanese yen crowded long. So what we'd be looking for yeah if you go back to July of 2024 this was crowded short positioning all of the market instruments were in this red shaded area that suggested there was very heavy yen short positioning which allowed a big flip and liquidity event in the other direction when the market really moved that's what that's the the basis of the asymmetric trades. Right now let's take a look we're just kind of getting into that crowded short region on a few of these we're not deep into it and then there are CFTC futures contract data that is just marching in the beat of its own drum it's not crowded short at all in fact it was we had oddly crowded longs back a half a year ago a little bit more than a half a year ago so we are getting toward crowded short territory but it's not that extreme yet we do look for extremes now we've already been essentially in the trade with small size like a paper trade in the question sessions that we talk about looking for dollar yen to move down a bit because the risk reward is getting favorable but in order to be really aha about it and and you're identifying an outstanding asymmetric short opportunity that's not just valid but it's a very powerful high odds trade the kind of thing we look for with the Falcon method course we're gonna need to see a little bit more outside and I think definitely above 160 in the end dollar yen cross let's take a look at some of the charts here that we've just been covering so here's a dollar yen and what's interesting is on a day like today a very resounding risk off day yen's not really doing anything which tells us that it's not really the center of gravity for a big market dislocation it's not a safe it's not a safe haven currency like it used to be you know it's it's just not doing much it's flat today so what what is making a move that's more important than dollar yen I think treasury bonds 30-year treasury bonds we have been covering treasury bonds from a short macro trend trade perspective looking to sell rallies into technical resistance for the last couple of months or so and as it turns out there was a short here there is a short here at the 20 there was a short here there was another short either at the 20 or this horizontal price level here which was probably a better entry to get short now that we were forming this price structure and we popped just a little bit above the 50 temporarily but this wouldn't have been enough to stop us out if we take a look at it this is not the not this is not the nine day average true range and multiplied by two from entry so it moved back down into resounding bearish velocity and then we have the additional fundamental driver that pushed this lower which is some flows leaving the US and funds that are upset about what's happening in Greenland and they're not going to invest in treasury bonds and this is in fact sentiment as well so you get action like this so there have been several short opportunities in treasury bonds this is higher yields and we cover this back during this period of time and this is still an active macro trend trade short we just need to come back up to our resistance levels to look at another short from here and I think fundamentally at the basic level this is more important than the Japanese yen right now why because price tells us it's more important yields the price going down is yields going up and we broke above on the 10 year broke above that key 4.20 percent level that think of America talked about that we covered in the in the question sessions a bit and crude oil interestingly let's take a look at this what else do I notice crude oil is going up so we have a big risk off day presumably some demand softening in the forward outlook of the economy but crude oil is still finding buyers and support on this tip now we haven't really done anything with crude oil since entering down near these these low levels you know I guess ideally would be nice to be a hero and close to position at a high-tick up here but that just wasn't the basis of the trade it's it was a longer hold than that it was a long asymmetric set up and we're still on it so it's moving decently I think there's certainly risk that geopolitical concerns subside at least temporarily but there are also risks in the other direction geopolitical concerns every time they subside they flare up up again it's just a cycle so we're not too far from being able to take profit in this asymmetric trade just due to time it's gone by and you know it worked decently but let's take a look at natural gas this is a February contract a natural gas and there are a couple of ETFs UNL UGA or UNG so this is really what you want to see from an asymmetric long setup now the absolute level after today's big move is not high or anything but this is a 25 to 27 percent one day move in natural gas and in these question sessions we've covered pretty extensively that we would be you know on the right side of this one you're not going to get an 80 cent 75 cent move lower in one day in natural gas I mean it would take something that we couldn't even think about that that's the asymmetry the asymmetry tells us there was more upside potential than downside risk even though this was really really a grind to sit through but that's what you do I mean we didn't get into well into the year where we'd be looking at you know being forced to close the position we just you know hold it through the swings it was wildly volatile and so it's hanging in there big move today up 25 percent in natural gas so we look at the ETFs we cover UNG and UNL is what we talked about for spreading out spreading out the exposure over 12 months but UNG is actually a little bit better for the short-term torque because it's heavier on the front-month futures contract so these are a couple of the natural gas ETFs and UNG's up 20 percent so not bad with the SP down 140 to have some of your positions that have low correlation to the broader stock market and that's that's always what you want to do not to mention gold totally running away this is the most impressive green bullish benchmark candlestick that we've seen in gold in a very long time today and it was after a gap gap up higher so big a lot of investors are not wanting to buy government bonds why would they what's the point who wants to lend money to these governments that are so focused on deficit spending for like 30 years that just seems like a pretty poor risk for at least a lot of individuals to be so heavily allocated in the bonds now some institutions have other reasons for buying bonds we've covered a little bit particularly when they borrow money at low rates to buy bonds but gold is filling the gap gold is a new asset class getting big allocation percentages and also safe haven flows from geopolitical flare ups like we have right now silver still running away I think silver has been a blowoff top supposedly from all sorts of people all over the media since definitely you know well in the last year and it just keeps just keeps going out that's because the underlying buyer the core buyer at the heart of the silver move they're taking delivery they want the physical they don't just want the paper they don't want someone who owns some silver and leases it out and has you know they're short effectively with on a hundred contracts against that holding like no thanks I'll take the metal and then that has really disrupted this paper silver market that we've had for years and years that was easy to contain that the buyers are taking delivery and holding the physical bullion stuff now and that's been in several of our sources covered pretty extensively so I think that's why this move has been more more viable now look you could have a 10% sell-off on any given day and silver we talked about that but I think what we've been looking for is the 200-day moving average I would expect to keep going up for a very long time regardless of what happens in the short term and the miners have really been pretty outstanding from a macro-transite basis we've looked at sea-bridge gold lots of opportunities here since we talked about it we had another one amounts off to 20 and into new highs this isn't really a ferocious bull move here it's already to high level but we have a wedge consolidation at a new high which is a bullish formation in our book and we talked about that businesses like Musk's taking solar delivery yeah sure that's part of it I think part of it is the the EV industry the solar panel industry they use a lot of silver in their actual products but really what I'm talking about is investors large funds maybe even you know pension funds and diamonds are not quite as complacent about just holding an ETF or something they set that says they own silver they want to buy the futures on the exchange and request delivery where they get the actual bullion you know delivered to them and they they own it and nobody else can you know it's their claim on it only that's what's so attractive about the metals gold and silver is that they have really no counter party if you own the physical product and it's yeah I'm sure I would like to see Bitcoin doing a little bit better I haven't been involved in it for a quite a while but it's really proving to be pretty closely correlated to the NASDAQ and to risk assets so as the metals are seeking safe haven flows the metals are kind of just going up no matter what happens Bitcoin is really only going up when risk sentiment is improving and we see that today's down about six thousand dollars so that just gives me the question of if it's so correlated to segments of technology and risk in the markets you know doesn't give you as much portfolio value to hold in in your portfolio what you really want to see from Bitcoin and I think what would make it take off and gain a lot of favor is if it started marching to the beat of its own drum again as it has at times in the past we'd like to see Bitcoin having a very low correlation to stocks even even to gold perhaps other commodities we want to see that it is moving due to its own forces and I think people would pick up on that and that would be a bullish fundamental signal that I would look for for Bitcoin because right now it's just too tied to the same old fundamental drivers that high beta and tech stocks have it doesn't serve as much of a diversifying purpose in a portfolio I want it to do well I really do guys I'm not anti crypto or Bitcoin I want it to do well but I just need to see a couple of things different before getting interested in an actual trade but I wanted to point that out because it is down today resoundingly hero USD that we've been covering quite a bit up at the high ticks of the day looks like it made it to 117.69 which was a pretty abrupt reversal from a nice bounce off of the 200 day I mean that's pretty clear moving average support there it really moved down to this red line that's the 200 day moving average at least on my chart and it didn't bounce for technical reasons necessarily I mean it might have held this level for technical reasons and started to move a bit higher but to get this big of a move you need a macro or fundamental driver and this definitely I think has a lot to do if not completely due to the whole greenland geopolitical situation and some European large investors who are wanting to take the ball go home and not you know invest in US markets businesses things like that this has happened several times in the past what happens President Trump comes forward with his scariest measure first every time and their reactions and people get upset and it's not really my preferred way of dealing with things personally but that doesn't matter as a trader we see this pattern you know the scariest situation is brought out by the White House first and then there are rollbacks that happen over a period of time that tends to be what happens maybe not here but if we want to play our odds with with the with the probabilities that have occurred in previous political you know policy shifts by the White House you know it's probably going to improve due to some kind of negotiation at one point there just isn't a lot of incentive for this thing too I mean what is it's like the US Army really going to go you know march in to greenland like I don't think most Americans want that I don't think most mega people want that so it's just a little bit of a scary intro that causes a risk off situation in the markets and I'm not going to assume extrapolation that that will continue I mean it could continue for a while based on previous patterns and that's kind of playing the odds so you know another way of looking at that is euro gave us a nice move after this bearish action here and I don't know that I would start assuming you know that this is going to be a trend breakout to the upside like like we were back here this was really looking like some bullish price action and fundamentals that were occurring at the same time but it's all just a sideways chop so it's giving us back some of this heat that we took here and it's just the muddle in the middle we're still in this range all right let's take a look at pound qe dollar because that's made a little bit of the move recently per Stevens monitoring and his watch fly pound kiwi is making a bearish move here it's at least testing this horizontal price level low and we have a bearish benchmark candlestick here we have a bullish one here so it's fairly mixed but a little bit more bearish overall the primary trend going back a couple of years is still up but we're testing the bottom channel of the trend so this could be pretty interesting if this breaks the primary trend starts moving lower and then rallies are sold so we're on watch for that with pound kiwi dollar a few stocks or ETS we'll look at we've covered URA quite a bit even in this down draft in risk and stocks URA keeps moving a little bit higher especially the other UETF we started following URNM spraut uranium miners ETF just has a little bit more of a punchy composition of miners names ranking new highs so it's good to have unique macro themes that are not all correlated and not all tied to the stock market when the stock market goes down we don't want that we want unique exposures with our macro themes to the extent possible it helps diversify portfolio performance and it reduces volatility and risk in your portfolio as Stevens says finally pound news in a dollar started to sink I also want to cover the dairy auctions a little bit more I haven't had a time to go dig into that since our last session but we're going to talk more about dairy auctions and take a look at the link to the museum in dollar and we'll probably learn a little bit about that I remember this used to be really big news and very closely followed from FX traders on FX on 4X live and it's not covered in as much you know froscious details it used to be but I think it still could have importance times so Stephen wants to look at New Zealand dollar US dollar as well sounds good we've had this underperformance with the New Zealand dollar versus the Australian dollar going back quite wild but we have some new green candles and we're testing we're coming up and knocking on the door of the 200 day movie average in the New Zealand dollar this looks like a pretty strong prominent horizontal price level that I would draw right in that here so I wouldn't want to get too interested in and you know buying a dip with such little little upside and trend because we have confluence resistance here we have the 200 day we have the horizontal price level we have this pivot we have all these swing pivots here here here going back several months but let's see if we can bust above all of this price action here I've still had let's call it a neutral to bearish bias in the dollar overall there's just so much geopolitically that just ends up harming the dollar and the White House does not want a strong dollar so even if you don't know exactly what it is if the dollar when a dollar starts strengthening enough you expect some kind of action from the US administration that tends to weaken the dollar and you don't have to know exactly what it is you just have to know that their incentives are they don't want a strong dollar and so you know I still tend to think some of the outflows the T dollarization is not a fully intact trend but it comes back and fits and starts like today and I wouldn't want to be banking on a significantly stronger dollar under the current White House because they have too many levers to pull so let's see if we can bust up above these technical resistance zones in the Kiwi dollar the Australian dollar has been a little bit more free to rally higher because it's been consolidating above a lot of this congestion back here so technically you have to like the Australian dollar a little bit more right now and we covered this recently but several bullish macro trend trade opportunities here that looks like they all worked in the Australian dollar from the long side where you're buying either the 20 EMA and closing when it's in a profit in a day or this horizontal price level here which which is just coincides with this swing high so we still move higher today and I like this consolidation at a new high level and it says what the current tensions between the US and Europe wouldn't be surprised if Europe starts selling US assets yeah that's the threat Anna that is a part of the you know you have the carrot and the stick and Europe is saying that if this goes on one they're going to station some troops in Greenland and two they're going to start selling US denominated US dollar denominated assets now at the current time I think it's a threat I don't think they want to do that I don't think hardly anybody wants to do that so I'm not sure the incentives are that great to just for the you know white house to plow through and try and follow through with this which tells me that I'm not really expecting as much escalation as some people I could be wrong but in terms of currency trading you know in terms of how that is concerned hey the Australian dollar well Australia is not in Europe and it's not in the US so that's another thing it has going for in terms of people looking for currencies and safe havens to some degree you know out of those two zones that are in a little bit of a pickle food fight right now to say the least yeah students says no way what else could they buy this was covered in by a Bloomberg guest I was just flipped it on real Bloomberg TV real quick before logging into the the question session and there's say a guest Bob Michael who's on quite a bit has some pretty decent insights and yeah he was saying all of his big he's a fixed income person his clients are all telling him that they don't have anywhere else that they can really go with their big fixed income and debt market investments it's not all government debt you have to include corporate debt you include municipal you know not not always a federal government so there's just huge piles of capital that really can't make their way anywhere else on the margin you can get some outflows from the US and you get this price action but it usually is not a trend that last weeks or months because it's not politically viable it's not politically feasible it's very unpopular if something that happens during short term geopolitical volatility basically and these big players with capital don't really have anywhere else to go they can suit their liquidity needs all right Mithis says you're mentioning the current administration wants to keep USD lower could you please show the approximate range of possible on Dixie I don't actually trade the Dixie I'm sorry I just trade the currency crosses I do have an ETF UUP that I look at but I don't really like to just trade the dollar because there's kind of no such thing I mean it's always a relative value play and I want to trade it against not just a fixed basket that's chosen by someone but against one of their currency USD CAD sounds good US dollar Canadian dollar all right the approximate range is possible okay well I would say clearly we have a key level down here at 135 for Canadian dollar strength to occur now what could be appealing for the Canadian dollar hasn't really happened in earnest yet and that would be a big oil rally and I'm not really expecting a big rally I think what we've already seen is you know almost enough of a crude oil rally to you know satisfy a setup that I was looking at it wasn't like an amazing setup but we've definitely come up from the lows and the market doesn't want to go down so if there's some correlation between the Canadian dollar and oil I would expect some trend resumption lower we have this red benchmark candlestick here so technically it still looks fairly bearish I would say but we're in it we're in a range on the upside 141 so we're between 135 141 this is not really a trending environment now over here we were talking about Long's in dollar Canadian USD CAD but um that enrolled so we had some trade triggers and then we rolled lower and moved below the 50 day moving average so we're not looking for Long's you know for this whole period of time um dollar Swiss can be a good simulator for Dixie okay so dollar Swiss franc it's also been in a range for a very long time with a Swiss franc strength bias I would say we're pretty close to breaking below this level now what you have to worry about here is if we really break lower in dollar Swiss franc you're gonna have some intervention not not necessarily direct intervention like again but you start hearing about negative interest interest rates in Switzerland and some kind of policy action to offset it so the Swiss franc is I would say the highest quality fiat currency around probably in terms of holding its value and so it but is a safe haven safe haven but this is a tight range guys I mean we're looking at 7850 to 8150 if you really like range trading that kind of a thing uh that's fine that's not what we do in the course necessarily um but we're clearly in that range let's look at dollar mexican peso I thought it was a little bit interesting that the pace that the dollar actually strengthened against the pace of today even on a day where the dollar has been extremely weak so some of the traditional um risk off flows you know some of those it wasn't just about the dollar because the mexican peso was even weaker of course they're tied they're really close to each other geographically and economically but this has been a rip roaring bull trend in the mexican peso for a very long time since February our last year so about a year we have covered the peso a bit and and i think it's a valid um short dollar mexican peso at resistance levels it's not really what I'm focused on but the trend is still intact until something major happens with public policy to change that which it really has you like to see some of your ETFs and holdings perform outperform on days like this where an S&amp;P is down handily but reMX is up eight euro american eagle is hanging in there it's down a little bit from the highs but it's still above it's below the 20 eMA it's above the 15 15 meta has really fallen apart we were looking at a potential upside breakout meta and that didn't happen it broke lower so we are now testing we're close to testing in November lows if we break a little bit lower from here there's just a part of this soggy tech and communications sentiment where you have some multiple contraction like with service now if you look at the financials and the trends that rogf should point it out to us we get total revenue up over time ePS study to up EBITDA rising and I haven't taken like a really close look service now in recent weeks but I did see an article that said you know a lot of this sector on it was an article on zero hedge that was saying it's it's multiple contraction that the the financials in a lot of this SAAS and software companies are okay but there are fears about AI eating it in the future essentially and harming the companies so you could argue that a lot of this sentiment driven probably not all of it I haven't followed their earnings projections you know in several weeks but making new lows and service now the financial performance friend is definitely okay this is a pretty big decline here from highs so we topped out in January of 2025 240 that's a significant decline you know it could always move further it's not really top of the radar but you've got to admit it's starting to increase its appeal as an asymmetric long setup that everyone hates I just don't like the the geopolitical phase we're in right now I'm not interested in the risk in prioritizing it and it's too closely correlated to NASDAQ and you know certain text docs software companies all right I am glad that I have made it to this point and it's your energy that keeps my energy going so your questions have been great the last couple of things we'll look at defense contractors that we followed for a long time north of Grumman and I'll see general dynamics particularly GD all right we're starting to sell off of it today so what are we looking at on the indices still down a little more than 2% in the SEP let's take a look at stock indexes outside of the US Europe focused indexes are down a little bit more German DAX Europe ETF but this is still just moving down to this i.e. V it's moving down to the 20 MA and it kind of stopped there so it feels scary and there's geopolitical stuff happening but it's just a little dip so far yeah see when that is interesting looking at I mean there's really not much deterioration and the actual numbers definitely not in the trend we're still growing quite a bit seems like a pretty decently managed company EBIT and EBITDAI I mean I haven't seen anything that is a warning from analysts expecting like a significant change in this trend or a big dive I have read something about this software company area of the market that is out of favor right now and it's because of this fear of AI, harming it in the future but it hasn't really materialized and it could just be an unmoarranted fear see so a decent asymmetric long could be had here that I've seen worse asymmetric logs it's just not really what I'm focused on it's more natural gas crude oil I think crude oil is kind of wrapping up you know it's already given us a decent amount of what we wanted if we could push to test test this high break a little bit higher that would be fantastic but it's already pretty decent for us here just coming off of the lows with such cheap call options at the time down here and that's why asymmetric trades are can be so appealing when you when you get in a really good price with cheap options so looking forward I think we need to pay attention to all of the headlines with greenland geopolitical flare up is there going to be headbutting that continues on and on if so we're going to get more risk off yeah it's kind of silly David I don't really buy the narrative either about why AI would affect software so much more I mean service now's products are so highly integrated with AI I don't think it's like some old stodgy company that it's like scared of AI coming like they're working they're inking deals with a lot of companies in the space and the market just doesn't appreciate it right now but I would pay attention to the geopolitical events with greenland to see if there is some parting of the clouds some some comment you know in our newsfeed that there's talks going on between you know the various sides and it's not all just military talk markets are not going to like that and then we have the Supreme Court tariff ruling that could come out you know anytime over the next several several weeks we have the Fed Chair nomination these are all big drivers that are you know that we have in mind so I am going to say goodbye to you all for now and thank you for your great question and engagement and additional questions in the chat I always like the interaction we're going to do more of this so awesome to talk markets with you guys and we'll keep covering new developments and setups time goes on all right see y'all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