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really well. Happy Friday. We made it through another week. Hope everyone is doing well. Let's take a look see who we have. Logging on today and we'll get some chat going as well. Broughts here. Brought Brian Daniel Fran. Japs here. Welcome Jennifer. Two Jennifer's. Judy's here. Kwame. Mark's here. Michael. Michael. Neva's here to collect some more gold stars. I need the Paul's here. Two Paul's Peter. Welcome Sean's here. Some more people still logging on. Stacey's here. Welcome. Tony. Welcome. Victors here. Woodpiles here. All right. All right. Let's get the chat box going. Let's see how many are new to this session. In other words, you haven't been with the Academy for more than two months. Let's say, let's see how many newbies we have. If you're new, less than two months, let me know. All right. All right. We've got Brett's new. Michael, I know you're not new. Carl's new signal. We've got some good newbies here. Brought just over two months. Very cool. All right. Got quite a few newbies chance here. All right. Stacey's relatively new. Just signed in a legacy. Welcome. Daniel. Okay. We have a good number of newbies. So that kind of gives me an idea. A little bit of a focus for the session today. So let's get going. Let me do a screen share. And I hope everyone can see my screen. Let me know real quick. If you can see the screen. Thanks Michael. Okay. Michael says I can see the screen. Thanks, everyone. All right. A lot to cover today. So let's get right into it. Here is a quote. Anyone who has never made a mistake has never tried anything new by Albert Einstein. So all the new folks as well as the folks have been here a while. Don't be afraid to try anything new. We got a lot of new things we're trying as we're learning. And don't be afraid to make a mistake. That's how we learn. It's an old adage, but we learn more from our mistakes than anything else. So keep plugging forward. And when you make a mistake, consider that as a positive thing, a lot of people that make a mistake to get down on themselves, don't do that. All right. You're learning. All right. Here we go. We're going to talk about in the first half the strategy real quickly, the watch list, what that's all about. We have some really good back test results. And I'm glad Victor here. We're going to go over his results. And stock options. We're going to talk about options continuing the stock options saga. And then we're going to talk about what's happening in the market a lot going on. We'll review that. And based on what's going on there, we'll take a look at what potential trades we have using our strategy. And then we have a good number of questions that will answer. And we have some project reviews that were submitted. Project submitted will review those as well. I now check the chat box to see what's going on. So here is a checklist. I'm putting this up real quickly because it's too quickly putting this up because I'm going to go through this on the chart where it makes more sense. But I keep this checklist handy right next to me. These are the checklists or the rules of the strategy because when I find a stock that is a potential trade, again, RSI signal, I'll go through that stock with this checklist to make sure I'm checking off everything in terms of the rules before I enter the trade. Here's a watch list that I start, start everyone with. It's a profitable. I call it profitable trade list. I've traded all these properly at some point. And the reason I have this is it has a good cross section of the market. The market has a lot of different areas and money flows one area to another. What do I mean by areas? Well, there's financial, there's technology, there's real estate, there's retail, there's utilities, there's all kinds of other areas in the market, including gold, metals, and even Bitcoin. So this list represents a cross area of the market. So when money moves from one area to another, we'll get either an oversolder and overbought signal on some of these stocks so we can look at potential trades. Now, the next place we look for some potential trades are the ETFs, the major ETFs, indices. There are four major indices, diamonds, which are the top 30 industrial stocks. This is a list of some of those components. The cues, which are technology stocks, the stocks underlined here, what they call magnepis and seven, they're the very high capitalization stocks, very large companies. When they move in stock price, they move the markets they're in, including the index that they're in. Spiders represent about 80% of the market and IWM small cap stocks of Russell 2000. Some of these are not familiar names, but they're important in terms of market breath in terms of any trends. If the trend is real, you want to make sure that the small caps are part of that trend as well. These links will give you the latest components. You can trade an index and not have to worry about the earnings rule, but if you trade any of these stocks, component stocks of the index, you do have to worry about the earnings rule. Now, the market is also divided into 11 major sector ETFs exchange traded funds. These are descriptions. These are the symbols they'll start with an X and these are the components. So you can trade an actual exchange traded fund sector fund, not have to worry about earnings. If you trade any of the components, you do have to worry about earnings. Now, if you get an oversold or overbought signal on an ETF, you can look to see which components are overbought or oversold in vice versa as well. So this is a listing of the 11 sector ETFs. This link will give you the major holdings. They change once in a while, but if you put in the X symbol here, you'll get these holdings. So another place to look for potential trades. Now, the last place I'm going to discuss for potential trades, if you go into your classroom, training academy classroom, click on that. A lot of information here scroll down until you hit trading view tutorials. In the trading view tutorials, if you click on that on the left, you'll see a bunch of different tutorial videos that Jonathan has made. And there's one how to scan for stocks. So if you want to scan for potential trades, either oversold or a stylist in 30 or overbought, or a stylist greater than 70, you can use the scanner in trading view to do that as well. Now, let's talk about back testing. Before you do that, let me see if there's any question in the chat box. Okay. All right. So Jennifer has an AI assistant going, okay. All right. So let's talk about back testing. Back testing is just the idea of taking the strategy we're using and applying historical market data to it to see how it would have performed in the past. And we do that to evaluate how effective the strategy is before we do any demo or live trading. So for back test, a lot of folks have done back testing of this strategy. We could see 40 here and actually we're over to a second slide. So we have 56 people have done the back testing, which consists of 300 minimum of 300 trades or more. Notice the wind rate, wind rate percent of all of these 79 percent. And notice the number of trades 300 times 56. You get 16,800 back trades have been done on this strategy with this kind of wind rate. The most important thing is not really the wind rate here. Most important thing is the knowledge gained by doing that many trades, that many back test trades. Today we're going to look at one of Victor's back tests. So here's back testing spreadsheet. This is what it looks like. And notice there are a lot of columns here and I only did a screenshot of one side. There is more on the right side, including a link to the charts and some other information. But this back test spreadsheet gets filled out. You can see there's data in each of the columns, the data in there, the data exit, the entry price, the stop loss, percent risk, the answer price, the gain, et cetera. So we have all these columns to fill in. Now we're going to look specifically what Victor did on this one that's highlighted here. We see the highlighted column for Adobe, Adobe long, April 22nd up here. Adobe back test, oversaw long trade on April 22nd. And did this trade. So we're going to take a look at that in more detail and apply that checklist. I was talking about to the chart. So here we go. Here is the chart. The trade we're looking at. And the very first thing we do, I like to put the strategy kind of summary on the chart and go through the steps to make sure we're hitting all the steps from the checklist. So for the strategy, we need to look for an RSI signal. What do we mean by signal? Either the stock is going to be over sold over bought over sold, meaning less than RSI 30 or over bought mean greater than RSI 70. We see we have right here an RSI oversold right here on this date. So Victor picked up this was oversold in this date. So once we get that oversold signal, this was on April 4th, we start to look for a trade in order to to have a trade. We need the RSI and MACD to align. So step two, we look for RSI and MACD alignment. And that happened in the up direction because we're oversold. We're looking for price to go up. So they have to align in the pointing up direction. And this happened on 422. So you see when we got the signal, the RSI was still not aligned up. MACD was not aligned up. It was actually both were going down. Then they kind of flattened out RSI will go up and down more than MACD. So RSI went up, came back down again. So finally on this date, Victor saw that the RSI and the MACD were both pointing up. And not only that, the MACD crossed up, meaning this blue line crossed the red line in the up direction. And that's very positive. It gives you more confidence in the trade once you have a MACD cross. Now MACD can either point or cross in the up direction at the same time. Cross gives you more confidence in the trade less risk. So we see it MACD cross. We have an RSI up. So do we have a trade yet? Well, we have to follow the rules. We have to look at earnings. So the earnings has to be at least more than 14 days away. We see the earnings here. This green E. And we see that earnings data. If we went down, we get the date on earnings. And we see the earnings is on June 12th, which is way more than 14 days away. So check we're good on earnings. Now we need the weekly RSI to align with the daily RSI in the up direction for us to be a trade. So up here on the left, you will see that it's 1D right here. Means this is a daily chart. Most of our work is done on the daily chart. But we do check the weekly RSI to make sure we haven't aligned it with the daily before we trade. So if I went up here and clicked on this, I'd have a selection for weekly. And here's what the weekly looks like. You can see an upper left here to 1W weekly chart. So the weekly RSI is up supporting the oversold or long trade. We could see right here the weekly RSI is up. Now we notice one other thing. The MACD doesn't have to be up for the weekly chart for the trade to be good just the RSI. But we notice when the MACD is up on the weekly, that gives us even more confirmation. When I see something like this, I jump in and instead of maybe 20, 50 shares, I'll buy 100 shares because I'll have a lot of confirmation. The MACD almost 80, 90% of the time does not support the trade direction. It's just because it's a slower moving average, a slower, slower indicator, I should say. So when it supports it, when it points up like this, that's really positive for the trade. So we go back and we see okay, the weekly RSI is up. Now we look for any price patterns, which also gives us added confirmation. Not a requirement for the trade, but it gives us confidence that trade is going to work out added confirmation. So we look and we see here, we've got a little bit of a double bottom. It's not an exact double bottom. I use the technical term wonky, WNKY, it's a wonky double bottom. Meaning if you look at this, you say yeah, it looks like a double bottom, you know, visually not exact, but it's there. So we see a little double bottom gives us added confirmation. So a lot of confirmation for this trade. And what happens is when we get all that checked off, all of the earnings, the weekly RSI, the price pattern, we're ready to go, we enter the trade. We enter the trade on this date that we were looking at, which happens to be April 22nd, and we enter the 3.4991. Where do we get that price? Well, as soon as everything lines up, right, as soon as you've gone through everything on the checklist, the rules, and it lines up, you go up here and you'll see price for Adobe, Open, High, Low, and C is current price. So you take the current price as soon as that lines up. Now for me, I traded the end of the day, last hour of the markets open. But if you're doing this in the morning, we're at noon. As soon as it lines up, whatever that line up, whatever that time of day as you go up here, check the current price that you're entering now. Remember, if you're trading during the day, RSI will change. So you could show there RSI pointing in the right direction when you enter the trade, but then the end of the day, it could go the other direction. So that's one thing you have to watch out for, but it's okay as long as you enter the trade following the rules. So now we enter the trade on this price. Now we have to set a stop loss. Stop loss is set between what two dates. All right, get the chat box going. All right. Yes, Jennifer's got it. Signal. And entry, Jeff's got it. Friends got it. There's a question. So Alice there says, okay, on a trade like this with extra confirmation, you consider moving your stop loss to RSI 50 and staying in the trade. No, because not at this time, right, the rules are there. I like to get out out when RSI 50. It's just easier and more simple to say, okay, here's my stop loss of getting out. What I would do with that of the confirmation, as I said, I just buy more shares, right? Or buy, have more confidence in the trade. So at this point, we're not moving our stop loss. It's some we're looking into that because I want to improve the RR. But a lot of times I've noticed when I move the stop loss, it will go back the other way. In this case, it kept going, but I've seen in just as many cases, it comes back down and you would lose some of the profit. Good question though. All right. So now we have the stop loss. Again, as we said, between the entry date and the signal date, which also includes those dates. So if this signal date, if this lowest low right here that we found was a signal date, we'd use that as well. But it isn't today. Actually, this was a Friday. I think this is a Monday. So the stop loss was done on 4.7. It was at 332.01 and we round down. So the stop loss is at 332 right there. So we have our stop loss in place. Now we watch the trade. Now we got in here. Now, remember, we had all that added confirmation. So it's no surprise to me that we don't even see any pullbacks. We see green arrows green, green days price going up up up up up RSI going up up up way we go. We hit that RSI 50. We exit the trade and take our profit there. Right. So that's where we exit. We exit RSI 50 on 429. This date is when we hit RSI 50, Victor saw it crossed. I think the day before was just underneath and on this day it just crossed 50. So you can set RSI 50 alert and trading view and then you get the alert. You'll be sure it hit 50 or if you're just watching the chart, you do a visual say it hit 50 here. I'm taking it as long as you're following the rules and saying you observe the hit 50 right now. And when you set the alert and trading view, you'll get an exact notification that it hit 50 in time to sell. So when it hits 50, we sell on this date. What number do we sell at this number? Again, once it hits RSI 50, you go up here and take that C current price at the time at 50 and that's this price here. So now we're out of the trade. We exited this price, got in at this price so we had a gain of 21.07, $21.07 per share gain. So for every share, we gained $21.07. Now if you looked at how much we paid to enter 349, it's 2107 divided by 349 gives me my 6% gain based on my amount that I spent. That's kind of an ROI, if you will. So I got 6% in seven days. The trade was from 422 to 429. So now we have our gain. Now there's something missing here. What don't we know? There's something missing. We don't know something that we have to know to make this trade. And what is that? Okay. There's a question. Kwame said you trade this strategy on CFD account of investment account or investment account. I don't do CFDs. I'm in the US. So I do options and shares. So not familiar with CFDs. Yes, we have a lot of people saying this is what's missing. Brian's got it. Victor's got it. Robert's got it. Paula. Merleyn. Gratia. Jennifer. I think Neva's drinking her coffee or tea or something. Kwame. Yep. Brian asked are there options available for ETFs? Yes, there are. Okay. So now the answer that I mentioned, all those names got to write is position size calculator, right? Position size. We have no idea. We have this nice trade, but we have no idea how many shares are we buying? How much money are we going to spend on this trade? So that's where we go to the position size calculator. Now this calculator is used to determine how much we're going to spend. How many shares are going to buy? How much money we're going to spend on the trade based on your account size based on your risk percent and again your stop entry price, stop loss, etc. Position size calculator. If we click on this, it looks like this. So with the position size calculator, what we're doing is we're saying, okay, we have certain columns that we fill in. We fill in the columns that are in color. The columns are in black are calculated by the position size calculator except for these, right? Put those in. So now, I guess I should put this in color. Now we have different scenarios, live scenarios. We're going to go through each one. A first scenario, we have a $2,000 account value, 0.5% risk. And we have the stock entry price, the stop loss. Once we fill this in, the calculator is telling us we're going to risk $10 on this trade and it's telling us we're going to spend $195. We're going to buy half a share. Now, half a share, most brokerages don't do fractials. So you'd have to round this up to one share. Your risk would be a little bit higher than 5.5% and this would be a little bit higher. So that's the minimum when you want to buy is one share. And we'll change your risk percent a little bit and we'll change this a little bit. But based on these numbers, the calculator, if you put in the exit price, it tells you you're going to make $12 on this trade. Now, you're risking $10 right here, $1 per risk, $10. But and you're spending $195, but you're going to make $12 on your $10 risk. Now, if we go to a $2,000 account again with a 2% risk, now this is the highest risk you want to use on any one trade. You don't want to go more than 2%. Now, you're risking $40. You're spending $781, buying 2.233 shares. So you round this down because you don't want to be over 2%. So you're buying two shares. You're going to make $47 on your $40 risk. Now, we're up to $5,000 account, 1% risk, $50, spending almost 1,000, buying almost 3 shares. And you're making $59 on a $50 risk. Now, we've done well. We've got to a $10,000 account. Again, we're going to 1% risk. $100 risk is the most you can lose on this trade. You're spending almost $2,000 out of your $10,000 for this trade. You're buying 5.5 shares. Let's say you're going to buy five shares around this down a little bit. But you make $1,18 if you use this number on $100 risk. Now, we've got to become a six-figure trader. Congratulations. We're there. We like our money. We're only going to spend 1%. Not going to get too risky yet. So we're going to risk $1,000. That makes them out of these two. So we're risking $1,000. We're spending $19,000 out of $100,000. Say, well, see, that's a lot of money to spend. Yep. Out of $100,000 on one trade, $19,000. You're buying almost 56 shares. But you're going to make $1,100, $1,176 on your $1,000 risk. Now, you're saying, well, see, that's a lot of money to spend. But you get this money back plus your gain at the end of the trade. And that trade, so how many days? Let's get the chat box going. How many days? All right, Jennifer. Jeff. Okay. All right. Yep. Sean says, do you have to stop at RSI 50 if the stock is going up? Yes. Thanks. Nuba for answering that. Yes. The rules would take profits when you close the trade at RSI 50. Okay. And everyone's got to ride Jeff. Nuba. Jennifer's, both Jennifer's seven days. The trade lasts a seven days. So in seven days, you're going to get this money back plus your gain. That's how the position size calculator works. Let's take a look at what Victor did in terms of all of his Adobe trades. He traded at Adobe. He had 10 Adobe trades. He had seven long three short, nine wins of one loss for 90% win rate. You can see them highlighted here with the longs and the shorts and the win rate and the one loss. So that's an unusually good win rate. So if it's 70% or over on any one stock, we take that stock. We put it on a special watch list, which we call what? Chat box. All right. Jennifer's got it. Yeah. You're right, Alistair. I have to change up my questions. I got to get getting a little old, right? I agree with you. Okay. That's a challenge for me. I'll do that for next time. Yes. BTW. Backtest winners. Everyone's got it. Backtest winners. So I put Adobe on here in the far right. You can see in green added to the list. The list keeps growing. Now, some of the stocks on this list are going to be the same stocks on my previous watch list. So you can combine the two watch lists or you can have a separate watch list. I can go through a watch list like this. Less than 10 minutes just for signals. RSI oversold or RSI overbought. Once I get those signals, I'll take a look specifically at that stock and go through the checklist and see if I have a trade. All right. Any more questions on that one? Well, cars on there twice. Thanks for letting me know, Niva. I guess I like my cars. So I want to take that off. Thank you. We'll correct that next time. Here's car. There must be somewhere out here. Okay. I'll find it. All right. Thanks for that. So now, once we have the backtest out of the way, see if we have any more questions on the backtest winners. We're good to go. Middle bottom. Thanks, Niva. All right. So we're going to look at options. Again, I'm going to go through with the beginning basics real quickly. And then we're going to do a specific strategy today, which is selling cover calls. All right. What's a stock option? Options, just a contract. You'll hear the word contract or you'll hear option options go by contract. You could buy one contract, five contracts, ten contracts. Now, the option is a contract that grants the owner the right, but not the obligation. You don't have to act on it, but you have the right to do something. You can buy or sell shares of a stock at a specified price, which is the strike price honor before a specified date, which is called the expiration date. Now, what types of options we have call and put options? Call option gives the hold of the right to buy an underlying stock at a pre-determined price, strike price by a specific date. Put option gives its hold of the right to sell an underlying stock at a pre-determined price at a specific date. And we'll go into that a little bit, you'll see a little bit more of a make sense as we go on. How do you trade call and put options? So options, it can be butter sold just like stocks. Now, they don't exist individually. They're tied to a stock, but you can trade them just like a stock. You can buy them, you can sell them. Now, option buyers, if you buy an option, you're going to pay for that. You pay a premium or price for each option that you buy. So, you buy a call or put option means you're paying. Option sellers, when you sell an option, you really collect a premium. For each option you sell, you can sell a call or put means you collect a premium into your account. All right. So options are really derivatives, as I said, of underlying stocks. They don't exist by themselves. Call and put prices, call and put option prices. They move with the stock price. So if the stock price moves, the option moves. If the stock price goes up, your call option is going to go up and your put option go down. If the stock price you're looking at goes down, then the put is going to go up and the call will go down. So this is how options move based on how the stock price moves. Now, here's an example we're going to talk about selling a call stock option. All right. So we're selling a call option. So what we're doing, we're expecting the underlying stock price to go up. Well, why? Well, when we sell a call option, if the price goes up, selling a call option, you profit when the stock price goes up because you collect a premium when you sell it. And then when the stock price goes up, right, the call goes down. The call option price goes down. You buy the covered call option back at a lower price for a profit. Now, I use the word covered call. That means you already own the stock that you're selling the call on. Because if you sell a call and you get called out, they're going to want that stock. Covered call means you're already own the stock. That's why you're selling a call on stock that you own. Now, there are people that sell calls on stocks that they don't own and you'll hear the word naked. That means naked meaning they don't own the shares. But if they get called out, they're going to have to go in by the shares and deliver them. I don't like to do naked options. I'd like to do covered options, meaning I own the stock. So selling a call option trade is then once you do it, your whole trade is completely closed. There are no further obligations. So let's take a look at this strategy. So we have stock option strategies buying a call option. If you're expecting the stock price to go up, you'll profit buying a put option to expect the stock price to go down you'll profit. Those are two other strategies. I talked about those already in my last two sessions. This session we're going to talk about. You're selling a call option if you expect a price to go down. So you have a stock, the price of the stock is going down. You sold a call option at a high price. When the price of the stock goes down, the option price goes down. You buy it back at lower price than you profit. This number four we'll do next time selling a put option. All right, so now we're going to take a look at selling call option example. So here's the strategy. This is why we do it. All options deteriorate with time. There's a price decay over time. So at your expiration date of the option, it's worth zero. So you can lose the entire value of the option if it goes past the expiration date. Most options expire worthless. So most buyers of options lose money. Most options expire worthless sellers make money. You're using the time decay in your value. So when you sell calls on stocks, you own right for whatever reason. Let's say you own the stock because you like it as a growth stock or you're looking for dividend. When you sell a call on stock, you own you expect a stock price to go down. So let's say in this case, you would look for the price of the stock to be up high because then you get a high premium when you sell a call. Remember when the stock price is high, call price is high. So when you sell it at that high price and the stock starts to come down, you're going to buy it back at a lower price. So selling calls is like being the casino not the gambler. Since you proper from time decay of the call option, let's take a look at an example. Oh, this is the risk. And we'll look at an example. The risk in selling a cover call, you may get called out of the stock stock taken away from you at any time up to the expiration date at the strike price. So you're selling it at a certain price. They can come and take those stocks away from you at that price up until the expiration date. The day after expiration date, the trade is over. They can't take your stock anymore. Right. You'll need to have enough shares in the account for the covered call. That's why I say covered. So if you're selling a call, you want to make sure you have those shares in place in case you get called out. Now, the other risk is the stock price may rise far above your strike price. You sold it at a certain strike price, right? And you'll have to sell the stock at a lower profit strike price means if the stock goes up above your strike price that you sold it, you're missing out on that profit because they'll take the price at the low, they'll take your stock at a lower price. And we'll look at an example. These are some of the covered call profits I've had doing IBM, I own IBM shares. And I made this profit this time frame, this profit and this time frame. Now I have an open trade we'll look at right now. And this is an open profit. I'll show you how that works. Let's take a look at one of these examples. This one. So here is IBM. Now in this case, on this date is when I looked at IBM was right here. And I was looking to sell a covered call. So I sold sell to open STO, you'll see or sell to open. I sold three contracts. The C little C's contracts of the January 16, 2026, strike 300 calls. And I got this price 10, 27 per contract. So I got $3,079 put into my account when I sold that. Remember when you sell a call, you get paid, right? Now IBM stock price at that time was 288.53 right here. On this date, here is a stock price. And what happened is I sold the call there. Oops. And the reason I sold the call there was, okay, I sold a 300 call, meaning you see this white line. If I got called out, this is how much where I don't the stock at this level at this price, 310, right? So I said, okay, I'm only going to do that because I felt that with this double top price could go down more. It looked like it was coming down nicely. Now, ideally, if I sold it up here, I'd get more premium. But I sold it here thinking price is going to go down. Now, of course, it jumped up after hitting the support, then dilly dallyed around and came back down, came back up and came back down this date, which happened the day January 16, the option, notice the stock price 297 versus 288. The price actually went up. So that means the call option should go up in price. But I sold the call option at a price of 388 per contract. I mean, I bought it back at 388. I sold it at 1027, bought it through. Why did this call, why is this call price less than this price of the stock price is higher than anyone know? Yep, Niva's got it. I know, Niva knows the answer. Victor, close. Yep. Yeah, it's actually a different way of saying it. Yep. Yep. Or else got it. Marty's got it. All right. So, yeah, what happens is there's a time decay. The option loses value over time. And remember, I sold this one January 16, it expired. That means on January 17, this option is worth zero. Now, notice when I sold it was on January 16. So the next day would have been worth zero. But the next day, it went up. So I didn't want to get called out and I said, okay, I'm not going to be too greedy. I'll take my profit, which happened to be almost $2,000 on that trade. Right? Now, notice, again, the price was not actually went up, but I made money, even though using when the price goes up, the call goes up and it costs more to buy it back. But in this case, it costs less because of that time decay. So what happened on this date is I bought it back so there's no obligation. After that, I not only got to keep my difference in price, I got to keep this 1900, but I also kept the shares as well. Now, if you don't want to get called out of the shares, you can buy it back before the expiration date. And then you don't get called out and you keep the premium and you keep the shares. So then what happened, or here is the the fidelity count shows I got 3,078, 99 put in my account on this date, November 19th, when I sold the call. And when I bought it back on January 15th, I got paid. I had to pay this amount, see the minus, and I kept the difference. So here's a detail on November 19th is when I sold the price of IBM was 3D per share, cost basis. For me is very low. So I don't have to worry about if I get called out, I know I sell the profit because I paid it really low price. I've owned these for years. So when I sold it on the 19th, I sold three contracts is what it looks like the January 16th. This is the expiration date strike price 300 at 1027 per contract. So I collected this amount of money. So now if if IBM goes to 300 before this date, I may get called out because I sold the 300 strike price means it gets the 300 above, they will take my shares. If I get called out, I actually will get paid 300 plus the 1027. Remember, they paid me 1027. So this is how much per share I'd make if I got called out at 300. Then what I would do is just go back in by a back. But I didn't want to get called out because I own it at a very low cost basis. I have tax implications. So I bought it back before I would get called out. So if I did not get called out by this date, I get to keep that, which I did. And then I bought it back the day before and I get to keep the difference of profit between what I sold before or what I bought it back for and that was my profit. Now this is the same chart I just showed you. Now once I executed this trade, once I bought it back, I said, okay, on this date, I'm going to open another trade. So I open this trade on the same date, close the other trade. I open this trade trade. I sell to open three contracts this time, the February, right? If I'm going out a month, this is January, 16th, I'm going out a month. But this time I'm selling the 325 calls, which means they have to take my, when they take my shares at the pay me 325 plus they're paying me $5.52 per contract for selling that obligation, selling that right for them, take my shares. So now for that, by 52 times 3 contracts plus some fees in there. So now automatically, as soon as I did this, I got $1,600 and 54 cents, now $1,654 into my account credit. As soon as I clicked the button, sell, I go into my account, and I'll see this as a credit there on cash. I have a cash credit added to my account. Now the IBM stock price at this time is 305 right there. Now do I think it's going to get the 325 when they call me out up here within a month? I seriously doubt if it's going to make it up there. But if it does, they're going to pay me the 325 plus $5.52 if I let them take my shares. Now one way which we won't talk about today is if it gets close to that, I don't want to take my shares. I can either buy it back and they won't take my shares or I can roll it. If I buy it back and it costs me more to buy it back, let's say IBM stock price goes up to 330 and they're going to take my shares at 325, I can buy it back at a higher price and sell at 343.50. Sell it again. So that's called rolling it, but we won't go into that this session. So anyway, this is an active trade I have going on. So I look this morning and right now IBM, it was down a little bit. So I think right now I have an $800 profit on this. If I wait till February 16th, right, then I'll get the whole 1600. So I have to decide am I going to take the 800 now? Or am I going to roll a dice and wait? It looks like it's still pretty far away. And remember over time, this decay is more. This $5.52, I think now it's worth $3 or something. It could go down to $2.00, $1.00, if it doesn't get up here. So I have to make a decision. Any questions on that? So if you sell in CoverCole, you want to much decay as possible without getting called out. Absolutely, Brian. That's right. The more decay, the more you make, right? You sell CoverCole's routinely at any IBM price or select it when RSLi. Yeah, that's a great question, Richard. So you really want to sell when RSLi is overbought. You want to sell when the price is up here. Why? Because you get more premium. When the price is up high, the call value is high and you get a good premium when you sell it. So ideally, if you sold up here and bought back here, that's the ideal scenario. Sell here, buy back here. Sell here, buy back here. Of course, when we're in it, we don't like when I sold it here, I didn't know if that price was coming down or up, right? But I was willing to take it at a higher, I'd take the sold a call if I got called out at a higher price. So I was willing to take that risk because remember over time, it decays. Like you saw it decayed and I still did pretty well on it. Same thing here. I'm selling it here on this day to be ideal to sell it up here somewhere, but it's cooperated, it's gone down, staying out. And even if it just stays sideways, until February 16th, I'll make my whole premium, collect my whole premium. So it's a great question. You don't want to sell when it's overbought. So if you look, if you're selling covered calls on a share, if you own shares of something, wait to see when it gets to be overbought. Right? And then sell covered call on it. Right? And when it comes down, you make money. Now these are shares that you own right now. Oh, this is my, this shows you me my current trade. I just opened this on January 16th. I sold it for 552. So I got this in my account. As soon as I clicked on that, my account grew by that amount. Now I'm in the trade. I have an obligation, right? So I'll keep watching that trade. Now here's the thing. Let's talk about cover call strategy. All options deteriorate with time, price decay over time. So you gain money after expiration. The date options worth zero. Most options expire worthless buyers lose money. I mentioned this most most options expire worthless sellers make money. Now I had this all lined up again. Now I added number seven. What's number seven? Well, IBM is pretty expensive stock. Well, can you do this on less stock? Yeah. So here's a list, folks. AT&amp;T Verizon, Pfizer, all these stocks, right, are good covered call candidates. Well, why do I say that? Well, they paid decent premiums. And in some cases like TVZ, they have pretty good dividends. Like I think T is six or seven percent. So it was Verizon. So and all of these are, by the way, under $100 stocks. So if you were to own any of these and you can even go, I didn't put on here for it is like a $13 stock. You can look for stocks that are a certain price. And if you want to own those shares for whatever reason, if they pay good, good, end or you like that stock, you want to own a long term, you can start selling covered calls on it. Now where do I get these? All right. I cheated a little bit. I went into the chat GPT and said, give me stocks. They're $100, $100 that are good covered call candidates. Or you can look them up in your watch list. You can look in Google and just go through their watch list that I gave you. The two watch list just click on each chart and see where they are. And if you get stocks that are good cover call candidates, take a look at them. All right. Any questions? Judy even taking too much risk when they get optioned. Yeah, covered calls are cool, especially if you own the stock. Right? With earnings coming up, does that affect your decision? Great question. Yeah, I don't like to trade around earnings. That's why, well, with IBM, earnings are coming up with with IBM. So and that's a great point. So here we have earnings coming up. Right? So based on my decision, when we get close to earnings, I have to make a decision because if that earnings pops, right, then my covered call premium that I'm getting is going to be less. Now the other side that is I own the shares. So if it pops, right, I can say, well, guess what? My account value went up by that amount where IBM stock went up. Now my covered call, I have to buy back. Right? And I may have to pay the same amount or even more to buy it back. But then I'll go sell another one when it's up here. But that's a good question. Probably what I'm going to do when I get close to this, I'll probably take a million, eight hundred dollar profit now when I get to a thousand, I'll probably take it and see what happens with the earnings. Now I will protect myself on earnings since I own shares. I'll probably use some of that money to buy some protective puts. So in case IBM goes down hard, I'll have some puts and I'll gain on that. But I never, I'm never going to give up my shares because I use it for dividends. I have a low entry price. They pay pretty good dividends every quarter as well. But that's a great question. All right. Any other questions? All right, we're good. All right, let me see. All right. What's going on in the market? Let's take a look. And then we'll look at some potential trades. The market futures were down this morning. Let's see. I think they may be then keeping back up as we were talking. It's a roller coaster today because of Greenland and other things. Yeah, they were down this morning. They're back slightly up. You could see this two is X the third day, not much movement here, but just a little bit up. All right, they were down when they opened. So go back here. Yeah, this is when I took it at the open. You could see it was red. Now it's a little bit green. So the market futures were down. We's a Greenland roller coaster. Nobody knows. There's a framework in place, but no real deal yet. So the market's going out. I don't know. Gold and silver were record highs due to Greenland crisis and uncertainty. As a matter of fact, gold number eight, gold is on track for best weeks since 2020 from safe haven served. People are going into safe areas. Gold and silver Intel stock fell due to outlook following short of expectation. So I think they made their numbers, but their outlook was not good. So they're getting kind of stool bit. Walmart was added to NASDAQ 100, but now it's an overbought territory. So we take a look at Walmart. It got added to NASDAQ 100. It zoomed up. As you could see, it zoomed up. It got to overbought. Now it's been coming down. It's a little bit of up day, but I had mentioned that last time when I said it was going to be added, it'll go up. But then eventually it'll wear off and it'll come back down for an overbought trade. Okay. So that's Walmart. The world economic forum in double Switzerland, they're really focused on artificial intelligence. There's a lot of talk about artificial intelligence. It's not just Greenland, right? Now that's probably what you see in the news, mostly Greenland. But there's a BlackRock CEO came out and said he warned about the dangers of the big job losses due to AI. Interesting. And along with that, not only BlackRock CEO, but the JP Morgan CEO, Jamie Dimon, said the government needs to put plans in place that are going to be required to avoid mass AI layoffs. That's not pretty. So if companies start laying off people in mass because AI is taking over, that's going to be a problem. So he says the government should intervene now before that happens. So a lot of AI focus. Interesting. So we'll see what happens with that. Now with all that going on, these are some of the stocks I looked at last night. In terms of oversold, we're going to go look at these charts. Turns overbought. This is what needs to happen. Notice we have 643 oversold stocks, meaning our silestin 30, but 1624 overbought, which is not unusual with we saw the spider chart moving up, right? So here is the... That was Walmart, the spider chart over the last couple of days. Even though today it opened lower still moving up. So we see we had this big pull down based on what was happening in Greenland and the uncertainty now we're starting to fight back. You probably heard the expression if you haven't a stock market, sometimes climbs the wall of worry. This was a wall of worry and now the market is climbing that wall, right? Back up climbing. Doesn't mean it's going to stay there. It could fall if it falls below here. We'll see what the indicator is saying. Well, RSI, you know, it's the wiggle. RSI down, look at how up or down it came. Now it's pointing up. The MACD, well, let's see. MACD is... It's pointing down. It's kind of curve now, it's landing up again. But notice even the MACD is acting like the RSI up down, up down. A lot of uncertainty. So every time something comes out, some news comes out, the market's reacting to it. It's been up, down, up, down, up, down. So it's kind of... Topped the trade, this kind of market with this kind of volatility. So you have to just watch the rules and you have to be pretty... pretty sure that the rules are all met and a lot of confirmation if you get any trades. But let's just take a look at some. So here we're looking at the oversolds. So CTEV, it's kind of just consolidating. Last night it was pointing up. So it looked like a good trade. Now it's RSI reversed. We need the RSI to point up. Otherwise, it's not a trade yet. But I'm looking at this. Ernieng's is far enough out. MACD looks like it has crossed. It has crossed. So we just need our side to cooperate. This is a consolidation and we'll see. Now notice we had this this death cross with a 50 day moving average crosses down below the 200 that's called a death cross. When a cross is above it's a golden cross. Usually I've seen when this happens, market tends to go up to the moving averages before it comes down. We'll see if that happens in this case as well. So we keep an eye on this one. HYT, this one is looking good moving up. So we're at 42.83. It's always to go to 50. We see the MACD crossed up. Our side pointing up. Let's take a look at the weekly. Weekly. Interesting. Let's take a closer look. Weekly is kind of flat. I like to see it pointing up more, but it's kind of flat. So that's a little bit, now maybe say slightly up and not up enough for me in this type of market. So I would like to see that pointing up a lot more on the weekly, but it's not. So a little bit of a warning there. Now if I look at this at the end of today and that RSI weekly is up, then I may say, well, let me take a look at what's going on. Make sure it. NKTR. This one we see the RSI pointing up. MACD is crossed. I believe. Now let's take a look at its weekly. It's weekly. Oops, safe type of thing. Interesting. A lot of these weekly's. This is actually pointing down. So not quite ready on the RSI. Now this looks like, well, we're also close to earnings. Oh, no, sorry. This is a week that's March. Good back to the daily. So we notice that a lot of these, even though RSI and MACD look really good, and it's coming off support, the weekly is not supporting the direction of the trade yet. So the weekly can save you RSI weekly, that is, if it doesn't look like it's going to go. STC. This one reverse down. Earnings still far enough away. That February 11th. But we don't have RSI. MACD looks like it's pointing up, still moving up. So we have to wait for this RSI to move up. Why M? M. This one looks positive. RSI up. MACD is pointing up. Now let's say, drum roll for the weekly. What do we think? Is the weekly going to support this? Weekly. Oh, weekly's pointing up. All right. That's a good sign in terms of support. So the question is, would you trade this one? Let's see, chat box. Would you trade this guy? A question with gold and silver up is to make sense to buy gold and silver stocks. Well, you'd have to look because they're overbought quite a bit at some point, they're going to come down. Right? Yeah, not bonus confirmation, yeah, Paula. Yeah. Yeah. That would be in terms of confirmation, right? You'd have to look at those stocks specifically each individual one and see where they are. At some point, they're so overbought, at some point they're going to be coming down. Right? We don't know when. Of course, they could be overbought for a long time. So we'd have to wait though in order of the rules to follow the rules. You have to do that. Right? All right. So would we buy this? Gratio, Gratio, yes, Victor, yes, do the yes, Brat, yes, Jeff, yes. Carl says, for Intel, where do you get the information stock? It was expectation was not bad. It was in Yahoo Finance or finance.yahoo.com. There's an article that said Intel was rolling over because it didn't meet the guidance, right? So I just, it's just a freebie. I don't pay for that type of information. I just go to finance.yahoo.com. Okay. Okay. I was waiting for that. Michael saying, okay, we have all yeses to buy this except for Michael says he's waiting for the cross. All right. He wants the cross to happen. Now, let's take a look back recently. It was oversold here and it came right back up and it did hit that target. So that's a good sign. Now, the question is, if you waited for the cross here, you were about here. Still had a little bit of a gain. All right. Michael's waiting for the cross. Nothing wrong with that, right? You can do a point or a cross straight. All right. Now, let's take a look at the overbots that's on there on my list. All right. BJRI, this one was my top pick because I looked at it last night. It was here with a double top. Looks like it's cooperating. So it's going down. It's a 54. So it's below the 55. So I'm not not quite as tradable here. If it goes above the 55, you still could, if it cycles back up, still could be tradable. I like this double top. I like the MACD cross. Let's see what the weekly says. The weekly is down nicely. So the weekly hour size down. Does anyone notice anything else about this? This price pattern? Give you a hint. Yeah, Michael sees it. Oh, yeah. It's pretty obvious. Oh, earnings. Well, earnings, this is a weekly. So it doesn't matter on the weekly and the daily earnings is far enough out. But this is a double top. For it's a clear double top, not even too wonky. It's almost an exact double top. But we don't do price patterns on the weekly. We notice them say, hmm, that's kind of interesting. But it's not in the rule. It's not even in the rule for the daily. It's just confirmation. Not a rule to buy. So if we look at the daily, we also have a double top, interesting double top and daily double top on the weekly. But the daily double top is what I look at. And we've got the our weekly, our side pointing down. See earnings here. February 12th. And we have how many more days left? Eight in 12, 20. So we're good with earnings. All right, we'll keep an eye on this one. BWXT. All right, trading view corporate. Now, look good last night. It was pointing down. Now it's reversed a little bit. We'll see what happens at the end of the day. And the MacDee is not crossed yet. So Michael's not interested in this one yet. Neither am I with this scenario. So I have to wait for that one. DG. All right, again, reversed. This was coming down nicely. Coming down sideways down. So we'll see this is just a one day reversal or if it's going to go in the MacDee says we're pointing down. What does the weekly say? I'm just curious on this weekly. Oh, weekly is down. Yeah, it's pretty high up here. Looks like it doesn't want to come down at least into this area. And we'll see. So this could be a trade, but you have to wait for this RSI to point down. If it points down the end of today, I might get into this one. The SPD. This one's pointing down. RSI pointing down. MacDee is crossed. Michael, you ready for this one? Let's see. Weekly RSI pointing down. Daily. Okay. Anyone see anything else? Any price better in there? Oh, Neva's got it. Ramones got it. Hi, Ramone. Aiden, Cheryl. Yeah, double top. Pretty obvious there. Double top. Almost exact. All right. So now let's see. We said the weekly was down. Would we buy this one? Come on, Michael. Take out that money. Paper money. Sorry. Now I'm picking on Michael. Cecilia Ramone, small profit margin. Ooh, let me take a look at that. No overbought history poor Dale says, Oh, good catch Dale. Let's see. Yeah, we're overbought here. Even here overbought. Started coming down, but then went back. It didn't quite make it to the RSI 50. Although I know this may be close enough where the RSI on this day could be up, down, up, down. It may have hit it. We don't know. You'd have to sit in our lured in. But I understand Dale's concern. Doesn't look like it's a clear overbought to 50, especially back here. Didn't make it, right? So it doesn't look like it wants to make it from the previous. But it's still interesting, right? So you'd have to watch this one closely if you traded it. I as seen. Now this one RSI pointing down. Let's see. It is pointing down. MacD did cross. Yep, did cross. Let's take a look at the weekly. Weekly is pointing down. Ooh, almost a double top. A wonky double top. Okay, use that new technical term wonky. So interesting. We had this massive move away from this moving average kind of consolidated, moved even farther away from this moving average. And now consolidating, is it going to move down? So let's see. Would you trade this one? Never been this overbought before. Yep. Judy's not sure. If you're not sure, walk away. You got to be really sure in this environment. Let's look at previous Ramon says, yeah, good point. So here overbought. Let's go back. Let's go back. Ooh, wow. Well, this was earnings. So this was earnings driven. I don't know if we can use that one. It looks like here, all the overboughts didn't do it. The overboughts did not pan out, right? Then not a good sign for this, right? Means it's a pretty strong stock on the upside, even with pullbacks. This one that came back down now. This one from a strong stock got to be a weak stock with all this down, moves, down, moves, down moves. Now all of a sudden earnings have popped up. So now it's back to being a strong stock again, right? So now, yeah, based on previous, you have to scratch your head and say, I don't know about this one, right? Okay. Any other questions? Let me see. Yeah, bag, bag test results. True, Michael stays close to the 50 day. Okay. Yep. So we'll see how that pans out. It doesn't look like in the past. It was good. But when it gets this far away, it's like a stretched rubber band. You know, at some point it's going to have a big move down to get back here. We'll see. Okay. So now let's go back here. Yeah, this was my pick, BJRI for going down. We'll see how on the down overbought trade, we'll see how it pans out. This is what I looked at last night. Nice little double top coming down our side down, MACD cross, et cetera. So we'll see how that works. All right, questions, a lot of questions. Let me answer these. Sorry, I'm running over, but I appreciate you hanging out. The question, so Christians says, thanks for okay. You welcome simple moving average 200 day in blue line 50 day. Have you you have on your charge? What's their significance? So the significance on these the 50 simple moving averages here, the 200 day is here. The significance is once stock price gets far away like on the downside, it's like a stretched rubber band that tends to come back. So here we see a got way stretched, we got way oversold, right? And then look what happened. It got stretched back. And we got a nice trade out of this one back to the moving average. Now we got way overbought on way above the blue line. And then it came back and it looks like it just about hit. So overbought comes back down to the blue line. And so that's that's the significance of that. It kind of gives you an idea of its overbought oversold quite a bit. It'll come back down. Now one other thing I should mention, the 50 day, this is a simple moving average and the 200 day simple moving average. This is also known as institutional moving average because big funds and institutions like to buy when prices above and they sell when it's below. So notice the gap down and there was a lot of selling going on. When it went above, there's a lot of buying going on, right? But it tends to hang around this 50 day moving average as you can see here. Okay. Let me see if I answered all questions. Well, still not 100% sure how to set the opening of the trade. Does it need to be exactly what the current entry price is or price to enter to get into the trade? Yes. If soon is everything's lined up, it is the current price at that time, that day and that time of day. Whatever that C price is, that's your entry price as I showed you on the earlier example. Try there in our price of current price, but couldn't understand why it didn't get accepted. Limit price. So now we're looking at charts and what the price is based on the current price at the time. We're not really entering trades here. We're not doing limit price, market price or anything like that. Because that'll change. We're looking at where the trade is based on the current price when you have all the rules met, right? We're not really entering limited order trades. We're just looking at the current price at the time. Everything is met and that's a trade entry. Okay. Do you only track US stocks? There is no, you could trade Australian stocks, Australian stock exchange that are also US stocks and take a bite out of those. So yeah, you can find stocks that are traded in both if you are in Australia. There's also a list of you can go in and say give me a list of ASX stocks that are also traded in US and you can get that list as well. There's a list out there as well. If you can't find it, let me know. As long as RSI MACD are pointing in the same direction, can the trade be in it while it's still in overbought? Yep. It doesn't matter what position it's in as long as they're aligned together in the same direction. Stock screener doesn't seem to be updated. Yeah, we're supposed to be updated. Let's just go there. All right. So in the trading view stock screener, I think the stock screener is down here somewhere in the old version. Now they change trading view and you see up here on the right. You have all these icons right here. If you click on that, you will see the screeners right here. So if you click on that, you go to screeners and then you can set in your stock symbol and then you can put your parameters in in terms of your RSI less than 30 or greater than 70. You can put in your market cap. You can change all these. So that's how the new stock screener works. And it's going to be changed. Sorry, he hasn't gotten around through yet, but he's going to change the video. But this is how you get it. You go here on these all these white circle with all the black dots. Click on it. Click on screener and it'll walk you can go through and set these parameters. Hope that ups. All right. All right. Let's go back here. All right. Christian now next. All right. We have another question on, I suppose in a daily chart shows RSI OS under 30, but upon checking the weekly chart, same RSI is not under 30. If you check the weekly RSI, it doesn't matter whether it's under 30 or not, the weekly has to be pointing in the same direction. It can be different, right, than the daily. Thought the purpose of checking weekly was to ensure alignment for the direction of RSI and MACD, as well as check for price patterns. No, we don't check price patterns on the weekly RSI. We checked the daily for price patterns. The weekly RSI needs to be in the same direction of the RSI and MACD. That's why we checked the weekly. Okay. Yep. This was the chart given. Here's the RSI oversold. And we see in this case, this is, it looks like it's RSI 14 daily. So you see the RSI pointing down here. So you'd have to wait for the RSI to point up if you're going to get into this oversold trade for the MACD. And then you check the weekly at this point and it needs to be pointing up. Okay. Here is the RSI weekly. Looks like it is pointing down here as well as the RSI was pointing down. But you're an oversold area. So you're not trading this anyway until you start to move up. Okay. Robert, when purchasing calls and puts instead of stocks using a method, do I enter exactly the same amount of information to the position size calculator? If the trade has 1% risk as a stock purchase, what's the risk as an option? Obviously, there is a timely adoption, but as long as the trade is done with a certain time, what other risk could there be? So when you use position size calculator, just use it like your trading shares. And then once you get the amount you're going to spend on the shares, you take that amount and buy the options with it. So you're calculating using the same amount of spend based on your account and your risk percent. So you're spending the same amount of money, but you're buying options instead of shares. And then I use a 20% loss on the option. You can set a stop loss on the option. So if you paid $500 for an option, 20% loss would be $100. So when that option gets to $400, you're out of the trade. Okay. All right. Who's saying, how far should we let the RSI go beyond 70 below 30 with RSI over the old part? Would the RSI threshold be considered a valid signal? So there's no rule how far can go beyond the threshold. The rule is, again, if it's RSI over so less than 30 greater than 70, that's the rule of identifying the signal, then you can set a lurch to get that. But there's no rule how far can go beyond that. Okay. Just completed the quick win project and have a question of going solution set provided for us. Solution says, it's not clear which peak of value in the overbought oversold range we should have. This is project B. So in project B, right, what we said is, I gave you this is the sheet. I gave you a date and I said, okay, identify the overbought oversold. The question is, which peak are we looking at? In some cases, identify this peak or that peak. In this case, when you talked about, it's important to know when you hit it for the stop loss. This project does not include stop loss. It's just showing whether you're overbought or oversold and just showing where it is overbought oversold. And to be clear, if you read the project description, I select, select the specified stock, the market with a date and market with a vertical line like we did here. And then the description says, identify the oversold overbought condition just prior to the date. So it's clear. It says, here's the date, whatever overbought or oversold, you find just prior to it. That's the one you mark. Now, that has nothing to it stop loss. The stop loss is going to be when you first get that signal. That's going to be different project. That's not this project. Okay. All right. So, old friends says, when an RSI value of 49.55B classified is a long win, I'm assuming you're going up from oversold to 49.45 is a long win. Again, you have to hit RSI 50. If the RSI 45 is reached from an overbought condition, oversold condition, right? It's a win, right? So back testing, follow the rule and use the RSI observed. So what happens is, and here we are, RSI 49.50, identifying this is a win, right? Because your MACD has crossed, you're trading from an oversold going up. Can I say this is a win? Well, if you said in alert, when you're this close, I can pretty much guarantee you that during the day that RSI varies a lot where you would get an RSI 50 alert and you can take that out. Now, if you said to me, well, said, I closed this trade because I got an alert RSI 50 was hurt. I'd say great, you follow the rules. If you said to me, said, I closed this trade because I see on this chart, it looks to me like it hit 50. I can't quite tell, but it looks to me like it was close, you didn't have this number. It looks to me like it hit 50. So I got out. You follow the rules. Great. Now, if you said to me, said, I got out, I saw it was RSI 49.45 and I got out because it's close enough. I'd say, nope, you didn't follow the rule. All right? So there's a little bit of discretion based on when I did this, I didn't have the window pane where I could go in and look and look at the, what the RSI was doing there in the day. I just had the pretty much visual contact. And I said, if that was close enough, I'd take it. If I said it was RSI 50, if I didn't think it was, if I thought the gap was too much, then I'd say, no, I can't take it. Again, it's the rule. If you see RSI 50, you follow the rule. All right. This is just the same chart showing you. If I just looked at this, is there a big enough gap for me to say it didn't fill it or should I say it hit 50? If I said hit it, I'm following the rules and I take it. If I said it didn't, following the rules, I wouldn't take it. And this shows, by the way, just to show what the RSI does on this same date, right? You can see different time frames on this same date. The RSI is going to vary all over the place. And where's the 50 mark? 50 mark is right here. And notice, during the day, it goes all over the place. It may at the end be slightly below, but during the day, that's why I say, if you put an RSI 50 alert in, you're going to get hit. You will get the alert. All right. Risk management finished legacy course. Then be grateful you could check my type of your strategy, which I put together using modules. So this is risk management. Let's look at the back test rules you set up. So there, when you get to the back test rules, you have to set up, when you get the back test thing, you set up a bunch of rules. And this is what it looks like. So you're setting up the rules for the Sid method, right? So you're scanning the watch list. If you ask, glad you get, okay, daily RSI, MACD, cross is alignment. Does not the cross point or cross, right? You could choose one or the other or both if you want to do it. Is it 14 plus days? Yep, that's good. Do not trade a far side between 45 and 55. That depends if you're going up or down, right? But that's correct. Check for confirmation is weekly RSI aligned. Yep, that's true. So those rules so far good. Is an MW chart pattern present on daily or weekly? No, not on the weekly. Take that out. It has to be on the daily. Did price previously reach RSI 50 with prior, but oversawed signals yet? You can look at that. Our prior SNR level support resistance levels in the way. Nope. I don't do support resistance levels. That's somebody else. So take that out. All of these rest are good. I looked at them. So the rules are good except for those corrections I just gave you. All right. All right. Just a couple more position sizing. Tracey says, for example, two step rule would be determine how much risk there would be for the trade and then divide that amount by the difference between the entry price and the stop loss. So you're saying you can do it in just two steps instead of using my position size calculator, which fills in the columns. Yeah, you could do it your way. It doesn't matter as long as you're using some kind of position size. My tool makes it a little easier to use and understand. So yeah, it's up to you if you want to use your two step process, just use position sizing. Make sure you use it. Right. And by the way, I see all your numbers, but I don't see, I see your account size, which I fill in your risk percent. 0.1, your stop loss entry price, stop loss. Okay. You 50 shares, but how much are you spending on those 50 shares? Where's that number? Position size calculator is there. I know you just multiply 50 times the price of the shares, but I don't see it. So there the benefits are using it. I mean, if you're new and don't understand it, if you're advanced like Tracy is, you want to do the two step, do the two step. If you're from Texas, I'm sorry. I mean, if you're doing this position size, that's fine. Long as you use some position size, no problem, Tracy. Fill, master, stock options. I have studied option training module. I like to know there will be additional modules. Yep. There's more coming. As you see, I'm going over each session, doing some options. I'll do more. Okay. Project reviews. Let me see if I have any questions on the questions. I know some people have to go. Thanks for hanging on this long. I do want to go over these project submissions by Jasmine, Stacey, Ash and Jordan. Good submissions on all these, by the way. Let's take a look. So here we have the first one. This is by Jasmine. Really good, putting in all these watch lists. Really accurate and good. Put in barrack mining. Instead of gold, which is correct. Everything looks good on this watch list. So you're all set to go. You just need to click on that and find your RSI signals for trades. Good job, Jasmine. On the second one, this is the alignment one we talked about project B. Here's a date. Here is where we identify the overbought oversold signal and we identify the RSI and MACD on that date. Point the arrow to that date for the RSI MACD and tell me up or down, down, down. You did a great job on that one. Stacey, all these are correct. Through them, really good. On the project C, this was the one where a lot of people forget to put in the calculations. This was done by Aj. Appreciate the calculations put in here very nicely. Easy to read to. Correct. I want to calculation for each answer, which you did. And then the also submitted the position size calculator, which a lot of people forget to do. But you did that. Good job on that. Aj. Now the last one, Jordan, submitted project D. Really easy to read annotations. You see the stop loss. We see the date of the entry right here. RSI down, MACD down, overbought. We see the take profit. Excuse me, we see all the annotations on here. Really good job on that. I love through all of them. They all, all of these look really good, easy to read. So great job on that. Jordan, appreciate you submitting that. All right, good work. So now we go back here. So market volatility, a lot going on with Iran, Greenland, job cuts, AI, PIDRACUT. So there's a lot of volatility again as we saw. So I'm going to put this in the jet box in terms of what you learned out of the session. It'll be great to get some feedback. All right, now I don't want to let you know I'm going to be next week in the cafe as well as the academy. So you get to see me three times if you like or if you're in the legacy session four times. There's a lot going on and I think we're going to see now towards the beginning, towards the end of this month, the beginning next month, we're going to see a trend. I think it's going to be a lot easier to do our method because we'll find how that trend defined. So keep that in mind. We'll go over that. So thanks everyone for being here. See if I have any last minute questions. Yep, yeah, Ramon, I hope that's true. I hope it's quiet and your neighborhood as well. All right, all right, SIGI, welcome. All right, thanks everyone for being here. I hope you have a great weekend and we'll talk to you next week.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