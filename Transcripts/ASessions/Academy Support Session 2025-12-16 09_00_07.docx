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Greetings, everyone. Welcome to the State Support Session with me, your highest Jonathan. Thank you very much for joining. I hope you're doing very, very well today. What it looks to you, we have in the House, you have Colin Jonathan, June Karen, Mark, Neil and Victor. Fantastic to have you all here folks. So if you're new, what we do on these sessions, give feedback on equipment projects. It's really for us to get together and practice, make sure we've got all the rules, got all the rules locked down for those. So also the place for any beginner-related questions, anything non-strategic specific, this is the place. Agenda for today, we have a question I might have tackled it yesterday, but I'll answer anyway. Then we're just going to dive in, have a look at some supply demand, over-water sold and then we'll finish off with some M&amp;Ws. Victor, good morning. Hello, good afternoon. afternoon Mark, Halle de Jean-Francois, brilliant to have you. All right. So question is and this was I think something we hello, Neil. David Shepard. So David, you asked me yesterday on the support session to have a look at your to have a look at your supply and demand project B and I see you've put it in the you've put it in as a question here to have a look at your project. Thomas, hello, lovely to have you here. So I'll have a quick look just to just to kind of review. Let me pull this up. But I think my advice remains the same. Firstly, or hang on, let me do one thing at a time. Let's get this shared. All right. So firstly, with regards to feedback, make sure you go through this, how to get feedback and questions answered because we've got a whole system here. On these support sessions, I do give feedback but not by request. This is really for us to kind of get together on this session and just practice, make sure we understand all the rules. The principle behind learning is discovering gaps in your knowledge, plugging those in and then building, building on those. So what you do is you watch a module, complete a project, compare your answers, realize this, something you don't get, ask the instructor, fill in that gap, rinse for a pea and this is this is how you actually learn. But let's have a look at this. So see you've got one thing up now. Firstly, this zone is drawing correctly. If this is a supply zone, it needs to be the final bearish candle before we move up. Secondly, the minute the zone's touched again, which is at this point over here, let me get my little pencil up. It's now invalidated. This wouldn't be a valid zone anyway because we've got this big old road candle here. So those wicks look kind of big. This trade here, let's have a look. So consolidation, break, retest, this is not about the valid entry, right? The first valid entry is all for this three candle swing over here. Stop looks fine. And again, choppy manufacturer, this is not specifically what we're after. This is a problem because this is a week zone. It's not clearing highs. Right. So if we're trading up, this is a training, the trending methodology. So this trade here, just your entry appears and corrects on that. So I'd recommend and just go through the video again, don't rush things. There's these modules of very information dense. There's a huge amount of information. So take your time with them, make sure you properly ingest every single concept before going on and executing on it. Good stuff. I'll get you tagged anyway. David. There we go. Cool. All right. Are you first cool, Bill? We're lovely to have you here. Bill, are you, do not a fresh name though? I'm pretty sure I've seen you on in some of the cafe sessions. Name rings about. Your brand's making use might be a bit much because we're going to be covering stuff that you will be studying, but you are more than welcome to to join in and have a look. So let's get cracking with Supply and Demand Project A. We have here Darryl Cook. Just doing the quick one. Welcome aboard. Now the hard work starts, Mr. Waco. Now you've actually got a pit in the work. All right. So firstly we see higher time frame bias, which is good. Let's see if we'll time frame us off. Nice. All right. Let's have a look at these trades. Consolidation break, retest. Yeah, this trade looks great. Retest. Yeah, there's nothing incorrect here. This, okay, this is a problem. So can anyone tell me what the problem is with this trade over here? And if you haven't studied Supply and Demand yet, let me know. I don't want to sit here in silence for half an hour. If you have studied it, you should see an error. No confirmation, Victor says, yeah, there is the first confirmation can or I can see is this sketchy pinball all the way up here. That's not entry, that's not entry, that's not entry, that's not entry, that's not entry. And that's a bearish pinball. That would be indication of price, one is to go south. So that's wrong. So your entry is wrong on that one, but everything else is right. The long counterweight. No, it's just there's no entry candle. Jean-François. It's a trade here, that's them. This is a sketchy old zone. So we've got balance in the looser definition of a breakout, this is. It's literally just poked its nose out of the zone, not even bothered to clear the most recent pivot swing here, very, very weak zone. Retraced in a heartbeat and then formed a three candle swing. So the trade's correct, it's just the quality of this zone is very poor. I have to presume this zone is valid. Retest pin candle, yeah. Stop looks a hair's breadth to type there. That looks just a little bit tight. Azone's strengthened by the speed of the counterweight. No, the way we define whether a zone is weak or strong is whether it's clearing recent price action. So to give you an example, this, although it is a crappy old breakout, is a strong zone, and the reason for that is because it's clearing hides. It's giving us indication that our trend is continuing, right? Break a structure. Well, yeah, I guess you could talk about in terms like that. Basically, it's giving us confirmation that our trend is continuing because this is a continuation method, right? Let me see if I can find a different example. This, although this breakout looks bigger than that one, this is a weak zone because this breakout is not clearing anything. So it's not necessary. We certainly have to consider the strength of the breakout, but the nature of we know on the higher time frame that this is an uptrend. What's a good indication up trend is continuing? Well, it's making high highs and high lows. It's doing that here. Strong zone. What's it doing here? Absolutely nothing. It's just coming back into recent price action. It's a weak zone. Yentraid 10 pips more. Yentraid, yeah, you want to set your stop loss 10 pips by the zone for Yentraid's because they move. Yentraid's move. Five pips doesn't really give you enough breathing space. Liquid zone, but valid. Bill, that looks like you're writing like a teenager. What? It's that code. Change 1, d, x, what? We don't really want it to change direction, but it sounds like a neck of a boy band. I think it's a thick look for a trend. Well, this is why we need the higher time frame bias first, right? Hello, Alan. Hello, Alan. This is why we need, when we start, this is why we got to look at this first, weekly in the daily because this tells us where we're at. This gives us our bias. So then when we go down to the hourly chart, we can, we can prefer to take trades in a certain direction. Because we know our bias is up so we prefer to take the mantra. Excited to break retest. Yeah, that's stop. Again, that's about right. Look, a little bit on the tight side. Confolation break, retest, engulfa. That stop is definitely too tight. You're going to get a hot water over there. Priced could very easily come in there. And then euro Swiss downtrend, downtrend, good. Well, on the out a little bit too much information on the hourly chart there. I can't see all of the candles. Good. Cool. So is this, so we have consolidation or breakout. Is this a week or a strong side? Because we're in a downtrend. So is this consolidation break a week or so? Why is it a week? So Jean-François says week. Why? Why is this a week side? Why is this week? Didn't fully break structural clear progress. A strong breakout looks like it's not a low, low yet exactly. It's not clear in anything. Right. There's no indication that we have it's giving our downtrend. It's going to continue our downtrend. So this is a week zone now. If this had come down here, that'd be a different story, right? We're making low lows, but it didn't. So it's a week zone. This one is, this is a strong zone. Right. Because we have consolidation, we have a break that's actually clearing our lows. So this is a strong zone just by nature the fact that it's clearing recent lows. It's going to be nice to see a little bit more price history. And trade's valid, those stops T type. Stop T type there as well. I have to presume this trade's valid. This zone is valid, but your entry is incorrect. The first entry is this sketch. Really, that's almost a doji. I guess that's understandable. Because that's a really dubious symbol. You're on with it in three words. It's all good. It's all good. As long as we understand, as long as we understand. Solidation, break, nice, gradual retracement. And three stops T type. Yep, valid. Solidation, break, retest. Introth that. Yep. Good. So it's these stops, that stops, that's a dangerous stop. That's way T type. Probably go all that price moving around in there. Not good. T type. Have to presume this is valid. Yeah, that is an engulfer. Trade's good. Just your T type in your stop. Solidation, break, don't know if this is a week where it's strong zone. I can't see previous price action. And then entry off the pin bar. Right. This is horrible. Jean François, you'll print you, although this is literally the point I'm about to make right now. Are we looking for quick reversals off the zones? The price lingers there. Yeah, this is also this horrible look at that. No, we want our rejection to be as quick as possible. Ideally, the candle that touches its own forms, our rejection candle. That's an ideal situation. Every single candle that price lingers, lowers the confidence in the trade. And look what is done here. It's hugged it. One, two, three, four, five, six, seven, nearly a full session. Before it decides to do anything, that's awful. That's not at all what we want. Really, really bad. Absolute limit. Uh, fine. No, there's no absolute limit. But if it's more than five hours, you're probably best looking for another trade. It's not brave in like you should. So there's no hard and fast rule, but a kind of rule of thumb is if nothing's happened in five hours, find someone else. Yeah. Cool. Excellent. This is a really good project, Darrell. You've been paying attention. Very nice. Couple of incorrect entries, but very, very good project. You've been paying attention. Nice. Good work. Darrell. Cool. Haley Claire. Claire. Oh boy, oh boy. I see a lot of data in the screen. So first thing I spy is I spy a broker. Feed. Don't want to see that. So you've got all this on the hourly chart. You've got all this on the weekly chart. Swap those around. So for the weekly chart, we want to look at like the last couple of years worth of data on the hourly chart, maybe the last will three or four days. And then on the daily chart, yeah, the last like eight, nine months or so gives you a decent rule of thumb. Polish, I mean, your analysis correct is bullish. This is probably just a little bit much on the hourly chart. And yeah, so as far as I'm aware, tick mill, they trade features that I trade before export markets. So the charts are going to be slightly different. Right. So this demand zone is invalid. Can anyone tell me why this zone's invalid? Why is this demand zone invalid? Which one? Sorry if you can't see my market this one here. Why is this zone invalid? Red wickets too big. June demand zone last red candle before the move up. Yeah. So we still have a red candle in the zone. So if we were to draw it, it's need to be on this one here. Right. And that looks like it'd be invalidated here. So we've still got a red candle in the zone. So we can't draw that zone. And this can pen out as well just in case you can't see. This is also an invalid supply zone. It needs to be drawn on the final bullish candle before the move down. It's slightly inaccuracy here. We need the candle wick to wick. We need to be precise on these. Season trades. Okay. Okay. And all this trade is trade. Firstly, it's more than a T-1. Second year, it looks like you're taking a trade off a breakout design which we don't do. What? The two hour chart. Don't know what we don't trade the two hour chart. Right. So there is a fair bit here. I think need to be just a bit more closer to detail. So you've got to fix the end. But we don't. We only trade supply and demolition on the one hour chart. Make sure these zones are drawn correctly. Exactly. Is that stand drawn correctly? Let me zoom in. No, it's not. It needs to be. So make sure. So I'd recommend having another watch. Make sure you understand exactly how we draw these zones. And pay attention to timeframes. All the details matter, hopefully. And certainly don't have your broker fee. Do you don't want to be anywhere near a broker right now? Right now, all you need is charting software. It's just about learning. So let me get you tagged. Let's move on to project B. Billy Hill. Right. So here we've got a ranging market. Yep. No, we wouldn't be right. It's failed at these highs. So we'd be paying close attention. We'd be kind of ambivalent to this point in time. The bullish if it was if it was making new highs, they would be good. But it's just recovered after a crash ride. See some trades. All right. Cool. Single candle balance. Right. So what's this zone? This is a stronger a week zone. I'll give my pencil out again. The one off this candle here. The week marks this. Why is this a week? Because I need now a blinding old move down. That's nice and aggressive, isn't it? Not making low lows. Yeah. I mean, it's it's trying. But it's failing. It's not even making them past here. Yeah. And furthermore, look at that nasty green candle in there. Don't like that either. Especially just with a single candle balance. This is an edge case scenario. So if we're dealing with edge case scenarios, everything else needs to be bloody awesome, right? And it's not. I mean, I guess the breakout, the retracement's not bad. The rejections, OK. But the breakout's awful. Aggressive stop loss. It's your right strong. We are now. That's cool, Bill. I understood what you mean. I understood really well. OK, we've got one here. The side-age on a week zone again, right? Retracement, Pembar. Yeah, it stops again. And you've got this stop really tight behind this zone here. So I'm seeing inconsistency in stop losses. Needs to break and make new lows. Yeah, so good observation on that, which is not great, is it? Also got news at point in time. That's all, my news is UK news today, wasn't it? Is it unemployment rates today? I haven't checked to see how bad this if anyone's still got a job in the UK. Yeah, point four right to the display area. Reason for that. Just about. Yeah, I mean, that's a news event. You'll be very careful, right? With doing these zones, you need to cut them short. Because if you let if you extend them along, you will 100% take take trades in the future often. And you'll be sad. And you shall root you shall root the day that you didn't cut your zones short. This is okay. This one's at your right. Interesting. So we have really sketchy balance. Really sketchy. Bray cow. Yeah, I'm not even clear in these lows. The retricements, like other rejections, lovely, a slight error on your entry. Needs to be on the clothes of a candle, which is. I can't draw. Is there. That's just a quick liquidity street from my opinion. John Fonsloir, do you have inside information that we're not party to? Can I, are you in bed with with the with the banks? How do you know that? We can speculate, but there's nothing but that is just speculation. But we don't need to go above recent highs. What do you mean, Billy? So we still talk about this trade here? No, I mean, so with. Okay, I'm going to get I get side tracked, but like I'll do a little bit of explaining about it. So there's a difference between the way that institutions and retail investors can execute orders. One of the advantages that we have as retail traders is we can be really, really nimble in the market. We can place an order and get that filled anytime at a day pretty much, because that order is so small. I'm placing up three lot order easy enough to fill, right? So I can get my order filled. It's a fraction of a fraction of a percent of the market. It's not going to make a blind bit of difference. If I'm a bank, it's a very different story, right? Like if I need to buy a thousand lots, well, I need to find someone to sell that to me, right? And as an institution, I've also got legal obligations. I need to fulfill my clients' order at the bid. There's a whole lot at the best price. There's all kinds of legal obligations they have. So in order for institutions to, because it's not there necessary being mean or anything, we're trying to screw the retail traders, we really don't mind matter a bit, right? Retails 25% of the market, 75% of the market's institution. They need to find liquidity. They need to find places that will take the opposite side of their order. So they'll look for areas where there's a lot of interest, right? So you look, you know, there's a lot of buying and selling going on here. Often this moved down, it's fairly logical. There's a whole load of stop losses sitting right over here, right? Just like this, right? There's this moved down here. It's fairly logical. There's a whole load of people going to be sitting there, stop losses over here. So what they can do is they can push the price up, get some orders filled, take it down, probably do it again, right? Push it up again, try and get a few, a few more, like another 50, 100 lots filled. Because institutions, I have to place space their orders out over days, you know, in fact. So this is the kind of, I, the concept behind the liquidity sweeps and liquidity grabs. The slide prices being pushed into areas where there's a lot of interest. There's a lot of pending orders placed so they can, they can get liquidity. But the truth is we don't, we never know, right? We never, we never know. It's just speculation. So we just need to follow the rules. It says, certainly why, I mean, there is, certainly with supply and demand. I mean, it's the concept behind it is literally this, right? You're finding, you're finding a trend, you're finding areas of liquidity and you went price retraces back into the that's when you hop on the train. So you're literally following the shadow of institutions in this. But this is why you can't be so tight with your stop losses. You can't just put it slap bang on the zone. Because there's going to be orders at all kinds of levels within there, right? And you want to give yourself a little bit of breathing space. But this is kind of theoretical. It doesn't actually matter. What matters is just following the rules of the strategy. So we have consolidation, break, retest, pin bar. You see that stop there is dangerous because that's right in this. And I mean, I guess we can continue right? Because we, okay, so let's say we've identified this area of interest here, right? And where there's been clear institution involvement that pushed price down, we're now waiting for a retracement into the zone. But there's going to be orders. Look, look at this action over here. Look, look, look, look, look, I mean, just look, there's going to be orders at all kinds of levels within here. So if you just put your stop loss halfway in the middle, that's naive to expect that you're not going to get it, right? It's pretty naive. You guess I'm chasing a quick take profit? Well, I mean, aggressive stops are possible. You need to be able to make a judgment call on that, right? Because there's circumstances where you, you can take an aggressive stop, but you need to, you need to have a rational behind it. Chasing a quick take profit is not good enough rationale. Yeah, this is, this is beautiful. This is ideal. Picture perfect balance, clear institution involvement. It's a weak zone. It's not cracking these lows. Comes back in. Few more of these orders get filled. That's what we hop on the train and trade that cell. Where's a weak zone? So you'd still not be going for risk on this trade. But the setup looks valid. Take profits logical. It's these lows over here. So we're good decent tried. It's a slight accuracy drawing that sign. That's a horrible pin bar. Is that even a pin bar? Is a three candle swing or entry all the way out there? Real dubious. Solidation break clearing highs. That's quite nice. Retest. In golfer. And this also provides another really, really good example of why we need to give breathing room to these trades. The order there was still orders waiting to be filled before price finally made us way up and away. Yeah. Sketchy balance. Sketchy breakout. Nice retricment. Decent rejection. Oh, okay. This one looks better. There's just no confirmation. Balance breakout. Gradually. Tracement. No trade. So I'm from so I know this goes a bit beyond the parameters of strategy, but I understand we just need to strictly follow rules first and foremost. But there are sometimes extra clues, confluence we can learn to spy over time can help add probabilities to our trade. Like like strong support resistance, etc. Great question. So try to think how to answer this. You would only be in a position to do that if you were better trader than the people who are doing it. So this comes from a presumption that your spotting things and you've thought of things that the instructors haven't thought of. So Simon's been doing this for 18 years. All right. There's nothing he doesn't know about the markets. Alex, his father was an institutional banker. He was literally on when Alex was a kid. He was on the shop floor. He took money from doing up a house and he's keeping his family very, very comfortable based on that. He knows the markets intimately and he's very aware of all the different things. So firstly, we need to come from a place of assuming that because it's very easy to keep him even more curious. No, it's a couple of points actually want to make about this. So I'm glad you raised this because as human beings, we see faces on the moon. We'll see all kinds of little patterns, but that's not necessarily statistically relevant. Right. Secondly, we have this urge to make something our own. You know, just make our mark and improve it. Right. And when you combine these two things together, you know, we'll see a supply and demand trade. But oh, hang on, I see a W bottom there. I've had this idea that no one else has ever had. If I mix these two together, I'm going to get a 90 percent, I've done it. I've cracked the markets. I've cracked the markets. And we'll get that in a field very, very real to us because it's clear as day. But unfortunately, that's not how statistics work. Like if you have this hypothesis, you have to put it through the rigour of testing. Right. So you'd have to prove that this works a thousand times in different kind of market conditions. And what the instructors have done is their methodologies have been refined over the years. They it's not just like like pictures of one thing and they'd be like, I got over, go, that's it. You know, these have been refined by very smart people over their life times. And they've actually managed to get profitable with it. So if we come in with the presumption that we can spot something and improve on it, that is a, that's arrogance. And like it's perfectly natural. Right. Because say, firstly, as human beings, we have so much information that comes into us. Our brains need to simplify. Our brains need to spot patterns. They need to pigeonhole. Because on top of that, we want to make things all right. We want to put a mark on these. So when you combine these two things together, it creates a very, very dangerous, it's dangerously attractive because it seems to make perfect sense. Right. It seems to make perfect sense. But the fact is it's not statistically backed up. And at the end of the day, we're not here to try and refine. What we hate to do is learn what works, execute what works, make lots of money. Does that make sense? And it's something you need to be aware of. And it is also a very, very valuable lesson to learn while you're doing the quick win strategies. Because so everyone's looking at the same price. Everyone's looking at the same price, right. But everyone's looking at different bits of it and looking at it from different prisons. And when you study the different methods, learning to have blinkers on, like only look at it through the reticule, only look at through through the prism of what you're supposed to be looking for that strategy and just completely ignoring everything else is it takes a little bit of practice. But once you get it, it's a useful skill to have. Because like for this, I'm purely interested in supply and demand. I don't give a damn about patterns, right. I don't give a damn about Bollinger bands or moving averages. All I'm looking at is I'm looking at do I see consolidation? Do I see a breakout? Is it clear in highs? What's the retracement like? There's all kinds of stuff in here, man. I mean, we've got, you know, we've got, you know, we want to get into the right, we've got an ascending, broadening triangle as well, right. There's all kinds of stuff. But what we're looking at right now is we're looking at the quality of the zone, the nature of the retracement and the reject of it. Yeah, so that's my thanks for asking the questions on one slide. Hopefully, it's provided a bit of clarity that you will, you will take with you on your journey. Because you will undoubtedly fight yourself. Your brain will scream at you. My God, I've done it. I've cracked the market. I've seen a W bottom on a supply and demand trade. That's it. Move over. I'm now going to, I'm now going to be rich in the need on musking two years. You need to fight that. All right, what about this zone? So we've got single kind of balance break. It's clearing loads, though, isn't it? Horrible candle, though. Need to find the little bus. Fight. God speed. This is a tough pair. And correct. It was. And do you know why? Do you know why this is a tough pair? Because this is actually very, very important. Why is this a difficult pair to trade supply in the market? Can anyone tell me? Kind of right ranging. Yeah, it's no, not as a minor pair, it's a ranging. There's no clear trend. Exactly. There's no clear trend. Our bias is ambiguous, right? Like we have no preference. We don't know if it's going to bounce off the bottom of the range. If it's just going to muck around in the middle of the range, if it's finally going to break out, we don't know. So we have to take much smaller trades because there's no clear bias. There's something like a Yen pair. Massive uptrend for years. We just wait for the pullbacks and then continue on in the uptrend with this bouncing around in a range, you know, very, very difficult to trade. Very, very difficult. And this is why when we're trading supply and demand, we want to stay away from ranging pairs, which may, which is quite interesting because for example, M's and W's are a new love-raging pairs for that. Like I would happily trade a range with M's and W. And I trade a W of the bottom, trade an M of the top, happy days. But if we're trying to supply them on, we want to stay well away from it. Yeah. Yeah, that's that entry is invalid. Needs to need out. So we've got an entry here, which is this time, let me get my bad slope again. On the closed-letting offer, but we cannot have our entry still in the zone. It needs to close on the right side of the zone. Cool. So excellent. Good stuff. Not bad. Not bad. There's some great point strategies being appropriate to... Oh, J'enfeuilles, OK. Will the answer is going to be exactly the same. If you think Alex is unaware of what stock markets are, he trades where he trades for a very good reason. So if he doesn't trade it, take it as a given that it's not worth trading. I'm probably not to 5.1%. Right. Finally, maybe the crash is going to come. And we can all get a 25% discount on the S&amp;P. Happy days. It mentions all the dots. No, yeah. Well, this is another, I don't know, for J'enfeuilles, you are doing me a great service by asking, but by asking this question. Yeah, because just like timeframes, instruments are the same. And the answer to does this work on X instruments is basically going to be the same for everyone. Theoretically, probably, but the factors they don't do it, it's been tested on those. So let's not overthink it and just trade it on that, trade it on what they trade on. Because there are probably other, what's the word, other variables that you haven't considered and are not aware of that have resulted in them trading a particular thing. So yeah, probably, probably. And I guess when you master it, see 100, say, yeah, I mean, this is basically it. And just don't get too kind of curious about it because it's just a waste of energy because you can definitely get creative later on. And I would love that. But you need to, what does Picasso say? You know, master the rules before you break them. And this is a good, good philosophy to have. All right. When you're already making money, then, then you have the authority to start going, okay, let me see if I can, I can try this on on another strategy. But otherwise, it's just, you're just wasting time, right? Like, we want to get you proactively trading as quickly as possible, which means you want the results they have. Do what they do, right? Simple. My plan was always start growing here over to 10 years or say, well, you know, we're actually talking at all. We talk about this on a reason we're regular in an operations meeting. Because it's something one has to balance, right? It's something one has to balance because there certainly are creative people out there. But right now, it's like, do you want to be creative or do you want to make lots of money? I think the answer for most people is going to be one of make lots of money. So just do what they do. Just do what they do, right? Be creative elsewhere, paint a picture, make some music. There are different outlets for creativity that won't lengthen your school dance. There we go. Excellent. Cool. I think we should probably move on. That was a good, that was good. That was good stuff. Try to think one thing to kind of work on. Just making sure cut these shorts. And again, there's a bit of inconsistency with your stop losses, but overall nicely done. Nice done, Billy. Keep your answer. No, jump as well. This is very much the place for beginner questions. And if I can answer these questions when you've just started to your satisfaction, then it will really make your journey through the academy a lot more productive. Because you're still going to, those questions are still being your head. They'll still be in your head, right? And if you don't get a satisfactory answer, you're going to be tempted. And it's going to be awful if you do like, you know, a month's working on, oh, oh, amazing. We'll start getting creative. You know, you're just wasting time. Most of you, because they're perfectly normal questions and they're questions that come quite common, quite commonly as well. Right, move on. SID method. Project A. Watchlist. And we have here, Genet Eggbar. Just looking, make sure everything's there that should be nothing sticks out of the chin. Yeah, well, it's good. That's nice. You're tangent. Next, Kevin Kusafar. Genet. So do you have common these questions? I had exactly the same. I'm going to show you something just to show you that it's like how normal this is. Let me, let me load trading for you. I'm going to go down memory lane to when Jonathan first started learning trading. And it was, US dollar Hong Kong dollar. We need to go back in time. Oh, here we go. So, let's not look interested. Well, let's we can go back a bit further in time here. There we go. It's 2020 when I thought I was very, very small. So, I was just on trading. I was like, oh, well, this looks pretty interesting. You know, this is a daily chart. Look what happens. Nearly every day, you have the action here and it spikes up all the way here. I found an infinite money ditch. Look at that. It's just infinite money machine, right? You buy, buy 7.5 and then just sell up here, nearly every day. Now, does anyone know the floor in my particular thesis here? Then I thought I was very, very small when I first started trading. So, are these projects been looked at, been specifically submitted? No, I'm just picking just picking the couple most recent ones. You haven't done a historical sweep. Well, worse than that, look at this chart. Doesn't this look mad? This is at this point in time, the Hong Kong dollar was paid to the US dollar. So, what this is, this is just the spread. It's not even arranged. It's paid to the, the Hong Kong dollar was paid to the US dollar. This is actually flat, flat as a pancake. This is just spread. I decided to actually place orders in this. I'd have just gotten, I'd have price would have done absolutely nothing and I'd lost money every single day in the spread. Because, you know, a little knowledge is a dangerous thing when you see stuff like this. I mean, we, I mean, it's only recently, I mean, just look at this. You see this, you think, oh gosh, you think, as 2020, you see, you see behaviour like this and you think, oh, maybe I can make some money off this, but it just doesn't, the reality of it doesn't, doesn't, doesn't add up. And we learn these lessons the easy way or the hard way, right? And here at the academy, we would rather you learn them the easy way. A while back, we were looking at, there was, it was, again, a very similar question came up, which is about different instruments. And we got to looking at the, the Nigerian stock exchange. And there was an instrument with a negative spread, a negative spread. So literally the buy price was below this, the other way around. I've never seen that before in my life. And what would you think about it? It'd be like, hang on a second. I can get arbitrage here. When I actually did some research on it, this basically meant it was a, the market was a broken market. Like, there was literally no one was prepared to actually offer the other side of the trade. So it would literally, even though you've got it up there in the chart, and you see this negative spread, you think, oh, hang on a minute, I've got an arbitrage opportunity here. You actually start trying to place the order and you realize there's no one there to fill it. No one wants to take the other side of the order. So yeah, it's best to just focus on what the infrastructure, because those will make you all the money in the world. It's just a skill issue. You've just got to learn how to wield them correctly. Looking for new instruments is rather fanciful and not necessary. If you're trading Forex, major minor pairs will do you absolutely fine. Trade in stocks. And that's that, and New York Stock is changing, so you absolutely fine. Don't need to go any further than that. So yeah, a little bit of just a bit of context into this kind of thinking, perfectly natural. Many people have it, but dangerous, because reality generally puts a dampener on things whenever we have a bright idea in the markets. Everything has been done before. Looking here, and this also appears to be all present and correct. Nicely done, Kevin. We're not thinking about the keys, the market changes the locks. The amount of money and smart people that you have right in these markets, we are never going to be smarter than them, and we don't need to be right. We don't need to fight the market, and we don't need to find any particular magical instrument that no one else has thought of before. We just need to have a private methodology with an edge and execute that enough times with enough consistency for the edge to play itself out. Simple. That's it. All right, let's finish off the project. We have Paul Ventura. We'll repeat an edge, but people don't know really know what an edge means. An edge means a trade doesn't matter how a trade goes. An edge means how things go over 100 over a thousand trades, and in order for that to make that edge to play out correctly, you need to execute it with perfect consistency. Am I missing something? You saw your name in the post, on the floor. I can't see that. Oh, John Philan, okay, we'll have a look at yours then. Well, as you'll know, they've called me, I can't see your answers, man. I might be blind. I had to say strings of J.A.K. Cool. All right, so the most common error I see on this is stop losses. That's good. Nothing clear. Good. Good. Yeah, I see that error so far. Oh, if I was to be some of your earnings there, no, I think it will need to be 14 calendar days away from entry, which is fine. Not 14 trading days, 14 calendar days. Yeah. I see no critical errors. There is, oh, gosh. I see no critical errors. If I was to be absolutely pedantic, silver. There's one problem mentioned confidence in M2. Silver is actually the one I wanted to mention, because there is, where is it here? Firstly, we're not talking about M-tops. We're talking about double tops. They're a little bit different, right? This is just extra confirmation. M-top has a very specific rule set that goes along it. The final point I would like to make, and this is really nitpicking. There's no critical errors in this at all. Price hasn't reached 50 here. If I recall correctly, it's 50.1.2. In reality, it would probably hit 50 during the day, but if we were being absolutely to the rules, on the chart, it doesn't say 50. Eggs that would have been here, but I'm nitpicking. I'm nitpicking. You're going to address that with Sydney off-do. Yeah. Okay, cool. Great. In that case, I have nothing else to say. Excellent work. Excellent work. Let me get you tagged. You've been clearly paying attention. Jean, Phil and. Excellent. Right. Okay, thanks. Folks, I think we should call that for now. Thanks all very much for joining. Hope we've all learned a little bit. Let me get the link for you. Where is that? He's hidden amongst my notes to myself. I need to move it down. There we go. Sid say I bought it. He will. He will. But the fact that you pay attention to that and picked up on that is fantastic. There we go. There is a link. Go right down one thing you learned this session. No matter how big or small, just get it written down, get that locked in. I will see you with all hands meeting. Last all hands of the year. So be there. Please wear. So see you later guys. Take very, very good care of yourselves. Bye-bye.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