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all right, all right. Hello, hello, everybody. How is everyone doing? Good to see you all happy Wednesday. We have survived half of this week. How do we feel? Are we winning? Are we ready for the weekend already? Are you guys enjoying yourself? It has been kind of wild out there in the markets. We'll talk about that in a second here. But anyways, for those of you who might be new, my name is Danny. I am one of the two full-time instructors here in the Academy. Very pleased to have you joining us today. Oh, look at that. Some U.K. US people. Welcome, welcome, Danica. Don't recognize the name. So maybe Danica is new and for anybody else out there who might be new to the Academy, please let us know if this is your first week. I always try to give a shout out to any new additions to the Academy. What do you will witness here in the next hour or so if this is in fact a new experience for you? There you go. Very good. Danica, welcome. Welcome. I hope you are enjoying yourself so far. What these sessions will look like is over the next 30 minutes or so. We are first going to look at the life markets. We will discuss recent trading opportunities, screen for potential trades and really try to give you a good practical experience as to how my strategies are applied to life market conditions. Following that, we shall shift in another half of the session and we will discuss any questions that were submitted to me ahead of this call. The code there is to help you push through any barriers you might be facing in your studies. So very much looking forward to all that and let's get started. To get us going, let's look at everybody's favorite thing. What else could it be if not Dixie? So let's see here. This is Dixie as of 2.30 this morning. So for those of you who are familiar with the Dixie strategy, working on it, what do we see? Do we have any potential trade here? Are we thinking attractions, rejections, long shorts? What do you see? Other than the complete and other destruction of the US dollar as the media is portraying it to be. What do we think? Especially if we had folks that were not present this morning. Not fully mediated as says Adam. That's a good observation and it is correct. What does that mean Adam? Nothing important, something important. Muddy waters with higher time frames once above 15 pips. What do you mean? What that do you mean muddy water is the S for short ash? Ash to to abbreviate it for me. We could possibly look for attraction traits. Great. Both of you are saying the same thing. Attraction trait short is possible here since we do have a higher time frame momentum to the downside across multiple time frames. If you were looking at this, would you say that this is a valid trait on that pinbar? We do have 15 pips. Then again, you sneeze today and you have more than 15 pips. So maybe up above this pivot point there. Valet, did you take that one ash? Did anybody take it who's demonstrating? I didn't ask this morning. You missed it. Well, think you might have gotten lucky that you missed it. Higher time frames are indeed all bearish. No matter what you look at, this is bearish. I recall at least was up until that point. This was bearish. This is still way bearish. Now, one thing that we kind of pointed out this morning is that I didn't take the trait and I wasn't interested in it. I feel like even though it's a valid trait, we have moved a lot over the past two or three days. That was a little bit of a gamble. I didn't expect this bigger move, but if anything, I was kind of coming into today. Even before we've seen this slide, I've never really seen this on since our conversations last week. I expected today to be a bullish day for Dixie. I just thought that we haven't really got onto the FOMC, but that's what I expected to be the driver of this. Maybe markets are pricing some of that ahead of time. Let's say if power will deliver or not. But really, after such a massive drop, we are so deviated now from from the moving average that some correction here is very, very likely. That's what we're seeing today. I don't think that this is going to be the end of the downturn. If anything, we are probably going to see a bounce off of the four hour moving average. That might be an interesting trait into tomorrow. Today was a no-go for me. Are you thinking once tomorrow? No, not at all. I think this is a corrective move. Once we interact with the moving average, we're probably going to bounce lower. Now if the FOMC is taken as a dovish and we see this retas the lows and we fail to create lower lows, start pivoting to the upside, then we might see potential longs into the coming days. But everything that we see here as of now is more or less bearish. The only thing that I can say to make a case for potential bullish activities that we need to see are retracement. However, we can also consolidate sideways. The other thing on the bullish side is we have quite a bit of divergence here, even though we are dipping into lower lows. The move here is very, very deviated. I can make a case for that momentum kind of dying over here. I don't have a strong opinion one way or the other. We'll see how the markets take today's France conference and we'll go from there. I think one thing that I would expect to hear today is some clarity on what if any cooperation the US and Japan are involved into because that's what's driving the US dollar over the past week or so. Let's see if Paule knows anything about it or is willing to say anything about it. But outside of that, we are now kind of dipping into one of these zones that you see on my charts for a long time. If we break through that as if now seems like we're seeing some support here. If we break through that, the next one is going to be around 94. Give or take to 300 pups. So, if we break through here, the next leg to the downside will be somewhere towards 94, 93, 500 down below all the way to 92. So, there's room to move to the downside if we get some continuation here. I know that technically we are below the lows of last year. Now, it's not going to be the first time where we dip below the lows and we just move higher. So, as far as I'm concerned, all options are on the table, right? Because this played out the same way over here. Look at that. We held the lows. We had the lows. We broke through and then we rallied higher. So, don't let's quit ghost like this kind of trick you. I think it's too early to say where we're going. What's interesting is that if this was all a coordinated effort to stabilize the yen, then this is just starting and we're going to see a lot more pain in the dollar if this is what it took to move the yen 500 tips. That's more or less this slide that we've seen over since Friday or so. Maybe seven, but that's because of the spike. Let's see from where it opens, 600 tips. This is still very, very elevated level for the Japanese yen. And if we have to see a move down to this magnitude that we saw back last year, that means another two times as much as it moves today. Another two 600 tips. And if Dixie has to move, I don't know, 300 tips for each 600 tips, the end moves. That puts Dixie down some 600 tips down towards the middle of the low 90s here. So, I don't know if that's how it will play out. I doubt that they'll allow it to slide this violently to the downside at the same time. Something controlled like what we've seen, we had a slide here. We stabilized for a couple months. We slide some more. We stabilized so that we are somewhere in the low 90s by the end of this year next year. That's not going to be outrageous. It's not going to hurt the administration either. They won't a week dollar. If anything, the slide from yesterday was because Trump said he wouldn't mind a week dollar. That's why everything kind of went by the sidelines. So, there's the view on Dixie. Wait and see. As soon as we're done with today's session, I will immediately rush and make myself some popcorn for the FOMC today. That's what we will be looking at. No news from Canada today as expected. And it's going to be the same here in the U.S. The markets are not expecting any surprises. And Tao is not going to deliver any either. So, what's interesting is what he'll say for the next two meetings or so. That's how much he has. As a chair, or what kind of a consensus, you are absolutely not intervening in dollar yet. So, I find that hard to believe. Yeah, everything is Trump's fault. Of course. So, anyways, I will see what he says today. And that will drive what we think about trading for the rest of the week. No, that not that we're expecting too much volatility. Some PPA data on Friday. But then again, even when we don't have scheduled news events, there's plenty of stuff going on. So, we don't like volatility these days. One thing that I was talking about for the past week or two is that I wanted to short the NASDAQ into the days event. Unfortunately, I took that trade last... I took that trade last week. I did it. I did execute that trade on Friday here somewhere. And I got stopped out yesterday. So, unfortunately, this rally got pretty, pretty violent into the past two days or so. Because now, as soon as, oh, maybe not as soon, but as after I got stopped out, we're forming a pretty nice rejection candle exactly at the all-time high that we had in October. If BALO does deliver some hawkish remarks today, this could very well spark a retracement lower, which is kind of what this whole short thesis was built on. It just triggered much earlier. Go hit 5,300. Is that even news anymore? This thing moves a hundred dollars a day. Basically, every single day, it's kind of insane. So, I don't know how much that has to do with monetary policy at this point. There's just so much going on everywhere in the world that gold and really by default, the over-kind of keeps moving step in step. Just so shows market sentiment, which one the market or the stock market or the gold market. Let me stay on this for a second here. I still see this. Even though we're breaking potentially here, the all-time highs, whoops, did we? Did we make a all-time high? Let's see. Not quite. S&amp;P probably did, just barely. Even though even if this breaks to the upside today, let's say we get a good outcome out of the Fed meeting, the break to the upside. This trend in momentum is not going away. I don't think this is a good sign. I think in the next quarter or two, we're going to see a meaningful pullback. Whether that starts now, I think it's actually more likely to start towards the mid of February, when we're wrapping up earnings reports and what not, because those are due in the next week or two. But if we see something like that in a next quarter or two, that wouldn't surprise me at all. I've been talking about it for a while. You guys are probably bored of hearing it, but we still have at least 10% down just to the moving average. Not to say where we are on the weekly chart. If we talk about weekly retracements, we're talking at least 15% down just to the 100 SMA. Not to mention the 200. This is at least the 100 SMA that's very likely, and I wouldn't be surprised at all to see that retracement at some point this year. This year is supposed to be a violent one, volatile mid-term years. If the US are usually very, very difficult for the markets. That's the lowest on average return in any of the presidential cycle years. Let's see how it goes. I would like nothing more than to get an opportunity to short this into the next couple of maybe weeks, maybe a quarter or two. But my bias is that then we will likely bounce. Here's an interesting way to look at it. How about this? Look at where the 618 is. 20,000. So this is about 22% retracement on the NASDAQ. If that was to happen, that right here will be a great buying opportunity. I'm going to put it on right now. And that will be a... If we do get a correction of some 20, 25%, somewhere down there we're going to have great buying opportunities. When exactly that will happen whether it will be from here or from some higher level. If we continue running, I don't know. But that will be more or less my expectation here. At some point in the next month or so, we should see this negative divergence start to play out. And when it does, markets are due for quite the right. And back to Jeff's points, this is outside of momentum. This is really not as healthy a market. When you look at things like freaking precious metals flying like this, that's wild. Especially gold. Silver is a little bit of a hype, but you can look at many things like platinum, palladium, copper, they're all the same. All the metals are just exploding this year. The only thing that's not working is Bitcoin and the crypto currencies are kind of struggling near the November lows. Kind of struggling to get a bit. So one of these things is going to catch up to the other either this will have to start running and chase the market's performance or the markets are going to catch down to where the Bitcoin and the crypto currencies are trading. My money is on a downtrend here in the next quarter or two, but we'll have to be careful with the timing. They need to start making Bitcoin out of metal, clearly. There's not enough metal to go around for that. Many always rotates between asset classes. It's never sitting around doing nothing. One thing that I was talking through today, I wanted to highlight for you guys is we've seen crazy rally both in the gold and silver year to date. Let's do a month. Here to date, gold silver is up 60% in just this month. Another this much in Q4 of last year. Kind of wild, but especially this acceleration here is mind borrowing. The way I look at it, I don't trade silver. Too high, I don't really see the point. But I put it closer in my chart and I monitor the correlation between silver and gold because they move more or less alike. But gold is the true money metal. That's the safe asset that's what's beating gold up. Silver is a bit of a hype. The meme stock of monetary metals. The fact that it's running so much, obviously people are doing great and it's paying a lot on the way. But if you look at how it's trading, we had that Monday where we put in this nice parish candle, same on gold, it's still there. But gold is already way past that. Silver is struggling. Why is that? I think it's because it's mostly speculation here and it's moved way past where it should be. And I think if we start to see a correction in either or both because they're probably going to move together, silver is going to correct much more violently than gold would. What's the level that it will correct to is anybody's guess? I don't pretend to know. But this is kind of how I think about them. I think that they're both more or less chasing that whole debasement. Narrative, but gold is the asset where central banks buying banks are buying. And so the man for gold is going to be consistent going forward. Versus silver is more of a speculation play and that doesn't mean it can't keep going higher. I just don't see that type of momentum persisting versus here, even if we're to correct, I think that will be a great buying opportunity. If we get a chance, that chart, which one the silver or the gold were both, I mean both of those are kind of wired. This has not been anywhere near the weekly moving average since August. And it's not that comparing to the markets draws any parallels, but the markets correct to the weekly moving average more often than both these days. That tells you which one has more momentum and silver is just way, way out there. Look at that. It will have to be cut in half just to tag the weekly moving average. What is this? We're not even going to talk about the man could you okay? Yeah. But gold looks similar on the monthly chart. This is just insane. 22% in a month. That's last year. Last year, the S&amp;P did like 15.8 I think for the year, Nasdaq did less than that all of last year. And gold's moving this much. Your save boring barbers relic is moving this much in just a month. It's kind of crazy. There's think about this has moved 1% for each trading day in January. On average. Very, very fun stuff to look at. So all of this to say is that we are not in an environment where the markets are healthy. And I don't think we know what's going on. That whole conversation around stabilizing the yen, we can in the dollar. Is it on purpose? Is it not? Are they cooperating? Are they not? War all over the world. The US is bringing ships back to the Middle East. We're doing some training exercises over there while Iran is freaking out. Those things are not coincidental. And I think that's what's driving metals higher. Let's see where it goes. I think we're for a very, very exciting year. I'm kind of talking all over the place today. We can do a screen, but honestly, with the dollar moving 100 pips a day in opposite directions over the past two days. Look at that. Yesterday we were down 120 pips today. We are up 60, 70. I don't know that we're going to get too much quality. So honestly, as far as trading goes, this week has been very hands off for me. And I'm happy that I decided not to trade until the FOMC. Wasn't too happy to see the dollar slide without me so much. That would have been a great thing to participate into, but outside of that, not a lot of certainty. The one thing that I am still holding on has been natural gas. Speaking of things that don't make sense, natural gas last week jumped by 70% in the US. How does that make sense? We are sitting on an ocean in the ocean of natural gas. It's all abundant. In Texas, they're giving it out for free. Traits at negative values. And then we decided that because of that storm coming up, we are going to experience some deficits and there will be shortage of supply. That has not happened. People are prepared for this Arctic frost that we experienced. And so the other day, I was talking about this and I took two portraits on UNG, which is a very similar chart. So I took this as a put because it has popped just about as much as natural gas has. And so those two expire one in a month, one all the way in July. And they're not quite in the money yet, but there will be a soon as price goes below 14. So I didn't have a way to trade this in a in a pro-former count. They don't offer natural gas. It's not also consistent with any particular strategy, except you can make a case for a fifth trade here. But that's not why I took it. It just seemed like a completely outrageous move. Markets clearly overreacted and I expect this to correct violently in the weeks to come. So let's see how this will play out. I'll keep you posted on this one. Outside of this, no real trades this week. Dixie has been all over the place. Goats lying off the charts. Nothing to do, but wait for things to settle down. Does this more or less make sense for everybody? Am I being a little bit a little over the place or are you kind of seeing some similar observations yourself? So if I go mining companies must be loving it. Yeah. If you look at it, it looks like what's it called GTX, gold miners ETF. Let's see for the month. That's up. Actually not that bad. It's more or less tracking gold slightly higher. But that thing for if you look at one year, let me see here 12 months. So this is this year. Last year, gold mining companies were up 152%. So gold was up quite a bit too. Gold was up 60 maybe, 64. So double that for mining companies. Something similar will probably happen with the silver mining companies, although that's not translating yet. Again, even the companies there know that this rice is probably not likely to maintain. So they're not running as much as the the gold miners, but they are moving. We expect natural gas to correct a half further upside. Actually, no. Not really. The reason for that is the fact that we have so much of it. Unless we see some conflict in Iran that kind of cuts off supply because a big, big source of natural gas, particularly for Europe comes through this, what's it called there? Straight of hermos, Qatar and all kinds of Middle Eastern countries export a lot of natural gas through there to Europe, particularly. Unless we have a conflict there, there's just too much natural gas to cause any issues. So I think price is full, normalize and trade probably around three to four like they used to be for that. I don't think this is going to be kind of a correction in North Korea. I think this was just the markets already acting to this storm. This had happened a while back. I don't know. What was it in 2122? At some point here, one point was the Russian invasion, but the other point was that we had a very cold front here in the US. And some terminals, gas terminals, froze over. So there was a shortage of supply, particularly in Texas. And I think what happened here is people were pricing in potential scenarios just like that, but this time companies were prepared so we're not seeing anything like it. Is it possible to see the option prices for gold sometime in March? What do you mean option prices for gold? You mean puts call spreads, things like that? I don't know if I can show that outside of a trading account. And also it's not for gold. You have to look at GLD, which is the ETF that tracks it. Is that more or less accurate? Yeah, it's tracking it dollar for dollar. So this is the ETF, the tracks gold. That's what you would have to look at options. I don't know if this will show us any any real data. Let's see, cool them pot. And there we go. So look at calls, expiration date in March. This is not really giving us the cost of it. But not quite sure how to read that. That's the daily change. Last, I don't see. Let me look into that outside of my own personal account and see if I can look into that for everybody. But I expect this to be extremely expensive, one way or the other. And I don't see too much value in when when volatility is high in any asset class, the options are very, very expensive. And so it doesn't really make too much sense. Speaking of volatility, one thing that I have been paying attention to is this. This is move. Does anybody know what this index is? The move index, we're on the move. This is kind of like the same way as the VIX is measures the volatility of the stock market by measuring the spread between goods and goods and calls. I think it's one month spread there, one to three. I'm not exactly sure. Honestly, how they calculated. But the VIX measures the volatility of the stock market or the S&amp;P. This measures the volatility in the bond market by same mechanism. And so this is arguably a lot more important of a measure than the VIX is. And VIX, there's all kinds of problems with the VIX and how it's been beaten down into submission over the years. But every time you see this spiking, that means that there's problems in the bond market. And if you see every time we see some of the spikes, including last year in April here, here during the 2024, just starting in September, I think that was where the the rate cutting cycle started kind of created volatility. Every time this happens, this creates big problems for the equity markets. And really all markets, because that's the most important market that we have. It's the bond market, the treasury market. It underpins everything. It's much larger than anything else. And the way this works is when this starts to go north of a hundred and really to accelerate, right, if we have, let me actually do this, if we have one price here at a hundred, when you see this kind of pushing through a hundred and bouncing to the upside, especially once we get into the highs of 120 and up, the way margin works and collateral works in markets is let's say you want to your hedge fund or your big institution and you want to pledge treasuries as a collateral. So you can trade by something else, right? Let's say you give them a billion dollars worth of treasuries, they normally give you mostly the same amount of capital to in terms of credit to go and buy something else, right? Usually it's about 90%, 90 depends on the duration of the treasury and whatnot, but you get most of it. When volatility starts to pick up, they give you less. So all the sudden you pledge a billion, they give you 800 million worth of trading purchasing power for your collateral or 750. And that becomes very problematic because all of a sudden it contracts the money that's available for all these institutions to trade and purchase other securities. So it's one of the one of the bigger factors in trading and what you're going to see is that why there is no issues for the US currently is because ever since this April nonsense on Liberation Day, we have been in a very very consistent downtrend. There's a lot of effort to keep this on the way down, percent knows what he's doing. And even in the past week or two when we've seen some incredible moves in the US dollar, the volatility in the bond market is still declining. So for as long as this is on the way down, we probably are not going to see any meaningful correction, crash, anything like that. It tells you that the markets are very calm. Once you see something like this starts to happen and potentially us starting to spike past 100 and above, that will be a reason for concern. It tells you that something is catching people off guard. Is this all bond market just US bonds? No, that's US, I think it's US treasuries, US bond market. I think it's mostly government. Let's see. Not calories. Okay, it implied volatility, US treasury yields. So it's just the the government bonds in the US. But then again, like I said, that's the biggest market. And so it will be pretty interesting to see how this unfolds in the days and years to come. Some correlation there with the VIX. Anyways, whenever, whenever we see this starting to turn to the upside, it's reason, it's a reason to start paying attention. As of now, a very, very consistent move to the downside. So nothing to see, but this could quickly change. Chikundo, okay, so that's the same question. What that would that vote for the bond market also then lead to better stability of interest rates generally? The interest rates, it's not rates, it's yields. Right? So you see that the interest rates as declared by the central banks don't really move the yields, do what would be expected to measure the variance between it and general interest rates. The volatility with which yields fluctuate up and down, that's what matters. And over different duration, the one week, one month, three months, all these things. And the cost of ensuring things like credit default swaps, not default swap, but what they call it on government bonds, interest rates, swaps and things like these. There's so much financial instruments that go and it's built on top of these instruments that it's just crazy. I think the derivative markets are way into a quadrillion now. If you can comprehend that, I don't even know what that number means. It's too large to to file them. So a little bit of an educational session hopefully, it gives you a little bit to further explore something new, but that's what we are today because markets are unpatible until after later today. So let's shift gears here and have a look at what questions you all had for me. And we're going to start with, let's see how that is, that is going to be on you if I'm pronouncing your name right. Does the module exam has an answer sheet? I would like to review which questions I got wrong. I don't think so, but I'll double check for you. If we gave the answer sheet, then everybody would get the certificates, right? So my initial take is no, but let me, let me double check, I'll get back to you. Moving on, Cody, questions on timing and volatility. Hey, I was wondering if you could take a look at the screenshot. I have uploaded the link where the link is where pricing ended up the following morning. I am halfway through the legacy sessions. However, I checked Dixie Daily as it's good practice. I got, I was watching the price movements on Friday, the 23rd, okay, so that's last Friday. And I was waiting to see where Dixie entry would be. However, all we got was a week pinbar and I didn't believe it was good enough for an entry to enter a train. I waited a little longer, but no good entry. But so got no good entries, so I went to sleep, I woke up to price falling way below the levels wondering if I was being too harsh on that possible entry. I remember that you mentioned that the entries aren't always perfect, but I also know it's best to be selective. Yes, you definitely want to focus on the high probability ones. So let's see. So the issue here is that you flagged that pinbar, but that pinbar or whichever one you're focusing on, I think you mentioned pinbar, but your pinbar here, if anything, is pointing to the upside, right? That's more of a doji, not great looking either way, but you have a fully mitigated level coming from a momentum to the downside. So as of now, you really don't have an entry here. And we really didn't get a good entry on on Friday. Could have made a case for potential continuation and whatnot, but as far as the core entries, we really didn't have one. You're above the level here, right? And so you cannot take a short from above the level, unless it's an attraction trait, and we don't have an attraction set up here. So you didn't do anything wrong here. If anything, I would say it's wrong to be looking for potential short traits when you're above the level. And shorts are more or less the only traits we could be looking for here because momentum is to the downside. So no trait on Friday, despite a lot transpired later in the day. Hopefully that helps Cody keep up checking on it, but the more you do it, the more easier it'll become to read those and more consistent. You will be also confident. Moving on to Pamela. Pamela didn't have a question for us. Is that the same? Yeah, that's the same picture twice. So Pamela, please don't submit your questions like this. This should be in your Q&amp;A form, right? So make sure that you put your questions here, just like Cody did. There's nothing wrong to have it here if you want to annotate, but make sure that you put your question into the actual form. Was that right to say this was a three bar to consider for entry after the retracement? So you're looking at the barge or band strategy. I don't know. We see a momentum to the upside here. We don't see what happened before. So which direction are you looking at? I honestly don't know from this picture. If you had a, let's say that you're looking for a move to the upside, let's say that this is a potential trait. You need the retracement before you look for an entry. Is it allowed to look at the entry using the candles immediately before the retracement have occurred? I honestly don't know exactly what you're asking. If you're looking for a long entry, then now if you're looking for a short entry, why would you be asking for the for the retracement? I find this very confusing. I am not quite sure what you're asking. If this is a long entry, then you need prices to pull back and you should look for your entry down here. What you're highlighting it is a three bar reversal short. So if you had a big drop here and this entire thing is the correction, then you could be looking for a potential entry short. So long, you're still below the for moving average. So I am not quite sure what the situation is here. What would have been the best action to take in this scenario? I don't know. I need to see what the for our setup is so that I know what you're looking for either or short. Those are the two outcomes. What you're highlighting here is a three bar reversal short. So if you did have a valid four hour for our signal through that side and all of this is a correction, then this could be a valid entry. So long, you're still on the proper side of the for our moving average. But not clear enough of a question there. I hope this is helpful though. One more question from Pamela. I'm a new legacy student and I'm interested in focusing my trade on strategy primarily on Bollinger bands. I'd like to qualify whether it is necessary to learn the Fibonacci strategy in its entirety as well. No. I've already completed both Fibonacci and Bollinger band modules under the quick green program. Great. That's really the bulk of what you're going to learn. There's no new modules designated specifically to the Fibs strategy, including the final project based on this foundation. I would appreciate your guidance on how best to proceed with your modules in your courses legacy student. Just go through the funded trader course module by module complete every single one of them with the attached exercises through module seven. Once you're done with module seven, you can shift to the testing phase and to the testing phase using the Bollinger band strategy. You will learn Dixie as you go through the modules as well as how to analyze higher time frames things like this. So you're going to become some other things. But once you're done with the entire legacy course through module seven, you can go and back test the Bollinger band strategy. That should be your course or your goal going forward. Osman, next for reversal trades, Dixie Open Level has been mitigated completely and moved away from level. Then gradually trades back to the level. For results, reversal trade should for reversal trade should candle must be closed in or above the Dixie Open Level. What exactly should we look for before confirmation candle? Okay, that's you. Let's see what we are looking at. So to kind of, I think understand what you're asking, but to refrain this, once the level has been fully mitigated, price has moved away from it. You won't price to retrace to it and ideally bounce from the level touching it. The level here kind of hides it. We have a week that's coming very close to the level, not quite touching it, but honestly, I would consider this a touch if this happens in real life. Fraction would be a problem to discourage me. So yes, this would be then a valid assuming you have a valid entry here. You still need to have either a pin bar, three bar of a saw or an engulfing candle, right? Then you don't execute with just 15 pipes. You use the prior pivot to tell you where your stop loss will be. So your stop loss needs to be down there and you project one to one to the upside. The other thing you need to be aware of is that for rejection trades, for reversal trades, it's the same thing. Really, you want confluence, right? So here you have momentum to the downside. So you should not be looking for loss. Okay, despite the fact that the the trade played out, this is not a correct execution. Let's see your next one. This is similar, although that maybe a little bit more justified at least this, what we see in the 15 minutes seems to be shifting. Again, you want confluence at least. Actually, that's the same. That's the same trade, just your pairs. It looks slightly better on the on the on the pound side. Here you may have a good example for momentum over the past there to at least. So this is fine, but your entry is not a good one, right? It's not a pin bar, not an engulfer, not a three bar reversal. So unfortunately, even though the setup itself was valid, you didn't get a valid trigger here, right? Just because we want to, that's something we get to execute, same here. Okay, that's three, three bar, no, no three bar reversal, no pin bar, no engulfing candle. If anything, I would have executed here on this candle, right? It's an engulfing candle, nearly touched the level there. That I can get behind here. We can't, if anything, you need a close below the level first, right? Because here we close above it, you're kind of executing still within it. So you're getting the concept, Osman, but your your executions are not valid. This is all kinds of wrong. If you're looking for a short trade, which seems like we have momentum to the downside, let's put that aside. We need, we need price to close below the level, retaste, right? Retaste to retest and then give us an entry. So here you had a close above. We cannot execute a short trade from the opposite side of the jx level. We need price to break below and then retest. Okay, so this is not valid. If anything, your valid execution happened here, right? This is where we broke below the level, we retested and right here is where we could have executed on this engulfing candle. Right? Anything that happened before that is not valid here. We kind of closed, you can say you close below, but on the retest, we break back above it, right? So you need to wait for the next break below the level. Kind of be patient. We can't just jump on the first thing go for. This one is valid. Very good. Now, not to be too picky. Actually, this line is a perfect, you have a pivot there, perfect. That's fine. So this was your best execution in the ones that we review. Right? Momentum is to the upside. We broke above the level, retrace to the level, bounce from it and here is your engulfer. Text look execution. That must have been some news, whatever the case may be. Right? As far as the price section itself, this was perfect. So that's what we should look for. Right. Watching this makes me want to go back and check my project. Well, if you feel like you might have made some mistakes, not a bad idea, Adam. That's how we improve. Marie, next. Hi, please have a look at my project B. I identified setups on September 30th and October 16th in the fall, but they didn't meet the conditions in one hour. I've put down the reasons why I think they're not okay on the charts. Please confirm. There are some initial moves on September 30th and 17th. I didn't think strong enough. I've commented them on my charts. Again, please confirm. Thank you. Appreciate your help. Now worries. Marie, let's see what we have here. The title check that this is in fact your project. Yes, this. All right. So you were looking at September 30th and October 16th. All right. So on this one, pretty messy situation here. Yeah, definitely. You can make a case for those two candles, but that second one is tiny and pretty dodgy looking. So not a great one as far as your entry. It's too soon to say no entry price, not above the moving average in for a long entry. So you shouldn't even be thinking about long entries here, right? You have a bearish potential setups. So short is the only thing you're interested in. Now I think you're actually calling it too early to see whether this is valid or not. In reality, you keep monitoring the price until you get a valid entry. And then you check back on the four chart if you're still below the four are moving average. If yes, then that's still a valid entry. So this is not over yet. Unless it retraces back above the four are moving average, there's still a chance. But the one our setup wasn't great either. Let's see. The next one was October 16th, which is this one here. This is not a valid for our setup, right? You only have one candle. So this is a no go at all, despite the regardless of what the one an actor does. No entry as retracement down to the moving out is too much compared to the initial move. Again, you see over here on that engulfer assuming this came close to the moving average, you can double check. But so long you're still above the moving average, this is still it still has potential. The issue here is your your four hour setup. It's not your your one hour chart. Else we have there are some initial moves on September 30th and December 17th. September 30th. That's the one we looked at in December 17th. Let's see. Set up identified at the blue line. This one is possible. Yeah, not the biggest one, but yes, this one works. Do you think that the candles were big enough and there's a red pin in the move? Well, the first two candles, this one I wouldn't even include. That's the little bit on the upside. So only those two candles is what I would be looking at. Don't don't look at anything here. Those two candles, not the largest one, so not the greatest setup, but I can I can see that being a potential setup because we're already in an uptrend, right? I can make a I can make that leap. And down here, you never really got an entry. Overall pretty good. Just make sure you understand Marie that don't don't give up on potential entries too quick. Wait for that potential entry to happen and then check back with the four hour chart to see if it's still valid. Moving on to Moshe. Hi, I'm in the back testing project A on the fifth strategy. I'm unable to back testing for the testing phase. I'm unable to receive a much rate of more than eight. I've tried four times already and advise how come Moshe? So that means you're not you're not executing this strategy consistently. Let's see, let's see what overlaps what doesn't. So in your first one, two, three, we have the same trade. So for those of you that are familiar with the fifth strategy, what do we think about this setup? Is that valid? Yes, no, maybe Memphis doesn't like it. Why not Memphis? SB1. What does SB stand for in that? You should be long. You all kids, stop abbreviating everything. Yes, actually this is more of a setup to the upside, right? We have big strong impulse. This is your correction. Never corrected to 618. But you don't really have any pivot here to the downside to speak for potential short trade. So this one is wrong. And it's across all, again, on the last one you skipped it. At some point you changed your mind. This I can get behind, right? We had a big strong impulse, whatever the case, at least it's valid. In this last set you skipped that first trade February 11th. Seems to be a trade in most of your examples. Let's see here. That works. Yeah, that was okay. We have multiple pivots here, even though they weren't necessarily great. That was a good initial move to the downside. I can get behind that. Thursday March 19th. So March 3rd here, March 19th. March 3rd. Let's see that one. March 3rd is this trade. I guess, but not a great one, right? Your model is in a sideways consolidation here. And this move seems pretty impulsive. Once you create higher highs here, I guess no issues with it. You can make a case for the trade, which is not the greatest one because it's moving sideways. That's about a trade that was March 3rd. In this example, you skipped it. You went to March 19. Here you have March 3rd. So I think your issue seems to be consistency, Moshe, your way of approaching the trades. Sometimes you take them, sometimes you don't. What we need to figure out is just your process to make sure that you you kind of think through the trade the same way every single time. Look at that. Here, you jump from March all the way to October. In the next set of trades, you have like a dozen trades between March and October, right? Here, even more so. So there's something going on in the process itself so that you're making different decisions every time. What I would recommend is hop on a legacy life session. And let's have a chat talk through how you approach the back testing, make sure that we polish your rules and hopefully that will bring you the consistency that you need. But very difficult to give you guidance like this because you're clearly making different decisions every time. So please hop on the legacy life session and I'm happy to dig in with you and and help you figure this out. Moving on to Marie. Back to Marie, please have a look at the chart. There's a green pin bar or pin candle just after the retraction to the moving average. But as the bands are not contracting and price is trending down, we don't enter at that pin bar, which statement is correct. Well, that's not necessarily the case. In an ideal world, the bands are contracting, right? But that doesn't have to be the case if the initial move was not big enough or if there's too much momentum even after the retraction. So that alone is not going to invalidate the trade, which then is correct. We have to wait for the next signal that will go with the trend red candle and contract events. Don't don't encourage this. This is just to highlight the ideal scenario. It's not necessarily something that will disqualify a trade. Or is it that the pin candle to the signal actually has to be of a different color to the previous one? Let's see. All right, so this is the trade that Marie is looking at. So we have had the four-hour chart for our initial signal. This pin bar here nearly tags the moving average. So we count that as a valid enough retraction. Normally, I wouldn't mind. The way this bar closed, I probably wouldn't consider it a good enough entry. Who can tell me why? Why is this candle there? Not a good entry, this one. No worries, adding cheers. Or tell me why you would have taken it if that was you. What do you say? Anybody who's done the volunteer band strategy? Do you like this as a potential entry setup or entry candle? Or not? And why? No, take us. Everybody is out making popcorn for Powell. I see what's going on. Tracey says not really not the gulfing not valid pin bar. Oh, that actually is a gulfing candle, but it's engulfing to the upside, right? It's a bullish engulfing candle where we are looking for a short setup. So that would not inspire confidence in me that momentum is shifting. Other than that, the parent bar itself and the fact that it's green wouldn't matter too much to me. Ideally, when I take pin bar entries, I like them with really small bodies. Let's see, it was a candle like this one here. If that had happened there, I wouldn't mind taking it, right? We'd really, really tiny body, not a green engulfing candle, right? Let's say that it was just a tiny body there. I wouldn't mind that. But the fact that it is a pretty big body, it is technically an engulfing bullish candle. I wouldn't execute right here and I would wait to see what happens over the next couple of candles and wait for another trigger. Now, what happens if this next candle that is looking like a pin bar closed as a red engulfing candle? Would that be a valid entry? Yes or no? What do we think? Our says yes, that's right. We have now had the retracement to the moving average. So if I get the trigger on the next candle, I just execute right then and there. In an idea of world, this pulls back a little bit further and gives us an entry higher. But that doesn't have to be the case. We have now had the retracement that we wanted to see. So, oh, and it is a valid trigger. Very good, Bash. I'm moving on to Chris. I hope you're doing well as well. I have completed module 7 and decided to review module 4 a few more times before moving on to the testing phase. Could you please share your thoughts on the attached trade? I was considering it a valid, long reversal trade since the level had been mitigated and price turned to the upside on the one hour time frame momentum looked bullish. Although, on the four hour, price was approaching the manager band moving average. I did take the trade, but through the loss, I would appreciate your feedback. Let's see what you got. All right, so big ol' and go for it to the upside. So, on the 15 minute, we assuming that was kind of the last candle the prior day, then this is fine. Level has been mitigated. Nice, strong rejection. I think we broke through it, but when we have a massive candle like this, I wouldn't necessarily be too picky, but you did close below the level. So, textbook entry means you need to now see a retracement back before you can enter, right? Entry there. Let's see. So, one hour, I think you said one hour was bullish. On the one hour, the time frame momentum looked bullish. Not from what I see here, right? This is bearish momentum. Now, that's always see, right? So, maybe it's coming from a big, big downtrend and that's just the correction, but from what I see here, that looks bearish to me. You're kind of starting to level off right here, so honestly, that doesn't disqualify the trade itself, but longer term might be tricky. Okay, so, yeah, you're coming from a big downtrend. So, I don't see an issue with this trade, except that the the last day or two of price action are bearish. As an engulfer, I mean, or you mean the the bullish engulfer? That's fine. So, a couple of things you can look at this, right? Zooming out and it's good that you have the four hour chart here. This looks like a correction for one more move lower. That doesn't mean that you can take this long trade, but even the last day or two momentum shifts seems to be to be to the downside. So, while the trade itself, I don't really have a problem with. We don't really have clear momentum one way or the other, so I don't have too much in terms of confidence. If anything, when I see something like that, I would say the most recent price action is the most important one, which means impulse correction in one more impulse to the downside, which is exactly where the four hour chart is looking at as well. But this could easily have played out as well. On the 15 minute, you get a pretty strong reversal, so not not a bad reaction from that level. It's a good case study to tell you that sometimes when you don't know and you get all these conflicting signals, the best thing you can do is go back to sleep in my case. Or if you're somewhere ahead of my time zone, go back to your day. You don't have to trade every single day. Often, you're going to get mixed signals like that and you have to have the presence of mind to say, you know, what today is not the day. And save your money, rather than throwing a coin flip. Good question, Chris. Alright, we... That's all our questions. I wanted to also go back. I must have clicked away from it. We had one quick shout out to give. Let me pull it up so I don't butcher your name. I'll say Desmond. But let's see here. Yes, Desmond completed the Dixie back test, which is awesome. And an 82% rate is great. Dixie is like 70-ish, 70-75. So this is phenomenal. The really good work. Now, what's not so good is that you didn't follow the instructions as to how to back test Dixie. And you have only done the Dixie trades. That's not good enough Desmond. You have to do the forex pairs as well. So I will now ask you to do more work. You have to go back and back test Dixie with forex pairs. The instructions for this particular module are that you have to start with Dixie plus two forex pairs for each trade that you take. And every 50 Dixie trades, you add another forex pair so that by the last 100 trades or so, you're testing the full strategy with all the forex pairs in it. Okay, you have already done 300 trades. So I'm not going to make you do another 300, but I want to see at least 100 Dixie trades with six pairs attached to a trade. You can add, add, go if you want, right? All the forex pairs, the full execution. So please do that and then resubmit your your project project and pick me for it because that alone is not not enough. As far as the strategies goes, you have some annotation. So let's see, let's see some executions here. Down trend, most likely here level is mitigated and govind kindle entry. That's perfectly fine. Along reverse or trade. In reality, you want a close above the level than a retracement. So not not a valid entry here. Guys need to be patient, even if occasionally it turns away from you. Instead of the same one that I clicked on, now that's different. Same situation here, right? Once we close above the level, we want to see a retracement in entry. That's neither reversal nor continuation. What have you called it? Long continuation. Okay. So don't take continuations when you're back testing the strategy. Stick to reversals and attractions. Things that interact with the level, it'll be much, much easier. So you don't have to look for alignment of the higher time frames. For continuation, you want perfect alignment and that can be tricky when you're back test. Also, for continuation, you want a retracement before your entry, right? Which here you don't have. On Monday, you mentioned that you'd let me feedback at the last size question session. I think that's the case, Joseph. I'm sorry. Why? I don't know why I flagged you. I think Patrick is the person that I had feedback for. Maybe you had a question yourself or it's because I remember talking to you. I don't know why your name kind of overlap. It's exactly. It's Patrick that I had comments for in the last Q&amp;A session apologies for that. Maybe, maybe. I honestly don't know. Thank you for checking though. I do appreciate it. So anyways, back to Desmond here. Please go back, take 100 new traits for Dixie and for each trait, execute the four expires as well. You can take with or without gold, but make sure you execute the full Dixie trait with at least six four expires and or gold. And then, resubmit this before you move on to the demo trading phase. Do not take the continuation traits, attractions and reversals alone. All right. Very well. We got it. All done. Thank you. Everybody. I hope this was fun and everybody picked up something new. Here you can hop on our link and let us know what was your favorite takeaway from the day session. And go make that popcorn for yourself coffee or a more interesting beverage. And go watch Powell. It will be fun. I will see you all on Friday.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