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Well, everyone, welcome to the session today. Hope everyone is doing well. See we've got some folks signing on. Let's see who we've got. Coming on board. Let's see Alberto's here on Johnny. Hey, welcome. Calvin's here. Diane's here. Dino's here. Emmanuel. F bar. Okay. Jennifer. Logging on. Welcome. Kenneth. Welcome. We are welcome. Luigi. See Marty's here. Welcome Matthew. A Michael. Michael. Frailiann Mike. And Percy. Raise here. Sherry. Welcome. Stuart. Tanya. Jim's here. Welcome to him. Tommy's signing on. Vanessa's on as well. Okay. Some more folks signing on. Let's see. Okay. We'll get going in a second here. All right. Welcome everyone. Welcome to the session today. Hope everyone is doing really well. So I am still recovering a little bit from my vacation. Native vacation from my bike from my vacation. Actually, now it's pretty good. I'm recovering in terms of the temperature. It was beautiful in the low 80s in Hawaii. So got back here. We're still over 100. So let's get the chat box going a little bit. What's the temperature where you are? Let's see what's going on. Temperature wise. And how we're adapting to it. They keep telling me, well, yeah, we're over 100, but it's a dry heat. The problem is now are humidity is doubled from our normal around 15% over 30%. So we really, I'm really feeling it with the humidity. It's interesting. All right. We got some temperatures. Oh boy. 10 C 10. All right. Percy 78. So we're going to have a mixture of Fahrenheit and Celsius. I'm sure Stuart 19 C manual 15 C beautiful 60s. Michael. All right. 70 F Kenneth Chris, but sunny 17 degrees in Toronto getting ready for the winter. I'm sure. Falling winter, Marty 19 Celsius Newcastle 20 C rather breezy and London. Okay. Breezy is not good for pickle ball. Wouldn't want that for one of playing. All right. Oh, Tim's just north of Toronto. Kenneth 70 F and rock film Maryland. All right. Kenneth. Share 84 degrees. All right. Well, looks like everyone's getting ready for the fall. Not too bad temperatures. I didn't see anything over 100 except for here in the Scottsdale Phoenix area. So let's get going. Let me do a screen share share the screen. And then please let me know if you can see my slide. Be great. Okay. All right. Thank you Kenneth. Michael. Thanks. All right. Slide is up. We're good to go. Again, thanks everyone. I welcome to the session. Let a jam pack. A lot of things to go over today. So hopefully you'll be of good value. Here is a quote. I like to start with a quote being a successful investor and winning in the stock market is a matter of skill and discipline and not luck alone. A lot of people refer to the market as gambling and luck and but there's there's skill and discipline and these are two key areas skill. You're learning the skill now through the course and learning the strategy and and how to adopt that strategy to market for trading and discipline is one of the hardest things. Learning the strategy to skill is going to be easy in one way in terms of it's pretty simple strategy and then the discipline part applying that strategy is going to be the difficult part in terms of following the rules and making sure that you're not incorporating outside things into the strategy. So that's going to be key. So keep that in mind. You're getting the skill. Keep the discipline in mind and we have ways to do that. We'll go through and show you that as well. So here's the agenda. We're going to go through the strategy and watch lists of a couple of watch list to look at for potential trades. Then we have some results. We're going to look at some back test results. And then we're going to take a look at the market was going on in the crazy market with some revised job numbers and the impact of that. And then we're going to take a look at some of the picks based on what's going on the market and based on our watch list and our signals. What are some of the stocks we're looking at for potential trades and then the second half. We're going to look at the questions we have quite a few good questions and then we'll also do project reviews and we'll take a look at any barriers, challenges or questions you may have. And I'll keep checking the chat box as well for any updates. Okay. All right. So here we go. This the next couple of slides. I'm going to go through pretty quickly because we're going to actually look at them in action on the charts. So I have a checklist of long trades and short trades, which I keep right next to me when I'm looking at potential trades. I just go down the list and make sure I'm following all these rules. This is the long trades. This is a short trades. And as I mentioned, we're going to go through these in detail on the chart where they make a little bit more sense. Watch list of profitable trades. These are a list of stocks that cover the broad market. It gives you a good overview of the market, a good cross section. So all the different areas of the market are covered by these stocks. And what happens is money moves from one area of the market to another. So we have areas such as financial, we have communications, we have health care, we have technology. And so money moves around those areas and what happens, stocks in those areas either get oversold over bought. And that gives us some potential trades once we get the over bought over sold signals. And this list is meant to represent a cross section of the market. Now I could go through this list when I have it on trading view, I could just click, click, click on each one very quickly. And if I see an RSI below 30 or above 70, I'll jot down the symbol and then do a deeper dive. But I can go through this whole list 50, 60 stocks and much less than 10 minutes just to find the signals and then I dive deep. So the area other area we look for potential trades or ETFs exchange traded funds. The indices, the major indices of the stock market are actually ETFs, the diamonds which represent the 13 industrial stocks, the cues which represent technology stocks, the spiders which represent around 80% of the overall market. And I WM the Russell 2000 or small cap stocks. So if we look at the major indices, they also have components, these are the top components of each index here. And you'll notice on the cues, we have underlying stocks here, these are called the mag seven magnificent seven because of their high capitalization. So when they move and price they move the market quite a bit. So keep that in mind in terms of looking at these, you can trade any of these stocks that are oversold or bought and you can also trade each index. So if you trade in index, you don't have to worry about earnings, but if you trade a stock, you do have to worry about earnings. And these links will give you the latest top components of each of these indices, each of these indices here. So if we take a look at another potential trade opportunity, we look at the ETFs exchange rate of funds are divided into 11 sectors. So the overall stock market has at least a couple thousand different ETFs. So they're a bunch of them, but there are some specific ones which define the sectors, the major sectors of the market. And these are the 11 ETFs starting with a symbol X, they all start with a symbol X. And the ETFs, you don't have to worry about earnings when you trade them, but when you trade any of these components next to the ETF, you do have to worry about earnings. If you click on this link in substitute the X symbol for different ETFs, you'll get these major components. They change every once in a while, but not very often. And this gives you an opportunity to look at what you want to trade now. The other potential trade opportunity is to actually do a scan in trading into trading view tutorials. There are great tutorials in there. One of them that Jonathan did was how to scan for stocks. So you can scan for stocks that have RSI less than 30, which will oversolder RSI greater than 70, which are overbought. So you can do that as well and go through that scan and get a list of potential trades. So we're going to go through some back testing. Backtesting is simply the process of taking the strategy and using historical market data to see how that strategy would have performed in the past. And the reason we do that is we want to evaluate the effectiveness of the strategy before we actually use it in any demo or live trading. So back testing is key. There is a back testing module. All of these folks have done the back testing module. There are a couple more names we need to add that I haven't added yet, but we keep adding names to it. Each trade person has traded more than 300 trades on the back testing 300 is the minimum. And you can see the win rates are over 70% so far. And average win rate is 79% but the most important thing for the back testing is the knowledge you gain. Each of these folks have an in-depth knowledge now because there's a lot of work that goes into the back testing. You can imagine 300 trades. Right. So they have really good knowledge of the strategy and how to apply it and how it works in certain situations with stocks. So you can go do oversold over bought and the back testing gives you that opportunity to gain that knowledge. So here is the back test list we're going to do actually let me go back. We're going to take a look at Michael Freiley's back testing you the 309 trades 75% win rate. We're going to look at one of his traits. Specifically we're going to look at a trade on X okay next okay as an ETF for technology stocks. It's going to be interesting to take a look at that trade. This is what a back test spreadsheet looks like there's a lot of data that gets filled in and I only took a snapshot of the left side the right side has links to trading. But you can see this data we're going to take a look at that data on the chart to see how this trade actually actually went through. And so here is what I like to do. I like to put the strategy right on the chart so we don't miss anything in the major steps. And so first thing we look for in the strategy again we're trading X okay. We're looking for a signal now what type of signal are we looking for either oversold or over bought over sold meaning it's below 30 over bought meaning it's above 70 once we get a signal then we have a potential trade in the making. So here we take a look we got an over bought signal on 815 you see this white vertical line here and the red arrow pointing to the over bought condition so once we got that over bought condition we said okay we may have a potential trade. So the next step is to make sure we have the RSI and MACD aligned and we need them aligned in the down direction because we're over bought over bought meaning we're above 70 we're expecting price to go down so we want the line in the down direction and so we wait and we see the RSI and the MACD at this point in time right on this date. On 819 they both aligned so this blue line right here is where they both aligned RSI pointing down in the MACD down so they're both aligned at this point in time so when we get that alignment we have to ask a couple of questions in order to do the trade while one question is do we have earnings at least 14 days away well this is an ETF so we don't have earnings if we had earnings that came up within 14 days we would not do that trade. We would not do that trade earnings has to be at least 14 or more actually more than 14 calendar days away from the trade entry. So we don't have an issue here so we don't have to worry about that now we look for price patterns and we don't see any significant price patterns looking back here nothing stands out so if we did have a price pattern we put that down as a confirmation not necessary for the trade what it gives us more confidence in the trade. So we've gone through the earnings analysis price pattern see the alignment on 819 so we decide to enter the trade so we enter the trade on 819 and this is the entry price now where do I get that price so on this specific date on 819 when the RSI and MACD both aligned. At the same time that's when you get the entry date which is up here you see a bunch of numbers up here all for open price of this age for high price low L for low price see for current price. So once we get the alignment it can be I usually trade the end of the day the last hour the markets open but if you get that alignment first thing in the morning or at noon anytime during the day if you see that alignment happening you go up here and choose the current price as your entry so we entered on 819 Michael saw the current price was at 148 11 at that time when the alignment happened so that was our entry so we enter it 148.11 so now we have an entry so in order to do risk management make sure we don't blow out any count on any trade we said a stop loss so how is the stop loss set so the stop loss is set for overbots it's the highest high rounded up between two dates it's the entry date. Which we just saw the entry date is 819 this blue line vertical line and the signal date and the signal date which we saw was 815 so between this line and this line is white line in this first blue line between those we look for price we look for the highest high price and we're going to round it up so the highest high price happened to be on 815 was the highest high price. And we round up at that time the price was 151 78 so we round up to 152 so that's our stop loss 152. And so now we have that in place now we just follow the RSI and say okay what are we going to do we're going to get stopped out or we're going to go to RSI 50. So RSI pointing down MACD pointing down and we see that we came back down we hit RSI 50 right here and that's our take profit area so once we had RSI 50 right on this blue line here that's our take profit and what is the exit price though the exit price is as soon as we get the RSI 50 either visually we see it hit 50 or in trading view we can set an alert for RSI 50. Once we get that alert or we see visually we're at RSI 50 we find out what the current price is at that on that date as soon as we get the alert or as soon as we see it at 50. So the current price is our exit price happened to be on this blue line this date when RSI is 50 143.69 so that's our exit. So RSI 50 exit take profit was a 143.69 and it happened to be on this date which was the exit date right here on the 24th so so got the exit date here and the gain then becomes a difference between your entry price and your exit price now notice your exit price is going to be on the next date. Now notice your exit price is lower than your entry because we're expecting price to go down we're shorting in other words so typically if you buy low and sell high this would be reversed but we're at a high point over bought and we're selling coming down so the difference is going to be from the high here when we entered to the low when we exit it because we're shorting so the gain was 4.42 points or 4.42 dollars per share and that was 2.92. That was 2.98% based on the original investment 148 11 so that's how we got this trade and these little details let me see if we have any questions in the chat box about the trade. So what risk reward are they doing i.e. take profit percentage 1% so Tim says a lot of us just defaulted to 1% per trade as the risk wasn't as much the focus is the process of executing the trade. The reality is some of the trades taken should have been lower risk like 0.25% that's risk percent are are if we're talking about our risk per trade the RR I don't measure that I measure the win rate is over 70% I've had some rewards to risk I should say of less than 1 and I've had some as high as 14 and 20 so varies all over the place typically my average would be around 1%. So Tim says one thing consider when you have a lower RR is how badly your account will be drawn down and how many winning trades would be needed to recover a few risk 1% on 3 consecutive loss trades account be down 3% which is a big hit with a 0.5% or 0.5 RR you'll need about 8 or 9 consecutive wins to recover okay good point on the risk we'll look at that in a minute on the position size calculator as well all right. I guess I meant where take profit is set. So the take profit is there's no number in terms of what is our exit price for take profit it comes when the RSI 50 is hit so when the RSI 50 that indicator hits 50 that's when you take profit we don't know what the price is going to be until RSI 50 is hit once RSI 50 is hit we go up and see the current price and sell that price. Hopefully that makes sense see if we have any other follow-ups on that one. Okay. All right. So now we have this trade but there's something missing. So what's our next step once we have this trade or something we don't know what do we need to know on our next step. All right let me answer this question first so Dan says I guess I meant where the take profit is so a back testing do you know what profit you would have yeah once you hit the RSI 50 you sell and you know what the profit is going to be based on your exit and entry. All right so we'll see that actually you see that here you see the gain was 4.42% or 4.42 points or 2.98% profit on that one gain I should say now the profit is going to come in once we do question I asked what's next position size calculator again Paul says you know how much to trade with so we have this trade but we don't know how many shares we're going to buy we don't know how much money we're going to spend on that. We just know that the trade gave us a 4.42 gain. In other words 4.42 dollars per share gain in the price but we don't know how much we're going to spend or how much we're going to make on this and that has to do with the position size calculator. So position size calculator tells you how many shares to buy how much you're going to spend based on two things. One what is your account value in two what is your risk percent. So if you clicked on this you would get the live calculator which I did and I filled in the columns and we'll take a look at what the calculator does here. So this calculator you can see the columns are in either black or in colored color columns. So you can see that the color columns here are spread throughout and the black columns are here. The black columns are the ones that the calculator calculates those for you typically right except for this one. This is just the number of trades we're doing. Now if we put in the account value we're going to start with this first row. We're going to take this as an example our account value is $2000. We're starting with the low account value of 2000 and we're saying our risk is going to be 0.5%. So that's our risk percent for this trade we don't want to risk even 1% we're going to go 0.5%. So whatever that risk number is based on the account value the calculator calculates how much dollar risk. So on this trade if you have a 2000 hour account you're risking 0.5%. The most you're going to lose is $10. That is it. That is your risk in terms of dollar loss. Now we also fill in the colored columns here we fill in the stock entry price. This is how much we paid when we entered the trade. This is what the stop loss was and these numbers are from the charter from the back to spreadsheet. You can fill them in if you remember these numbers. And then I fill in the symbol and whether we're going longer short in the data of the trade these are pretty easy now. I also fill in from the chart or the back test spreadsheet what is the exit price. So we have account value we have a risk percent we have a stock entry price we have a stop loss we have an exit price based on all that the calculator does the rest. So based on that we come over here and see our position size we said what's our position size $381. We're spending $381 on this trade we're buying 2.571 shares. Now we're not going to buy fractional shares most brokers won't let you do that. And even if you're paper trading what we want to do is stick within this risk tolerance. So if we bought three shares we'd be above the risk. So we're going to round down to two shares and we'll be below this risk. So this amount is going to be slightly lower based on rounding down. And what happens is if you're spending $381 maybe slightly down if you're round down is this the amount you're going to lose on the trade. No the amount you're going to lose if you lose the trade is $10. If your trade is a loss you're only going to lose 10. You're not losing this amount you're spending that amount but the way you have a set up with your account your risk percent and your stop loss you're only going to lose $10 on this trade. If it's a losing trade. So now we look we go here to the right and we see that based on the information we put in our profit would be $11.36 based on a $10 risk. We're only risking $10 so you're making $11.36 for those people interested in our are that's slightly above 1.0. So that's how much you would make on the trade again you're risking this amount a little bit lower. But you're sorry you're spending this amount you're risking $10. So you're not risking this you're only risking $10 and that's how much you're going to make. So based on that you could say okay well sit I'm tying up my money yeah but the trade right the trade happens to be finished in a couple of days. So what happens when the trade is done and executed you get your original spend amount plus your profit amount back. Now let's graduate to 2% risk we're still trading 2000 but we we were looking at the trends we see we're pretty confident on the trades. So we're going to risk 2% this is the highest percent I would risk 2% and I would the 2% risk you're risking $40 based on the $2,000 account. You're spending $1500 of your 2000 again seems like you're spending most your money on this one trade. However again it's going to be over in a few days and then what happens is you're buying 10.283 shares so you round down the 10 spend a little bit less than that. Remember your risk is $40 it's not 1500 and then you're making $45 on the $40 risk. Now we've graduated to a 5,000 hour account we've grown our account to 5,000 since we're here for the first time we're really going to risk 0.5% or risk a verse we're going to keep our risk. Percent low so you're risking $25 you're spending $952 but you're only going to lose 25 if the trade goes against you. So you're going to be making $252 buying 6.427 shares actually 6 shares you round down so it's been a little bit less so based on a $25 risk you're going to be making $28 and 41 cents. Now we've gone to a 5,000 hour account but we're pretty confident our trades we can risk up to 2% now that's the max. So you're spending $100 on a $5,000 account you're spending $3,800 of your $5,000 on this one trade 25 shares you round down the 20 25.7 around down 25 spend a little bit less than that your profit would have been $113 on a $100 risk. Now we've gone through the course done really well and we're now $100,000 account we're a 6 figure trader and we like our money so we're not going to risk 2% we're only going to risk 1%. We have a lot of confidence but we don't want a lot of risk so risking 1% so your risk is $1,000 so you have $100,000 account the most you can lose on this trade is going to be $1,000 and notice you're spending $38,000 on this trade or $257 share. So that's a big chunk of your $100,000 and remember you're going to be out of the trade in a couple of days you're only risking 1,000 you're not risking this $38,000 you would make $1,100 on that trade on a $1,000 risk. That's how the position size calculator works. I suggest you really play around with this use a position size calculator on any trade you're doing to get an idea based on your account value based on your risk percent what your profit would be what your position size would be how many shares etc. Works really well now one thing let me say I've done the formulas in absolute value so if you're trading short like we did here this will come out still positive and earlier calculators if you get a negative number that just means you're trading short the numbers are right but just means you're going in the short direction versus long this case the calculator was taking care of that so these numbers will be absolute. Alright let's see if we have any questions. Alright the answer is so of making 70% correct an average profit percent Simon seems to be 1% by 3% on Fibs are about 50 50 win rate but can lose 6 and still be up and profit overall. Okay I don't know what the question is but if you're looking at Simon and Denny's they have completely different strategies and completely different focus right if you have a question about this one let me know alright. Alright so let's go. So what happens is when we did the XLK trade that was one trade and what Michael did is he said okay this is what all of his XLK trade look like he did nine trades on XLK back testing he had four long positions in five short positions on the back test at eight wins and one loss so 89% win rate so with that kind of win rate we put this on a special list and those of you have been here before. No what risk we have so we put this on a special list and special list is called the BTWs of back test winners list right so here we are with the back test winners list all of these stocks here these symbols have been back testing in their win rates have been over 70% in the back testing so now we can see we've adding XLK. So this is again another potential trade watch list so some of these will be in the same watch list as I had before but if you have two watch list the one I gave you as a starter and this one is a BTW watch list that's fine so I said I go through these real quickly just for looking for signals over sold over bought. Alright so now what's driving the market let's take a look at that so the jobs market has been weak based on that week jobs market rate cuts have been expected they haven't had taken place yet right so the markets watching that and today we have some job market revision data so the BLS Bureau labor statistics revise the job market data from March of 2024 through March of 2025 they said there were 911,000 fewer jobs created than thought originally with the data so that's a big revision the market last time I look before the session started was still digesting this didn't have any major moves either way but this will probably impact how much of a rate cut we're going to have and then the market will probably react to that so this happened to be over again 12 months 10 of those months were in the previous administration to those months current administration so I'm sure they'll be pointing fingers at each other the key though is that that's a pretty big miss in terms of if you have data and you have all the resources they have we shouldn't really we shouldn't be that far off now what's going to happen now is because of fewer jobs now there's talk of a jumbo rate cut what does that mean while we were looking at rate cuts of 25 basis points now they're probably looking at 50 basis points if the market gets that will be really happy if it doesn't it could be disappointed because of the jobs number now the Fed Federal Reserve which controls interest rates and decides how big the rate cuts going to be they've been focusing on inflation now inflation data has been ticking up slightly they were focusing on a inflation few months ago more recently Jerome Powell who's leading the Federal Reserve said they were focusing on the jobs market and the jobs market was not good meaning that need need to cut rate cuts and they may do their schedule to do at least two originally there was three and then they cut back down the tube because the inflation data was not good but now the jobs market they may end up doing more cuts and higher level cuts jumbo rate cuts now goals pulling back from the overbought status today it's been going up it's been an uptrend why because when when rates interest rates come down folks that have investments that bring them income based on interest rates if the shares rates go down then their investments their income is going to be going down so they're going to diversify and going to go into things that are going up like gold so gold is at a nice run it's pulling back it was last time I looked this morning because it's been way overbought but it's still in an uptrend so keep that in mind so when we get those interest rates cuts when surprise me to see goals start to go back up again after the pullback so Apple iPhone event today usually the expectations are higher than delivery we'll see what what comes out but that's going to move the stock obviously based on the reaction market reaction what the experts say about the new iPhone etc. All right let's see if we have any questions about what's moving the market. All right Jeffrey high would you consider looking at the sector win rates to see if some are better than others. That's a good question Jeffrey yeah you can look back at the sector win rates and see there's data if you go in and you can get that data pretty much free don't to subscribe to anything and just put in a chat chat GPT or just look in Google and see the sector performance. Now I remember last year in 2024 there was a sector XLC communication sector which ended up being the worst sector in 2023 and then in 2024 became the best sector it ended up really high so that's a little bit of an indicator of what may happen with money rotating so the communication companies XL represented by XLC were all down for quite a bit and then they went up after they hit their low. But that's a good a good way to look at things take a look at what the sector performances but again you have to make sure you're following the rules the sector performance will give you the trend right so you can see and matter fact we can look at the market is a good lead into trends so here is the overall market. We see the market's been in this long up trend but during this up trend we had periods of moving up in immediate up trend and then we had a short term pullback or downtrend that we had another in immediate up trend that we had a pullback or downtrend same thing in immediate up trend and a pullback notice the up trends have been coming smaller and some of the downtrends have been getting bigger we don't know what we're going to get here we had this up trend going on. And today I think the market may be slightly up we'll see how it ends the end of the day but we're in the sub trend so the short term trends are critical in terms of over bought and over sold potential opportunities because if you're in this area let's right here in June we had some June trades if you're in June this area or July in this area and the market is moving up would you be wanting to trade over sold over bought stocks if the market is moving up. Moving in an up direction see in the chat box over bought or over sold stocks if you're trading in the upper direction all right Michael's got the right answer can I got the right answer and see what other answers we have all right. So we're looking for some market going up we'd be trading over sold or bought Jeffers got the right answer I'll vote who's got the right answer all right. If you're new and you're not sure just just keep watching we'll see yeah most of the folks have been here a while I've got the right answer because they probably heard my harbor analogy of million times more than one here but I'll do it one more time. Bear with me so when the market's going up for all folks are new it's kind of the analogy I use is you have a harbor with water and boats in it so the water represents the overall market the boats on the hot on the water represent individual stocks so when the tide comes in and water goes up water level goes up most of the boats will go up with the water level except some boats that have holes in it that's a different story will not they may sink right so most of the time we're going to get the right answer. The boats are most of the stocks represented by boats will go up when the water goes up or when the market goes up so the market goes up most stocks will go up so if they're going in an up direction we want those oversold stocks like right here below 30 they start to move when the market goes up they start to move up so we would be trading the oversold stocks in the up direction long. If the market's going up half the market's going down we have these short periods of down we'd be trading the overbought stocks in a down direction because the water and the harbor would be going down the boats would be going down when the water level goes down so that's how we look at the potential trades now these are pretty quick trades averages around maybe seven days of the trade but again the trend becomes important now have I traded on an up trend have I traded. Stocks you could see even in the up trend you have a couple of down days have I done that before yeah am I more successful doing this yes but it depends on what indicators are telling you for your trade and how the confirmation is and everything else but generally you want to trade with the trends see if we have any questions. All right. So let's move on so these are the based on the mark what the market is doing now based on direction trends and what's going on with interest rates and what we expectations we're looking for some picks what are we going to trade so we're going to look at oversold and overboughts and see where they are so the oversold these numbers represent the number of oversold stocks in the stock market that are stocks that are below 30 based on my last three sessions this is last night so last night we were 274 notice worth at 200 level to the 300 level pretty consistently over the last three QA sessions and also I looked at this metric 124 new 52 week lows so that's how many stocks are making lows meaning they're below that RSI 30 right 124 new ones now out of those out of these 274 oversold these are some of the ones I'm looking at based on what the signals are telling me the RSI and MACD and notice I have caveats we have to wait for certain things to happen for these to be trades but their potential traits now if we look at the overboughts the stocks that are above 70 RSI we're generally been in the 1000 range now we really leaped up because the market has been on this short term back you see on the short term uptrend so a lot of stocks are being going up up and value getting to this overbought area up here right so we see that we have we had a thousand now we're 1500 this is a big move up meaning a lot of these stocks are going to be a lot of these stocks overbought now what happens when they get overbought coming down and they'll be potential traits now notice we have 1668 stocks have made 52 week hives new 52 week hives 1000 stocks had new highs again away overbought versus 124 new lows so we could see what's happening with the stocks there they're being they're moving up with the trend we just showed you right here right here the long term trend and then these short term trends keep moving it up short term trend right now we're moving up is that going to change we'll see because at some point when you get pretty far away from moving averages you'll tend to come back all right so now I have a top pick for me out of all those J&amp;J looking for it to go down and price based on indicators but we're going to take a look at the charts and we're going to take a look at the chart so we can see the chart is going to be a little bit more so now we're going to take a look at the charts so let's take a look at some of these charts and see what they're telling us so have a short list of oversold stocks and we see this ATKR now the caveat is we need to wait for the RSI to point up again the rules as we need RSI and MACD to be aligned in the same direction at the same time so right now this has been oversold it's been moving up slightly but it hasn't given us the final signal yet here to go in and we look at the MACD if we go into window pane we can see the MACD is crossed back here in August 25th still pointing up tying us this should be a good long trade RSI has been doing it's up down up down we go back to that up tying us this should be a good long trade RSI has been doing it's up down up down wiggle so we need the RSI to point up for us to get a trade entry on this one here be easy so now we see we've got RSI pointing up we see the MACD is crossed here yep is crossed so now we've got pretty good RSI moving up MACD pointing up and we see here we've got a little bit of a double bottom price pattern not perfect but it's a double bottom for confirmation so that tells us okay we have more confidence in this trade going to target the other thing we look at is we take a look at the weekly RSI to see if that's aligned with what we want to do we see the weekly RSI right here we went in closer is pointing up so the weekly RSI is telling us yeah this is supporting the trade in the up direction now if that weekly RSI we're pointing down would be a red flag and in this environment if you get a red flag I look for red flags to stay away from trades if I get red flags I stay away from the trade don't like to do it I like to see everything aligned so in this case we do have the weekly RSI align now the MACD on the weekly let's go back to the weekly the MACD will almost never be aligned 80 90% will be in the wrong direction because it's a slow moving indicator but the RSI is what we look at to make sure we're in the same direction of the trade for the weekly RSI all right so this one looks pretty interesting FSK we take a look at that we see the RSI is not cooperating yet the MACD is pointing up it's cross pointing up nicely so we see that we need the RSI to turn around and point up now notice back here we also had a little double bottom which gave us an indication that the price pattern gave us out of confirmation for this trade now if we look at the weekly RSI we see the weekly RSI is kind of slanted down so we need that to turn around and point up as well now interesting on the weekly what stands out you can see this is a big double bottom in price so we'll see if that weekly turns around at this double bottom holds but again we trade on the daily we only use the daily for the trades we check the weekly for RSI confirmation or red flag all right next we'll go on PPC so we take a look at this one so has anyone noticed anything right away when you look at this chart let's see if we notice something all right we had some questions in here take a look at that Paul said which markets do you include to come up with all those or bought over sold numbers what is the total amount of stocks that this data is taking from 5,000 using the market 5,000 stocks in the US stock market and yeah it turns out US markets correct just look for RSI less than 30 RSI crossing less than 30 or again over 70 in trading view yep thanks Tim said you look for a specific minimum value when you trade screen stocks I don't have a a minimum value but actually when you do the scan I do recommend a minimum value minimum value when you're scanning of about 500 million shares traded so that's so you weed out the Joe's garage type of stock that's gonna be manipulated real low price low volume so I go with 500 million I don't you notice I don't have volume and my rules because again I don't want 100 rules I'm trying to keep it simple so well most of these stocks I look for stocks that are at least $5 we're in above and most of the ones we look at have pretty decent volume as well I just don't include the volume but if you're doing a scan yeah you can include that filters Paul says yeah that's one filter if you're doing a scan you can do that filter with 500 million market cap also the main thing is RSI less than 30 or above 70 and then market cap if you want to filter down you can just do the market cap and then let's see I think that's the major filters even if I get if I get a hundred stocks to look at I still I can go through them in less than 15 minutes so I'm not trying to pair it down to like five stocks or anything like that all right market cap is going for a million the critical issue liquidity should be enough yes thanks to him big double bottom yes that's the answer to the question double bottom and a big one as Tim said Michael Michael said hidden shoulders Jeffrey says oh double bottom and hidden shoulders okay let's take a look so if we look at here we could see maybe a little bit ahead left shoulder right shoulder for sure but this is a major big double bottom as soon as this chart comes up my eyes look at this is the big picture and say wow that's a big double bottom right there now if you want to see here's a little mini double bottom versus your head left shoulder right shoulder maybe but right away your eyes catch this big big double bottom as Tim said okay so now we just need our side to cooperate you the Ix this is the when the market goes down this will go up it's been trading down for a long time as you could see because the market's been going up now we're in a over sole condition waiting for this over bought now we see the RSI in this case so difficult because it is so we go in RSI is pointing up here and we see the MACD what's the MACD doing MACD is crossing up so it's hard to tell with the way this is the chart is showing but if you if you zoom in on the window page you could see our size up MACD up so we can expect this maybe to go up if the market has a down move right so again what I trade this well let's take a look at the with the weekly showing the weekly RSI right here is still down so I'd have to wait for the weekly to give me a little weekly not to be a red flag on this one but at some point when the market corrects we have all those over bought stocks we're gonna see this start to move up whenever the corrections happen you could see it has up moves during correction periods so we'll wait to see if we get the right indicators for the next correction move up all right now if we look at some of the over bought stocks here's Apple our Apple today you could see the RSI pointing down and you could see the MACD about the cross it's pointing has not crossed yet I feel more comfortable with the cross but has not crossed yet we look at the weekly RSI weekly RSI is pointing down take a look yep pointing down so we have some confirmation on the weekly RSI that's pointing down supporting the trade and we have the RSI coming down the MACD pointing like to see a cross we'll see so that's a possible trade here on Apple right ABBV take a look at this one RSI pointing down MACD cross I believe yep it's crossed and if we take a look at the weekly RSI it is also down pointing down so also again you can't help but see this kind of a little double top here right on the weekly we don't trade the weekly but we see a double top here we trade the daily do we see a price pattern from here maybe you could see a double top but I call a wonky or not ideal double top it is a double top or a Michael may say well I see a head a left shoulder to right shoulder which you'd be right so you could say it's a hidden shoulder pattern double top pattern if I have both of these do I count this as double confirmation no I just want to look for one price pattern that's that's the best price pattern from what you see in right here would be the head left shoulder right shoulder it just means at a confirmation means instead of buying let's say 20 30 50 years maybe I'll buy 100 shares instead of buying one two three four five six contracts maybe I'll buy 10 contracts if I'm doing your options that's all that means the trade has to has to happen when the indicators are aligned okay see if we have any questions on that all right yeah manual so head and shoulder pattern Jeffrey so it as well as double bottom all right seal LL another trade this one now when it gets below 55 when I looked at this last night it was about 55 when it gets below RSI 55 heading towards 50 it's so close to target that you're not gonna get a lot of gain especially not a high price stock so you maybe get a half a pointer maybe less so it may not be worth the trade to get in right here now last night or the day before yeah but right now it's so close to RSI 50 you could get you got a little bit but it's not gonna be much right J and J which was my pick see a little wonky double top RSI pointing down MACD pointing down our earnings are October 14th so we're still pretty far away from earnings right over a month so no problem with earnings and we see this pointing down let's look at the weekly the weekly RSI is pointing down as well take a look at that they're pointing down so it looks like a pretty interesting trade here the other thing is you could see how far away it's from this 50 day blue line is a 50 day simple moving average and the red line is a 200 day simple moving average right okay now we have a cross here the blue line crosses the red line on the up direction it's called a golden cross and typically price goes up but I've seen it once you have the golden cross it comes down before it goes up in this case nope it went up we had the death cross meaning when the 50 day crosses down usually prices go down and when they crossed here it went up first and then it went down a little bit and then started going up again all right LDLS so this one again it's close to 50 when I looked at it last night it was a little bit higher than that so not quite a trade not quite ready yet too close I have to look for another one on the overbought MO this one is at 55 so we're still some room here but it looks like the MACD is just slightly went up it was going it was below price now it's turned around so it looks like it's slight you see the slight pointing up don't know what it's gonna do by the end of the day I'll check at the end of the day if it's still a trade or not I'll look at it MACD of course it crossed down and if we take a look at the weekly RSI we see the weekly RSI is pointing down as well so I'll keep an eye on this one for the end of the day and see how it looks CTEV and other stock we looked at for overbought came back down it's kind of now RSI is pointing down MACD it crossed down already so this could be interesting let's look at the weekly the weekly is not ready yet the weekly RSI is actually pointing up so that's a red flag so you'd have to wait for the weekly to not be red flag so we'll see if this comes down some more maybe the weekly will also show us that it's in down direction all right let's see if you have any questions questions on these anyone have anything specific they want me to look at I will take one or two and then I want to go into the the projects okay Kenneth first on the target with you AL United Airlines let's take a look yeah the airlines have been interesting because they've been moving up so the even though the jobs reported been weak I know when I've been traveling airports are all crowded planes are crowded so we see you AL moving up interest rate cut would help them as well interest rate cuts in general helps a lot of stock a lot of companies because they pay less for borrowing money right except maybe those companies may be financials that rely on high interest rates for fees and profits right so we see you AL let's analyze this we see the RSI we're over over bought right here clearly above 70 RSI pointing down what's the MACD doing it looked like it just crossed I just see the blue line just below the red line right so it's just crossing now so the MACD and RSI are an alignment in a down direction from an over bought what's the weekly the weekly RSI if we take a look it's pointing down right now if we looked at it here it was deceiving looks like it may be pointing up at this little down move if we go into the window pane we see it's slightly pointing down so we're aligned with the weekly and the daily and we're pretty far away from this moving average so you could see when this price goes away from the moving average is either downside it comes back up upside comes back down away from moving average back down away from moving average back down way away from moving average so this looks like a pretty good opportunity for a short trade on UAL now typically what happens I'll also like to look at some of the others airlines DAL what's Delta Airlines doing similar type of trade now we got we got the signal back here but nothing happened until we finally crossed here so we just crossed recently on September 4th so this trade on September 3rd 4th right there would be the trade when we cross if you're doing your cross trade we have the signal there but this looks very similar to UAL the RSI pointing down MACD cross down earnings October 9th we're far enough away and the weekly RSI I believe is pointing down yes it's pointing down so yeah another good trade since we discovered UAL now we have DAL so of course you could look at the other airlines as well and when I travel on in is LUV Southwest see what it's doing oh deal different now Southwest has not taken part in that well took part here but now it's coming back down interestingly enough it's not a trade because we don't have any recent overbought or over sell signals we had them back here but that already is done so nothing on LUV kind of interesting let's see all right uh UMAN also looks good on Johnny okay we'll look at the EMANA GM seems to be indicating a drop all right so look at UMANA GM UMANA yeah UMANA has been way running up after it had its down big down move and now it's way far away from the moving average and we have a golden cross happening and typically a lot of times golden cross the stock will move down so we're oversold our size pointing down MACD cross down very good and then we look at the weekly RSI come on trading you where are you RSI looks like it's slightly pointing down pointing down all right so we have everything in place for a trade on you know MANA right HUM looks pretty good here now look at it it's it's not a cheap stock so the issue with UMANA is going to be this you're going to have your stop loss way up here so the question is if your stop loss is at 315 and you're getting into 305 that's a 10 point now if it comes down to maybe this moving average that's pretty far that's like 40 points so more than make up to 10 if it gets down here but if it only gets to this level even this level you're going to 86 or you're talking about what 14 19 20 points which will override that 10 point loss if you're into our risk to reward right me I don't care I just want to see these I want to see it profit I want to see it go so this looks pretty good here and for me since this is a pretty high price I probably look at the options for this one for contracts but keep an eye on this this because we don't really we don't have a price pattern confirmation we do have everything else lined up looking pretty good and we do have a pretty far away from the moving averages so we keep an eye on that the Emanut and I think GM was the other one we want to look at GM also over bought this time RSI pointing down MacD I believe it's crossed yep cross looks pretty good for GM on the downside let's look at the weekly we take a look at the weekly and we're RSI pointing down so we're good to go on GM now with GM again you may see a little bit of the head left shoulder right shoulder here maybe a little bit you can see there's a head and shoulder pattern which will give confirmation on the downside so that looks pretty good all right so all right so all right so now let's take go back we have some questions I definitely want to get through the questions that's some pretty good questions so we'll go through those all right question one from Adam okay I'd like to do back testing on UK stocks all right UK stocks are quoted in pants not pounds and what way with this impact the position size calculator would not you just use pants make sure you put in the position size calculator the currency pens or pounds or dollars whatever you're using it shouldn't impact the calculator numbers are going to be numbers and the calculator will crunch them out without any issues a man's I need need to back test any amends you need to make to back testing no just again identify it as Pence as impact stop loss placement absolutely not no it's just going to be different numbers you're still going around to the whole numbers and you're going to use the same strategy rules I didn't want to come up with rules for every different currency so it's still you still should be fine following the same rounding down yep follow the same rules okay good question a lot of UK traders out there I think you guys are gonna help each other as well doing pretty well okay Bradley says could you review my 10 trade project I believe I've followed the process but when I run the trades the outcome I get a win rate of only 20% what do you think I can improve on here so Bradley I look through your screenshot and I looked at these trades and you see the red notes I have here you have trades for different dates and you have the trade short you're going short on these stocks now for instance BA which is Boeing right the RSI MACD we're pointing up on that date so there's no trade so a lot of these I don't know what's going on with your chart or if you're interpreting it the right way or not but go through these and take a look at what I posted here and take a look at those trades you've done and you may want to go back and review some of the rules because a lot of these they're all red right they should not have been trades so okay Alexis is I said I'm doing the back test now I was doing the format based on other projects I've attached a sample of my back testing is okay to continue with this yeah you just follow the back testing module on rules I looked at your setup here's your setup by the way and this is great putting the detail on the chart it's going to take you longer but it's going to give you build a lot more knowledge on the strategy but yeah everything looks good in the way you have it here in terms of you're doing back testing nothing wrong with that so congrats on good luck with the rest of it as well all right so Faye or Faye I hope I pronounced that right sorry if I didn't here are any are there any particular hours of today we should avoid taking trades I think some of us would like to trade 24 hours a day is that right I won't mention any names but yeah a lot of us say can I trade at midnight can I trade at one in the morning I'm not doing anything I want to trade yeah most of us when we get the bug we see something we want to trade why can't we trade the market is close I want to trade this guy anyway yeah no trading over holidays since the mark I don't trade when the market is closed I don't do pre-market or post market trading only trading when the market is open for trade and earnings are coming up you can oh this is a question around if earnings is coming up should you manually close the trade and when so if earnings coming up you can stay in the trade until the day before earnings really but what happens is remember you're going to be trading at least 14 calendar days away from earnings and most of these trades are going to be done within five to seven days so if you're trading more than that you're getting close to the 14-day earnings getting close to earnings you could wait until the day before earnings but I would tend to get out if you start to see price movement right in the wrong in the wrong direction big price movement obviously you want to get out right but I would stay within that you know seven-day category if you're trading that close if you're trading if you're entering a trade and earnings is 14 days away and you get within seven days you should be done if not I'd probably get out you can go up until the last day but a lot of times the price will vary quite a bit once you get closer I don't have a role for that again because most of the trades are done before that but I would again trade it get out before the you get too close to 14 days okay avalanche is earnings marketing being 40 can you explain the market of the specifics went to trade around it and logic behind that please please yeah we just talked about that so it's 14 calendar days if earnings if you're trading to get in today your earnings for your stock your trading is going to come up within the next 14 calendar days you don't trade it you have to be training when the for the earnings is more than 14 calendar days away because what will happen is you get close to earnings the stock gets very manipulated and it can have some wild swings which can stop you around and and get you in into a losing position so I stay away from earnings because stocks get manipulated up and down when you get really close turning days really closes within 14 days all right Seema says how do you decide when to exit from the trade if our say starts going down but then goes up without hitting the RSI 50 because it eventually hits stop loss okay so a little bit you answered a little bit if you're if you're in a trade and you get stopped out then you're out of the trade now if you're in a trade and the RSI is going against you for a couple of days in a row I would get out right if you have not hit your stop loss if you hit your stop loss it's the moot point because you're out right you have mentioned our weekly RSI do we need to check weekly I use it yeah check it as a as a red flag as we just saw on some of the trades here if I have a red flag on the weekly with this market I don't want to trade it I'll go to something else that where the weekly RSI actually conforms to the trade or is in line with the trade right how do you know the situation over but over so because RSI initially goes in the favor but then reverses yeah like I said it reverses for two days consecutive days I would get out that way you keep your loss at a minimum of some date sometimes I've had this where I've gotten into a trade and the trade went well for a couple of days and I had two consecutive reversals and I got out and it was actually a profit because they went well in the direction before it reversed all right yeah this is again when you get out to consecutive down days you get out and this case you got in here and you got stopped out right so it's either you're going to get stopped out or you have two consecutive reversal days you get out okay Robin says we're looking for the RSI MACD on trading view do you use the horizontal dotted line as the baseline to see if price rises above 30 or 70 over bought or over sold let's look at this is in line with project B you're looking at project B so here's project B these are the rules I gave you a specific stock and specific date and said put a vertical line and then let's take a look here is the one we're looking at Apple so I gave you a specific date put the vertical line on that date and I said for project B I want to do two things one go to the left of that date and identify oversold or overbought meaning above 70 or below 30 and we go to the left we see we're overbought so I identify that here's the arrow we're overbought right there and then I said based on that date point to on that date point to where the RSI is and the MACD and tell me is it going up or down so here RSI pointing here on this date we see it's coming down and then the MACD is pointing down as well on that date going down right so that's all that that project is asking for overbought or oversold to the left of the data I gave you and then what's the RSI MACD doing in terms of alignment is going up or down now what will happen is some people will point their arrow here and say the RSI is pointing going down direction I want the arrow pointed on the date specifically with the RSI hits that date and then tell me what's the direction because we're looking when you get a trade entry you're going to enter on this date you're not going to enter here or here so you want to know what the RSI MACD you're doing on that date that's what that project is all about in terms of where do you look for RSI 70 or 30 you can see this line here when you have trading to it what's an automatic default it shows you the 17 or 30 line and the 50 line right so you'll see overbought above the 70 line oversold below this 30 line these horizontal dotted lines right okay all right any questions from the questions session let's see um Alexander enter paper trade on 9-2 in the last hour of trading in the GM all green that time only with MACD not complying okay uh Tim has to run have great week Tim uh earnings cause use huge volatility earnings yep sometimes the gap through the stop loss overnight yep that happens very scary yeah so that's why you don't want to get anywhere near earnings when you're trading okay let's take a look at um the projects so we have um four projects to look at and these are the folks that submitted the projects Vanessa Jeff Josh and Adele um let's take a closer look at these folks so Vanessa appreciate you doing project day Vanessa's doing day in swing trading out of San Diego wants like to take a look at project A um this one I guess is the easiest of the projects maybe all the time consuming but in terms of skill you just put in the symbols into trading view and then you can easily go in the trading view and when you bring up a chart you can see if it's oversold or overbought so pretty good on that one um good job on that Vanessa now if we go back to here we go to the next person this is Jeff um new to trading once I learned from the expert you're the right spot um project B again this project B was finding the alignment right I gave you a specific uh stock apple gave you a date and then again point to the alignment uh alignment of our Si MACD after telling me whether it's overbought or oversold so Jeff did a good job I went through all those um nothing out of whack look really good Jeff um and then we go to project C which is position-sized calculator one of my favorites so Josh uh goal is to become full-time trader out of the UK and out of the UK trader all right so we take a look at Josh uh and what he did um on this project he got all the answers right and also put in the calculations which I asked for so thank you for doing that question one and on question two as well and then yeah here's question two and then also I asked for the position-sized calculator your position-sized calculator meaning take the calculator and put in the values that we're talking about here so I did a good job on that maybe a little hard to see but the answers are all correct so good job on that one uh Josh and then we take a look at the last project by Adele this is a more difficult one and Adele is new to trading exploring Forex and crypto good luck on all those uh yeah so we take a look at what Adele um did um let's see where are we here project D entry and exit by Adele we take a look at this and we see we've got um the stop loss identified right here 238 and we if we go down we see we've got the overbought identified and we've got the trade on this date RSI and MACD down we've got RSI 50 and uh earnings more than 14 days away so excellent really good job on this Adele all of those were really good right on the money I know issues with those and very easy to read and very well done gold star to Adele all right here we go so back to here it's like show um again thanks for putting all those together conclusion tariff job market rate cuts so we're still waking waiting we have a lot of market volatility we're going to see what happens this week I think the Fed is going to make its decision so based on that we're going to see what the market does and so we'll have a lot of uh opportunities so hopefully you can everyone can make the next session which is going to be Friday let's see if we have any last minute questions all right our bird us to see you Friday yep yeah so thanks everyone for joining today and what I'm going to do is also I need to put this in the session I want to put this in the chat box in terms of what was learned today appreciate it if you could uh respond to that one that would be great and again have a great rest of the day and great rest of the week and we will talk to you at the next session take everyone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Arial">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Arial"/>
        <a:cs typeface="Arial"/>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