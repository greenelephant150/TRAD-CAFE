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Thanks for being with me this afternoon. When's the afternoon? Like another week flying by, you're in the UK. So, hardy, good to see you. Jonathan, good to see you. Welcome and Kevin and Lee and Trevor and Stuart. Yeah, good to have you all here. Appreciate it. Yeah, for your first time, then special welcome to you. Don't worry if things don't make a hundred percent sense. You know, as you work through the modules, you'll get more and more used to the way that I work. Because this is all about just really about how I trade the markets and see if it resonates with you and if you want to follow the same methods, then there's obviously that's the, that's what the course is to build around, just showing what I do and all the new answers in and there seem to be more and more. You don't realise I don't think when you trade a method because, you know, I sort of, I suppose, been trading these so long and just gradually just sort of worked ways around what I do in certain circumstances and what have you. You don't realise how many of those new answers there are and until you try and do a course around it and you say, oh, can I get a need to talk about that and that and that and that and then there's some more and you keep on adding to the course because there's scenarios that come up, they think, oh, hang on a minute, I've not done that, not covered that, I need to do that. So, but to be fair, at the end of the, the legacy course in particular, there's a, you know, obviously it's pretty in-depth course, then when you move into the back testing and through that into the forward testing and then into the live trading, but into the forward testing, particularly into the demo, that's when we'll get together, you know, and share knowledge in these legacy trading sessions which happened twice a week and that's where these new answers sometimes actually become more ingrained because I'm showing you it firsthand and you're asking questions to me and it zoom link basically and then hopefully that means that they just clarifies the issue if there's any doubt there at all and then, you know, hopefully that gets into a position where you're you know, you're ready to fly from there. So, anyway, if you've got any questions that we're going along today, then by all means, that's, David just put one in the Q&amp;A section, and that's the best one, the best place to do it, just the Q&amp;A section because they've got more chance of seeing it there, but if you do have any questions and I'll, I'll endeavour to answer them, can't guarantee to do, to do them all, but certainly I'll do my best and and apologies now if I don't get to your question, but you've got an unusual one of your David, I'll click on that in a second and we'll see what you're looking at. But yeah, so, so by all means, I have some questions. I'll look at the markets, I'll see what's happened since Monday, so if we can learn anything from there, they've wanted to trade what we're looking at, so just go into those and then there's some questions that you've submitted since Monday and that I will cover off as well and hopefully should be able to get through all those today quite comfortably, so that should be cool. Good, good, good, right, let me share, let's crack on that, let's see if we can add some value to everyone today, see if you can pick up something. If you can hear some banging in the background apologies, still, still ripping everything apart, it's literally living in a building site, which is pretty tough. Luckily, I'm reasonably well divorced from it over here on the other side of the house, but it's still quite loud. Okay, good, right, so you should be seeing the New Zealand Dolly United States dollar, yeah, okay, I quite like this one, the way this was setting up this morning, look really good, the New Zealand dollar is very strong at the minute, it was having a bit of a bit of strength and we saw that with this really strong move here, but nearly always that overruns and we get to go too far and then we get a top in pattern that happens and then normally get a reversal which we can trade and profit from. So this was looking really good for a while and if you're in the quick win course then I'll trade in M's and W's, then we can see this move up and in Pulse, it moved up and a pull back and a pushback up, this had loads of things going for it, you know, it was very likely that we were going to come down to here, break through the neckline and come lower, it hasn't done it yet, well say yet, obviously the pattern has been invalidated because we now have a wonky pattern, the left side is too low in comparison to the right side for an M top, but it doesn't mean that we won't form the other pattern that I reverse pattern that I trade which is head and shoulders like this and then we see the the sell-off from here, obviously it might not happen, of course not, but it is quite likely after a run-up like this and it's run into an institutional value zone which is this gray zone here which is a zone that as you can see when price comes into it it's likely to react from, institutions see these as representing value to sell that, if price comes from below, so price was low and then it's gone up and it's gone higher now and so institutions are happier that they can sell from this position because they get in better value for money or and the same if it happens the other way around so if price comes down into it from above then obviously prices were high and then if then you should have wanted to buy because they are getting better value at a lower price so if they're wanting to buy that it of course which not always will be the case but you can see how price reacts so I love this when price does come up into one of these zones with an impulse move then I'm looking for a pattern to form and if it does then the probabilities are increased that it is likely to go to profit target we have a little inverted head and shoulders here that maybe you can see that happened so head here left shoulder over here and then right shoulder here neckline in between down on wonky neckline like that break close retest and away it went very nice very nice but yeah looks okay though looks alright we'll see up see what happens it might be that the news even told you're just going to continue to be very strong against the US dollar and it's going to continue higher of course it could. Joris says how do you calculate institutions owned? Yeah it's gone the daily time frame and if I have a question about them just I'm going to answer later so that will give you a lot more information about it there but yeah there are particular way that I draw them that they are I won't say they're my invention but they are you won't find them on YouTube and you know they're not something that other people tend to know about and use and what have you I discovered them by accident when I was looking at other things like other zones and supply and demand and what have you but these are stay these stay relevant for years and years and years so once you've drawn them you don't have to really revisit them too much and because they're in your chart and they'll keep on doing it don't get they don't get used up supply and demand zones get used up but if you want to know a bit more about them and I'll do explain them quite clearly hopefully in in the if you go to the trading cafe in the community there so in two schools so into into the community posts put in the search box value zones and the two three maybe even four videos about how I actually do find them and how I validate them as well which is important so be good you don't have to the price doesn't have to be into one of these zones to reverse oh Stuart brilliant mate thanks Stuart McCoy has just put it in there in there showing it a link to it so brilliant mate thank you you don't have to have a reversal happen at one of these zones but it just adds a bit of probability to it which I really like so we just get this david a second okay so so so I've just got stopped out of this one active true yeah okay is this unusual uh this would be that is that is quite so obviously an m top happened here coming coming down into the neckline got broke through the neckline in a bit of profit down here then suddenly gets stopped out which is all to do with spread widening so your broker is widening the spreads for whatever reason the chances are that would be what's that on the one hour probably trump is speech that they decided to widen spread but that is still seem quite a wide you know a big widening of the spread that does so yeah that's not very nice not very nice at all yeah so unusual david but not on herd of them 40 that's why you need to be a little bit wary around these these big news events because it isn't just the reaction the price has to them it's it's the reaction your broker has to them and how much they widen the spreads which is why it's not clever to be exposed to three star news event particularly or uh speech is particularly if it's if it's uh president trump doing it now Tony says how can you tell whether it's a WM or a head and shoulders building up well you can't I mean I thought you know this this initially was looking like a an m top happening you know this on the four hour time frame here this was looking like a an m top was very very possible if you think back at this stage let's just go into replay at this stage we have got all the makings of a lovely m top or it needs to do is come down break through the neckline and then away we go hopefully but the fact now that it's been invalidated because prices now moved above and closed up very high up here meaning that the right side is too high in relation to the left side to be classed as a valid m top it is wonky way to test it is a 1km so 1km is a fibratracement tool put it on the highest point of the uh lower side pull it down to the neckline which is down here and then you've got this 1.3 extension which is green line here has to be above the bodies of the right side if it isn't then it is wonky it is not valid so now we are invalid on the on the on the on the top and but it might develop into a head and shoulders it might not but at least we're ready okay so Keith has just asked me to have a look at something we'll try okay right so impulsive move up move back down push back up and it's a valid m top so that's absolutely fine and we've pushed back down through the neckline and at the minute it's not liking it but that's fine that's okay uh in the asking the question would it be a signal to exit this trade as it entered then reverse no no it's not a signal to to exit the trade it will often do this it will go through the neckline and then very often come back up and not actually break through with the body of it won't close below the neckline but then it might well do so in a candle or two's time and then get a giddy up and go down but it isn't a reason to exit at this time if you have if you found a support and resistance level at this sort of level where that candle is reversed from then that's very close to entry and you probably wouldn't be taking the trade so the only time that i manually exit a trade due to price action is if that price action reacts to a previously identified support and resistance level so when i'm doing my due diligence and that analysing the setup i'll see if there are any weekly trend lines or um support and resistance levels or uh square up to uh you know inefficient candles or whatever just to see them where they are where they sit between entry and take profit and if they are um if there reasonably strong and or strongly enough for me to want to manage the trade around then i'll manage the trade around them but if they are happening quite close to entry within the first sort of third of the way down or even half when you're first doing these patterns it might be better so 50% of the way or less to target if you see one of those levels happening there then you probably wouldn't enter the trade in the first place because you haven't got a lot of time to be able to manage the trade without going into a loss so so very important just to get those all nailed off and then once you've done all that analysis you know where everything is you know where the roadblocks are on your uh in your setup if you're happy to still take the trade then you know exactly what you're going to do you're not reacting to what price does as in like arbitrarily you just pure you know you're thinking oh no is that reversed okay i'll come out of the trade you've actually got a defined plan that says right if price reverses off these levels and gives me the price action i want to see then i'm closing the trade if it doesn't then i'll keep it the trade open so it's black and white on that and you've done it before it allows you to be relaxed when the trade is open because you know what you're going to do you have that plan the hard work comes before you take the trade and then you can relax once you're in it i know that sounds counter-intuitive because you're going to be looking at the to trade good always going up good you know and then it's going down oh no that's bad and you're going to have the similar emotional roller coaster but long as you know what you're doing you won't actually react to your emotions you will actually just follow your plan and that's the key then you get the results that the method is meant to provide not what you actually put your twist around that method because the fact that you let an emotion to make decisions for you yet keep you in the trade okay and how would you how would you grade it we need to see a lot more i'd have to go into more detail on that and i'm not going to do it now because there's a lot to get through but yeah i'll be looking to see what roadblocks are in the way where do they sit is the divergent present what news events are coming up um other any you know i'll be just testing out this area why did price reverse got to the top of this and reversed off here why is why did they do that that's the key area in this whole bit of previous price action this top here but top of the body is here go across see that's reasonably close to entry where that where this candle is reversed from actually so the chances are this reversal of this is due to this area here you go back in time have a look to see if this is a support and resistance level which it probably is how strong is it and if it's stronger than medium weak then i probably wouldn't be taking the trade in the first place because it is um as i say too close to entry well just allows you to filter out some lower probability trades keep the the win rate higher and uh ultimately get paid more uh that would says uh is it possible to check head and shoulders on Swiss Frank Japanese yen let's have a little lock why not stop looking then i need to um yeah actually i've already got a line in there we forgot a yellow dotted line like this or dashed line that means a 15 minute net line that's there on a head and shoulders so this is a four hour setup but you don't hurt just having to look at it this impulse we move in yeah that's good okay that's the one hour version of it which is starting to see maybe that there is a uh head and shoulders and there it is beautiful so we've got there's the left shoulder there's the head there's the right shoulder that's there yep so then we've got a brake clothes and retest actually there's a small one here small brake clothes and retest here but then we had a much more significant one here so brake clothes and retest here could be looking to get in the trade lovely tweezers top here beautiful i'd very nice my favorite entry setup is there and so that would mean that you could be entering on below with this pin bar here because whilst that pin bar isn't an entry set up candle in its own right because it doesn't have a pivot high itself it is part of a tweezer top which are two long wick candles together and the long wicks have got to be at the upside here that we're looking for an entry there on 15 minutes so we'll give it a bit wider yeah try and use FXCM if you can for all of them there sorry malgazata is that yep and um we'll have a quick look but yeah most of them will allow you to do FXCM if not then now am does the next best and if it's indexes then you go to well we'll have a quick look in a minute hopefully uh right so potential on this is probably quite high isn't it so 71.4 is pattern completion level is that right yep 71.4 so 71.5 so we go left from here go and have a look to see what's happening here is there anything we need to be aware of where price went through last at pattern completion level there's absolutely nothing if we had a lot of let's say consolidation around this area here then I might be looking to actually hold to where the take profit level would be make it a little bit higher but this is actually really positive here because if those of you well why is that positive why why is this price action here positive for helping this trade potentially just down to Richards uh I don't go to 30 minutes I'll always go from 1 hour to 15 doesn't mean 30 minutes doesn't work Richard it just means I don't do it okay uh Chris says less likely to stall uh yep Majid says inefficient candle which the booth says inefficiency uh Doward says clean multiple price yeah all good answers least there's inefficient candles and keys have great multiple price yeah I mean there's thin liquidity there oh Neil even says it as I spoke as well well don't they there's thin liquidity here and thin liquidity allows price to drop through it quicker than if you've got this going on there's loads of orders here there's a battle going on between buyers and sellers here trying to win and trying to push and then fighting back and protecting their positions and it's just like well there's lots of people protecting their positions here and lots of orders so that tends to be more difficult to get through and you see when price came back into that area there you see how it react to the game of it anyway but this is thinner liquidity it's much easier for a price just to fall straight through that but also and some of you mentioned this as well we have some inefficiencies going on the market is inefficient these candles aren't so um what we're looking for is has price come back to 50% of the range of the of the of the candle so from the top of the candle to the very bottom including wicks the middle point the 50% point has price come back to that level yes it has so this candle is not efficient it's sorry not inefficient it's been squared up and the market is efficient for this area this one is efficient because the immediately preceding candle and it is only the immediately preceding candle can square it up and it has done this one here you see the wick has gone higher than 50% level of that candle so that is not an inefficient candle this one is not inefficient this is efficient because the price has come down and squared it up on that very next candle which very often happens this one obviously isn't um it sorry this one is obviously efficient that's fine and then this one here after measure that I'm sure it's inefficient but we'll have a look so people on top of it it's the yellow line so let's have a look so from the top that candle so at the very bottom of the candle yellow line is the 50% mark where price needs to come back to this nearly made it back but not quite so the market's inefficient still at that level and very clearly it is at this one because prices know where near come back to that one this one's an inefficiency as well so lots of inefficient candles here below which is really key pattern completion level which is here well that one's slightly above but this one's below and this one's below so that helps pull price back down because the market will square up these candles at some time doesn't mean they'll do it now and in this next push but it is more likely that they will and so that can be targeted effectively yet ronda that is quite tricky to uh to go through yeah I'll have to dedicate a little bit of time to that ronda to to go through to do strong support and resistance levels compared to medium and whatever as we go along if I see them then I'll point them out and say why I believe that these are strong and medium and all the rest of it but uh I just want to get through as much as I can today so apologies for that um but yeah so this is likely to carry on down here so this is our pattern completion level here no reason to well we could target this inefficiency what's where up here excuse me some water so we could target this inefficiency here the square up level of that which would be this yellow line here so a little bit higher than pattern completion let's say we target that I'm not saying you have to do I would still be happy targeting the full pattern completion level because we have these inefficiencies below but I'm just giving you a a worst case scenario risk to reward and that's already 4.38 to 1 on that so if you win you're going to get paid if you um you're going to get paid very well if you lose you're not going to get not going to lose too much on it in relation to your win which is good okay so yeah yes so um most if you're looking for to set up a watch list the best feeds that you can use are FXCM so FXCM are the about they're the closest feeds to the exchange so if you're given a choice nearly always when you put in New Zealand dollar Japanese yen you're given all these options which one do you pick FXCM that's the one whenever FXCM well that's that's the best one I wonder as the second best but FXCM are the best not all of them do have FXCM available like German 40 so the DAX and so then you need to make a decision about that and the two or three here wouldn't make a big difference at all um I see markets pretty well but their charts are pretty good and I'm afraid it's a little bit you know they're tricky to know if you don't know really but I see markets are okay so so that's that's why I use theirs on that silver oh what's selling off a bit and that I still got FXCM XAGUSD is FXCM gold oops again FXCM is okay that's fine look for NASDAQ if you get that then FXCM again US one of most of them you can get FXCM off just the odd one you won't but there are so many different tickers that you can use and not have you so if you just use if you're in doubt just look at mine and use the same as me you're alright as this um nice inverse correlation between the indexes and gold and silver see how that's selling off strongly here gold and silver whereas the indexes are going strongly up and whilst this is a 15 minutes you see where it bottomed out you know a a W bottom happened we don't trade the 15 minute on uh doesn't mean they don't work as you can see they do but they um it just is harder to make money because the broker spreads take a bigger portion of your trade so relatively speaking. Keith how would you grade that trade out I'm not sure which one actually sorry I've gone past it uh good stuff okay good good um when we were looking at on Monday was it per and I was a dollar Japanese yen that's it. This one here which is was on a 15 minute actually so let's just get that properly so we were coming up to this sort of position um on Monday it's so very nicely going very very well nearly at tape profit level there's a good trade um it worked out quite nicely but I did say the chances are after this sort of big push up like we've had we could have a little bit of a rest and a bit of a hiatus before the next push and I'd give an example we might welcome back to this area which is a small support and resistance level well not small but it is a support and resistance level we went through it pretty well here with a little reaction um but I thought we might come back and we test it. I do was we actually came back a little bit further came back a little bit below but we came back further before the next push to to to take profit but I was already out of the trade because on a 15 minute time frame uh you don't want to be entering into spread hour really this is spread hour this brown horrible brown box and this is where spread widened dramatically and so you don't want to get caught out it's exactly what's happened there from the one that was mentioned early from David I think David Coates um where spread to widened a lot that was due to news happening but we know when they're going to widen a lot um each day which is the in between when the uh new york session closes and the agent session opens so there's a gap there and with the hour they meet you know the hour from 10 o'clock my time to 11 o'clock uh is about five to ten to five past eleven is spread hour that's why it encompasses a few more candles and just one on a week on an hourly time frame it can encompass three candles uh or on six candles on a on a head on a 15 minute time frame so you don't want to be really exposing yourself to that on the 15 minute I do let trades on the one hour go through spread hour or four hour but I do manage you have to navigate it so if I'm going to one hour trade I will move my stop loss further away temporarily and then soon the spread hour is finished moving back to its correct position again but I don't do that with 15 minute trades I just accept the fact that it's coming up and I close out the trade so I close out the trade somewhere around about here for you know not far off a full full win but there's decent decent decent win um yeah so it's carried on though isn't it very nice but eventually see you just you can't keep going forever and that has to take a bit of a breather for 15 minute doing another push um Japanese and it's so unbelievably weak really is let's see where it is in relation to the magic number yeah it's above it one-fifth is the magic number and it's it's trying to get back down there with this head and shoulders pattern here but the um it the the big um manufacturing corporations in uh in Japan don't like it when we're sitting above the 150 level which we're we're a long way above it again now sorry this is all very messy but usually when we get extended above that 150 we tend to come back down into it because the you know the manufacturers are just really suffering if we get above that level and they tend to lean on the bank of Japan to do something about it but it's very much very it's going to new highs here, quality or empty not an easy time in Japan at the minute well not an easy time anywhere is it anyway right um what what we're looking at so euro Aussie dollar so look on the one hour yeah you see that was looking at this side my eye on this a little bit this was really nice and the fact that we're coming into an institutional value zone again so price was pulling back down with an impulsive move here falling through this very thin liquidity that's here just falling straight through it into a value zone pull back went back down again thingy yes this is good this is what we need to see you know if we do get a pull back through the neckline bound we should bounce very nice and strongly up to this consolidation area here i'm just carried on so be it but it's certainly uh looked okay there was an M top there for an extended EMA said variant but there's a bigger one here okay yep um Aussie dollar cadlet so we'll look at that one uh yep again setting up here you see impulsive move up pull back pushing back up uh just didn't roll over usually i would flag this uh i wasn't do didn't want to get involved with the fact we had all these speeches going on and we're just coming up with them um up to the open of the new york session but uh but normally i'd have this flagged as being it's a one hour potential M top that's a red flag that i put on it so i know what i'm looking at when i come back to it and then this euro Aussie dollar out of done exactly the same had that arm waiting for it so i could just know what i'm going to go back in and have a look at now i want to click on euro Aussie dollar i know what i'm expecting to see but that's imballadated now the yellow flags are um 15 minute head and shoulders to click on that so i know i'm like to see a 15 minute once i'll go down to the 15 minute time frame and have a look and yeah and so i had a break close and retest to the neckline just waiting for an entry set up candle which in theory we've had actually there this if you're a bit more advanced as in with the down the line of um head and shoulders well into the course and that then you could look at that and think that might be a tweezer top it isn't it isn't because this second candle has got pretty equal length wick so it's just a doji candle which means that it's not got any power to the downside so it doesn't add any value to this candle here which um so it's not a tweezer top but this isn't an this is a floating engulfa which so you could be in the trade on the break below that yeah so that could be in at this time so looking at again for four and a half potential on that when you get this though when you get this situation where this is a super aggressive place to put your your stop loss which is above the immediate pivot high or low and which way you're trading uh take put it behind here well if you look left you find that the head is not that far away and certainly the the the right shoulder is very close um and so you want to make sure you're above that which we are above the right shoulder as well you might want to just put it behind the whole lot put it behind the top of the the head because we've moved it down from four and a half to one reward to risk to to three point one um but now you've got the protection of the whole pattern in place so that's perfectly allowed you're allowed to do whatever suits your own risk rush and hour with um with stop losses three different choices one is the super aggressive stop loss and then the next one is the more cautious one which is behind the the right shoulder and then the last one is the one behind the head but make sure that if you do take the one behind the head you have got a positive reward to risk well any of them you need to have a positive reward to risk it's just it's more like a knob to have when you put it all the way behind the head but in this case yeah really good really good so that's okay there's anything it helps I want to go through uh yeah that oldie dollar CAD one I just did want to just talk about it as we were discussing this slightly in the legacy session just earlier is when you've got this type of price behavior so you've got a very nice impulse you move up that's great you've got to pull back and then get a move back up so now you're looking to to when this candle closes then this is a valid right side of the M because it is not wonky and we have a move up them with the the body of the candle but I'm going to detail about that but so we have a valid side here but you need to look at what is happening you know when you're assessing potential supporting resistance levels and now we've got a long wick here that's bounced off this level we've got a fairly long wick here bounced off this level again and another one here similar level so why you know we've tried to go lower we've tried to go lower we've tried to go lower and haven't managed to do that that means that the probability of this setup is actually reduced chances I it's due to something that's happening behind here but you can see you know and that but it's it gives you a heads up wiki one you know so if you get several two three four sort of long wicks that fairly long wicks the bounce of the same area it tells you a bit of a story and do you want to be in that trade probably not and so it's not surprising when price did come down to that we had another bounce off it so all little you know when you get wiki patterns all bouncing off the same sort of level just you know it pays to just check out and go back and have a look so is that a supporting resistance level well yeah it looks like it is doesn't it you don't really go very far hard to to get confirmation of that that's good okay dooke what's this euro card got my eye on this one um early yeah that's gone to target already so that's already done yeah so got the head here left shoulder it's a bit of an iffy left shoulder you got choice between two though it's very very tricky one to you and then right shoulder all over here break clothes retest and then this was an entry set up candle here which is a bearish pinbar even that's a green candle green color candle it is a bearish pinbar could it fulfills the rules for that on a break below it it could be in the trade going to target that one's done done you up in yep so that one's still just just coming not quite in profit yet but uh now it is always a break even okay right let's get some questions as you've got to send some really good questions in let's see if we can answer someone Luke looks myth uh just a unique pattern and wonder if it's uh viable whether it's a viable setup okay let's have a look at it there she blows so yeah so we've got this impulsive move down ish not the greatest pull back up push back down here um gap and this is why you're asking the question you know what is uh try to see something so it's more the one-off bar on the right is this valid so this so we've got this gap down and what yeah what are your thoughts if you you know have been through there's a bit of experience what are your thoughts on this would this be a valid setup to take on the break of the neckline here so the necklines here would that be valid to enter the trade certainly breaks through there what do we think we'll look at that and Chris says yes and he also says yes Monday stock i think uh race says yes and Kevin says yes well that depends what the the instrument is to some extent on here but this looks like it's probably a uh the problem with this is it Keith says yes this looks like this is a weekend gap to me i don't know if it is because we haven't got the the data if it is a weekend gap so this is the last price on Friday and then this is the first price on whenever it opens which for me it's Sunday night so this opens Sunday night and then this is sort of midnight Monday if it does this gap here and price then closes the gap very quickly yet Chris is spot on you take profit is above the impulsive move so it would be invalid anyway so it's not a valid setup but we're just looking at this because i know this is what you want me to look at Luke isn't it but yeah great point um the this if we have a weekend gap like this and then price closes that gap quickly then i'm not interested in these candles at all so and we do we have so we open a one candle had a little bit of thing and then pushed and closed the gap so that's a quick close of the gap all that's doing is just saying we don't want to be down here don't like it down here and i'm coming back up to close the gap so i wouldn't actually use these as being proper price action so actually the answer would be no i wouldn't wouldn't take it as a there's a valid setup on here but if if we had another one or two candles down here that just sort of were quite happy sat around this level down here then then it is a valid level to be you know it even those gap down over the weekend we found some traction at that level and so therefore price is happy there and i'm happy then to take the candles there but if we just to open up and go nope not happy down here bank closed at all or close the gap no discount them but as we say it's not valid anyway because the take profit is above the impulsive move as well the good question so well done a bit of a move backwards and forwards sam samly yeah even the demo phase and went to place a potential trade on Aussie dollar USD but lacking confidence adjusted adjusting pips since gold price and there's a bit different from fx could you give me a quick example of how to add or subtract 0.5 pips and one pip on the gold price just want to be sure i'm setting my entries and stops correctly yeah and it will just vary a little bit from broker to broker on there actually but yes they are different aren't they on there i'll tell you what we'll do some we'll actually go through that in one of the legacy live sessions on there because that's that's relevant to people at a trading a demo trading and a live trading far more than people are actually going through the course so i think i'll spend a bit of time doing that with you on there so just remind me and we'll go through it on one of the live sessions on there just uh we'll see what we're doing okay Lewis Lewis Mitchell another demo trader uh just going through the process of adding in the institutional value zones to my charts just want to make sure i'm doing it correctly yeah really good okay let's have a look all right here we go so we'll look at them see what we're doing so we have this price move coming down you either retracement we're going to push down lower then a retracement back up to within the parameters which you've already said that price all under 1.5% so that's great and all a blank space behind yeah that's good the last element we need to see is from this level do we then push lower and yes we do and close lower than this move here so we've got all the elements in place so that would be an institutional value zone exactly as you've drawn it perfectly so you draw it from the the lowest body before the pullback and then the highest body of the pullback of the next pullback so yeah that's a perfectly valid zone uh the next then the final thing you need to do is just go forward and validate it because when you're doing these you can go back 10 years if you want and put them in your charts and then you've got a lot of information after this point where you've set them up you've got a lot of information looking forward to actually see whether price is respecting that zone or not so you've got absolutely confirmation that you've got the a zone that you want to have in your chart because prices continually you know or very very often respecting it it won't do all the time of course not because institutions won't always want to buy from the same level but they will um they'll you'll be amazed how you how they keep on coming back to that level and buying from it or selling from it they'll just do this one here again yeah move up in price pullback push back higher and a pull back down before going higher still which we do we do get a close above this here so yep all the elements in place uh absolutely fine yeah it's good yep and you've done it anchored it perfectly yes daily Neil sorry yeah I should have said daily time frame that's what you want to do you will see them on I used to do them on the four hour and then I had a pure word did them on the four hour and the daily but price action now is a little bit more volatile and it used to be years ago and so I've taken off the four hour now by and large in search of pure of the daily ones and does loads of them still on that and yep brilliant yep so that spot on as well good work you good at these yeah and that's good as well yeah and that is that's the anchor point there because there is some dark clear space behind there so yep it's not this one you don't need to do that one it's this one good yes again and then we've got interaction we've got two of them but that's so you've got one from the past which is here and then we've got another one that's formed on top of it which is absolutely great because that's extra confirmation that we've got an area which is likely to be respected very strongly and yeah nothing wrong with that at all so yeah you spot on with that impressive also can you please confirm how we should deal with overlapping oh yeah just turn it take it off and overlap in IBZ yeah overlapping ones you've done exactly the right thing you've drawn them in the chart that's fine and you'll find the price normally reacts to the second one more the smaller one within the middle than the wider one but you'll still get reactions from both so that's good uh camera and camera and Corby let's have a look at this what do we got yeah so you're doing by replay you're having a little look and you send you not quite the wind rate you was hoping for there's big variants in performance across pairs greatly appreciate me to have a little look at it and see yeah okay let's have a little look so we'll pick the first one there okay yeah right so this is a good example actually the one that you really wouldn't be taking then you possibly move down that's fine and I move back up and I push down again but what we have behind is a load of chop load and load of chop here and you can see already I mean you've drawn it in in the chart yourself there's a level here that red line that's there now that is um it looks like it's pretty much validated you can't see any more than this so on the information we have on the on the chart that that is at a level to be concerned about because prices react into it and reversing off it and it even does it so it's acting to support here and then it acts as resistance here exactly where the neckline is pretty close and so immediately you go through into that um that support that support and resistance level you know it's right on entry so you you've entered the trade and then you've run into a support and resistance level that's not what we you know you want to do and then it's set off but also that entry there is right before the weekend but there looks to things got a weekend gap that gaps down here and so you wouldn't be in that trade anyway you wouldn't be taking it at this level so that would be one you definitely wouldn't take for multiple reasons and it was a loser so that would come out to be your figures uh this one here's similar sort of situation in a way because you've got this lurking there impulsive move down that's fine the bounce back up and the push down but two things again this lurking here in the previous price action what else what else so we've got this lurking don't want to take the trade from that why else would this not be a valid setup can you see anything uh it's just a spread our candles um pulse as wonky um the Keith is too close to e ma uh not yeah not too worried about that Keith actually it's all right it's quite well away from them which is quite a good thing actually um uh malgazata malgazata sorry again not crossing the neckline uh Richard yellow daily support yeah it's it's actually these areas so it's here if you're not familiar with the this this block here has been put in uh to demonstrate where spread hours likely to be so these this is just fake price action it's nothing to do with proper buying and selling so we're not interested in this this area so the chances are if we discount an all three of those candles which we probably will be doing you do have to check each one on the side but normally you will do you'll be taking these three candles out of the equation just literally taking them out so you don't even see those so the neckline wouldn't be there it wouldn't be there and uh so you would be if you're wonky pattern and or probably well maybe not so but anyway it's it's just yeah it's it's invalid for those two reasons on there so that's another one that's out the equation that was a loss as well uh this was a win so if we can get rid of this one he he uh no out on its okay but it looks a bit looks alright might be an issue with this you do a test here and go back in time to see if that's a strong support or a reasonable support and resistance level but this might be just far enough away from entry as well to be okay so yeah it is that bloodlubs valid that's fine pick another loser yeah and again here and you've got impulsive move down from here you know from all the way from here down to here with the next section these three little candles that are here or these two in particular there but those three candles much smaller going sideways compared to the impulsive move what's happening there and of course price when it comes through doesn't really like being there particularly so spread out there but you've taken those into account so well done you haven't included these spread out ones you've uh you've done the neckline from here which is excellent looks like it's okay break the neckline here but just do you want to be just going straight into this area immediately after entry or very close after entry not really so not an ideal set of that one so I'll leave it that that won't go into anymore but hopefully that's enough information there to give you a good well I will cut one more action white out yeah spot on that one looks great yeah looks really good impulsive move pull back push back up just that one to check out which you've got your line going across and oh hang on a second so that's so your neckline is spot on you've taken out the equation this spread out candles which is good that's still too close though isn't it if this is a a medium level of certainly you know or even medium weak even level of support and resistance which it probably is when you go back in time to have a check of it then then you're running very quickly into that that isn't halfway down to target you know where that's sitting it's not even a third of the way down but a quarter it's not far enough away and so when you get the price coming down and hitting it there is a if it does react to it which has done you're immediately in in loss which you don't want to be so gotta be careful so yeah it's another one that can come out the equation you won't be taking that one either so big difference so while you saying the win win rate which was just over 50 percent wasn't what you expected or hoped for we've already gone we've already got rid of out of I don't know maybe nine losses we've looked at four of them and all of them you'd be discounting those so even if all the other ones were valid then it's only five in comparison to nine losses so hopefully that made sense hope that was useful but that's good it's good you know you're actually identifying you seeing things well you doing lots of things really really well just the support and resistance being close to entry that is the biggest issue with all right quick slap okay dokey some some later again here I know you'll embed it see the side of the world you live in in I'm gonna see you I'm reviewing a trade from Monday that went stop loss and something I noticed was that price was extended away from the EMA on the one hour which I was basing the trade on but not at all on the four hour should that be considered a less strong setup rather than something to add avoid completely and in contrast if price is extended away from the EMA on both one hour and four hour can we treat that as a stronger setup yeah I would just look on the one hour the one hour if it's extended it's extended it's lighted to come back to the EMA so I wouldn't worry if it's not extended on the four hour but it definitely would add a little bit of value and probability to the setup if they're extended on both timeframes so absolutely but I wouldn't want to walk away from the trade if it's just purely on that one hour extension so but yeah but definitely add a little bit of value if both are Helen Helen Taylor can you use a gap as an anchor point of the neckline in previous price action I'm not in the replay projects so no use a gap not quite sure exactly what how you refer into that and how or you know the gap and how you be using that but I very much doubt that there'll be a situation where you can use a gap for an anchor point so no no George George Barricat you got a few more questions for me aren't you a kind fellow let's have a look do do do do well here find them here it is okay look at the 150 I'm expected to complete the risk management course before starting the back testing projects I don't think so I think you're okay to do that after it's just you know you need to be doing that before you you're demonstrating and so it might make sense to do it anyway you could even do it the same time but you don't need to do it before necessarily now number two so we have an M where the highest candle is a spread hour candle can I set my stop list loss based on it you don't need to do no it's just false price action so you don't need to take into account can I use the green spread hour candle to perform the wonkiness test so these are spread hour here ones no no fake fake news so no we do not for ms and w's is the occurrence of a v shape only mandatory when one of the tops or bottoms is made of a single candle or is it something that has to be fulfilled at all times consider the example below of an M where both tops are made up of more than one candle and do not form a v shape is it valid did you yeah right it's only it's something it doesn't it doesn't have to be fulfilled all the time you don't need a v shape in the bodies all the time it will probably happen but you don't need it it only becomes relevant if we validate in the pattern because one side of the M or w is made up of a wick the wick is the thing that makes it not wonky if the bodies are aligned to each other quite nicely as it is in this case here so there's this body here is aligned quite well to this one here which the highest body this one on the left side highest body on the right side here all back in between so it's and they're very close together they're not wonky so therefore we aren't using any wicks to validate the pattern so therefore it doesn't matter if we don't if we aren't getting a v shape with the bodies we're getting a v shape on the right side but we're not on the left side so but it's absolutely fine because the bodies have validated the you know the pattern themselves they we don't need the wicks to to to bring up the levels to similar to each other consider the following scenario of a normal M where I got delayed from entering the trade due to economic news that's represented with blue arrows yeah okay now find myself at the at the last printed candle in the screenshot with a path clear of news event the only issue is I'm not sure if I can still keep my entry at the same level blue dotted line off should have modified to the red dotted line yet okay so um honky do we got yeah yeah 24 candles there so um that's the candle number one in the pattern this long green candle here and obviously we're at the 24th now so so it's valid we're on we're in the correct time frame uh on those right what what do we think uh all Jonathan I'll come back to that what do I think red or blue on this one for the neckline Neil says red on anybody else Chris got red Stuart red max so it's red yeah Keith says red as it's more current yeah and Tony says red hardy first be then red but blue them red yep absolutely good and poor penman yep spot on red yep you're all right yeah absolutely it is the red one here we're we're reassessing the pattern all the time if it's still valid you know what is the relevance here what is our deepest pullback in between the uh the two sides of the the m and this is the deepest pullback here the lowest bodies between the two so that has to be the new neckline here it was here but then as price action developed it now becomes here and so we have wait for a break below that is it still valid doesn't look like it probably valid anymore because pattern completion level will probably be below this impulsive move here so it might be below that it's tight but it might be yeah and Chris says yep I just Tp are calling if I want to want yeah absolutely and if it's not valid anymore because pattern completion level has to be within this run-up in price this impulsive move and it has to be within the bodies of this impulsive move so if pattern completion level is below the low lowest and sorry the body of this green candle here if it's below that pattern completion level it's an invalid setup so what would have been valid originally becomes invalid would you take this red wig as a pivot low to set weekly trend lines for US oil that looks like an anomaly to me I think that's just a broker error so no absolutely not that's gone down from yeah I mean that's crazy crazy no that's just an error on the broker so no you wouldn't be doing that so we'll look at mine US oil on here so that's mine yeah now we had a reasonable run down here but nothing like the spike that you were right on yours so no so you wouldn't be taking that okay hmm what do I let's see let's question GG um hi Simon when it comes to assessing support and resistant levels within a pattern after going up a time frame is there a general guide as to how far back in time is sufficient to make a good decision how do you know when to stop laugh out loud yeah I know you can you can if you go back far enough sometimes you can all find something that you can talk yourself out of a trade with and so it is something that we need to you know be sensible sensible about but let's have a look anyway we'll see well I will look at this um all right so let's say we were looking at assessing this m top here okay so this same top in pulse you move up move back down move push back up change that so move down push up again and to the trade where would we be assessing there's no issue with the run up in price that's really good in pulse you move but lurking behind here we have this so put a line on the top of the body is there and we'll look at that go up a time but have a look just on your chart just like this on the one hour chart like it is is there anything that tells us we might be having an issue no there's nothing there so we have to go up a time frame what to the four hour have we got anything any information here well yeah it did reverse off it there on there is the Japanese 2 2 5 so we're probably all time highs oh yeah well yeah and it's done it again hasn't it you so you don't have to go back very far to determine that that actually is a pretty strong level the information to there very quickly to you you pretty much had it here you know soon you see that but just to go back a bit further made it clearer much clearer you have to go back as far as to give you the information so if the information is all presented to you very close to where price is now and you've got enough information to judge that then that's all you need to do you don't need to get any further than that but if you've got big wide black spaces like this you know then you have to go back a little bit further just to get a bit more information to validate it normally I like to see it acting as resistance which it does here and it acts as resistance again here I also like to see it acting as support to really be able to assess a level and going back to you know assessing levels it's important to what where did price come from price came from a long way below and then why did it reverse at that area we don't know but you know why did it do that chances are there's a reason for it it's representing value for people selling because we have this big sell-off from it very big sell-off so it's come from a long way away hit into that level and then sold off strongly it doesn't just be it'll into it just gradually crept up into that level and from a from a short distance away and then just chugged off it very gently it's actually come into it from a long way away and then sold off a lot so that gives you you know a good information that that's a strong level and we've come from a good distance away again and sort of reasonably strongly again from that level and so it confirms that if it does if that if we had a support and resistance level here for instance and price well has it come in it doesn't come in from very far away and it's only just gone off it fairly gently out there that's not really telling me a huge amount it needs to be backed up by other things which you have here you know there's other stuff that's here that gives you some you know a bit more positive move there so again that's a reasonable potential support and resistance level looks like is a little bit higher to be ideal probably there yeah and that's bang on it there yeah so that's the level it was there but then did we have it acting as support as well a little bit a little bit not a lot of support in that though and then we're at all time highs so um got one here that I was looking at earlier that when I saw this question thought it might be useful uh in a one hour yeah so if if we're looking at this uh m top here so this is an m top we wouldn't be using these candles of the neckline so because these are spread out candles but we'll be using them higher up so this candle here is the neckline when straight to target so done but let's assume that we wanted to target this inefficient candle down here this inefficiency so yellow line again and across took all this time to get back to that yellow line then the market was efficient he can do what it likes then let's say we were targeting that that level and this week didn't already done it sorry it didn't take all that time it did get squared up here sorry apologies for that I missed that week um then this area here becomes of interest so we've had this impulse to move up like this where's the break in this impulse move where it's here where's the pause what need to know about this what's caused that is it just random that they formed here or is is it something a bit more sinister than that not sinister but you know what I mean so we'll have a little look to see if there's any information just on the one hour chart just have a little look on that and there's a fair bit of information you know prices bouncing off it and it came down into and bounced off it not strongly so it's not like it's a really strong level on that information but we just need to then have a look at the four hour type in which will give us a lot more information so have a look at the four hour and to see and then we get a lot more of a picture so price coming in from a decent distance moving off it strongly when we break through it and this is a good sign nearly ultimately break through a strong level it tends to be a big candle that does it see a big candle here see the big candle here see the big candle here just getting through it and then we normally get a retest of that area so this one here big candle breaks through rounded retest of the area and pushes off again big candle breaks through rounded retest of that and push it off very strongly off it so that is a decent level yeah that's that's a medium medium strong level on that information that we've got and I've already assessed that now don't need to go back any further to validate it you know that the information was gleaned in that area but there might have to go for it sometimes have to go further back than that so yeah hopefully that was helpful Stephen will quickly go through last two questions sorry I've run on a little bit here recently completed the first 60 trades of the 300 backtesting project overall performance has been encouraging yep with a 50% win rate on average expectancy of 0.7 that is awesome 0.7 per tray every time you take a trade following the rules you're expected to get paid 0.7 r if you're risking 1% on the every trade you take you've been taking 0.7 per cent every single time you enter a trade on average even if it goes to loss you know whatever so that is fantastic so every time you follow the rules enter the trade you get paid beautiful I used to do that a lot used to work at how much money I'd get paid on average every time I follow the rules take the trade what would it be in pound notes what will I get paid for doing that great way of doing it then I don't mind the losses so much because I've not you know it smoothed out the big wins and the losses and it just gives me that average all the time it's just focusing me then on just following the rules rather than being focused on getting wins and losses but you um I've been through it I've been through your spreadsheet I'm going to do it again now spot on really really good Stephen really good I went through about a dozen now I went through eight or ten trades of yours on there and I don't think I found one single problem with it which is rare so really good work on that so you're fully okay to carry on exactly the same way you're doing and continue to the 300 so well done Stephen then come in come in short um let's have a look word yeah you found this relative strength indicator that gives you divergence they include divergence on there yeah there's an option on there I think I put it on which is here so this one is the relative strength index which is here and it says calculate divergence here so you can toggle that on or off onto there okay and you've said will that be helpful to us well not a fat lot to be honest no no um it doesn't give a lot of information it's when I went through it I struggled to find on two or three or four occasions any divergence tool where it was showing up it just just wasn't and it was giving divergence about little tiny moves like this which I mean even this one you know looks at the look not check this out so yeah there is divergence on this that's absolutely fine they are correct on it they haven't been correct all the time it's you know some of the time they've been incorrect um but I'm not bothered about divergence between little peaks like this I want it over a longer period than that and so I would always do it myself and it's very useful skill to just get that so yeah see there are often doing it between the tiny move not not what one this is okay this is uh but it's not there's no divergence there is there no that's not divergent from here no no no no no not at all well not one yeah there is divergence on that that's fine it's it's all very short move not very long and how much prefer it over a longer period of time so no pleasure Richard glad you enjoyed um right I'll call it a day there hopefully that was some value to to some of you or all of you hopefully um that's the that's the aim so we'll call it a day there hopefully have a good rest of the week we'll come back on Monday and have another look again and if you do did find something good value then if you can post it in you know in the community just saying what you actually picked up today a little nugget of something or other or just something that helped you I appreciate it take care bye bye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