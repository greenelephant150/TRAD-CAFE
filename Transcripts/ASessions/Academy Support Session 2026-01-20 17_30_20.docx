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day support session with me, your host Jonathan, thank you for joining me, I hope you are doing very well today, just about to ask Mark, yeah guys, he was there for all hands, pretty good one up, lots of always moving forward, let's have a look, see who is joining us today, Yari, Judy, Julie, Mark, Michael, Prabhat, Rebecca, Ross, Thomas, and Paul, lovely to have you all here folks, when I was going through the presentation for the instructor insights, it's really just one thing, it's just sticking to the dam rules and it sounds so easy in practice but it is remarkably difficult to actually achieve and once you can kind of disconnect emotionally from it, once you get bored of trading, that's where you start making money, it's all too exciting and interesting, good end terribly, but it was very very interesting, listen everyone's got a similar kind of idea on that, but that is that the replay shall be up pretty soon afterwards, back testing is essential, right, so there's two things with that, firstly you have to prove competency in it, make sure that you're actually getting the expected results, and that means not doing too well, not doing too badly, it means lying within the expected results, secondly what it does is it proves it to you, and this is really important because no one can convince you of anything, you have to kind of see it for yourself, and in order to use a system you need to trust it implicitly because every day the market throws something at you, test your will, taste your metal, test your ability to not be emotionally reactive every single day, and if you don't trust them with your life then you'll double guess yourself, you'll make emotional errors and the results will speak for themselves, because this is something I was trying only a few minutes, it's a little hard to kind of get all of the thoughts out, but this concept of bringing emotional into trading, it really does impact your edge, right, like if you've got a win rate of, let's take M's and W's for example, so the expected win rate of M's and W's is 60%, sorry, 70%, let's say you're okay at trading them, so you're pulling a 60%, 65% win rate, so you're not the best, but you're reasonably competent with it, now if you start introducing emotions into your trade, let's say, let's say for example on the conservative side, you're now impacting your win rate, your consistency by 5%, and undoubtedly it's going to be more than that, well you've now brought your win rate down to 55%, and there's no way on how you're going to make money, great ease, and in a lifetime taking one to one with a 55% win rate, right, that's just not going to happen, so just these areas, the impact that it has on your win rate is something that I wanted to kind of get across, because we hear right left and centre about talk of emotion in trading, but it's not just about getting caught up in the moment, it's the fact that it empirically damages your results long time, you've got to get over that, anyway, enough about that, what we do on these sessions, so we give feedback on quick win courses, basically for us to practice, make sure we do understand all of the rules, source of the place for any beginner-related questions, anything, anything non-strategy specific, this is the place for it, just comes from what I've experienced and what I've seen, and on a personal level, I've found that the less trades I take, the less engaged I am with the markets, what I'm engaged, I mean just kind of like thinking about it in my head, the better I do. Like this month has been absolutely blinder for me, like absolutely blinder, and I've tried it less this month, I've tried it basically any month ever, I think I've taken three trades this month, that's it, they all won't. Not bad, and certainly if I, you know, a previous John who would have taken a lot more than that, wouldn't be in such good position, wouldn't be so comfortable as well, like if I lose the next few trades, it really doesn't matter, everything's locked in. Right, this month is crazy, so I'm trading less better than losing. Everyone comes to this, well say everyone, everyone who ends up actually trading consistently profitable, comes to the same realization, the less trades you take, the better it is, then you've got the idea on the long term, and you allow the statistics to take place, because you can take a good trade, and you know, really properly analysed, and the chances are it'll do what it expects, but if you're just taking like five trades a day, firstly it gets in your head, you know, like you start dreaming of charts, and of course you're not going to be able to do the analysis that is required. And it's time kind of spoke of this in his thoughts, it was, at the moment you think it's a really good decision, right? So of course you're not going to be like, oh I'm going to make a really bad decision here, no one does that, right? Everyone thinks at whatever point in time that their decision is the best decision based on the available information, but when you actually look at the statistics long term, that tells a very, very different story, and invariably it's like, if you suck with the process that you've done all right, if you start getting emotional, you're shooting yourself on the bum, everyone comes to this realisation eventually. Right, but less, less grand theory, and more seeing if people have done their higher time frame bias on Alex's strategy, I don't think I've got any questions sent through, I've been very efficient in dealing with them as they come through, so we're going to dive right in, we're going to have a little look at some supply and demand, then we shall move over to oversold, and we'll conclude with some end of the news. And of course any beginner questions fire away, the answer is almost certainly going to be it in the course. I will be happy to help whatever, the ship here, guys, can you see it? I'm a one screen Harry today, my iPad just wasn't connecting, so if you see me just randomly darting over the screen, I'm moving chat hitherto, all right, there we go, cool, I don't know if I have this up already, I should do. Yeah? I already clicked on that. All right. But Marnie Joseph, let's have a look at yours. Trading view bar replay problem is there any new information about that? Are you having a new problem, Yari? Because I tried to replicate it yesterday and I couldn't, and I haven't had any extra information sent into me. I did ask the chat if you could record like a short video or send some screenshots so I can see what's cooking. And with yours in particular, did you select a period of time and not just press space for, you still have the same problem? Did you, okay, well let's dive into trading view. And I think we'll tackle this. So, let's up already. See if I get to take another trade. So your issue was, Yari, I remember no scissors available. Okay, so what you need to do, have you gone through my tutorial on bar replay, Yari, in the academy? I would strongly recommend doing that first. So that covers everything, but I'll very briefly add you hell and go through it. Here's the bar replay button. Click on bar replay and that gives you your scissors. Choose your time and then you can either click on select bar, which means you can go back and choose a different bar. Or you can press play. You can go forward, bar by bar and you can do change the speed. Ooh! This is interesting. What if I do this on a daily, okay guys, I'm doing some science quickly. Because one of the struggles I have with bar replay is on a daily chart. It only updates with the end of the day. Guys, we're doing some science, we're doing some science. So let's just pick an arbitrary point of time. So select bar and let's go back to 19th of March. Okay. Can I just do? Let's see what happens. If this bar just margin the updates, I have just fixed a massive issue. Oh, guys! This is a good game changer. Oh, that's brilliant. That's brilliant. So you have the cheapest played version. That should be absolutely fine. That should be absolutely fine with any played version. Okay, that is very, very useful. So if you're... So we're still on the daily chart, but it chooses the update length as well. So you can see things as the update instead of just printing the... the clothes of the candle. That's really, really good. But yeah, yari, I'm on... on the essential. You just need to make sure you select the bar and it'll bring up the scissors. And you click into that and then use the tools here. Go through the tutorial that I have on it. It's comprehensive. It covers everything you need to know. If you're still struggling with any particular thing, let me know. Send a question via the question submission form and I'll try and tackle that. Hopefully that will get you on the straightening arrow. On top of that as well, you may come into... there's something that comes up. You may come into a history issue. She says, come automatically, yes. When you click and it's important, right? You need to click on the bar replay or the select bar. The date range, the select bar, that's where... Yeah, that's when the scissors come up. And deselect it. We just need to cross it. Select it. We're back on the scissors. And then exit bar replay. Lovely. That's such a cool tool though. That's such a cool tool. Updating. Oh man. Because then what I can do, if I'm back testing SID stuff, I can actually use the weekly chart. Because I can get the weekly chart to just update on a day-by-day basis. So I don't get like the end of the week's data if I'm taking a drone on Monday, which biases me. Big tag killer. Might have to... Just you and me know about it now. Just you and me know about it. And certainly when you get to back testing, that is going... You'll be able to thank me for that. Don't know if you're getting into the more technical back testing. After you've completed your 300 and you're testing out, more comparative work with your back testing. That's really good. Right. Let's get to sharing. Right. And this was... Who was this? Bommani Joseph. Let's see. Good. That's a little bit much info for the hour. For the hour-really chart, if we just look at the last couple of days, that's good enough. But everything else looks proper. Cool. Ross says regarding trading view, copy links, is copy to clipboard, I'm not sure where to find it. Okay, what you need to then do is you need to press Ctrl V or Cmd V and paste. You can try doing that into chat now, Ross. So just press Cmd V if you're on a Mac or Ctrl V into chat and it'll paste the link. So Ctrl C copies, or if it's copied the link into the pasteboard, that's what it'll do. And then you can just paste it as the text wherever you so wish. Yeah. Good. This is a strong start to a project, man. So do we agree with this, this, this positive that this is our entry on a three-candle swing? No, Mark says. So what criteria is it missing? Where's the narrow consolidation prior to the demand zone? Here. We've got these two candles of price going sideways. In fact, we've got this greater area of balance over here, but we have our strict definition of a minimum of two candles of price going sideways. Perfect. Explosive move up. Can't see if we're clearing highs or anything. So we can't ascertain whether it's a stronger or weak zone. But it's definitely a zone. We've got our consolidation and we've got break. So middle bar should be green bullish. Not exactly. No, the final candle needs to close above the first one. So I find for a three-candle swing, this, this one here needs to close above the first one, which it hasn't done. This is an entry. This is an engulfing candle. It engulfs this one here, but it's not a three-candle swing. If you use the long short tool that will make things a bit easier, because that also looks like it's a little bit more than two to one. Also, we don't need RSI and MACD for this. What, so whatever. Extend. So that is a very, very strong start. All looks proper. I mean, you'll be. Not three-candle swing, but it's an engulfer. Your entry is wrong. It would need to be on the close of that engulfer. And also if you use the long short tool, it'll make things a lot easier to crack out a proper. A proper trade. Without having the kind of eyeball too much stuff. Yeah, good. I reckon I have another battery list. I want to see quite a few more trades on this, but that was a very, very good start. Barmini, let me get your tag. So I've got, I'm just having to switch to me other screen. So I can get Barmini Tags. Barmini. It's a Barmini Joseph. I believe it is. Perfect. When do you use the three-candle swing, Jim, says? Well, it's an entry condition for supply and demand. What do you mean when do you use the three-candle swing? It's one of the three meaning when the wicks hit the zone or the body hits the zone, neither. After we've hit the zone, we're waiting for our entry candle. So we're either going to be provided with a engulfing candle, a pin bar, a three-candle swing, or sweet nothing. And if it's one of the three entry conditions, we enter on the close of that. Does that make sense? We're not using in terms of analysis or anything. It's just one of the three entry conditions. So we see an engulfer, enter on the close, see a pin bar, enter on the close, see a three-candle swing, enter on the close. All the other things need to have taken place separately beforehand. Right, let's move on to Project B. Ibra here, what are you doing? This isn't the place for it, man. You need to format this a bit better so that we can see. Don't want to see works in progress. Want to see it wrecked with our ribbon. All right, so here what we got, here we got Martin Ben. Let's have a look at yours. And this is it here. All right, so first thing I can see here, and this always makes me worried, because I see a broker data feed. You really need to search to find that. Firstly, broker feeds aren't as accurate as something like FXEM, so you're not going to be able to compare your results. Secondly, it leads me to feeling that you're committing the unforgivable sin of trading, while you're still learning. So yeah, absolutely no brokers necessary for the foreseeable future. To leave the data whole course, down all your back testing, then you can start looking at demoing in an account after you've mastered all of that. For forehand it will not serve you well. So let's have a look at this. So we haven't ascertained the bias yet, which is quite dangerous, because this is a ranging market. So if we don't know where we are in the range, we could be taking trades improperly. Zone is correct, consolidation, break, swift retrace into an engulfer. Entry is correct. What do we think about the stop loss folks? Tite's monsters, yeah, I believe it's incorrect. Just slap bang on the edge of the zone, it's just asking for trouble. You really want to stick it five pips behind the zone, at least, or if you're going through an aggressive entry, five pips behind your entry candle, but you need to have a good reason for why you're taking an aggressive stop. You need to be able to justify that. Soldation break. Right, so we won't be able to take this trade here, even though it's a valid engulfer, why can we not take this trade here? Same issue with stop losses too tight, but I put it to you that this is an invalid entry. Why? Touched as the entry was earlier. I mean, I can't even see an entry, if I'm honest, Jim. What I can see is as a mic, a liturity. Price has come back into the zone. What has it done now? It's left the zone. This zone is now invalidated. So we either need our entry, which we don't get, or we move on. It's come back into the zone as well. We're treating this like support and resistance. We can't do that. This point in time, we either get our entry or we move on. It's left the zone, coming back into it. We can't take another trade of it. Similarly here, it's really important to just cut these zones. At this point in time zones and validated, we either need our entry, which we get. There's a pinball there, or we move on. That is not a valid engulfing candle. Certainly for Alex's method. So this is an entry signal that's used by Simon, which is a floating engulfer. But this is not a valid engulfing. It doesn't engulf the body. It is a three candle swing, though you can still get an entry there, but it's not an engulfing candle. Just a bit of semantics there. A slight inaccuracy drawing your zone there. Yep, that stops way too tight, even for an aggressive stop. We can't take this trade here. Can we? There's actually a couple of reasons with this one. Let's go through them. Why can you tell me is this not a valid, would we not be able to take a trade? Why would we not take a trade? Not close, blow the zone. Absolutely correct. Touch the zone earlier. Yeah, exactly. These two reasons. So we can't take a trade if it's still in the zone. We need our confirmation candle to close on the right side of the zone. So for a supplies zone, it needs to be outside of it at the bottom, and can try for a demand zone needs to be out on the top. Secondly, we got our mitigation here. At this point in time, the zone's mitigated. We need our entry, which we get. We get an engulfing candle, but we can't take another trade off it at the future. It's a solidation break, retest. That entry's wrong. Is there an entry? What's the Jesus? These gaps are mad. No, Mark says. Any other bites? Let me get out your pencil. There's a three candle swing. There we are. Entry on that. One, two, three. Really wanted to enter. You got that. I mean, I agree. It's not ideal by any stretch that I agree with. Entry is a country mile away, but that would be your entry if you decided to take it. This entry doesn't make sense. It's a solidation break, retesting golfer. That means we can't take it. We must take a minimum of T to 1 with this. We must on every occurrence. Anything less, we just don't take it. We shouldn't take it. I don't know what this is. This doesn't look valid to me. This trade, solidation break, you got a fail. Yeah, it stops T type. That's not valid entry. Your first valid entry is this pin by here. I disagree. I mean, the balance. That just looks like a pivot swing to me. The breakout. It eventually makes this way out. Not terribly impulsive. Entry is correct. It stops a little bit tight. Don't like this one. Same here. This is not really the kind of consolidation. This is what we're after. This kind of consolidation. These two here. Not this. This is not great. Yeah, single candle breaker. Those are not great. Entry is wrong. It needs to be on the close of the engulfer. Cool. OK, so pretty good. You get these drawings drawn right for the most part. I think most importantly, address this concern. Make sure it's FX here. Make sure there's absolutely no brokerer data use. This will break. Don't need break, it's all right now. Secondly, swap up on entry conditions. Those are the two things to work on. But a very good start. Martin. Let me get your tags. Martin, Bell. Bell or Ball. Martin, Bell. Neither. I'll give this. So, Ben. Brilliant. Nice. Let's move on. Sit method. Nate Beeson, let's have a look at your watch list. This is a good start. I'll give this. I'll give this. I'll give this. I'll give this. I'll give this. Two, four, six, eight, ten, twelve, thirteen, twenty-six. That's not enough. Yes. We're missing a few things in here. What are we missing? Indus C's, right? I can't see the Dow Jones, the Nasdaq or the... What you call it? US-30. You can't see the TQ. I can't see the TQ. You can see the SQ. Can you see the TQ? It's a good start. It looks a pair of ribons. You can't see the C's. You've got some up here. Okay, okay, okay, that makes sense. Cool, yeah, just not sure if it has both of the SQQ and the TQQs in there, let me just double check. Because that seems like a little bit much. And it has got both of them in there, okay, cool. I should remember that. Nice, good. So that does all appear to be correct. Mate, be a sin. Let me get your text, and I'll actually done it. Mate, be a sin, sweet. Let's move on then to Sig Stephenson. Beautiful. We're missing one. What are we missing? Is one missing? What could be missing? Good, they all appear correct, but there's one missing, and I'm not smart enough to memorize. All of them will fail. So good there. 98%. 98% accuracy, though, Sig. Good. Let me get your tags. Nice. Let's move on to Project D. Alright, Simon, let's have a look. That looks right. Entry there looks a day early. Looks like it's not quite reached a 50 there. I can't see if your stop's correct. I think it's right just from memory, but memory's not perfect. Yeah, looks right. Yeah. I think exit again there might just be a day early. Cool. Excellent. So yeah, good stuff. All looks pretty pretty good from get those collated. I think your execution for the most part was good. I think a couple where the exit maybe a day early, haven't quite hit the 50. I think biggest thing for you is getting get stuff structured and organised learning to use. And then you can get some spreadsheets and docs and organise in this stuff. A good lesson, not the greatest obstacle to overclimb. The certainly one that will help you greatly in other parts. But yeah, good stuff. Simon, let me get your tags. Simon Foster. Next J Reynolds. Holy crap. What in the geological survey is going on here? Is this? Looks pretty what, Mark? Is this a document for the correct growing altitudes for coffee? There's a lot going on here. I need any of this at all. For each strategy, you have only the required indicators that you need. You don't need anything more or anything less. You need exactly that. And for the SID method, even for the quick one, you don't need it. Like coming in later, you'll learn about the couple of simple move and averages. But that's it. You don't need volume. You certainly don't need, I don't know, what's this? He's all looked like move and averages. But honestly, this looks like a geography project. Because I'm not even interested. All we're doing is we're reading this. This is all we're interested in. Where's your stop loss? Can't see a stop loss. Okay, well, there your stop loss is incorrect. Entry and exit look fine. Looks like entries are daily. Not B38, maybe. It looks right. It's hard to tell if it's clipping any eyes. Because here is all just looks like it's clipping. No, don't say we're stop losses. Billy, hi Joe. Oh, by the way, you've just mentioned it to me. No one else can see this, Billy. But we don't mind or read it out. Hi, Jonathan. Just signed up to legacy. I've done M&amp;W Fib Supply and Demand. And I'm pretty sure that any first practice we want of these or possibly tick C or hearts. Sorry. The best thing, what I've done Jonathan, as I've studied all of the quick win and it's going to be one of those. It will. It will. Which I understand, would you recommend doing the other quick ones strategy to add context and additional skill before selecting legacy practice strategy. So let me take off my facetious hat. Let me just see. So you've done M&amp;W. You've done fibs. You've done supply and demand. So what you haven't done is you haven't done, um, volunteer bands and you haven't done this, said method. Um, get those done first. Yeah, get those done first, Billy. I mean, you've, you've, you've, you've nearly gone through it. Um, They won't take you. Yeah, like a weekend's work, you know, like not terrible amount of time to do. And then by the end, you can be sure that you're, you'll, you'll make a, you'll be able to make an educated choice. What you will then do is you will then pick one and then see that through to its completion. So, um, what would you, you know, back test, Dixie or head and shoulders. Okay. So you haven't learned head and shoulders yet. Um, that's, that's covered, that's covered in the, in, in, in Simon's legacy course. Um, a lot of that course is applicable to, uh, head and shoulders and W's also. Conceptually, they're very similar, right? Head and shoulders are tripled top MWs and double top, the difference is head and shoulders run a bit bigger, run a bit, run a bit slower. Um, the entry conditions are slightly different. You're entering M's and W's just on the break of the neckline, where is with, sorry, M's and W's just on the break of a neckline. Whereas head and shoulders, you're waiting for a retest to get. So, that's a thing. So, that's a really cool analysis that that basically fits in fine. Um, you've chosen to very conflict, I don't want to say conflicting. Dixie or head and shoulders, you haven't studied those yet. Um, I guess let me, let me pose a question to you. Out of the, well, okay, a couple of questions, Billy. So the first one. Which one over the ones you've studied so far, did you do best in? Like least amount of redo, least amount of errors. Being able to grasp the concept relatively, you know, relatively straightforward manner. Which one of those so far? So, I think that's a fairly similar on Fibon M's and W's. I studied Forex for at least 10 years ago. Okay, so those are fundamentally quite conflicting strategies, right? With, with M's and W's, you're looking for a sort of very quick short shot. Retracement, often impulsive move. As a reversal, whereas for the most part Fibon Arches, a continuation method, and you're in these trades for a, for a long time too. So, I'm going to compliment you, of course, of course. I guess what I'm trying to nail down, maybe on BTK, to about I should just ask you directly, you were a reversal bro. You are continuation bro. That's basically the question. The question I was trying to ask in a rather roundabout way. Rebellious or reversal. That's difficult, you know, Billy. It's difficult trading reversals. Because you're anticipating a parallel shift. I remember having a conversation with Alex about this. God, what was that? A couple years ago. And there is such an elegance to supply and demand. You know, it's like you're not trying to anticipate any change in the market. All you're doing is you're finding a, finding a nice long, multi-year long trend. And you're just catching pullbacks on that. You don't need to be cute or clever. You just find areas where there's lots of interest. Wait for a pullback to that area and then hop on, hop on the trend, right? Which is such elegance to that. With M's and W's, you know, you kind of bypassing trend, right? Because these are such short trades. Like if you're on the hour trade, my, you know, you're in the trade life three, four hours. They're very, very quick trades. So you don't really pay attention to the higher time frame. But you are anticipating reversal. You are anticipating a paradigm shift. And you really need to be able to read price action. Because they're so. Jittery is, is, is, is a way that I describe it. Like I find M and W trades jittery. This way you've got to be so careful about news. And, you know, support and resistance. Because not, like, hadn't shoulders are quite powerful. They can, they can bash to you. And they got their own set of difficulties. But with M's and W's, they're so fragile, they're very fragile trades. So you need to be in and out quickly. Because if you overstep your welcome, the giant loot of fundamentals will come and stop you. All that all the way through to your. To your stop loss. And also I think as well, the, you know, the risk reward on them is just one to once on M's and W's needs become comfortable with that. But yeah, I'm kind of going on a stream. But I think these are kinds of things that you should sort of think about Billy. You know, what really kind of gels with you? What could you see yourself doing for the rest of your life? No, maximum accuracy minimum head scratching. It's my decent on the matter. Hopefully, hopefully that that is of some help, Billy. But yeah, get more done first than pick one and stick with it to the end. There's no, there's no best method. There's only the one that you can do best. Yeah. Right. Oh gosh, we've moved on moving averages. We're no longer looking at. What is this? Maybe it's live there. There is a great beauty to fibs, you know, like they. They've been, they've been, they've been, and tried and tested, you know, they've passed the Gordon. For sure. With fibs, you just need to, I think, be comfortable with long, long term trades. You need to be comfortable. Sitting in a trade for a couple of weeks. I personally can't, I can't, I can't do that. I need to just be able to close the charts and have it done. Patients is required with them. Absolutely, Billy. Patients is required. But on the plus side, you know, you can get, you can get a trade that can run to like a four to one. Five to one. You know, you can get absolute monsters of a trade. And they've got a reason behind win rate as well, which is, which is absolutely, you just got to wait. That's the issue, right? You just got to, they take this sweet time, get in there, but they do move. So entry entry and exit look correct. I'm not sure about, maybe the stop loss is right. It's a little hard to see. So I'll, I'll, I'll refrain from commenting on the stop loss. Entry. Not sure that exit's correct. It looks like it's hit the 50 somewhere around here. Cool. So good stuff. I think first thing is just get rid of all of these indicators. They will not help you. Just make sure you, however pretty they do look. They're not necessary. So if they're not necessary, don't, don't have them. Also, it looked like a couple of your entries were incorrect. And at the start, there were some errors with your stop losses. But it appears you got them correctly. So I think biggest thing is just little spring clean. Certainly for each method, spring clean only have what is required. No more, no less. But good stuff, Jay. Let me get your tags. Jay Reynolds. Nice. Let's finish off that with some M's and W's. Yeah. When I get like, if it's on occasion, you know, I'll get like a one point once a one on a. I'll never have w. I feel like, yeah, I'm meeting. I got more than a one to one. You see these fib trade. Sharing, that's caring. See these fib trades. They're just like, smacking out of six to one. Right. Brian. But. Alright, let's have a look. So this wouldn't be correct because these, these are two far apart. If you use this neckline here, we have a very small first leg for a big second leg. Stop behind it. That's cool. But this isn't the difference between this leg and this leg as vast. So that wouldn't be correct. Also, your stops too tight. You can ignore this big old road wig, which will learn about the next module. But you can't cut through that. Likewise here, you can't cut through all this price. And there's certainly here price being here. What was it? One to move. Seven hundred and fifty three times. Nothing to copy there. Seven hundred and fifty four times. Nothing to stop it. That stops incorrect. It needs to be behind the pattern. Like that's too tight. That's not a road wig. You need to stick it behind there. Yeah. Hmm. Very difficult pattern to spot. Not valid. No room for tape profit. It needs to like within the bodies of the movement. Ideally comfortably. Here, this is firstly almost certainly too many candles. Secondly, there's no room for pattern completion. It does look like an end, but there's no moving. In fact, you can move coming in the wrong way. Right. You need price to come up into the pattern. Not down into it. Hmm. Stopps too tight. They need to stick it behind the pattern. Yeah. Yeah. I missed this one. I just saw this terrible price action. Defeated again, so I just bought a different awesome plant and a sewing machine. So I tested it using its own twigs like together, but in terms of noise and noise or material, I advise you to pick it up. Where is it? pre-aftermarket, we can't. Jim's closer, these wouldn't be weekends. Is that just doesn't make one TV rule 5.6? It doesn't make enough says no. So this is a stock. And stock, Jim was kind of hinting at. Stock markets close every day. And then all kinds of stuff happens out of hours. You know, CEOs get caught at music events with their mistresses. News can happen. All kinds of stuff can happen, which causes gaps. And they're very, very common. They happen nearly every day in stocks. So when you're trading them, one of two things is going to happen. You're either going to get triggered beforehand. And then you'll probably have to manually exit. Or if you're an absolute genius, you completely forget about it. You leave the order open. And then the next day, you get triggered into the trade here. And then you feel very, very, very sorry for yourself. And you don't make that mistake again. Right. On some exchanges you can trade before or after market hours might be pre-market action. Unlikely, you'll still get it. But there's not enough trading that goes on out of hours to actually move the markets, Jim. So these kinds of gaps, these are caused by like fundamentals. There'll be something going on. It's not really going to be affected. It depends on the ticker. Some stocks are heavily traded out of hours. Most are not though. And liquidity is very, very thin. So there is certainly some action that's kind of going on. But more than likely, it's just overnight news events and business events that cause these gaps in stocks. Soon is going to be more interesting because they're bringing in five day trading at some point soon on the NASDAQ. No rest at all. Mark is going to be open all week long. If I'm honest, we don't know what causes these. Right. It could be any number of different things. It's just you will find that stocks get nearly every day. Make your reason. There's any number of them. Yes, I was just a little bit tight there. So this is a really, really good first project. I think I may think you've got to work on stop losses. Stop losses a little bit too tight, cutting into price action, which you don't want. But apart from that, pretty good. Pay attention to price moving into the partners as well. There's a lot of it for us to get our take profit happily. That was a very good project, Brian. Let me get you tagged. I think Jim, just to be more precise, I'm not certain that you can even do exchange trading on exchanges out of hours. I think you had to all have to be off exchange stuff. This is why each broker only has a Brian bots list of what's going to say. Yeah, there's a list of things that you can borrow or can't borrow. Sorry, you can or can't trade because they'll only have so much stock in stock out of hours. So I just speak generally speaking though, out of hours is not really a time to be trading. The spread stuck. There's very little liquidity and you should be spending your time with family. Why Indian on it? Wait until the money comes into the market because this is I think a big. A lot of beginners make mistakes with this just because a chart looks good. The reality of actually trading is different. Right, it's just because it may be available out of hours, but then when you actually try and trade it, it's got like a $3 spread, something ridiculous like that. All right, cool. I think we've got time for one more. Don't know if we're going to have time to go through the second project. So let's have a look at Gabrieli Mori. Oh, got a question. I don't know if I answered that. Is there a prop? Danieli asks is there a pro firm that has stocks to trade sin method? Not one I found. No, Danieli. There is God. So there's one. There's one pro firm that looked promising. It was called Trade the Pool. They did stocks, but they only had day trading. They had a last-wing trading, which is kind of unacceptable. I have not encountered a pro firm yet. Is there any good that does that does stocks? If you find one, let me know at your earliest convenience. I will be more than happy to to dive in with that. But no, not not not what I'm aware of anyway, Danieli. This might change because I did research on this a year and a half ago. It could have changed. No. You can definitely do in-decease and stuff, but actual stocks proper, I haven't found anything that's seatable. Good. So as you've got this drawn, it's just a little bit. We just need to make sure the price and take profit lies within the bodies of the move-in. Good spots. Nice. Good. Here as well, just be pay attention to our take profit. Nice, slow within bodies of the move-in, not works. Very good spot on that one. We're missing the last chance. So yeah, pretty good. Just need to get that last one, that last chart filled out in, but you've certainly got the most of them. Gavari Ali said, very, very good work. I'm going to get you tagged. Yeah, Bri Ali Mory. There we go. Brilliant. Well, folks, I think on that note, we're going to call that for today. Thanks all very much for joining. Hopefully, we've all learned a little bit today. And what we have learned, or a morsel anyway, is for you to wait for me to go ahead to the day. Looking for the link. Which even though it's bookmarks is providing room, proving remarkably, there it is. Beautiful. Right, so guys, if you have a look in chat, you will see that there is a link for you to pick on and go write down one thing you picked up this session. Doesn't have to be an essay or a treatise, but just get it written down. It will help lock it in. And yeah, folks, that's it. Thanks all very much. I will see all of you beautiful people on Thursday. So take very, very good care of yourselves. Do your projects. See you soon.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