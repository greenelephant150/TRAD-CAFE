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hope you're doing very, very well. I'd be at a fantastic weekend. So, we'll have a look at who is joined us today. We've got Alexandra's Helen, Jerry, Mark, Malene, Reese, Aunt Pollan Wayne, lovely to have you with Fix. Hi Jonathan. Morning, yeah, morning, morning, Mark. It's kind of blurring into one. Lovely to have you. So, if you knew what we do on these support sessions, give feedback on QuickWin projects. Really, it's a chance for us to practice. Make sure we've got all the rules of the QuickWin strategies. This is also the place for any beginner-related questions, anything non-strategy specific, this is the place. Agenda for today, got a couple of questions. Then we're going to dive right in, have a look at some supply and demand, overboard oversold, and we will conclude with some M's and W's. Helen, hello. Hello. Thank you for joining today. Right. So, we've got a question here from Chris Plummer. When I watch Denny's videos, he switches ticker symbols in the same tab and always comes back to the same point. When I switch symbols in the same tab, it resets to the current time in the charts and I have to find where I was before. I've watched most of the training view videos, but haven't seen how to set this up. I've gotten around it by using different tabs for different symbols, but it would be easy not to do it that way. What's the setting? Thanks. That is a little bit mysterious because you should, when you switch tabs, be able to, it should stay relatively coherent. It might be different time frames. Let me load up training view, see if I can emulate this for you. Let me get to sharing. There we go. All right, guys. Can you see me, me trading view? You should be able to. So, normally, when you have a just normal and you click through, everything shows you to the correct time. Now, if you have bar replay engaged, it should also do that. So, let's bar replay and then we'll do it for, I don't know, 19th of November. So, it looks like if you're doing it in bar replay, then it goes back to the most recent time. So, I think what you'll have to do is engage because this is, no, 19th of November, 19th of November. So, it's all staying the same place for me. So, I'm not entirely sure what is going on because I've got bar replay going down. It's all staying the same date. When I'm doing it in the current view, it also stays to the same time. So, what I'd like you to do, Chris, if you could just record a video of what's going on or send some screenshots. So, you can use something called LUM, Lima, Oscar, Oscar, Mike, LUM, and you can record a short video of what's going on. And then I might be able to help you, but I can't seem to emulate this now. It's behaving as expected if I go down the watch list. Make sure you're doing it from a watch list. Make sure you're doing it from within super charts. But yeah, if you could show me a video of what's actually going, that would be terribly helpful because I can't seem to emulate it, unfortunately. So, let me get your tagged. And yeah, send us in a video. We'll see if I can bigger out what settings would need to be changed, Chris. Chris. LUM, right. Next question is from Simon Wheeler. I'm a legacy student in the live phase. The calendar says I can sign up for the legacy live training sessions, but not the question sessions. I used to be able to do this. Something changed when I'd been a mission has had a permissions have had a wobble Simon. Let me just ask, because what we have to do is we manually have to every week, because obviously those people that do come and go every Monday, we re-enable access to the question sessions. So, what I will do, let me, while I'm on here now. Oh, Jarris has tried to start replay first with four hour chart and then switch the one out. All right, let's have a look. I tell you what, hang on, let me do one thing at a time. So firstly, let me just message to see. Does Simon Wheeler have access to the question sessions? He mentioned he doesn't have access today. Okay, so I've sent a message into that and then let's go back. So Jarris, I'd start replay with a four hour chart and then switch to the one hour chart. Okay, that may definitely put a spanner in the works. So let's go to the four hour. Let's enable bar replay. So we have 12th of December. Okay, 16th of December. If we need to December, let's go down to the one hour. 16th of December. 16th of December, let's go up to the four hour. No, it seems to be working as expected for me. Let's go down to another one of the four hour. 15th of December. Let's jump down to the one hour. 16th of December. So obviously, though, it will move forward or back four bars because of the nature of the one and a four hour time frame, but to my eye, it's behaving exactly as expected. What was the issue you had, Jarris? Start replaying with a four hour. Okay. So start replaying with a four hour and then switch. All right, just pause it. Thursday, the 18th of December. Thursday, 18th of December. I don't need to get it. I don't need to get it. Oh, you gasped like me, Jarris. Okay. May. Let's go on. Okay, let me see if I can break it. So let's see if I can do it while it's. No. It's working. It's working. I think even if I do it while playing, it still seems to work. Let's jump down to the one hour. Second of January. Jump up again. Hmm. No, it seems to be. It seems to be working fine for me. What was the issue you had, Jarris? Did you get this behavior when you were doing it? You didn't start at all. That could be you need to select the first thing you need to do is select the bar. Because what can happen is let's say I leave and if I engage bar replay, but if I haven't selected a bar, it won't play because we're in present day. We'll just go back to this. That is definitely something. Also, I think if you press spacebar as well with the, you know, the old YouTube conditioning, if you press spacebar, oh, spacebar takes it down. You use the calendar. Well, what you need to do is you need to click on the select bar. This is just a date range. I think you should be able to select a date from here. Let me try and do that. I'll just go to the set, December the 4th, go to here. You still need to select the bar though because that just gives you the date range. You need to select the correct bar to get started with bar replay. Does that help? And then it works pretty much as it should. That's probably the reason. That's probably the reason. Hopefully we've got a little bit of clarity. A little bit of clarity on there. Simon, let me see if I've got to reply yet. Simon, could you please email support at thetrading.cafe? And they will be able to advise you on what to do next. Simon, let me get your tags. Simon, wheeler, there you go. Lovely. All right, cool. Let's dive in and have a look at some projects. All right, guys, can you see Alex's project A? All right, let's have a look at Martin Ben. All right. All right, so we want to see the higher time frame bias first. This is really important. That sounds incorrectly drawn because it's not breaking out. So this trade doesn't like sense. Consolation break. No. What candles are these? These candles look really strange. Are these? Are these high-kinashy candles? I think these are high-kinashy candles. It looks like everything's opening in the halfway point. You need to make sure that you're just using normal candlesticks for this. You don't want any average and we need to know the height, the load, the opening, the close. This entry would be incorrect. It would be on the close of this pinball here. That zone's incorrectly drawn. I can't see what this trade is. That needs to be on the final bullish candle before they move down. Now this zone's drawn correctly. Consolation break. But again, we can't take a trade over here because we've had a touch. It doesn't appear to be an entry, but it's retouched again. So this zone's invalid. There's your entry there, that pinball there. Right. I think this is a good first try, but there's a few things you need to work on. First, you need to make sure that you're not using Japanese candles. You're just using normal candlesticks. Secondly, I think just having a sit down and watching the video again, make sure you understand exactly where to draw all of the zones, what we're looking for specifically and what our entry conditions are on the other side of these. So let me get your tags martin. There is a bit of work to do. Just get the correct candlesticks and review the video. Right. Next, Roya Manicherry. It is, it's not really enough information for the weekly chart. For the weekly chart, we want to look like the last couple of years, really. Daily, we'd want to see a little bit more information this last couple of nine months or so. And then for the hourly, this is way too much data. You just want to look at the last couple of days, but you have identified it correctly. See if you can find some trades. I don't know what this entry is. So I have to presume, I can't see the zone where this zone is valid. If this is the case, then our entry is off the close of this pin bar down here. So I can't see if you've drawn your zone correctly because that's too scrunched up. But I can see that this trade is incorrect off here. Let's have a look at your next one. Ah, I've got a stand blowing and I've got very wispy here. It's tickly me. Don't make me break out of the bandana. Yeah, I mean, this four candles isn't, but this is not enough information. I don't want to see it likewise with this. We want to see a bit more. I last couple of years if we're looking at it. If we're just looking at four candles, may as well just look at the hourly chart, right? The monthly chart, Jesus, that's a bit much. You don't need to look at the monthly. Okay. If we have consolidation, break. Yeah. Then we have a retest into an engulf for your entries down here. That's your entry. This entry doesn't make any sense. Okay, cool. So a good, good try. You've got the zone drawn correctly on the second one. Firstly, you want to see a lot more trades. Secondly, make sure you review your entry conditions. Make sure you know where to get in on a trade. So these are the next things I think you should work on. Lovely. All right, project B. Now can I make this bigger? Right. So many moon seals. That's not a bearish market. Not on this time for how many way, right? In order for something to be bearish, what do we need to, what do we need to see happen? Okay, turning off the camera, I'm going to read you one. I'm doing my hair while you answer the question. Lovely. Whisper your hair. It's big. Blow away. We're all good. All wrapped up. Marked with creating low elows. Yeah. So for something to be bearish, it needs to be making low elows and lower highs. In this instance, it's not. This appears to be trading in a range. Certainly here, it looks like it's starting to form into an uptrend. But in this period of time, it's failing to make new highs, but it's also failing to make new lows. This would be ranging. Yeah, when you see bearish, into bullish, into bearish, into bullish, that's just ranging. And what we need to do is we need to look at it in conjunction with, get some line strong. Okay. We've got this raging behaviour at Krakash too, but it's been trading in this range. And if you look back further in time, you'll see that it's traded in this range for many years. Okay. In accuracy, join these zones. You need to be on the zone exactly. Not sure that entry is. That trade doesn't look right. The stops too tight. The entry is not on the close of a candle. In accuracy, join. We have, it needs to be this candle in this entirety. Break. Entry needs to be on the close of that candle, not the open. This is our zone. And again, it's incorrectly drawn. It needs to be the candle in this entirety. You've gone over, you've gone over. You've gone over. You've gone over. You've gone over. You've gone over. By a mile. Is there a touch there? Probably not. No, there's no touch. It's very close. Hard to tell. That looks like less than a one to one. We... Yeah, certainly less than a T2 one. This is not a supplies zone because price hasn't left. Maybe that one would be. consolidation of an outbreak. This is his own consolidation. Break. Re-test. Three candles swing, entries up there. I don't know what this entry is here. So when you talk about here narrow consolidation, this is not the narrow consolidation we're after. The narrow consolidation we are after in terms of supply and demand is that that's narrow consolidation. That's narrow consolidation. That is. This is not. We need really, really tight refined areas of balance. That's a lovely zone. Look, consolidation break. It's a weak zone, but it shows us what we're after. Not sure about this zone. Price hasn't left it. Just stick with T2 ones. It's not supply zone. I guess there's one there. Consolidation, break, retest and prices blaster up. The first thing is making sure you get these zones drawn accurately. This is very, very important. Secondly, reviewing your entry conditions. Make sure you know where we're entering on these tris. Let me get your tag. There we go. Lovely. Let's move on to the same method. Pull Stafford. So here we've got a watch list. The ones I can see looks alright. You've got 50 on there, but I can't say for sure. Pull, if it's all correct. I can only see a chunk of them. Pull Stafford. Cool. Jordan Blanford. Yeah. Interesting. Okay. Never encountered. Okay. You've got 50 on there. The ones I can see, I can't see all of them. You can export your watch list if you can share it. And that's an easy way to share that. You can share that. You can share that. You can share that. You can see Prius Correct. But I can't see. I can't see all of them. You can export your watch list. If you can share it. And that's an easy way to share the whole thing again. You've got 50 on there, which is cool. The ones I can see look to be correct, but I can't say for certain. Let me get your tag. Jordan. It is very interesting though. I've never encountered two separate people doing the same thing. Interesting. Cool. Alright. Let's move on to Project D. We have a Davich. Let's have a look. I can't say for certain if your stop is right or wrong. The only way I can know is from memory. I know from memory that that should be 121, but I can't see if it's correct or not. Everything else is correct. Yep. Good. It doesn't look as quiet here. The 50 there. Hard to tell. Yep. Here I can see clearly that the stops correct. Cool. Excellent. Yeah. All of Prius Correct. Can't see for the stop losses, but I can't see any serious errors. So to presume it's all good. Nice. Very nicely done. Kevin. Oh, I failed. My hair is flopping around again. Kevin. Kevin. Davich. Have a cool ride. Brent Hemez. See you. Yep. Good. Hi, Helen. Thank you. You have a splendid day. Thanks for joining. Yeah. Good. Yeah. Looks really good, man. I can't see any errors. Brent. Yeah. I can't see any errors there, Brent. Brilliant. Good stuff. Nice. Get your tact. Brent. Now move on to some MZWs. OK, Brianna Kraft. Have a look at yours. So here what we got to do is we got it through the valid MZWs. Yeah, I mean it never gets triggered, but it does eventually. Then you have to readjust your network, because it looks like, ah, here it forms the first shoulder, but it doesn't actually, sorry, the second shoulder. It doesn't trigger. It's like, ah, hang on, I'm not ready. Ah, now I'm ready. Yeah, need to make sure that's, it's got to be a one to one. Good. Yep. Nice. This one's a little bit sketchy, so here price just going solid as we have got an M, but our next client here, we've got first leg. And we've got second leg here, so neckline's down here. That's not enough candles. Here entry's probably just a hair's breath tight, needs to be on the break of the neckline, that's a little bit below it. Somebody here, we just want to behind, so we can ignore roadwicks and you'll learn about this in the next, in the next module. Hmm. Excellent work, Brianna. Very, very good. Certainly within, as is your first project, really good. And it is not a notice that you've actually gone back and you've reviewed your results. So very, very good stuff, Brianna. I think just sort of general principle with M's and W's. It looks like an M or a W, it's cool. This is, I think, a good case in point. This is an extraordinary difficult pattern to spot, this M here. And the reason for that is because price just going sideways here. This is unlikely to be one that we will trade. We're almost invariably going to be trading ones that look like W's or look like M's. You can give them to a five year old, be like, what letter of the off there is this and they will, they'll give you a clear answer. It's a kind of good measuring stick. But that was an excellent project, Brianna. Very nice. Craft and cool. Next, will van Engelheim. I'll try this account. Hang on, let me just stop sharing. I don't want to give you any password details. Hang on. You need access. Unbelievable. All right, all of this. I feel like I need access. All right. Sharing is caring. Access was denied. All right. Sweet. I'm going to finish off then. I've got a fair bit of time to dive into some back testing. Hey guys, so for those of you who was here earlier, did you, who was here for Manay's session a bit earlier today? I was, I was fast asleep. Was anyone here for Manay's session? Joe was there. Brilliant. What, any feedback on anything? How was she doing? Because I wasn't there. It was only a second session. I hope you guys went to the mean to. Good information. Cool. Are you studying? What does she do? Bollinger bands. Are you studying Bollinger bands right now, Yari? Is it Jari or Yari? Apologies if I don't want to keep pronouncing it wrong. Fivonacci. Ah, cool. Cool. Watch this before Bollinger bands. Ah, watch this space. We got, we got, we got Fivonacci coming your way, guys. Don't say anything like until it's properly announced. Um, but yeah, got, we, because I can't trade them. I can't, I can't really give a good advice on them. So filling in these blocks has been something wanted to do for a, for a good while. But yeah, good to hear, good to hear. Right, it's high nappy. Let's have a look at your back testing. Okay. Either pronouncement of my name was okay. What's more correct? Yari. Okay, cool. I'd rather pronounce it correctly. Finish. Excellent. Not everyone for paying for a finish. That is a rogue week, though. I mean, it might not make much difference in this instance. That stop loss doesn't look right. So what would your advice be for those of you who've studied M's and W's? What is your opinion on this stop loss? It needs to be higher. Or lower. Too tights. Yeah. So I think it needs to be changed, but I think we can argue both, both ways with this. Um, we don't want it here. This doesn't seem like logical. So you've got two options with this, right? Firstly, we say, look, these are rogue wicks. And we say, I'll stop loss there. We say these aren't rogue wicks. And that's a bit too loose. And we say, I'll stop loss there. So it's one of those two places now. As to which. So I don't think we'd be able to place a stop loss higher, but I think we, in this instance, we would have to take an aggressive stop loss called these rogue wicks. Why? Why would this be the case? Why would it be improper to take a conservative stop loss on this? Hang a police never exactly. Yeah. Um, the minute we stop pulling back, we're now like here, right here. Invalid. As it stands, this is already questionable. It's horrible having a pat completion line right at the bottom of the bodies of the move. We really want it with boat loads of space to go. So yeah, my suggestion in this, we'd have to call these rogue wicks if we were to consider this trade. A little bit tight there needs to be behind those, not on them. You pass. Yeah, I, I was, would I? Um, I think that's a good suggestion. Several reasons. What would be your reasoning behind this mark? Because this I think definitely would be, I trade, I wouldn't consider taking. Um, there would, there's a few reasons for it. Guess what, open this out to everyone. What reasons would, does this trade give us? Not the tells us don't take me. Move on to something else. Lots of rogue blocks near entry. Yep. So the first, the first thing that comes to mind is we got all kinds of nasty wiki behavior, right? All over here, like a rejection here. Look, rejection here. Look at this here. We need to, um, we need to jump up the time frame and see how serious it is. But it's definitely from what we can see a point of concern. The right section to the left. Yep. There's a lot of trouble right near entry. What else is there? I bring your attention to this one candle wonder we got over here. Single candle moves in to, uh, trade, we tried this, this, this one here, Merlin. This, uh, this one candle wonder and there's a couple of, there's a couple of problems with this one. So the opposite of the idea that's putting it mildly. So we, what we have is we now have an inefficient candle, right? So probably a brand about this level here. Round about here. We've got to square up, waiting for us. Secondly, it's just a single candle move in. We really want at least two candles move in. If it's, I call these one candle wonders, if it's a single candle move into a pattern, um, it's normally best to just walk away. We want at least two candles of move to show that there's been this impulsive move and it's not just some erroneous market activity. There are situations where it's cool, you know, like the candle's absolutely, let me get my absolutely ginormous, right? So it comes down a mile and then forms an 80-bitty little pattern at the bottom. Then that's cool. Um, but when you've just got this, we've now acquired, so we've now got two areas of support and resistance before our trades even halfway in. Then pattern completion lies right at the end of this move. It is valid, but there's nothing great about it. There's nothing great about it. It went to target and it didn't, it went to target if we'd taken it. No, yeah, if we'd taken it, it'd have gone to target. But a far from ideal trade, far from ideal. Probably wouldn't want to. It stops just a little bit tight there. That doesn't look like a W. Yes! I've found the fifth taste. I'm not sure about this one. Yep, this one's good. Yeah. Nice. Yep. Good. This one, so what's your analysis on this W here? Is there any points that you'd be concerned about with this or any changes you'd made to this trade? Or anything, I guess, for us to be aware of in terms of trade management? Inefficient candle. Inefficient candle. I... This one here, maybe, is very close. Yeah, I think that's an inefficiency over there. Very, very subtle one. Yeah, there's definitely one there. Yep. What else? Yeah. Look at all this chop. Pank of police, never. Yeah. So, this move in is lovely. But when it gets up to here, this is... An eckermat. To... To uh... To M's and W's. This kind of price action is... We want to be saying as far away from that as you may need possible. Um... Because it's just so choppy, price can easily reverse off us in here. So, I would be worried about this trade from this level onwards. Um... Now... It did reverse off this area before hitting patent completion. Now, here's an advanced question for you. Would there be... Would there have been a way to manually exit this trade? Yeah. Rechandle swing, I can't see one. I'm talking about here. One, two, three. Nah. It needs to close below the first candle that hasn't done that. I took it. It's probably... I can't see. I don't think I can see him in any more, can I? No, I can. I can. There we go. I can't see him. I can't see him. I can't see him. I can't see him. I can't see him. I can. There we are. Hopefully that's a bit better. Is there a... Is there a way to manually exit this? In golf, I guess. Um... So, our manual exit... would be... Death... On the break, I'm sorry. His hair's breaking lower. This is here, it reverses. That's not a floating in golf or anything close in the cup of water. But there is a standing in golf or on the break of that exit. So we'll get maybe a one-and-fifth. No, we don't want to... We... It's rejected firmly off this area of nonsense over here, Malene. We don't want to let it... Um... The market has told us what it plans to do. I mean, it could reverse or if I go to Target, which it eventually does, but... The fear is... It does this not before stopping us out. Um... I mean, it may be... Works its way to Target. But I would be... I would be terrified of this area here. I'd have exited... On the break of this in golf or here. Taking away a little bit, small profit, yeah. Um, would there have been another... Another way to exit? One, six, four, five, six, seven, eight, nine, ten, eleven, twelve, eight, fourteen, you could have used the fifteen-kander rule. Um... And then you'd have... You've gone off at like half-loss. Would you have waited for the engulf at the close? No, so what you get off on, you get off on the break of the engulf on this Malene. So you... We're not even... Not even the close. What we need is we need the low of that engulfer to be taken out. So once that engulfer forms... What we then do is we send... We set an order to close it... On... I forgot where it was. Here it is. On the break. Control properly. There. So when price breaks below the low of that candle, that's when we exit the trade. So it's already closed and the next candle's already forming. But we need to wait for that candle to be broken, that's when we exit. Got it cool. I need to zoom out a little bit. I want a bit too zoomed in. Oh, here. Okay. Yeah. My... probably could be doing with tightening up your stop just a little bit and that may have actually made it. It... that could very well be a news release though. Uh... That stops too far. I think we can call those tweezers. This looks like the top of the pattern here. Get that in a bit. A lot tighter. Well, that's very wonky. I'm not sure that I passed the Fib test. I think that'll fail the Fib. Very wiki. Yep. A valid. Cool. Excellent stuff. So I think the... the first thing for you to work on is... um... stop losses. Um... it's high. So good... good work. Um... no. Let me tie... stop losses. Make sure you get them a bit more precise because there's a few trades where you could've gotten out of them a lot earlier. Let me get you tagged. Lovely. Cool. Let's conclude then with NINAD illit. Alright guys, I'm wearing a baseball cap the next time. So I want to keep the fan on instead of the... Instead of the ASC... Um... no good decos unpunished. Um... so this looks like a W. Would you trade this W here? No. I don't want to trade this W here. I don't want to trade this W here. I don't want to trade this W here. I don't want to trade this W here. I don't want to trade this W here. Price comes down. Comes up. Comes down. Comes up. Would you trade that? Mox is no... Why not? It's a lovely looking W. Really? Multi-colored W here on the right hand. I think there's something even worse than that man. What we got here, we got ourselves a brick wall right here. Look at that. So take profit needs to lie within the bodies of the initial impulsive move into the run. This is the initial impulsive move into the run. Not even close to... That's where you meant, okay, cool. Yeah. This is... Insumountable levels of consolidation. Um... We would not expect price to make our way through that. We would expect it to make its way up to there. But making it past here, not before it stops us out and all likelihood. Um... that's too much. If this was a head in shoulders, which it does look like is on a lower time frame, that's a different story. But for M's and W's, even a candle that's the wrong color... Potentially mean throwing the trade in the bin. This is just impossible. We'd never, never want to consider that. Like was of this M here. This pivot swing right on entry. First leg, second leg. Just too much to ask of these, these traits. Yeah. Again, there's some trouble there. It got to be really careful about... Uh... It was hard to see what's going on with that one. Yeah, this one looks fine. Yeah, nice clean move in. One candle, one, the single candle move in, which is trouble. It's valid. Uh... no room for paying... You look at this. You have to deal with this green candle, and you have to deal with most of this consolidation here. Can't expect price for M or W to make its way through that. You can't. You can expect it to make here. This is what we want. This is what we want. This is what we want. This is what we want. This is what we want. This... Absolutely not. You can forgive a shoddy pattern if the move is like this. It's a little hard to see what's going on there. Yeah, this is nice. Nice move in. Nice clean pattern. Entry looks a little bit late, but that's good. I can't see what's going on here. I can see a green candle right here in the neckline though. Should... Scare the bejesus out of me. Hmm... Ah, looks pretty damn wonky if I'm honest. I'd have to crack out the fifth tunnel, and it might be valid, but it's pretty damn close to not being. That's invalid. We... Price needs... Take profit needs to lower than the bodies of the move in. This is well beyond the same with this one here. Yeah, that's the correct neckline. A very free wonky pattern. Very sketchy. Yep. I'm going to do this. I'm going to do this. I'm going to do this. Yep. Again, they're right. Trouble. Trouble. Just about makes it. Just about avoids it, but look at all this chop here. Uh-huh. I think this is pushing out. This just looks like consolidation to me. It doesn't look like a W. It would definitely fail the fifth test. Yeah, nice looking pattern again. There's just this nonsense up here. The minute price gets into here, I'll be worried. I think we talked about this. We talked about this one before. Yeah. That's valid. Yeah, that's cool. Not just that, not enough kind of price just getting flat there. That doesn't look like a W. I don't know if I'm honest. Cool. So this is pretty good stuff. There's a few pans in there. That a few trades in there, which are good. I think the biggest thing you need to pay attention to is price action. Coming into the pattern. And what we're looking for in that is this. This is a pretty good stuff. There's a few pans in there. That a few trades in there, which are good. I think the biggest thing you need to pay attention to is price action. This. You know, we're looking for this. Even, it doesn't even have to be a different colour candle. Any kind of pause, anything that's not just a brick fallen falling off the side of a cliff or a rocket shooting up. Anything that's not that, and I'll move into the pattern, we need to pay attention to. If that's close to entry, we're probably not going to be able to take it. It's close to take profit. We need to be able to manage it. The clearest indication this is exactly what you want to see into a pattern. If it's not this, if it's not this, if it's not this, then you need to identify these areas. That will serve you very, very well. Secondly, some of these M's and W's look a bit push just try and look for. It should just look like the letter M or the letter W. And that will be that. Let's go to target. Good stuff. Let me get your tags. I can't spell. Ninnard. Lovely. Excellent. Right guys, that's all I have for today. Any questions before we call it up? I've got a watch session, I think, like half an hour in the cafe. I hope you've all learnt a little bit today. Let me get a link for you. There it is. So guys, before you go do anything else, go write down one thing you learnt this lesson. No matter how big or small, get it locked in. And then you'll be able to watch session half an hour. Fading that I will see all of you beautiful people tomorrow for a support session. And we've got all hands tomorrow. So be there and be square. Alright guys, take very, very good care of yourselves. I'm going to go swear on my wispy hair. I'll see you later.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