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there everybody, how are we all doing? Good to see you all on this fine Wednesday morning or not really morning. More like noon for me, evening for most of you. But anyways, I hope you've all had a great day and you're having a fantastic week so far. For those of you who might be new, my name is Danny. Definitely, if that's your first week, please let me know. I always want to give a shout out to the new students that are just joining us. So put it in the chat if this is your first week. If you're not familiar with how these sessions are run, what we'll do here next hour is we are first going to look at the life markets. We're going to explore recent trading ideas, screen for potential trading setups and we try to give you a practical experience as to how my strategies are applied to life market conditions. From there, in the latter half of the session, we'll shift and look at any questions that were submitted ahead of this call. The goal there is to help you with any barriers you might be facing in your studies and help you push through the curriculum as efficiently as possible. We got quite a bit too go over so let's dive straight into it. What better thing to look at? Then good old, actually not good old Dixie. I was supposed to show you first my topic of the day. And so here here it is. We'll talk about Aussie New Zealand. Aussie New Zealand is a potential fifth setup here. A little bit early on this one is we have not really had the break of trend line yet. Kind of anticipating that so not technically a valid setup yet. But what I'm hoping to see here is a break of the trend line pivot above a pivot below this prior, prior low below this one would be even better. But at the very least lower pivot than this one. And then once we have these impuls we're going to apply our fifth on these impuls wherever it ends up being. We're going to wait for our tradesmen to the 618 area and then a short entry from there. So it's a short fifth trade Aussie New Zealand. This is a one hour chart. However, there is a potential for our setup here as well, which is much the same. Depends on what this next impulse looks like, how impulsive, how big, when we start retracing, it might be a one hour or four hour setup. In any case, I'm anticipating a reversal here to the downside. Why is that? We talked a little bit about this this morning as well. So this might be familiar for some of you who are there in the legacy life session. But Aussie New Zealand currently is trading at an area where we haven't been since 2022. And before that, 2015. And every time we have been at or near this area, it has always been an area of pretty sharp reversal. So I kind of as of now anticipate the same thing to happen here. It has not been since before 2013 that we actually traded in Aussie New Zealand above this area on a more sustained basis. Right? And that's more or less where the pair has been for the past over a decade now. And so very, very strong level. It has been respected for nearly 15 years now. And so I expect more or less similar price action here. Now that doesn't mean it has to flip on a dime, right? See over here when we were at that level in 2022, it took a couple days before it finally turned around. So I'm not saying that it has to react violently off of that level. The only thing that I'm saying is I am expecting for it to reverse. So we basically trading the range with Aussie New Zealand. I mean, you can look at that that way, but it is a huge range, right? This is we have been in this range since 2013, but the range itself is 1200 tips. So it's not small, but that's exactly what we've been doing. There's if you zoom out or enough, that's not uncommon. If you look at trades like your pound is a similar one. Look at this. Your pound has been in this range here since 2017. And before then, we had like a few years that we dipped out of this range. But between 2008 and 2014, we were still in there. So other than this two years that we spent below this range, we've been in this place here since 2008 in this range. So it's not uncommon once currency is fine, some equilibrium to kind of gravitate within a few thousand pips range. When their dollar is involved, things get a little bit more messy, but between the alternative pairs, you're going to see more or less some similarity. That's not a good example. Look at this. Your CAD basically has been trading in this 4000 pips since the 90s. Definitely since 2008. And also a project pretty impactful level. All of these pairs have been pushed to kind of an extreme. So we should see some interesting trending markets from here. But in any case, back to our trade, not only are we not only are we at this important level, but if you look at if you look at the MACD here, you're going to see a pretty steep fall off momentum towards the end, right? Not so much present on the one hour chart unless you take this far pivot here. On the four chart, very, very, very extreme deviation. We are still in an uptrend, so we can't dismiss that. But if we make our lower low here, break the trend line, that would be a good indication that we're potentially shifting momentum away from the upside. And I would be very keen on looking for some downside there. So to recap, Ozyne New Zealand is going to be the topic of the day. Oops. A short fifth trade. We still need to see the break of trend line pivot lower than this area of around 1.335. Following this, we need a retracement to wherever the 618 lines are being and a short trade from there, which might very well be the beginning of a good swing trading opportunity to the downside. There's a couple pairs where you're going to see similar trade. Ozyne New Zealand is one. Your New Zealand is another. This one, we can argue that it's already sailed. That was a trade from last week. I didn't actually get to execute it. If we get a retracement towards this area, it might very well be still something we can take. But you're going to see a lot of these pairs that are in a similar, very, very extreme area. This one is actually higher than the 2020 peak. That is, looks like it's reversing. Pound New Zealand is a very similar situation. Again, rejecting these highs. Look at this massive pin bar there. Very good looking for a potential reversal. So these New Zealand pairs are very, very overbought or oversold. They spend somewhere. How the currency pair is arranged. New Zealand cat is a similar one. Where is it? Where we've been dipping to the downside here. Big, bigger reversal kind of there. So this is not as extreme. Canadian dollar is not all that strong either. But your New Zealand pound New Zealand look really, really good. The retracement for New Zealand was rather steep, I think, based on last night. Yeah, that's right. So for those of you who weren't really looking at that last night, the New Zealand Central Bank cut rates. And they cut more than expected. They cut by a full half percentage point. Not the quarter that the market was pricing in. And that's what kind of took, took a hit to the New Zealand dollar. The currency was down nearly 1% at some point today. And so it is a big surprise. And it's not the only one, right? The New Zealand dollar, if you look at how it's been trading relative to the other pairs. Despite Dixie kind of weakening this year, this hasn't really made all that much of a progress against it. If we look at Aussie, it's been trending to the upside. Well, New Zealand dollar has been more sideways to flat. And so big, big weakness over the past couple of weeks. And yesterday was more or less the culmination of it. I don't know for a fact that that's going to be the end of it, right? Don't get me wrong. But it does, it does look like it's due for some, some reversals. While we're looking at this, one thing that I have been talking about a lot of light is pay attention to impulsiveness of the moves, right? Not just the direction that was more so for the market sell. I'll piggyback there and explain what I mean. But if I look at the daily chart here, look at this massive impulse that we had here coming out of April, right? Big, big, that was the dollar kind of accelerating to the downside. Big, big pivot in New Zealand dollar. And so for those of you who are working on the bondage on the FIP strategy, you can easily see this as a potential setup, right? What do we want to see here? We want to see a retracement to the 618. And from there, a potential pivot to the upside. It's kind of spooky how close that was, right? I can also be a little bit more granular about it. Not quite tapping it, but very close. And so it's definitely in an area where we can see some buying pressure, New Zealand dollar, right? That's the biggest, I think, the biggest volume of New Zealand currency trading. So if this starts to pull to the upside, it would drag the other pairs as well. It's just due for some correction. And that definitely looks like a setup that has some potential. Big, nice impulse, slow, corrective move to the downside. Picture perfect trade, except it's the daily chart. So if you took it like this, you'd be in it for, I don't know, the rest of our lives. But definitely valid and it would be interesting to see a potential trade here. Even if it's a shorter term, not necessarily taking it to the entire target of the big FIP. When I was talking about, let me get rid of all these things. When I was talking about impulsiveness of moves, this is what I'm talking about. Look at the price action here in the NASDAQ over the past couple of days, couple of weeks, right? The impulsive moves are to the downside. And the market keeps correcting and making higher highs with slow and choppy moves. But not including today's, today's was quite impulsive, right? But when I see something like this, this starts to form my bias that a reversal is likely, right? When I see that the markets are rallying on higher highs, but with lower momentum and the impulsive moves are actually in the opposite direction. I start looking for potential reversals. And so I was paying attention to this today, whoops, I just deleted it. I was paying attention to this today for a potential entry. It was quite impulsive here on the corrections, so I didn't actually participate. But still, still waiting to see how this will play out. I was hoping to take a short trade here today. And even though we are at the all-time highs now, I will continue waiting to see if we're actually going to break down here. Markets are very, very oversold, overbought. And momentum is nowhere to be found. Look at this. So this makes a lot of sense to be looking for a potential short. But when markets start rallying on low momentum like this, look at that. We had same example here. We continued rallying for quite some time. We had diminishing momentum here. We made a lower higher high. There is a lot higher that markets can go, so we can't just arbitrarily short it. We need to see some breakdown in price. And that's what we saw yesterday. So that was looking really good. But no follow through today. Up until the open today, this was looking perfect, right? Big impulse to the downside, break of trend line, that was a horrible line. Break of trend line there. Big impulse to the downside, corrective move higher. But on at the open, we just plowed through everything. I wasn't sure what happened yesterday. I mean, we don't get any news nowadays in the US. But there was a report coming out that what's that Oracle is actually realizing losses as a part of their business plan to utilize AI chips. And that's broke the market's real real quick. They're expected to report something around those lines on their next earnings call. As of now, it's not confirmed. But looking at where we are, if we actually break down from here, it would be quite a confident call for a 3 to 5% correction at the very least. If we make higher highs, all bets are off, right? This can keep running. And talking about markets that keep running, look at this one. No matter what the rest of the markets does, goes up on average, I don't know, 1% a day, half a percent a day. It's kind of crazy. James was making fun of me this morning last week when we were down here somewhere I was saying that 4,000 by the end of the year is very likely. And now 4,000 was reached today's later. So now let's see how far this can go before a meaningful correction. I think it's already past reason. So not looking to do any buying of gold any time soon. And the only thing that I would be interesting in is a potential correction. Once we see a good, impulsive move breaking some trend lines and setting a sub for a correction. 5,000 by the end of the tour, that's extreme. But then again, nothing is impossible. Nothing is impossible. I would be surprised to see 5,000 this year. That means 20% and change, 22, 3% from here. But that's not going to be out of the question. So we just looked at it this morning. I got to mark this so we don't have to look for it every time. Let's see. Where's the beginning of the year? So right there. This is January 2nd. So there's your gold progression this year. That kind of stuff makes Bitcoin jealous. 55% 5,000 in a year. That'll be just about 100% a little bit less than where the year started. It's not impossible. But everything from here on to me is just unreasonable. I mean, it's been unreasonable for a while. But that's what markets do where they have a lot of momentum. There's just no stopping it. Gold chart looks like the inversions. Very good. It's unhealthy in both ways. Rando, don't drop it too fast. Everything in moderation. All right. Those are some of the more interesting charts that we're looking at. Do we know how much at Silver? I think I have Silver somewhere here. There it is. So surprisingly enough, Silver's gain in percentage terms is probably quite a bit higher. Silver didn't really move that much until later into the year. But in percentage terms, percentage gain terms, it's more than gold. So there it is. 70 as of now. And this 50 level for Silver is kind of important because that's where Silver picked in the aftermath of the global financial crisis. We've never had Silver prices this high since. And there's a lot of Silver bugs out there that think that Silver should go 10X from here. So we'll see. I have my doubts. But in any case, this is a very important level, right? Speaking about levels where prices have pivoted before. We have not been here in 15 years. I don't think our attraism like this one is in the cards. But when the hype with gold kind of starts to receive, this will take a hit too. The question is how much higher we go first. Yes, 70% in a year. I mean, you think that's a lot, but look at what happened the last time we were here. The correction was 70% to the downside between the next five years. And really took if you were buying Silver, that's a good takeaway for investments in general. It works like that with any market. If you're buying at the highs of the market, you're diminishing your future returns, right? If you've been buying here throughout this entire period, you're doing great now. But there's a lot of people that are starting to buy into these pressure metals now because of all the hype this year. And look at what happened next, right? It took 15 years for your money to break even. That's insane, right? Imagine yourself saving and keeping money into something like this. For 15 years, you were down 60, 70% for the better part of it. And really only in the last year or two, it's kind of returned to where it was then. It works the exact same way with the equity markets. And people don't realize that. But a little bit of a historical context. If you look at where was it, there we go. That's the tech bubble. Look at the tech bubble behavior, right? Prices rose about 100% in the last year or so. That was that explosive move higher. We're not seeing anything like that now, right? Unless you're looking at Nvidia, but not the market at large, right? Back then it was much more widely spread. The aftermath of this is very similar. We went down 82% in the next year or so. It was crushing. The market took just about 15 years to recover. Right? Look at this. The peak was in 2000 and we didn't break past it really until 2016. We're kind of doubling around it 2015, but 2016 we really pushed higher. And so 15 years and people think that that can never happen, right? It does. It happens all the time. And many people argue we are due for one of those. Because it really occurs when markets get ahead of themselves and start growing exponentially, where this bubble that we had back then, if you look at it now, it's not even a blip on the chart. I mean, look at this move. It's basically vertical, especially ever since April here. We are so far from historical averages that at any point here, we can see good 2030, 50% correction and it's not even going to break the long-term bullish trend. So not saying that we are going to crash today or this year, but at some point there will be a painful reprising. And we got a taste of that in April with a good 30% drawdown in NASDAQ. Was it from the highs? Yeah, 25. But what I expect the next lap to be is more like this, right? I was actually expecting 24, 25 to look much more like 22. That didn't happen, right? We didn't see a prolonged correction. We simply went higher at an ever kind of accelerating pace. But the economic fundamentals are deteriorating at some point. There will be a slowdown. I'll get my correction. Let's just see when. And so same as gold, same as here. I am not interested in any bias. I am waiting for an opportunity to trade a correction to the downside. And I'm much more excited to see that in the equity markets. I think it's going to happen there first rather than gold. Because gold is driven not only by speculation, but also by central bank buying. And I don't think that will slow down anytime soon. It's running now even in dollar strength, right? Dixie has been recovering for the past week. And quite a bit of momentum there too. Gold doesn't care, right? Usually those trade inversely, not anymore, at least not of late. And usually that type of behavior only happens when there's like extreme geopolitical uncertainty, bank failures like in 22 or the war in Ukraine, the war in the Middle East. That's the only time where you see normally Dixie and gold rally at the same time. But that's exactly what you're seeing now. Well, we're talking about Dixie. One thing I haven't looked at late is our treasury general account. So a couple of things here, right? Look at when Dixie started rallying. And let's see if we can see some correlation. So this is late July early August. If we look at late July early August, where was Dixie? Not really too impactful. We saw that initial spike, perhaps at the beginning of it, then another drawdown. So at the very least, if I can look for a correlation between those two, it isn't as straightforward as I was expecting to see. But Dixie did find a bottom over the past two months, more or less around the same time. Yeah, we did have one more dip there. I think that was the Jackson Hole speech and the anticipation of the rate cuts. But despite the rate cuts, we are starting to rally pretty aggressive right here. And let's talk about Dixie now. For those of you who have completed the Dixie strategy, what do we have here? Actually, this is 2.30. So for those of you that are working on Dixie, what do we have? Attractions, rejections, long shorts, anything goes. What do you like? Attraction trades as a column, and mitigated attraction, muddy waters attraction, things to undo attraction and Dixie not playing ball. So everybody is taking attraction, a little bit of a dissenting opinion there on the muddy waters from Chikundo. I wouldn't call this muddy waters. I would think of it as a clean attraction trade, too. Yeah, we did have a little bit of a dip there at the very beginning. But that's the opening candle. And it was pretty brief, close far above. I wouldn't worry about that one week. I would think that as an attraction trade. And the question then becomes is, where do we enter? This was 2.30 on this candle. So this is 2.30 is candle one. This one here is candle two at 2.45, and that's 3 o'clock. So which would you have picked? Still have prior meetings on below, too. That's correct. Is one valid? I'm asking you, Dimitri, you tell me. So nope, not valid. I would not have taken it either. You can make a case for a pinbar. The weak on the upside is a little bit longer, but pure dodgy there. No need to shenangle it. The two would have been fine. Three is absolutely great confirmation. So had you taken this, this, oops, this would have been a valid trade, but to be fair, this would have been a valid trade, too. It's an engulfing candle, so no issue with it. But let's say you wanted to be conservative. You took this one. How would you execute this? Do you take a one to one? Do you take a different stop loss? How would you place your stop loss? One to one. One to one is very safe. I like it. 30 pips is not the worst for one to one. Often, once, once start trades go above 25 pips, I always look to the left. And I try to find a pivot to anchor my stop, too. And so back here, that's the pivot that I would be looking at. And so for this one, my stop was above, it was a four hour pivot that I chose. Yeah. So my by stop here was a little bit above this, this prior pivot. It's not necessarily too important in this particular case, but it makes a lot of sense to do that when your Dixie trade is massive, like for example, the attraction trade of Monday, right? If you were taking this trade here, and you wanted to see, okay, where would my trade be? Now you're talking about 70 pips trade. So do you take one to one here with 70 pips stop loss? That's extreme. I wouldn't do that. I would do the exact same thing. I would look to the right and say, okay, there's my prior pivot. So my stop loss will go above it. And that gives you a pretty decent restore award, too. You always want to give it a little bit of room, right? So I wouldn't do something like 15 pips to try and get 17. But if your, if your prior pivot here is 20 pips, maybe 25, 30 is fine. You still get more than two to one on this trade. And same today, right? With the prior pivot being about, and let's see here 15 pips or so. If you do 20, 25, you still get about one and a half, 1.3. That's how I approach it when we have trades that are a little bit larger on the attraction side. So keep that in mind. And this trade looked rather good initially, not so much after what was that 10, 45, 11 o'clock. I don't know what happened. Did we get some news that we weren't expecting there, but things moved around quite a bit past 11 o'clock. And so not necessarily correlated the most. Would that not be risky bearing mind the higher time frame is bullish? You mean taking the smaller, the smaller stop? Yes, it's definitely more risky in the sense that you might be stopped out quickly. At the, at the same time though, you're, you're getting out of the trade quickly too. So if I execute, especially think about it, I'll make this larger. If I had executed this with one to one, I would still be in this trade from Monday, right? And the market has moved against me 60 pips and I'm still there, right? I wouldn't want to do that. If this attraction trade does not play out, I'm happy to take my loss and take a new trade tomorrow or the day after, right? And I might be better aligned with the trend then, because the next trade might be, might be a buy, right? I would much rather do that. Then take a big stop here hoping that I will, I will stay in the trade longer. Because the more this moves to the upside, the more likely it is that it's never gonna go back, right? And so by locking myself into that trade, I prevent myself from also taking a new trade into the coming days. I'm fine taking a loss here. If that's, if that's how the markets decide to play it, and I'll simply look for another trade tomorrow. For what it's worth, I am happy to pay the price here just to be able to trade this to the upside. I would much rather trade longs here, but that's not what the strategy gave us, right? So it's part of the business. I've been trying to trade Dixie long since down here. And we just haven't had an entry that aligns with that this week. So you always want to be thinking both, right? If the fact that the trade is against the trend bothers you, there's nothing wrong with sitting out of it, right? Because we clearly have big momentum to the upside now, right? No issue with that. If you say, you know what? It's such a steep move. I want to only be trading to the upside. That's fine. You can just disregard this and wait for the next day and get a buy potentially. The problem is that what happens if we get a correction here tomorrow, we get a buy or even if market straight sideways here and you get a buy just as the market start to correct, right? Nothing moves in the same direction forever. At some point, this will correct. If you missed all these opportunities, you might just end up buying as the markets roll over to correct. You just can't time these things. The easier thing to do I find is to just take most opportunities. I don't take all, right? I skipped the Monday by myself. That was more timing than anything else. But I didn't trade the yesterday and I took a trade today. If this doesn't play out and stops me out tomorrow is another day, right? No issues with taking the occasional loss. It's part of the business. How do you expect the meeting minutes to be especially expressed? No clue. I expect volatility is all I would say because we haven't had any of late, right? We just keep having nothing to trade on. I think the algorithms might go a little nuts with the meeting minutes just because there's nothing else to trade around. But what they'll be looking for is any discussion around cutting interest rates and whether there was serious conversation around faster cuts or not. Because at the end of the day they only cut quarter percentage last time. But if it turns out that it was pretty close, that might increase the bets of steeper cuts in October and December. Versus if it was not really anything that they talked too much about. Dixie might be ready because they won't be pricing in many cuts going forward or quicker cuts. So that's what will be important. It's been kind of weird though, not having news for a week or so. Markets are just so one direction. It's a nerve. We are going to get some consumer sentiment news on Friday. Again, normally I would say this is not important, except since we don't have anything else. The algorithm might go nuts a little bit on it. So we'll see. By the way, I am out of this trade. I don't know if I said this earlier. I kind of went out of it just slightly at the loss here an hour or so ago. My goal was to hold through the news, assuming I had managed to take some partial profits. But since we were nowhere near and more or less flat and kind of moving to the upside when we were approaching the news event, I closed everything. And so this was a small loss for me already out of this trade. Oh, there you come. That's what you're asking. That was my plan, but didn't play out as expected. So not holding this. I'm very interested to see how markets will react to it. A lot of these really all the markets. If you look at Dixie gold and the NASDAQ are very elevated at all time highs for those two. And Dixie is pretty elevated to over the past week or so. So there is a lot of room for those to correct. And so a couple of things that I would be paying attention to is if if the if Dixie goes down on the news event, then I would be looking as to where we end up tomorrow. That big level is something that I would like to trade around. So if we get the massive decline here, then tomorrow I might be looking for shorts into into that open attraction area. If we go all the way down to the level, then I would be probably looking for any signs that this level will hold once it's been mitigated and more buys. And if the opposite happens and we just pop higher, I think I think I will be done for with buys for a while. Because if we end up anywhere higher than here, the the next likelihood is probably going to be a correction. So very, very interesting place to be ahead of it. Let's see, let's see how it get how it plays out over the next hour. So that big move happened in a day as in with Dixie absolutely. We can definitely have a hundred people move on on this. There maybe maybe that's a little bit extreme, but we've already moved 50 right? If the market takes that as a bullish news event for Dixie, we can easily move another 50 pips and end up being somewhere here to work. Towards the highs. And if you look at the daily chart, we are approaching this area where we kind of got rejected from before. And look at what that was. That was a gap back then. Look at this. This was the gap that we had back in in May that markets rallied into here on this initial rally in July. And that's where we crashed from. So it's very likely that this will be a problematic area. And that's exactly what I would kind of highlight. That's how I would treat an area like the gap that we left behind on Monday, right? If markets rallied or in this case fall to it, I would expect that to be a reversal area. Just like this one was. Like it's rare that you have massive gaps like this left behind. But when you do usually they act as a big reversal area when the markets ultimately go back to those areas. So it'll be interesting. We'll go back and look at it on on Friday and see how things go between now and then plenty. Plenty hanging in the balance. All right, you guys. Let's shift gears here and look at what questions you had for me. Here we go. Starting with Stephen or Stefan. Do you told me your name and I'm butchering it anyway. So I'm sorry. Stefan I think is proper pronunciation apologies again. Watch the balladger band module and I'm confused. At 1617.06 it talks about checking entry signals. It sounds like he says to do it on the four hour chart, but then immediately says the one hour type frame. Can I get a clarification? We actually touch base since so Mr Walker has moved on since but to be clear as others have found it's confusing to is our entry signal for the balladger band strategy is always on the one hour chart. We use the four hour to simply find the initial setup and then we drop on the one hour chart to wait for the pullback and ultimately the entry signal. It will never be the four hour chart. Okay, entries only on the one hour. Moving on to Boon. Good day to you. So this question is in relation to sitting on my hands after a large impulsive move. Despite a valid entry with the higher time frame bias. Am I being overly cautious? Maybe. Maybe not. As always I'm interested to see how you might play these situations in particular example. I stayed out of a trade as my bias was towards the correction before a potential move lower. Despite a valid entry on the 15 minutes forward rejection short and one hour and four hour having bearish bias provided the screen shot to demonstrate my analysis. Let's see. I hope if I can figure out. I think yours is actually. Alright, that's Boon's example. And so to your point, we have this is the four hour chart. We have big momentum to the downside and the navel. You're already in correction and you're saying that valid entry for rejection short was given there. So in a situation like this, you cannot trade longs, right? Unless this correction becomes long enough that at some point the one hour 15 minutes are starting to point up, right? But to your point, if it makes sense for you to see this one out, I say absolutely. I will do that often. And if you go back to an earlier this year after some of the big moves that we had, I, I flat out said often that the season tradeable because I refuse to trade to the downside after a big move like this because I want to see a correction. And strategy says that we can't take longs because the momentum is to the downside, right? So this makes a lot of sense. Oftentimes you're going to see a correction, whether sideways or up, once we get a little bit of that move and we're closer to the moving average, then it's a lot more interesting to take the next wave lower. So no, you're not, you're not making any mistakes here. I would, I would treat it much the same. Does that mean that you're going to miss out on some trades? Absolutely. Should you be worried about that? Absolutely not. Very good question, Boone. Larer lane. Hi, I'm looking for confirmation when looking at the Open level on Monday, do we market from the last candle on Friday to first candle open on Monday? Is there anything else into consideration? No, that's exactly the process. You always want to mark the Dixie level from the last candle on the prior day to the first candle in this case will be Sunday night, right? One thing that I want to flag is sometimes you're going to have, let me get rid of this. So sometimes you're going to have a candle that happens through the week as well, but it happens more often on Monday. Sometimes you're going to have like a glitch that prints like it's not even a dodgy is just a dash that prints somewhere there. And the initial take is as if the market opened there, but then you're going to have the market open somewhere higher. And so this is something that I would ignore when you see like a dashing price like this, just pretend it's not there and always look where the first candle of the next day open, that's where you Dixie level is anchored. Good question there Laura. Cameron, can you help me understand why did you not take Dixie versus trade on March 20th? One hour and four hour alignment, align in terms of momentum and direction, did you consult the daily and weekly? I never go to the weekly, but daily sometimes yes, is this the reason why this trade would be incorrect? So let's see March 20th. This is at maybe I can go to my view. And looking at the rejection traits, right? Probably. Let's see project B. Alright, so you had 18, too. And then you take a trade on the 20th, which I don't and we both have the 26th. Alright, so that's. Let's take a look. Good. Alright, so let's see here, here's our level. So looking at this, I can maybe make a case for it. The only reason I probably left this one is because the price was not fully mitigated. I don't remember as to what else might be driving my thinking here. Looks like plenty of momentum to the to the upside. Everything is aligned. So even if you're looking at the daily or weekly timeframes, this would not have necessarily bothered me too much. Things that stand out are the divergence that we have and the fact that we haven't really had this divergence is also kind of large. But the fact that we haven't really fully mitigated the level is probably the biggest issue here. That's what I would say, thinking back, Cameron. This is not on the answer sheet. Can you help me understand why trade number eight of yours is correct on the answer sheet? Let's see, trade number eight. Trade number eight is on April 3rd. Okay. Where's April 3rd? On the burn burn. That might be... Oh, I'm looking at May. What happened here? I jumped too far. I'm like, wait, this level is not even mitigated. Here we go. Oh, I even have the old marks. So let's see here. To me, this looks pretty straightforward. Level is mitigated. Momentum is to the upside. Big impulse here in the prior day too. So this one, I find less confusing than the prior one. Cameron, this looks very straightforward. All time frames are to the upside except for the one hour because of the correction. But this is just the correction following the move of the prior day. So I would be thinking longs here for sure. It's right on top of the moving average. And it was somewhere here in terms of where the daily has been. So it didn't play out. But despite that, momentum was to the upside quite a bit when we took it. So on this one, no issues. Level is mitigated. Momentum is to the upside. That's why longs. The one hour shifting down. Yeah, the one hour shifting down. But that's more so the correction after the big impulse on the last day. And the four hour shifting up at the same time of execution. I think the four hour has been to the upside here for a while. There's no, it's already been up. This is a big up trend. So when we have such strong momentum, I wouldn't be worried that much about the one hour. Because I see this, this big acceleration and sharp correction is what drive the big pivot. I wouldn't worry about this too much. The other day, the everything is to the upside. So I would be looking for longs here. The pierce mid attraction trace have much more clarity. They're very straightforward, right? Especially if the level is clean, then you don't have to worry about anything. So it's easier to execute attraction traits. They're more rare though, especially the clean attraction traits. They don't come off as often as you might think. Moving on to N, hi, I did not. I could not search the TMA 50 100 to 100 indicator in trading view is 3 MA close the same. If this indicator is actually built with SMAs, then yes. Here's your screen shot. That's the one. So they look like SMAs, but I don't know. Just by looking at this, 3 MA. I don't know which one you're taking, but let's see. If I have this, yeah, this one is exactly the same. So how you can check this, let's say you have your indicator. Then you couldn't find the TMA, although this is easier to find as well. But let's go off of yours. You're looking at 3 MA and you're not sure whether those are SMAs or not. This one actually tells you that it's SMAs yours didn't. So maybe you're looking at this one. They're the same by the looks of it. But let's say in here, you can you can model it. You can say 50 100 200. Except it doesn't tell you exactly whether they are SMAs or not. But what you can do to check it is just do one SMA. And then this SMA, you can just check 50. See if it will move it to the 50 and whether they'll overlap. And it does. It did, right? Then you're going to move it to the 100. And so long you see that they overlap. Then you know that these are actually SMAs and you can use it. So there now we have one more indicator that works. TM3MA. Hopefully that helps you and but looks like you're using a correct version. Any time you have SMAs, it doesn't have to be my indicator. It's all can be built. Hi, I'm on project in the back testing module. I have a question regarding the Banger band strategy. I've chosen a time period between January and December of 24. I only managed a match rate of 55%. With a better win rate in the second try. So not qualified and we'll do the project until I get 80. So here's my question. Taking some of the traits with overlapping dates. If you look at Banger band 4x, set one. I think you meant to upload this. PLR, but in reality, that's what I get. When I pull this. Actually, never mind. It's one of the other sheets. Banger band set one. Alright, so let's go back to your question. If you look at Banger band set one, line 10 and 12. First line on 10 is February 20th and ends on February 9th. Line 12 starts on March 21st and ends in April 9th. What this way of trading not be recommended. Let's see what you mean. So we're in 10 and 12. Let's see. 10. This is 10 and 12. So you're essentially taking two traits at the same time. No. And for what is worth, we talked to, I talked to PLR earlier today in the legacy session. Very good chat. We already covered some of that. But no, when you're trading the Banger band strategy, you cannot take more than one trait on the pair at any given point. So you're going to wait until the first trade closes and only then you can enter again. Regardless of the direction. I also found that most of the entries would have been outside of my trading hours, which would have been between 8 a.m. and 6 p.m. UK time. So unless I can put an alarm every time the candle came close to the moving average, I would not be able to trade this strategy. So when we talk today, you actually mentioned, mentioned entering with limit orders, which is not, it's not possible in this strategy alarms. You can set. You can definitely have an alarm set on the moving average. So when the price touches it, you get an alarm. That's, that's doable. And you can, if you have time at work or whatever it is that, you do throughout the day that takes you away from trading to just check for a valid signal at the close of the hourly candle. That can be done, but you cannot execute Banger band strategy with, with limit orders. I'll text you in Dixie 2. But you have any suggestions. Yeah, it definitely makes sense for you to think about how it fits in your, in your overall lifestyle. Because the, for the Banger band strategy, you need to execute manually, right? At the close of the candle when you have entry trigger. So definitely an alert helps to kind of prompt you to look at it, but you still have to have the opportunity to take a look at the chart. And if that's not something you can do through the day, then Fibs are probably better match. Then you can execute with limit orders. Moving on to Lissa, I think you have found this project really interesting and a joint working on it. I wanted to ask about the digital trend line. You have marked in image number five, slide 13, specifically the one the hour is pointing. I was wondering if this is also considered a wave. As I can see, market appears to be moving sideways. Is this about it trend right as well? Let's see which one is it that one. So when, when looking at something like this, this would very well be where my trend line would initially be. But once the market creates a lower low, I would remove it and I would just leave the one that you see. Right. Until it eventually gets broken. If this had moved, let's say, after this break, we kind of move lower and create a lower low, I would even remove that line. And I would only have this on my chart. Right. So you follow the wave as it unfolds until it eventually, it eventually turns around. But the reason I dropped this that was anchor there is because we created lower lows there. So once you have this trend line here, then you don't need the first one. Good question. Let's hope that made sense. Moving on to Matthew. Does a Dixie open level become invalid based on time? For example, when a new Dixie level is marked, the previous day level is invalid. I keep them on my chart because often price might respect them into the future, but I don't trade around them anymore. Right. An exception is a big zone that's left unmitigated. Right. And markets run away from it. Like the ones we were discussing earlier in this session. That's something that I'll have on my chart. And if the future market kind of goes back to that level, I would expect reversal. So I keep them on the chart, but I don't really trade around them unless it's very significant gap. In the Attraction, in the attached screenshot, Man Analysis was that the price movement from the open did not present a trade because it did not move away from the level before it crossed back into the zone. But did not close below. I looked and there was a second trade according to the Bollinger Pants Reggie. Can you look at that? Let's see. I think that's your... Let me pull that up again. But that's not it. So, for a... Depends on what you're doing, right? This entry would have been okay for a continuation trade. Continuation trades are a little bit more complicated, require a lot of alignment. And I don't recommend you guys doing that while you're still backtesting or going through the modules. As far as reversal trade, I would have been okay with an entry here. We didn't see a break above and below in the retest, which is what you're describing Matthew. But we also didn't close below the level either. Right? We simply pulled into the level and back out of it. So, I would be fine executing here on a 3 bar reversal right on that candle. This entry for that to be a valid entry, you need to have perfect alignment and all the time frames should be screaming to the upside. That would make this valid, but that's a continuation trade, not a reversal. So, a different thing. Danielle, next. Hi, Danielle, when marking an attraction zone. If the part gap is very small, you mentioned you could include the bodies of the candles. How many pips will you consider a very small gap? Probably one or two. I do that more so to be easy on the eyes and to make sure that I see it cleanly, rather than having a line, not for anything else. Also, there are times where a very small dodgy candles appears that would include, that you would include the wicks as well. No, I don't include wicks. Usually, I would just engulf one of the candles. I think you had a screenshot. Yes. So, in a situation like this, I would probably just include either, either engulf the candle itself. I mean, this alone is maybe acceptable. If it's too small, I might engulf the entire technically, your level here would be exactly as I draw it, right? Which, I mean, you might be zoomed in, but it doesn't look small to me. Where I would engulf a body of a candle is, let's say, the market opened. Let's say the level was just this, right? Tiny, tiny level, then I might engulf the whole candle, right? To make it a little bit more appealing. But in this case, your level is from the top of the green candle to the bottom of the next green candle. So, that's pretty good. I wouldn't have worried about the wicks at all. I don't like relying on wicks, generally speaking. So, I would never take that into the level. I would just engulf the body of one of the candles. But again, that's just for visual. It doesn't mean that I would target that area. Moving on to Luigi. The difference between the reversal trait and attraction trait is, is it correct to say that we look for attraction trait if the gap created by Pixie has not been mitigated. Yes, while we'll walk for a reversal if there has been movement in the gap. Yes, if the gap is mitigated, then we only trade away from it. If it has not been mitigated, we trade towards it. Yes. One more question from Danielle. Has the entry been validated, mitigated, or is it valid? This entry, because the opening candle is filling the zone. So, good question, Danielle. This is a muddy water situation. So, technically it's been mitigated, but if the direction of the market and the higher time frame is to the downside, you can consider this a valid trait. If it's to the upside, which it looks like it is, then this is a mitigated area, and you should not be trading towards it. So, muddy water situation, a little bit more complexity. Very, see the screenshots in the link. How would you go about deciding what traits to place when they're most difficult pairs, but all in a common currency in this case, again, with far potential fips, I would either split the risk and take all of them, or if it's all the trigger, right, or just pick the one that triggers first, the one that I like the best, and stick with it. For the back-desting rules, they all made me migrate a... What would you grade them and why? Your link only shows me this, so it's only one screenshot carries. I don't know exactly what else you're looking at, but that's how I would approach it. You either take all of them and split the risk, or you take just the best one that you like the most. If I apply the immediately frame alignment, this favors only Cadean and Chief Yen. Is this correct confirmation method? Yes, you can definitely do the higher-time frame analysis to see which of these traits align best, and then pick the ones that looks the best for you. Considering the risk module, as this would be limit orders, what risk would you apply given that there's been between none and all trigger? If you're going to place for traits, then you need to assume that you're going to take all four traits and place the traits with the coding risk. Even if some don't trigger, so be it, right? But you have to assume that they will, if you're placing all the meta order, assume that you're taking that trait. Moving on to Jason here. In this section of the QuickWin program, we looked at Bollinger Bens and Fibonacci retracing tool. Are these two methods somehow combined into an overall strategy, or just used independently, if so, what circumstances? So those are two standalone strategies, Jason. So they are traded independently, they're never mixed. I do use elements of them in my higher-time frame analysis. I might use Fibs for levels, Bollinger Bens for kind of direction, but that's for analysis. The traits strategies themselves, those are two separate strategies. You're very rarely going to mix them, and only if you have mastered both, which will not come for quite some time. When you go through, you're steered the QuickWin, when you go through the Legacy program down the road, you get to the point where you need to choose which strategy you want to work on. And it could be any one of those two, and then you'll focus on that strategy alone, until you master it, and you're trading it live. So that's how you should think about it. There's no mix and mingle at this point. Very good, you guys. I have two questions here. How impactful do you expect? Oh, sorry, chicken, though, that you asked that in the chat. I didn't see this. One more question, follow. It has been hard to trade. Together on this, we may call it a dip. And demonstrating is, you know, I reduce my trace to two per week to manage my urge to take trades. It's been helping with my mindset. Even if I get six out of eight wins per month, that means I only reach two percent gain. Always using half a percentage. How do I increase the gains to reach 3%? Why do you need to reach 3% a power? Is that a must? I don't think about it that way. First, your goal right now is to counter the desire you have to over trade. Even if you never made more than two percent per week, or two percent per month, that's more than enough to live on. Right, it's just a matter of scaling the account at that point. But I wouldn't necessarily project that into the future. If you do that for a period of time and all the sudden, you master the discipline to not jump in trades just for the sake of trading trade, taking trades, then you can start removing this and taking. Okay, maybe I go to three trades per week or even more than that, right? This is not a rule that you can never revisit. It's there to teach you the discipline to not over trade. So keep it in place for as long as you have that urge. That doesn't mean you can't change it down the road. So keep that in mind. And the other thing is don't worry about this, right? Think about 2% per month on a six figure account. If it's $100,000, that makes you 2000 a month. What about if the account is half a million dollars? That's 10K a month. What about a million? That's how you should be thinking about the consistency is important. Once you have the consistency, it's all about scaling your capital. And these types of concerns go away very, very quickly. All right, you guys. Great questions. Thank you all for the questions both before the session and here live. Appreciate, appreciate the good queries. Before you go, please hop on our link. Tell us what was your favorite takeaway from today's session. And I look forward to seeing you all on Friday when we'll see what what the federal reserve meeting minutes will say and maybe by then we'll have a government again and we'll get some news. Who knows cheers everybody and have a good rest of your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