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Well, hi, everyone. Welcome to the session today. Happy Tuesday or whatever day it is where you are. That's Tuesday here in Arizona. Let's see who we have logged in. Some people still joining. So, Alexander's here, Anna's here, Brian, welcome, calm, welcome, Darryl, glad to welcome Jackie and Jeff here. Welcome Jim. Welcome Lawrence. Hi, Michael. Two Michaels. Peter's here. Paul's here. Paula. Welcome. Tanya's here. Welcome, everyone. Victor is here. We have two victors as well. Very cool. Use of this here. All right. Welcome, everyone. So, the question, get the chat box going a little bit. I know how many of you have tended just attended the live all-hand session. Just type any chat box if you were able to attend the all-hand session that we had in the cafe and the academy. All right. Let's see who is there. So, we have some yeses, Joseph. Dale. Yep, calm. Darryl was there. Lawrence, yep. Alberto, yes. Laudiuses, which is great. Alexander, nope. Okay. So, if you did not attend it, I highly recommend you look at the replay. And if you did attend it, I highly recommend you look at the replay. There was a lot covered there. Of course, the instructor insights were great. And also the topic that's that covered in terms of the economy. How the economy works, not only the US but global economy. What do you expect going down the road? And how to prepare for that as well. So, I'm not going to give away any secrets, but I really recommend you do that. I'm actually going to go back and look at it again because it's very interesting. A lot of key points there and a lot of important information that you need to know, both as a person and a trader. Right. And of course, being a trader is one way to help overcome any negative situations we may face with the markets such as a crash. So, I want to say more of the nap, but go ahead and watch the replay. I highly recommend it. All right. Let's get started. We'll do a screen share first. And please let me know if you can see my screen. That would be great. All right. Here we go. All right. Thanks. Brian Paula, Michael, come. You can all see it. Got it. Good. Great. We're good to go. So, here we go. So, I'd like to do a start with a quote and I haven't used this quote in quite a while, but it's really appropriate for what's going on in the market today and always in some days more important than others. So, trade after confirmation, not prediction. So, you're going to hear a lot of predictions based on what's happening in the market. A lot of predictions on both sides of the fence. So, we listen to those predictions. We follow the data, but more importantly, we confirm what's going on with the indicators looking at the rules for the strategy rules for trading. So, confirmation is the key word here. Prediction, you're going to get a lot of. Everyone can predict and unfortunately a lot of people don't go back and see, well, how did this person do in a prediction? Well, that's the advantage of being able to predict and not having accountability for that prediction. But we look at confirmation. So, that's the key word here. I'm going to take a look at that. So, here's the agenda. We're going to look at our watch list. We're going to look at some results, back test results. And we have our strategy list as well. Take a look at what's going on in the market. A lot happening in the last couple of days and more to come this week. So, we'll take a look at that and preview what we can expect to kind of match that with what some potential trades would be using our method. And then we're going to take a look at some strategy questions we have. Pretty good questions today. We'll answer those. And then we'll look at some project reviews. And then of course, I'll check the chat box to see what's going on. If anyone has any comments or wants to join in with a comment or a question. So, here we go. This is the checklist. And I'm going to go through this list in more detail on the chart where it makes sense. But basically, the steps are the RSI signal, the entry with RSI and MACD, line, stop loss in place, when to take profits, and then add a confirmation through patterns. I've gone through that quickly because I'm going to do a more detail on the chart where it makes sense to look at it. So, here is a list of what I call profitable trades. So, these are trades that I've used as strategy to trade with profitably. Now, the important thing about this list is also the fact that it covers a cross-section of the market. Now, why do we want to cover cross-section of the market? Money flows from one area to the market to another. So, we have different areas of the market. What do we mean by that? So, the market has financials, as technology, it has real estate, it has retail, it has builders, it has communications, it has Bitcoin, it has gold, it has all kinds of different areas of the market. So, money flowing from one area to another means that we will see areas of the market that are either oversold, meaning within our stylist than 30 or we're bought within our side greater than 70. So, we want to identify those signals because once we have that signal, then we can dive deep into any of these stocks that give us a signal to see if there's a potential trade there with the strategy. So, this is one source, again, potential trades, and then we take a look at another source, which are the indices. They're also called ETFs, exchange-traded funds, the indexes, indices rather, diamonds, queues, spiders, and small cap by WM's. So, when you have an index that can be oversold or overbought, you can trade that index and not worry about earnings because earnings impact price movements, so we don't like to enter a trade if we're within 14 days of the next earnings. Don't have to worry about that if you're trading any of the indices here. If you're trading the components, you do have to worry about it. The diamonds are the top 30 industrial stocks. These are the top components of the diamonds, queues are the top technology stocks. These are the top components. The underlying ones are what they call the Magnificent 7, they being the market considers them MagCephanY because they're very high capitalization companies, so they move the market quite a bit because of their high capitalization when their price moves. Spiders represent about 80% in the market, and then the IWM small cap stocks, and a lot of those symbols you're not familiar with, but the small cap stocks are important in terms of the breadth of the market. If the market is moving up, we want to make sure that it has good breadth by small caps moving up as well. These links will give you the components of each index here. All right, so that's one source. Another source is we look at the major ETFs. These are the major exchange-shaded funds which are divided into 11 sectors. So the overall market can be divided into these major sectors, descriptions here, the Xs, these are the symbols of each ETF. You could trade the ETF again, not worry about earnings. If you trade any of the major components, you do have to worry about earnings. Now, if an ETF is oversold or overbought, you can trade it, and you can also look for any of the major components it could be overbought or oversold and vice versa. If you see a stock that's overbought or oversold, you can look at that exchange-shaded fund that it's in, to see if there's a trade there as well. Now, this link will give you the latest holdings. They change every once in a while. Here, XLC is typed in for this ETF. If you type in XLY here, you'll get these components. Now, the last source I want to talk about for potential trades is actually bound in trading view. So you can go in your trading academy, you have a classroom, you click on classroom, and you'll see all of these components. If you scroll down, you will see a trading view tutorial section. So in this section, if you click on that, and on the left side, scroll all the way down, you'll see how to scan for stocks. You can actually use trading view to scan for RSI less than 30 or RSI greater than 70 to get your oversold or overbought signals. And then you can dive deep on that specific stock or ETF to see if there's a trade there. So that's another way that you can look for potential trades. All right, everyone, have any questions on that so far. Okay, I think we're good. Now, the next thing we're going to do, we're going to take a look at backtesting. So what does really backtesting mean? So backtesting is really nothing more than taking the strategy we're using and applying some historical market data. We go in the past, apply the data to the strategy and see how the strategy would have performed. The reason we do this is we want to see how effective that strategy is before you really use it in demo or live trading. So here's a list of backtesting results. And all these folks have done the backtesting module, which consists of minimum of 300 trades and some have done a lot more than 300. And you can see the wind rates are pretty good. The average wind rate is 79%. Now we have 41. I put this number in when we had 40. Now we have 41. People have done the backtesting. So we have over 12,000 trades that have been backtesting. Backtesting uses the strategy with a 79% wind rate. Now, the important thing in the backtesting is the knowledge gain. When you do that many trades and apply the strategy, you really have a really good, you have a good grasp of the strategy, how to apply in the trade and how it works. So all these folks should be commended, a plus to all these folks, gold stars to all these folks, for going through the backtesting module, it's a lot of work. And you'll see what I mean when we look at it as well. So we're going to look at Alex's backtesting, one of his backtests trades. So this is what it, excuse me, a backtest module. A spreadsheet looks like you can see when you get to the module, you will have this spreadsheet to fill out. Now what happens is you'll have to fill out each of these columns. And the columns has a lot of data. You can see there's an entry price, a stop loss, the risk, the exit, the gain, so on. All of these columns are filled in. And this is just a screenshot of one side of this spreadsheet. There's another side as well. So we're going to take a look very specifically at this trade that Alex did backtest trade on PYPL, which is PayPal. So here's a trade we're going to go through the strategy. I'd like to put the steps on the chart of the strategy and we'll go through it. First thing we do is we look for an RSI signal is the stock or ETF, whatever you're trading, oversold or overbought. So we see that it's oversold on 1213. This line right here oversold, meaning that we're below RSI 30. Then we get an oversold signal. Now if you look back before this date on 1213, you can see what the RSI is. It's been trading up, down, close to around the 50 drops, below the 50 trades, finally hits below 30. And that's when we get the signal. So you can have this stock on a watch list or you can put an alert in to say, hey, when this stock gets below 30, let me know and I'll go take a look at it. So in the back test, what Alex did, he said, okay, here is the oversold. I'm taking, I got the signal now. Since I'm oversold, I have to wait for RSI step two, RSI MACD alignment. And since we're oversold, we're looking for alignment in the up direction. So we look here, here's a signal, we see the MACD is actually pointing down, not up, for quite a while. And it starts to point up and drift up. So Alex decides to take the trade right here when the MACD is just crossed to the upside, the RSI is pointing up. Now the trade here has to be when both RSI and MACD align in the same direction. MACD can be pointing or crossing in the up direction, either one. In this case, it's crossing. Now do we have a trade? Well, we have to follow the rules. The rules say, well, we have to make sure earnings is more than 14 days away. So when is earnings, earnings is on 2.9. And we're looking at December 29. So we're way more than than 14 days away. So good on earnings, that's not going to stop us. Weekly RSI has to be up. So if we take a look at this next chart, we see right here, this is the weekly chart of PayPal. And we see this is the date we're looking at this line right here. We see the RSI is pointing up. So the weekly is pointing up on that date. So we have a weekly pointing up. Don't see a real price pattern. And on here's the date we're looking to enter. If you go back, you can say maybe we see a head left shoulder, right shoulder, an inverted head and shoulder, maybe. But Alex didn't notice any price. If you said there is no real price pattern, that does that's fine as well. Price pattern is not necessary for the trade. If you have a price pattern, what it does is it gives you more confidence in the trade, more confirmation. So for me, when I get a price pattern, I have added confirmation, more confidence. I will either trade more stocks or more options of I trade options, but not necessary for the trade. So let's say no price pattern. But everything else is working to enter the trade. So we enter the trade on the state. We enter the trade on 1229 at 70.56. Well, where do we get that number? Well, when we enter this trade, at the time we're entering it and that doesn't matter whether it's early in the morning, mid afternoon or late in the afternoon, whatever you see, this alignment happened. And you have confirmed the alignment. If you put your cursor on this date, once your alignment is set and you're ready and under the trade, you go up here and you see prices. This is over open, H for high, L for low and C for current. So at the time you put your cursor here, at the time you're ready to place the trade, enter the trade, you use the current price at that time. So whatever that current price is, it happens to be at that time, Alex found 7.56. So we enter at 7.56, that's entering the trade right there. Now we set a stop loss. Now the stop loss is set between two dates. All right, let's get the chat box going. What are the two dates we're looking for to set the stop loss? All right. Yes, it was a question. Could we make an alert for the MACD crossing up? Great question. Maybe the case I haven't seen it yet, I think just recently someone said they were able to do it. So I have to look into that. But right now I have not been able to do that. So it's a good question when the MACD, but again, the other thing you want to do is set an alert for not only the MACD crossing up, but it has to be aligned with the RSI, right? In the same direction. All right, we're looking for two dates to set the stop loss. Victor got one of the dates. Peter got both dates. Yep. Yep, Michael's got it. Alexander's got it. Denise has got it. Gold stars, all the people I mentioned. And Carl and Brian. So the two dates we're looking for is we have an entry date. This is the date. That's one date. So and we look back to where the signal date was. So the answer is the trade entry date and enter date and the signal date. So between these two dates for oversold, we find the lowest low and we round down. So you could see on the stop loss here on this date, this was 1222. The low was 66 39. Where did I get that low? Well, if I put my cursor here in a live session, I go up here and see where that L is the low. When it happened to be, when I put my cursor here on this date, that low was 66 39. It's the lowest low between these two dates. And you can see that this pretty much stands out at the lowest low. So 66.39. We round down to 66. That's our stop loss right there. Notice the arrow is below this line. A lot of people when they do project D or other projects, they'll put the arrow right on the bottom of this candle. But you want to be with a little bit space below to show that you rounded down. So that's where the stop loss arrow goes. Now we have a stop loss in place. Now we have to follow the trade. So the trade is RSI 60 is when we exit. So we see that the MACD keeps going up. RSI goes up up and finally reaches right here, RSI 50. That's where we take profit. RSI 50 exit on this date happened to be January 3rd, January 3rd right here. And what was our exit at that date? So we have our cursor here. We go up to what the C, the current prices on that date when we have RSI 50 reached and it's 75 58. Now to get the RSI 50, you can look at the chart and watch to see when it hits RSI 50. You can, it's obvious here you can see that it crossed the 50 here or in the best way is to go in the trading view as I showed you in tutorials. And it shows you how to set RSI 50 alert on any stock. So you go into your chart on PayPal, you can easily click on alerts, which is up top and you can set the alert for RSI 50. What will happen is you'll get an email that says your RSI 50 has been hit on the stock and then you go in and close the trade out. All right, any questions on that? Let's see. Okay. All right, we're good to go. So now we accidentally, this price, the gain would have been the exit price minus the entry price. So we had 75 58 minus 70 56 and the gain was 5.02. So that's 5.02 points gained or 5.02 dollars per share. So you went from a share price costing you $70.56 to a share price of 75 58. So you bought it at $70.56. So you bought one share, you sold it at 75 58. So you gained $5.02 per share on that one share you bought. Now the question is, well, how many shares do we buy? We don't know, right? So what's going to help us determine how many shares are going to buy and how much money we're going to spend? Yep. James got it. There's a question. Let me get to that question. Raphael says the notes is RSI oversold on 1213. George was 1215. Why does this grip and see? It should be on 12 over sold on 1213. Don't know why showing 1215. It couldn't be 12. Maybe this could be off a little bit or whatever this date is where we hit the RSI 30. If it's 1215, it should be 1215. If it's 1213, it should be 1213. It could have been an error when we looked at the oversold, but one of those dates, but good catch on that one. But definitely when it reaches below RSI 30, whatever that date is, that's when it's oversold. All right. So back to you. So yeah, we're looking at position size. Right. Position size calculator is the answer to the question, how do we determine how many shares to buy and how much we're going to spend? So if we look at the position size calculator, it has a lot of columns to fill in. We'll look at it in a minute, but it's based on your account size. How much are you trading and what risk are you going to take on each individual trade? So if we clicked on this, we'd get a live version. This is what it looks like. So for this position size calculator, you see a lot of columns here, some columns in black and some in color. The columns that are in color, the ones we fill in with data. And that data, in this case, the first column we fill in is account value, $2000, $1.5.5. Stock entry, $70.56. And if you remember, the stock entry price was what we got from the chart or the back to spreadsheet. The stop loss again, same location chart or spreadsheet. So we enter those two. And then we enter pretty simply what our symbol is, PayPal, PYPL. We're going long on this trade. And this is the data, the trade. Now we don't have a stock exit price at this point. Because on the chart, I showed the exit price, but let's say you're just starting to trade this, you put the trade in, you enter the trade. You don't know what the exit is yet because you haven't reached RSI 50. But you're going to enter the trade, but how much are you going to spend on that trade? So this calculator will tell you how much to spend based on your risk percent, your account value, and then your stop losses here. So based on that, you could see for this one trade one row, we're going to be spending $155. We're buying 2.193 shares. So you can round this down the two shares to stay within your risk percent. You know, want to be higher than 0.5 risk if you want to do that. And then so your position size would be slightly less. Now we don't know how much we're going to gain. This is how much we're spending based on the account value and the risk. So if we go through each of these, we see a 2000 account value, 2%, we'd be spending $619 at 8.772 shares. Now, you don't want to round up on this because 2% is the maximum risk you want to use. 0.5 is a good starting low risk percent. You can go lower. 2% is the highest you want to risk on anyone trade. And then if we do the third row, we have $5,000 our account value, 0.5% risk we're starting low. So you're spending $387 on this trade out of your $5,000 account value. You're buying 5.482. Now, you could round up here because you're at 4.5% risk. So you could round up to six shares if you wanted. Here's a 5,000 account 2%, you're not going to round out because this is the maximum. So you're spending $1,500 out of your $5,000. You're buying let's say 21 shares. Again, you don't want to round up because you're at 2% risk maximum risk. Now you become a 6-figure trader and you're going to be spending $15,000 out of your $100,000, buying $219,000. I use the 1% risk. Now, let's fill in this chart, this position size calculator, rather with the exit price. So once we fill in the exit price, these numbers are all the same as we saw before. How much we're going to spend on the trade. But now we have how much gain we're going to get based on the exit price right here. So once we fill that in, we see for $2,000 account 0.5% risk, 10% is the most you could lose on this trade. You're spending $155,000, but when you're not going to lose $155, if it goes against you, most you can lose is $10 and the gain is $11. So if it goes in your favor, you're spending that amount at the end of the trade, you would get back the amount you spend plus your $11 profit. If we go down the list, $2,000 were at 2% risk. $40 is the amount you're risking. You're spending $619,000, you're making $44 on that $40 trade. And then on the third row, $5,000 our count 0.5% risk, you're spending $387 and you're making $28 on that $25 risk. Now we go into $5,000 our count maximum risk, 2%, spending $1500 out of your $5,000. Buying let's say 21 shares and you're going to make $110 on your $100 risk. Now you become a six figure trader. We normally want to spend 1%, so you're risking $1,000 on this trade. Notice you're spending $15,000 or you're 100,000, but you're only risking $1,000, you're making $1,100 on that trade. All right, that's how position size calculator works. Any questions on that? Let's see. Yeah, those are profit before charges, right? For sure. Okay, so now we're going to take a look at what the trade looks like for all of the PayPal trades. So all of the PayPal trades, he has done 12 PayPal trades. Nine long trades, three short trades are all highlighted here. And out of those 12 trades, he had nine wins and three losses for his 75% win rate on all of the PayPal trades. So now when we get a stock that we do a back test on, and we find we have a over 70% win rate. We put that on a special watch list. What is that watch list called? All right, we've got some quick fingers here. Denise is first on the list. Michael, Alexander, Paul, yep, Peter, all got it. Gold stars to all of you, back test winners. So the BTW list, back test winners list, you can see that list keeps growing. There's probably a lot more on this from all the back test thing, but we're getting to one by one adding PayPal here in green to this list. You will probably notice that some of the stocks on this list, like McDonald's and some of the others that are also on my original start watch list, which is fine. You can have two watch lists where you can combine these into one watch list. I have two. I go go through each watch list. I go through watch list of 50 60 stocks in less than 10 minutes easily just to identify signals. Once I get the signal, RSI below 30 or above 70, then I'll dive deep into that specific stock or ETF and see if there's a trade. All right, any questions on that so far? All right, now let's get to some fun part to the next fun part. So what is driving this market? All right, so stocks are sinking this morning. I don't know if they still are. I assume they will be based on economy fears. There's a lot going on. The economy that is not good, we have a lot of layoffs going on, we have inflation going up, and then also worries over AI or artificial intelligence. So a lot of folks are saying the AI is kind of a little bit in a bubble because there are a lot of companies spending a lot of money and we don't know how they're starting to look at that and say, well, where's the payback on all the spend? So there's worries over AI. We'll let the liver based on the spend. There's worries on the economy. Also, this is going to be an important event tomorrow and Thursday. So earnings. So key earnings from NVIDIA. NVIDIA is going to really be key in terms of what is happening, especially with AI spending. Are we okay or are we going to take a big hit? So I expect NVIDIA to move quite a bit after earnings on Wednesday. And then also on Wednesday, we have target earnings and on Thursday, we have Walmart earnings. Why are these important? These are important to look at what is happening with the consumer in terms of the holiday season. So a lot of companies make their money, most of their money and profits during the last quarter of the year because of the holiday season and people go out and spend for the holidays. So target and Walmart based on their not only earnings, current earnings of the last quarter, but their guidance for what they see for the holiday season. It could be very important for how the market reacts to that. Again, I said NVIDIA is going to be key during confidence. The AI seasonal holiday hiring plans to October is the lowest since 2012. That's not good. Usually, seasonal hiring every year goes up because more people are going to be going to store suspense. So the stores need to hire a temporary employment, temporary employee. So that's not good since it's not looking good in terms of hiring. So now the also the Fed rate cuts in question. September jobs report coming out on Thursday is going to be key. The government, the US government has been shut down. So the Fed has not been able to get data on jobs report. There have been some private company data like ADP company came out with data and the jobs report didn't look good, but we'll see what the real data shows. But again, they're behind. So they're going to be looking at September results and trying to forecast what that means for October as well if there's a trend. Now, if the Fed does not cut rates, which the market is looking for the Fed to do, then the market is not going to react in a positive way. It will probably go down significantly because the market is looking for rate cuts. Why? Because when the rate cuts happen, interest rates are lowered when the rate cuts happen. Then companies can borrow for less money, and it increases their profit. So they love to see rate cuts. If they don't see it, they'll go the other way. If you look at the history of the S&amp;P 500, overall market trends, when the Fed raised rates, the market went down, when they cut rates went up. So we'll see what happens based on what the Fed's going to do. And also on Wednesday, they're going to reveal their meetings for October and talk about any guidance moving forward. That's going to be key. Now, inflation is ticking up. The current administration is now saying they're going to pull back on tariffs for bananas, beef, and coffee, then remove. So there's a concern there from the current administration that inflation is kicking higher than we wanted to be. They wanted to be, and it's not healthy for the economy. Now, Berthjörg Healthaway went out and bought 4.3 billion of Alphabet Google stock. That's interesting. At the same time, and I'll have a hearp at they lighten up on their Apple stock. So, of course, they have billions to spend, but we'll see if that's going to... It did boost Google for a while. We'll see if that holds. If the overall market goes down, Google is going to go down with it as well. But we'll see. This could be a temporary pause. We'll look at the market in a minute. This is a big one. US Supreme Court considering legality of Trump's tariffs. Does President Trump have the authority to issue all these tariffs? So it's going to be really interesting if the Supreme Court comes out and says no, there's going to be so much uncertainty going on around that. The market's not going to react positive. So if you look at all of these, the idea that was happening in the market, market going down is not unusual because we have a lot of things impacting the market negatively. And again, I encourage everyone to go back and listen to the all-hands we just had because SAC does a really good job going into the economy, not only in the US, but global, and the impact in what may be coming. So this is all giving us a little bit of a glimpse of what's going on with US economy. So this is what the spiders look like. Actually, we should go in. Let me do this live. SPY. So this is what the spiders look like live. We could see that after this uptrend, now this is back here in August. You could see we've had uptrend pullback. Uptrend pullback, big uptrend pullback. Now this is a major pullback close to the blue line, which is a 50-day simple moving average, also calls institutional moving average. Institutes like the buy when prices are above it. I like to sell when it's below. Now noticed when it came back down and it tells the support, buy-in came in and move the market back up again to new highs. Then all of a sudden we started having these worries about AI valuations and inflation and the Fed rate cuts, maybe not happening, and the market came back down. So then again, it hit the support level bounce back up off of there, like it did here, but now we've actually breached this quite a bit. So we could see that the market opened down today, gaped down. The bears tried to pull it all the way down here. Now we're back to just about where we opened. So there's a tug of war between the bulls and the bears going on. Now remember we said take a look at confirmation and not prediction. So we're going to look at what the RSI MACD are doing RSI still moving down and a path down pointing down. MACD had crossed down way up here, crossed up here, which told us hey price is going to be MACD, told us price would be moving down and still is. So we see this downward movement. Now the question is well are we going to, here's a low right here, are we going to break that low. We came down close to it didn't break it, right. If we break that low and we have this downtrend going, then we're probably going to see the market in a major pullback, which could either be called a again major pullback or a bear market. Bear market means that we have a 20% off the highs. So we'll keep an eye on that. If we have a bear market, it's not going to be good for the holiday season, not going to be good for stocks. It's going to be good if you're trading overbought stocks. So if the stocks overbought, like up here we were overbought, you could see that price came down if you're trading that. It could have actually traded the spiders from an overbought condition and get all the way down to the RSI 50. It would have been in a profitable trade using the strategy, right. So if we have overbought stocks, that the market keeps moving down in this direction. We have a downward trend going on here. We would look to trade what stocks, let's get the chat box going. If the market's going down, we're going to look at trading oversold overbought stocks more favorably. All right, Michael, Denise, got it. Burdows, got it. Joseph, Brian, all right. Friends, got it. Yep. So we're looking for overbought stocks. It's the water and the harbor analogy. So the harbor has water in it. The water represents the overall market. When the market, the water is high in the market, is high. All the boats in the market are sitting up high. When the water starts to recede, goes down. Then what will happen is the boats will go down, the boats representing stocks, individual stocks. They'll go down in price as well with the market. And so we have that situation where we have the market going down. So we would be looking at overbought stocks and we'll take a look at a list in a minute. Any questions on that? I've accidentally switched off my 50 day into a day. How do I switch it on again? Well, you can go to tutorials, but Jasmine, real quick, there's an indicator here. Actually, let me do it here. Here's your 50 day, right? If I go on this 50 day and I trash it, I just erased my 50 day blue line. So I go up to here indicators and I can actually type in RSI, relative strength index, boom, click on it, close out, and my, oh, sorry, I typed the wrong one in. Instead of 50 day moving average, I type the RSI. Let's get rid of that one. So here I go indicators. I type in the MA, moving average, moving out, there's a MACD, and then I have moving average. I would actually type in, let me type in simple moving average. All right, so we have a simple moving average. We have 50, 100, 200. So we type in simple moving average, and then you get rid of all the ones you don't want. You want to just type the blue one if I go back, right? There's a MA, I think there's a simple MA moving average. See if I type in 50 day, if it helps me 50 day, SMA, and all time frames. All right, now you can, this is, came out orange, you can change the color to make it. Settings, I'm going to make it blue. So I'm back. All right, a little bit of a stumble, but I got there. Anyway, type in indicators and play around with putting it in, and you'll get it back in. Hope that helps. All right, so now, oh, this actually RSI actually has this yellow line. If you want to get rid of that yellow line, which is a moving average of the RSI, you can go into settings and get rid of that yellow line. So I highly recommend if you're not used to trading, if you go through tutorials, I'll show you how to do all this. All right, so now let's go back to the list. So here is my list of potential trade opportunities based on what the market's doing. So we take a look at this list. We have oversolds. These are the oversolds. You have overbots. Now remember, we said the market is in a downturn, so we want to look at overbots more favorably. Right, doesn't mean that these won't work either, but when the market's moving down, you will see that there are going to be a lot more overbought opportunities. Now notice, the oversolding number of stocks, this is each session, has skyrocketed to almost 1,200 from 700 over three sessions, meaning a lot more stocks have gone down quickly to oversold conditions. So that means that the overbought ones that have gone down have come oversold. They may not be a lot of them left. We have 550 now or maybe 400, but they're still there. So we're going to take a look at all these oversolds, all these overbots on charts and see how they're doing. All right, let's take a look at this one. Move me out of the way. We're going to go here. We're going to go here. These are the oversolds. All right, so we'll take a look. Now these are the oversolds. Again, you can see oversold our side less than 30 that I looked at last night when I ran the scans and said, okay, we have the, let me move this window pane up. I switched our side of MACD. Now I moved the back up RSI, not cooperating yet. You see this red day because the market's down, but notice it's not down like a big down day. So this is a strong stock trying to hang in there with the market, the harbor water is moving against it, but it's still hanging in there. We have a nice cross on the MACD. We have the RSI pointing down on the daily. So we have to wait for that RSI to point up. That could point up into the day. We don't know. We'll keep an eye on that for oversold. BRO again, nicely moving up in a condition when the market is moving down. So we see this moving up nicely. MACD crossed RSI up. Let's take a look at the weekly, weekly RSI. Let's see, let's see, up pointing up. All right, so the weekly RSI is up. So let's see, would you trade this one? Let's see what the chat box says. Are we going to trade this stock? I think I'm just wondering if anyone has it already with us and met the back tested. All right. Yeah, so we have trading this stock. Yes, Jasmine. Yes, Darryl. Yes, Alberto. Yeah, we looked at the weekly Alberto. We're just pointing in the right direction. Michael, yes, Peter, yes. No, against the market trend. Very interesting, comb. Jeff knows. Cecilia, yes, I like it, but the weekly is still oversold might make a pullback. Okay, so notice we have one strategy. The same strategy rules that everyone can see, but everyone trades it differently depending on how you interpret it. Right. So this is key. Now we have a lot of yeses, right? What else would give me a yes for this trade? Just want to see if someone, someone notices something. I haven't heard it yet. Earnings, well earnings are, let's see, we were earnings. I think we just had earnings. So I'm assuming the other way out here. So earnings not a factor. What else would we look at? I, Cecilia, Michael, Alice, Alice there. Got it. Yep. We have an inverted head and shoulder. Now, someone said double bottom. You can see this could possibly be a double bottom, a little wonky, but yeah, maybe double bottom. I take double bottom and I take inverted head and shoulder, which means it doesn't mean automatically going trade. It means you have more confidence that the trade is going to work. Right. Just as when we have MACD cross, it gives us more confidence than a point trade because you could have traded right, let's say right in here, where the MACD was pointing in the RSI was going up, you could have gone in there. That was a point trade. Right. Right now, right now we have a cross trade on the MACD. So yeah, now going against the trend is interesting. So remember, we said we would favor the overbought stocks. The oversold stocks are going to be have more difficulty going there, but this is a strong stock going against the trade, which is interesting. Now, the other thing I look at as well, this is oversold. What did this do last time? It was oversold. Did it do anything? Well, here we see an oversold. We see a double bottom. We see it start to move up and we see what did it reach? It may have reached here if you have an RSI 50 alert, or it may have reached even here because this got really close. You could see the drove price up. So maybe, let's see if we get a clear indication if we go back more in time. Now, the one thing I noticed that doesn't like to be oversold, oversold here came back down, did not work on that one, and how far back do you go? Well, the one thing you notice again, it doesn't like to be oversold. What does that mean? That could actually be a positive thing for the trade, meaning this stock is pretty strong. When it gets to oversold conditions, it doesn't like to stay there very long. It comes back. So that's another positive for the trade. All right. Did we analyze that one enough? Yeah, I think we did. All right, Dash. Door Dash. All right, it's a little RSI, a little negative now. RSI just slightly pointing down. I liked it last night. It was pointing up. The MACD was about, we see a point not crossing yet. Now, we also have price pattern. Anyone see a price pattern here? We see a price pattern. Yet, we got a Michael, Alberto, Denise, yeah, I've all got it. Double bottom. You see, yeah, we see a double bottom, clear double bottom there, right, which is nice. Moving up. Now, notice, we got above this high here, which is a good thing in terms of price moving. It came back down. It's right around here now. Who knows where it's going to close by the end of the day, but this looks pretty positive. I like what I'd like to see in this cross. Now, I know I'm going to get the question. So let's go there. What's the weekly? Weekly RSI pointing up. Nice. That's a nice point up on the weekly. So the weekly supports the trade. The MACD supports the trade. The RSI is getting a little stubborn right now, but if it starts to point up at the end of the day, especially with this double bottom, we're just clearing earnings, could be a good opportunity on DoorDash, right? Let's see if we go back. Again, this doesn't like to be oversold very much. Look, I'm going all the way back here. I don't see an oversold for a long time right here. Oversold, we go around, we go around. Didn't quite do it. What have got stopped out? All right. So the recent history is not giving us much information, except the information we're getting is it doesn't like to be oversold. Now, DoorDash, I know a lot of people who use DoorDash to get their food. It's pretty far right. I think we are good. Thanks, everyone, for hanging in there. Just a reminder, if you haven't looked at the all hands or if you had, go through it again. It's a really good one this time, and you'll get a lot out of it. So hopefully I'll see you on the next session on Friday, it's a lot going on this week, especially Wednesday and Thursday. So we'll break it all down on Friday and go through what we expect next week. Take care, everyone. Have a great day. We're eating.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