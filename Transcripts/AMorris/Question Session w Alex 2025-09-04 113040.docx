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Good to have you all here as usual. Right, let's begin. My name is Alex. I'm a full-time trader and instructor here at the Academy. And we have two main objectives for this session. Firstly, we're going to look at the markets focusing on supply and demand, looking at the opportunities across the FX PERS. That's the major minor FX PERS. And, yeah, eras to be more and more full of as we go into next week as well. And then the second half of the session, I'll go for any questions and projects that have been submitted. And the aim here is just to clarify any issues you might be experiencing at this point and what you can do to overcome this going forward. If you do have any questions during the session, please feel free to use the chat box and then I'll come back to you as soon as I can. Okay, right, let's begin. So I'll share my screen and let's have a look at the FX PERS to start with. So this is just following on from New Zealand, yen from Monday and what's happened subsequent to the reaction we saw from this supply zone. We've had a graduate retracement and a rejection from a short term weaker demand level. And now we've ultimately got back to a stage where this area of supply was sour significant selling short term resistance. So nothing to note with regards to recent price action. I mean, if you look more closely here, you've got bearish candle in balance up. May or may not be a technical touch there. Then you have a three candle swing. The difficulty you have then compare to a trade like this where you can target highs is you would be anticipating new highs. We've already established this area is fairly tricky. So this is already a risk your trade, which is adding to that risk. Despite the bullish momentum. But we can see a daily balance imbalance come back into that level. Now would you see a form of hesitation there. So that's New Zealand, yen. And then we look at you are a young. So this is where we had a rejection from a flip zone. We then had a rejection from a weaker level of demand to kind of similar to New Zealand, yen, which is obviously coming back into a flip zone rather than supply zone here. But with this with this rejection here where again, it is a pay to new highs. The key difference in New Zealand, the end, you're in is you're in is much more bullish. So opportunity to go long are more favorable. So rejection here continuation up. Even with a passive stock that's still being stopped out at that point, but a valid trade. If we look at some of that Swiss yen, this is an area where on the weekly. Very much bullish. So price action over the last two years. It's been trending up. And we are now transacting near those weekly daily highs. And this is an area of demand where we look at the zone. There's that imbalance up. You had previous highs. Roken. Balance imbalance near what's in near touch, but we've got to a level there where we're not quite touching the level of demand and we're seeing confirmation. So this would be a good example of imbalance here. We start to make new highs and then reject. Maybe a case that we come back into that demand zone, then see confirmation before next move up or a continuation lower. But certainly favoring long opportunities based on the higher time frame sentiment and what we're seeing with recent price action as well. Able to a target to to one you've got highs here. So all in all a, you know, a favorable opportunity to consider. And US dollar Swiss, we look at what's happened here. So we have this flip zone where price made new lows. On the hourly. On the daily very bearish, not like in daily weekly lows, but we are certainly getting close to it. We had a very aggressive move up to bullish imbalance, making this an area of supply now turn demand. So if I just do bar replay. So let's say you've got an area supply here, you got balance imbalance breaking lows. You've identified this as a supply zone. We then see a break. So rather than looking at short opportunities because there's no confirmation. We're now looking at potential long opportunities areas of demand where buyers are looking to step in. Otherwise known as a flip zone. And then we're looking to set a limit order at the top of the flip zone. You want to minimum 10 pips aggressive. So if the five pips below that would be your aggressive approach or going below the extreme lows. You're more extended to one take that take profit. But appreciating a probably going to be in that trade for a much longer period. You can go ahead and say aggressive targeting to one that say a good opportunity to consider. You've got these lows here as well. So they're there. We're just then getting closer to the extreme lows. And ultimately then looking for a two to one. Can we target. We've certainly got price action to target from that perspective. And then yeah, we came back into that level now. We've just been range bound. We certainly want to be mindful of high impact news events. So we've got non-fom payroll from the jobs report on Friday 1 p.m. 130 UK time that is 830 if you're in Perth. It's a culture of some volatility in the US dollar or you would expect anyway. That's where we just want to be super careful. We're looking at opportunities. Power Swiss looking increasingly interesting. We've got here imbalance down. And now we're just in a scenario where any kind of confirmation from that level could give a potential or a favorable short opportunity. You see the lows being broken there. There's your key move. Seeing a graduate retracement difficulties going to be around stock plus place. But you can see these highs here. Prices come all the way out to those levels. So if we're looking at stock boss there, which would be let's say five pips. 18 to 23 above the supply zone. Take profit at a low level there. We've seen buyers stepping in generally speaking short term. I think that's probably your your best option. If the entry. Is that a reasonable level, which is indicated from the chart now. That might not be the case. You're actually might be much more lower down, which would therefore mean the diff the tracing will be more and more difficult. So in a scenario like this, if we had every traceman and a bearish engulfing candle. Then we're asking a lot more from this trade. We don't have recent lows to target. We're very much relying on new daily lows being made. So taking trades like that is still about it. We're just looking to reduce our risk. And you're only had that we had bearish momentum. And now we had a flip zone as well, but. Still fairly range bound well this this week certainly being range bound we look at euro Swiss. A commissar you in a short and US dollar Swiss. So you're looking at this area here. Like you said, we've got so in a short position where you've got the pin bar rejection. Good example pin bar rejection 15 20 takers supplies. Five pips above you can target a two to one. And you've got decent level to target as well with those those lows. So balance is good in balance of breaking structure there. Just not making new lows overall bearish strong rejection. But very good in balance. Yeah, so still that is still a trade to consider as well. Absolutely. And the only thing really that is going against you is the fact we're not making new lows at that point. And we've got the flip zone to contend with that potential change and sentiment where failing to make new lows. Well, mainly lows that the failing to use and then we're breaking this short term short term highs here. So you've got low low high high and then the break and then you've got that. So both of valid to take absolutely. So you do to the flip. So then looking to exit there partial profit then going off that rejection. It's just. I like what I like your thinking. I think it's good. Good play. It's just always a bit more difficult. And when you've got now that potential change and sentiment, but overall bearish going with the high time frame structure. So can't really argue with that. That's all know you're welcome. That's good. And I've certainly found myself in this situation before where I've taken a short trade from a where there's been a flip zone. And you know, this is this is where you're only now you're in this short trade. You are pretty much setting and forgetting. I mean, we do have 80 p and for half an hour. You are at break even unemployment claims and services PMI fairly hectic. So there could be some volatility in US dollar. But. I mean, if we are break even now, then there's. Non-farm payroll. That's where the recommendations are with to look to exit a trade there. OK, right. So. Euro swiss and then pound cad as what I look at pound. Because we've come back into an area here. One bullish candle. Just zoom it. Maybe not quite touch as only we certainly start to your rejection or confidential confirmation. From a level of supply. So let's say 27 or let's go to the WIC 25 30 be aggressive stock loss targeting two to one. You certainly can do that with recent price action. Difficulty of pound cad is on the daily. I mean, you look at the last March to to August. So looking at six months of price action. We are now in the middle of this overall ranging price action. Overall, the momentum's bullish. We look at a two year view. See prices been trending higher. It's just this. The peer we were in now where. We're in the middle of the range middle of a six month range. So. It's a valid set up with that rejection one candle breaking structure. Rejection. Just it is just slightly more difficult. Yeah, I think that's a scenario where I'd be focusing more on the aggressive. Rather than passive. Because even if I was to give five tips above, I'm not too sure what that price action two to one you'll be able to achieve Targ team lows And I think this is a scenario where you're very much okay if I'm wrong. I'm wrong. I hit my take profit price action to left Not really too concerned of any of these weak demand zones So Would you have entered this with the US dollar use in short time So this particular setup I'm just trying to put so if yeah, so if I was let's say if I wasn't on the question session if I was in monitoring the charts would I look to execute this trade with the upcoming news events? Ah It's a tricky one. I mean if I'm gonna do it would be 0.25 risk, but I probably probably Probably not know is the answer But yeah, so you say yeah, you said I think I would I think if you're if you're told me went 0.25 risk of that trade I Would say well, it's it's valid I think my main concern of a trade like this is yes, we can see very aggressive selling and we're seeing the media rejection I just find that overall really difficult to gauge I Could just see it going either way back to those lows. I could see it quite easily going higher So we are playing the range really here Okay, so that's pound and then if we look at some us Aussie US dollar I'll merke. Sorry you said about flip zone Below the demand though I Lit zone below what about the flip is up. I don't think it's mitigated Which demand zone sorry, man. So when you say What about the flip zone just below the demand zone? I'm not sure I'm seeing it there If you could sets if you're able to share an image that would be really helpful So something similar to I think oh yeah, come here because you sent a link like this. I think that's definitely beneficial Just so I can Have a look at it You On September the first okay So I Can maybe hear that one Yeah, so you're looking at this area here I'm guessing Let me just remove this Just for a bit of see So When we are looking at Okay, so when we're looking at flip zones we want to ideally a favorable level of demand where We're making you highs. We're certainly breaking some structure, but we know on the daily that is very much range bound So we're in some early stage of potential bullish momentum but this isn't um Let's say a favor a demand therefore it won't be a favorable area of Supply or a flip zone We don't quite get the touch air then we see the clean break So that's fine as a good example as what we want to see but the prior move isn't quite there In terms of the higher time frame or certainly short term structure being bullish anyway before that break Still got a lot of price action to our left. So that's why it would be Less favorable supply or flip zone and this is where a supply zone would be more favorable because of the bearish structure A bearish breaking structure And then that confirmation to say okay, it's maybe an appropriate level to get in Yeah, no it's fair enough Yeah, fair enough Merco To reinforce the bearish sentiment Yeah, I I would treat that in isolation and just You have a yeah, let's say you had a weak demand zone because overall it's bullish and if you look at the last two years and then we're seeing a break And now I start to see a rejection. I can see where you'll come from in that regard But yeah, certainly more that supply trade rather than a flip zone And then straight I was looking at what the US dollar was tonight and then Not really too much to note here Was it was he was done starting to look at Yeah, good example where staying on sideline is the best approach I'm just looking at a daily price action unless those highs are broken Lows are going to be difficult. I mean, this is Good example range bound price action as soon as we start going to the left on the See the highs there fade to break those highs lows Messy price action This is where we just want to be careful and so not that this is making sure we're not forcing trades and just saying to ourselves okay Unless a favorable setup comes up where there's a few elements being met on Or all the certain events being met on supply and of our strategy then we look to enter trade You're a british pound is quite interesting One bearish candle very strong move up You can see highs being broken there on the hourly. So this is me looking at the last two weeks essentially So Any kind of confirmation the chance of us achieving a two to one So let's say 10 15 pips. I mean, it's it's going to be likely yes The entry might even be further up but a two to one is still going to be achievable targeting those highs Probably not going to be the best trade, but It's an area where there's aggressive imbalance You look at the daily So this is where we are now we go back a year Well certainly more recent that I mean that bullish move. It's a lot of indecision now But I I can certainly favor or see a potential continuation from there With low risk from that demand and if there is confirmation it's just decent retracement as well See that more gradual retracement So search but I think one to consider In balance of the potential confirmation there Um Ozy New Zealand have a look at Ozy New Zealand This red line indicates a weekly level And this is a good example of where you're close to getting equalized break touch a three candle swing So that's where the second candle is more of a doji rather than A near and golfing or a bearish pin you want to see more of a doji Then the third candle giving that confirmation closing above which doesn't happen So yeah look to take that opportunity And so that's Ozy New Zealand but yeah we're still very much at those weekly highs Lot of resistance here so going to be difficult to breach And But yeah very very clear bullish remains and we've seen this prior though and Source significant sell-offs off the back of that but we have to Treat this as an area where okay Despite the the previous historic projections favoring a move above Based well not so much now but based on the the momentum that we have been seeing Oh You're in New Zealand as well you're in New Zealand's example where the demands only here has been mitigated or hasn't been mitigated We just haven't fully retested that area yet if we do Uh, but it was forming or looking more and more favorable where you heard this Gradual retracement and then We started to see This ranging price action now. So what we wanted to see at this point here was more Okay, make The highs there and then Get over do you want to see this essentially Um, so even if there is a retest now Certainly looking at long positions there because of how bullish it is on the daily Four hours of good level as well And yeah extremely bullish Um Right okay Any other questions at this or hint before I jump on to uh all we're doing is so pan New Zealand So Yeah, this is where we came back into that demand zone Nothing's really happened since then What I've seen anyway um Oh, and you'll talk about that supplies and yes good point actually. Sorry. I should have marked that out Where you're starting to break lows there. So still be a weak supply zone with the overall bullish bias Very bullish overall Uh, but you got good balance in balance down Yeah, this scenario compared to Apologies, what was the pair we were looking at which is You you see the new installals in it. No, it wasn't we're talking about Um Oh, I'm blank guys. Uh, what was the pair Which is a very similar You Oh Swiss a poundcat Poundcat that was it. Thank you. Thanks Sharon. Yeah poundcat. Sorry. Yeah. This is the one where we've got Inbalance and then that that strong rejection. So obviously we're here. We're much closer to the level of supply And then we're seeing that strong rejection Um Whereas pound use eland there is a more significant gap Even if we were to confirm there If we are going aggressive. So let's say 31 pips us five pips above I think i was extending the supply zone to see how much Even five 10 pips above targeting two to one You're ultimately saying we fell there then we see a rejection another Uh, a chance to to go Have another go out so it goes short, but this is very much a point to five risk anyway So Yeah, I love even lower risk here potentially if you are going to consider another short opportunity there But this is one where I'll say even if we do confirm stay on the side lines look at something like poundcat Which is more favorable I'm looking at let's say a point two five there Mm-hmm I don't know why will it why will it go down? Well hope well I would have based on Supplying demand and what I would anticipate is a move lower based on price action Where we have so if we're looking at pound use eland Where If we go yeah, we take look at step one and say okay on the weekly it is very Very bullish we would ideally be looking for long positions So looking to go short now is Risky on that basis because we've just been trending higher But on the lower time frames on the hourly We are in a period where prices gradually moving lower and lower Very aggressive selling there breaking those lows so Yeah, yeah, this is an area where if we start to fail here you would expect to see a continuation If we show rejection, but then price breaks through it. Okay Demand zones will start to become more and more applicable Or more of a consideration And And we do a pound Australian dollar as well Yeah, this is where You know had this rejection at the daily lows and seeing similar price action of added supply zone Well ones are considered the the difficulty here with pound Australian dollar. I think the daily is very similar to Um pound cat Where on the daily is very range bound when you look at the last six months of price action Yes, we have the spike up, but generally speaking Well, 95% of the time price has been trading within These these this this level and that's where Trading then to go short is difficult coming in today lows And now the risk here is okay We're seeing potential bullish continuation Also, I appreciate in that on the daily and weekly that more extended view is bullish overall So short positions do carry more risk Um And And yet commit a pound stress still far from the zones are absolutely it is And Don't you look for confirmation yes a confirmation will be that the free candles so it'll be either the pin bar rejection the The engulfing candle or the free candle swing That's the confirmation that we want to see from Let's say pound cat Which we have just got so we do actually have an engulfing out as a bearish engulfing bullish So here let's say I'm going to use 26 just to 31 pips so 26 31 that's your five pip stock gloss And then looking to target a two to one I'll do you go to an outbound cat is close with engulfing but that week doesn't convince me I'll wait for a real touch besides new issues affecting cad directly. I yeah, I think it's a good approach just to stay on the sidelines and Yeah Even unemployment claims could drive some volatility Yeah, we would you would expect to see some volatility probably from services PMI the most But again, this all just depends really on your markets pricing in Uh moderate expansion point eight up so any significant variance So Print which is much higher lower than that will drive volatility in the US dollar Canadian dollar being correlated as well likely to have some impact on that But yeah, this is all where it just becomes a bit more difficult with news events Uh Mercok you take a look at cadgie n. Yeah, it looks better than the four-hour order block though So We look at the four-hour Yeah, we do want to be careful with order blocks and guessing bullish all bullish order block here is what you're looking at This is where we do want to be careful very I'm guessing here, but You're not you're breaking some highs here Four hours a lot of price actions here left Even if we look at the daily it's difficult overall not breaking the daily highs I would personally yeah, be staying on the sideline here from an order block perspective Um, there's certainly the the risk to reward will be favorable But you say a difficult one to let's go along Uh Camilla can it turn the trend unemployment claims that is Can it turn the trend so what was the we were the pair we were looking at a moment ago we were looking at Um God pound cat Excuse me, um, so can it turn the trend that Unemployment claims it i mean is it likely to turn the trend probably not even if there is an extreme print But what how I'd be viewing it is the potential volatility when the releases so let's say in 25 minutes if there is an extreme print which We're seeing more people 250,000 And claiming unemployment You could see a huge a quick spike up or quick spike lower within the matter of minutes so That's that's the main concern rather than more than a longer term perspective changing the trend That's answered your question It's more the initial print and being careful of that and what the subsequent move is in the first couple of minutes Yeah, absolutely cat um Yeah, absolutely, so I think it probably comes as a It comes as a medium impact news event or made even low. I don't know actually um Cat trade balance And this is where we don't want to Yeah, yeah, difficult because to be honest you i mean even Won't be here this week, but you'll have CPI print from japanese The yeah from in japan sorry Which i think in for its factory as a guard is a low impact news event but And quite easily drive a lot of volatility so Yes Yeah, um difficult from that perspective, but I would Uh Generally speaking favoring the high impact all looking at the medium impact Okay, so that so let's go through some of the questions and projects that have been submitted First of all, so your question was on a screenshot a four-hour order block You had a limit order on it. I think we're up for this in the in the legacy session But for some reason it didn't trigger both prices hovering around the entry as we can see it has the three candles Would it be allowed to place a market order on this trade So If we get your screenshot um So this is the the trade in question because This so this is kind of different to so gem is what I do say for supply and demand let's say you have a confirmation You then come back to the screen an hour two hours later And prices at the same level Or slightly higher slightly lower whatever it might be Would you then look to execute a couple hours later? And that's where I say no and the reason for that is because If you start allowing yourself potentially two hours then you then start saying three hours bending other rules Whereas I think this is different the reason why I think this is different because You should have been triggered Now let's say you come back to the screen and for what a reason Um you had your limit all drawn And there's nothing really to give you I can't see why it hasn't been triggered Even with spread you've got you've got plenty of room there for the trade to be triggered unless the limit order's gone in at the wrong level I mean you've done everything right and it hasn't triggered you there and you've come back And without the same level I would I would the um I would say yes Execute the trade at market order Um because it's not a Routine issue you've done everything right it is just for whatever reason Uh, it could be anything but I don't know um I think that's a good example where you can have flexibility to execute a market order At essentially the same level when it should have been triggered So prices come in for every reason if you triggered you've come back oh Um So come in there would you say it's different if you come to the chart and see the opportunity to Late yet exactly so always it was it when the circle has come in so if you if you've come into So let's say you've you've got yet your order blocked there Where and you haven't marked it out and then you see where prices you think actually wait There's an order block there. I'm gonna take it. That's where I would say No, you've missed your opportunity See this as a lesson um And then What no for the next time you could just be a mistake and you missed the order block But when you've done everything right and it is a technical glitch or whatever it might be I think You have every right to execute the trade there so slightly different to when You have arrived late. Oh you haven't stuck your routine or whatever it might be Um, so yeah, it's a good question Paul and I think That is where you can have some flexibility If whatever reason your limit order hasn't been triggered there um And then you have another question on So So prices broken out and created recent Daily highs so when I'm looking at here Looks that would not quite break those highs So a less favorable overall momentum is bullish um Um, I think we went I think the one I've gone through is in the legacy session so drawn your order block from the first bearish can notes are gapping now Um, it depends on what that gap is but Let's say you are making new highs and then you've got one anomaly which is spread hour And then price action resumes its continuation. I think when it's overall very bullish And let's say you are making new highs And it is just spread hour that one candle um Then Again, this is where I think you technically is not uh meeting the strategy rule but when it's spread out and you have that slight anomaly There has to be some flexibility Because it is Like I said the perfect order block, but it's a very very good order block. There's nothing wrong really with it When it's so bullish and making new highs Uh, it's certainly a favorable area Um, but generally speaking as well, so I just go back to that so it does gapping in fact valid the order block if it is a less favorable order block and then you've got um But price making and move up and then it gets open into it Then you see some continuation up, but there's no real momentum Like that's where I would just avoid it because it's so favorable overall I think you're you have the room to be flexible there And look to consider the the trading opportunity I Will see can I have an analysis and your trade Conformation is a key level Breaking the level anticipating highs. I think the confirmation can also slight outlier because it is a touch And instant rejection off the zone so We've got so Aussie and here. This is the more zoomed out picture Where you can see on the hourly it's been trending higher overall We're looking at this scenario here. I put it to the zoomed in view You've got balance good imbalance. So remember price action was trending higher Not making we had some highs over here, but certainly going with some bullish momentum Now we're starting to see potential Well breaks and structure so this demands and is becoming weaker You are seeing a pinbar rejection So ultimately you want to be entering off that pinbar rejection there stop loss below targeting two to one. Yes, you're all good So if you're coming back to the chart And let's say you miss that pinbar rejection And then you see a three candle swing and you're essentially getting in at a later point That's where I'd say look the confirmation has already happened because outside of your routine Uh move on to the next opportunity Uh and pasca as we mentioned we'll go through your 50 trades in the uh Wednesday legacy session Indie so I'm having difficulty identifying some other measures when there isn't a strong and pulsing move even if prices consolidation here Do you please share some additional tips to overcome this barrier? So if you have a good area of consolidation But then you're not seeing that strong and pulsed move If it's a weak move then That is your and you're starting point to say okay, well, maybe this isn't the most favorable area of demand or most favorable area of supply So that is Um That's my tip. It is as simple as that And also if let's see you mark the zone out so good area balance There's a weak move But then it comes back into that level and then you see a strong confirmation from it If you do and you can target two to one with the highs probably going to be Difficult because you're not really seeing them pulsing move, but let's say you do then It's still a trade to consider because If the higher time frames align the only thing that's going against you is that Impulsive move has to be a consideration with Yeah, a decent amount of risk 0.5% for instance Um And then tango you've got some questions. So Try not to like try to confirm where the entry point is placement buying or placing a buy long Versus a sell short. So I thought by long I enter the closing price the top of the candle Sell you enter the closing price at the bottom of the candles body generally speaking yes, that is correct and I'll you've got a screenshot here actually which Will come on to which ties into one of your questions here So if I pull up Ah This one here. So your question one Looking for two minimum consolidated candles similar size and color before aggressive move off the opposite color So you can't see the consolidation So if you look at the two candles there the body We're knowing the width we just look at the bodies. I'm just marking up there That's your balance two candles Then you got the imbalance up your aggressive move So So going back to to your question there in do let's say we had this scenario But the move wasn't that aggressive you just saw this very slow move up And then a very slow move back down and then we saw that pinbar rejection You're saying to yourself okay if I enter here stop plus below can I achieve a two to one probably not Very unlikely So another reason to not execute the trade And then question two rules are entered by at the top of the green candle sell at the bottom of red candle This is on does not show this so here with this one here We look at the setup so equal lows broken touch And then this is an example of Not the best bit of three candles swing So then at the close of that candle We then open So then we're entering there so we've got our confirmation It's closed enter Stop lost take profit And then when price retraces back to a supply zone but a candle slices free design makes us own value My question is with the wick only sizes through the zone does it make it valid? Yeah, it does absolutely any kind of touch It can be the slightest touch and yeah, that's just gonna give you And I'm mitigated zone Michael during project B I went for a lot of what I thought were free but cat sorry free bar candles But I don't really understand the three bar candle setup in all the images They seem to show red red green or green green red Is the color of the middle candle important? No, it's not doesn't matter what the If it's green or red it's more about the Doji in decision ideally And also where would you enter the trade on a free bar candle is it at the close of the last candle Yeah, so what the third candle to close if it's a bullish Three candle swing what the candle to close above the open price Whereas if it's a bearishery candle swing we want the third candle to close below the open of the first fandom Uh, we had a screenshot as well Yeah, this screenshot here so let's say we've got a surprise and let's say we're making you lows Not very aggressive But then we've got a Three candle swing here the third candle closing below the open price at typically that'd be more of a doji for a more eight-fade Excuse you for a more fable area supply when they're making more there's more aggressive selling so that kind of move And then we look at the high time for a lifetime what sort of periods should we be looking at when deciding by a special The hourly and daily so On the high when you look at the weekly look at the last two years of data For the daily looking at the last years worth of data And then for the hourly look at the last two years worth of data Oh, sorry not two years on the hourly look at the last two weeks of data my apologies. Not two years that you'll be there for a long time And that's just a general guideline doesn't mean you stick exactly to two weeks of exactly two years It's just a general guideline to say how we've been trending And if I just quickly go to trading view We just go pound CAD and look at the weekly I'm very much just doing this and saying okay. We're now in September 2023 look at July September so this is around market sentiment in the various time frames So we're going to look at the hourly for our daily and weekly So have you assessed the the recent sentiment correctly? So on the one hour last two weeks So I class this as sideways even though Have had three aggressive breaks in structure Should one wait for price to cross the daily blue level Before taking loans Even though I have a demand and that could be traded off as it's broken the daily level. So we look at this image here This is your daily level So if we're looking at the last Two weeks so it's roughly This data here. So I'm really below the daily level I would say yes sideways to bullish price action. The reason why I say bullish is because if you look at the more Last two or three days when I started to approach that daily key level But I would certainly be telling myself in most scenarios. Yes Break above there demand zones become more favorable Um Yeah, this demand zone With US dollar yen if we're looking at Higher time frame sentiment it's going to be sideways to probably bearish on the higher time frame And more sideways price action but And yeah, this is where you've got a difficult setup So yeah, you want to be looking at Breaks above daily highs and then favoring long opportunities from there So Sideways to bullish on that scenario And then the next one is Uh, the next train got so set up So give me two sorry just give me two seconds So Sorry about that my Notice my tree goes not the dog it's actually my Uh, my second child came came running in the dough if you saw in the background is trying to get in the camera So I just had to quickly escort him out So I know I'm barris so you can be Uh, right so So Let me just Get my questions back up so back to your document that Christine So on the four hour I class this as sideways and one weight one would wait for price to cross the daily level Uh, daily blue level before taking long so if we look at the last two weeks on the four hour So Here I mean, you're fairly similar to what we saw in the hourly But yeah, certainly showing sideways price action Um, I mean if we look at the picture as a whole you very much got yes sideways price action because these are the highest reason when we say two weeks I'm looking at the eight to the 23rd I'm looking at two weeks. I'm looking at a more condensed view there and saying well Sideways to bullish because of where prices transacting in those two weeks and the fact we are at daily highs suggesting the higher time frame is bullish And then For the daily we look at the last ones two weeks So I class as sideways but there's also a break strips of daily with cycles down indicating bearish as high highs Aren't being made however it could also be in the middle of a deeper pullback So there's one weight until price to pass a previous lower high to call bullish and then trade lot So yeah, this is So this is now Getting difficult But if we are looking so if we look at the whole we look at the picture in in totality and say overall the momentum is bullish If we are looking at the last couple of weeks, so this 10 days of price action Uh, it's it's it's difficult, but Very similar scenario. Yes, you've got a break in the structure there, but now buyers are starting to step in we're now approaching that daily key level So I would in this scenario more recent sentiment Start favoring long positions or starting to build a bullish starts Because we're starting to break and yes, we want to break those daily highs. That's where it becomes more and more favorable Where prices at that point? It will be difficult to look at long opportunities Um because you do have a lot of indecision very volatile Inbalance bullish bearish imbalance bullish imbalance Uh, you can quite easily come back to the lows again Um But yeah, you are spot on with your analysis Indicating bearish as a higher highs aren't being made At that point But because the momentum last two or three days has been bullish from approaching these daily highs Long position starts to become more and more favorable And then the week you last two to four weeks I classes bearish because prices lower than at four weeks However, the strong pin bar rejection of it could be the end the pullback to continue up So does one wait until prices are passed the previous high to call bullish and then trade long So when we're looking at the weekly Very similar scenario where that that blue level is a key level where you've got weekly Selling yes, we had a breach above we've seen sellers quickly step in And we're now approaching this level even if we were to take a view back there This is an area where there has been significant selling pressure So The fact we are seeing on the weekly momentum from buyers We have to favor long positions from that perspective Despite the the more recent noise But yeah, that's a clear indication generally speaking that buyers are looking to Drive prices higher there's still a lot of intent at this point next week could be quite quite bearish You could you know see a bearish golfing count or weekly closing there And then we are very much changing our thought process with a start to look at supplies Is the same does as okay? Well, we're closing at the the lows here at the week I'm going to next week saying to myself. I'm probably looking at lower risk supply zones So yeah, this is where I say recent price action recent sentiment does play And the significant part The weekly we are just trying to say does as overall what is our sentiment if it is two years here We are transacting at weekly highs So 2020 to 2022 overall it's bullish And Does the more recent sentiment support that in this instance that yes, we're just at a daily level where it could be difficult to breach Um And then Anna said to identify correctly mitigated zones could you please explain whether a zone is mitigated Once price end-design or when it touches over entering it so I think this follow it follows the legacy session and her but yes as soon as price touches his own Could be one pit As soon as it hits the zone it becomes mitigated so that's when we looked to reduce the size of it and um That example we were looking at earlier Terrible memories examples today, aren't I Uh, it was Aussie. Yeah, wasn't it Where we do quite touch the demand zone But if we did Then yes That is where Let's say the top of the Candles there one slightest touch Comes and mitigated and that's where we just look at New fresh blind and on zones You All right, okay guys that is It's from me today. Thank you very much for your time Um, I've just posted a link on the chat box as well If you wouldn't mind commenting anything you learn in today's live session Uh, Rodrigo last one on live market Swiss yen So A big pin but almost touches for now if closing like that would it be a good entry I would I would certainly see it as a potential good entry bearing in mind a lot of that volatility the move you've just seen is probably driven by ADP and in employment claims So you've had a slightly weaker job report Uh, and unemployment claims is coming slightly higher I'm just going to look at a minute because this will tell you where the volatility is so that was your ADP There And there was your unemployment claims So even with a look at Swiss yen The significant That those events can have Uh, yeah Would I would would you be looking at this as a potential opportunity? Well, let's say if it closes where it does now Stop, blouse, below, 30 sets so this will be absolutely minimum generally 10 pips but you 33 to 38 then takes the book to par and zone targeting the two to one You are then Looking at those highs If we start to close 25 minutes if we start to close all the way up here That's where I probably would be saying let's just disregard that trade Um Because it probably wouldn't be a pin bar anyway but um I'm sorry, when I think disregard it's still Facebook is the higher time frame. It's just less favorable So you put low risk on sorry, not disregard low risk In the scenario of that And And yeah, Merco absolutely yeah, you would be anticipating just about new highs If you were to go 10 pips below so 47 I think excuse me 47 And that particular example yeah I was using five pips as the absolute minimum I do say 10 pips to Yen pairs because of how tight they generally are but this is a good example Where five pips so if you say 37 and 42 you're going to the book top of the demand zone Your exit two to one I mean, okay, you're pretty much at the highest it is slightly difficult from that perspective but Uh There are better elements there when you start having having a more aggressive stock plus Okay, guys, well, thank you very much your time Appreciate it as always And I will I will have a lovely weekend. I will see you all on on Monday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