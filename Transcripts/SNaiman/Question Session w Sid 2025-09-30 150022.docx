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really well. Let's see what you got some more people lugging on. Let's see who you got. All right. Let's see. Hello to Alan Alberto's on Alexander's on. Hi, and Johnny Brian. Do you know, Emmanuel Fran's on. Good to have you. Jasmine Jennifer's on. Joanne. Kenneth's on. Lyleeo. Welcome. Marty Matthew. Michael. Niva's on. I need a Ralph. Steph's on. Tim's on. Hi, everyone. A couple more people lugging in. All right. Let's see. All right. We've got a good number of people logging in. Some more logging in, but let's get started. So let's see. Is everyone ready for Q4? How do we feel about Q4 coming tomorrow? How's everyone doing? Ready for the action in Q4? Alexander, bring it on. Niva's always ready. She's ready to get more gold stars next quarter. She's going to go for the record. All right. Let's see. Yeah. A lot going on in the market. Michael's ready. Yeah. Jennifer, you're right. Jennifer, time does fly. All right. Here we go. All right. Let's get started. Let me do a screen share. We're a quick and we'll get started. And please let me know if you can see my screen. That would be great. All right. All right. Thanks. Kenneth Ralph. Brian, you can see the screen. Very cool. All right. Let's get going. So the quote for today. Traders need a daily routine that they love. If you don't love it, you're not going to do it. And this is really important. It's it's real interesting in terms of what your daily routine is. I never knew until I wrote mine down. So I suggest just go through a week and write down what you do for the day, especially when it comes to the trading and learning. Just write down how much time you spend when you spend it. When you write your daily routine down, you can review it and say, well, where can I do better? Where can I maximize my time learning? Where can I cut out some time that I'm really kind of wasting a little bit? I know I wasted a lot of time going to emails until I figured out, okay, I'm going to unsubscribe to the ones I really don't want. You know, the ones that you say, I'm going to read that later. And always go through and try to cut down on your email time. I set a certain time and say, okay, I'm going to spend 30 minutes on email. That's it. I'm going to go do my other work. Anyway, write down your routine. Go through it, review it. See if you can improve it. And guaranteed you'll come out with a better routine. All right, here we go. Gender for today. We're going to talk about the strategy. We have the watch list. We're going to review. We have some pretty good results. We're going to look at some back test results. And then we're going to take a look at what the market's doing based on what the market's telling us is happening. We're going to apply the strategy and come up with some potential trade ideas. And the second half, we have a couple good questions to answer. And then we have some project reviews. And then if we have any questions, I'll keep checking the chat box for that. All right, let's go through the first couple of slides. I'm going to go through them quickly because we'll actually do these rules. Go through the checklist on the chart itself. So I do have next to me, whenever I dive deep into a potential trade, checklist for long trades, and a checklist for short trades. And I go through that list every time I look at those potential trades. Now, here's a list, kind of a starter watch list, a list of profitable trades. And this list has a cross section of the different areas of the market. So these stocks represent various areas like technology, healthcare, transportation, real estate, utilities, even Bitcoin, metals, like gold and silver. So all types of different areas of the market are represented by these stocks. It's a good cross section. Why? Because what happens? Money moves in the market from one area to another. So money can move from healthcare into technology, for instance. So when money moves out of one area, that area has signals that are either oversold or overbought if it's moving in or out. So if it's money's moving out of one area, you'll see the overbought stocks coming down, money moving into one area, you see the oversold stocks going up. So with this cross section, we'll get potential trades in either oversold or overbought. Another area to look for is the exchange traded funds. The major indices are ETFs actually. The diamonds, queues, spiders, and IWM, the diamonds are the top 30 industrial stocks. These are components. You can trade the index itself and you don't have to worry about earnings. If you trade any of the components, stocks, you will have to worry about when the earnings date is because we don't want to trade. We don't want to trade if earnings is within 14 calendar days of when you're looking at the trade. The queues are the technology stocks are represented by these underlying stocks of the big technology stocks. We call them the mega magnificent seven. They're mega stocks in terms of high capitalization. So the very large stocks that move the market quite a bit. The spiders represent about 80% of the market. It says to them well-known names here. IWM lists well-known names. These are small cap stocks. These links will give you the components. Another place to look for potential trades are the ETFs. They're 11 major sector ETFs. These are defined here in the description. The actual trading symbol starts with an X for each one. You can trade the ETF and not worry about earnings or you can trade the components. You do have to worry about when the earnings date comes up. The other area where we look for potential trades is really doing a scan and trading view. You can go into trading view tutorials. If you go into classroom and trading view tutorials, there's a lot of information in there. A lot of videos on how do you use trading view? One of the videos talks about scanning for RSI less than 30 RSI agreed in 70. You can scan for stocks and get potential trades that way as well. Let's take a look at one of the results we have in backtesting. Backtesting, what is it? It's just taking the strategy and applying it to historical market data to see how the strategy would have performed in the past. That gives us a good idea how effective the strategy is before we really apply it and any demo or live trading. Backtesting is key. We're going to look at backtesting for Lee God for you today, but look at all these folks have done these backtesting. The backtesting module requires you to do minimum 300 trades and you can see the win rate captured is really good. But the real key for the backtesting is the knowledge gained. When you do so many trades with a strategy, you're really going to have a really good knowledge of the strategy and how to apply it. So all these folks congrats to them by doing all that hard work and getting the backtesting modules done. Pretty good win rates. We're going to focus on Lee's backtesting. So we take a look at Lee's back testing of this one trade here, which is target TGT. Now this is the backtesting spreadsheet. There's a lot of information that goes into the spreadsheet. All these columns need to be filled in. And this is just a snapshot of the left side. The right side has a link to the charts in some other data as well. And we'll look at that in a minute when we get to the charts. But this is what it looks like. And today we're going to focus on target backtesting, long trade he did in June 13, 2023. So let's take a look at the chart and apply the strategy to the chart. So I like to list the strategy right on the chart. These are the major major steps of the strategy. First step is we have to have an RSI signal either oversold or overbought. So we look for oversold either below 30 or above about 70. So let's say we're here. We see the RSI is in the 50 range goes up close to 70. Just goes around around the middle, middle, finally we get here on this date. We get the RSI going below 30. So we have an RSI oversold. So on May 24th there's white vertical line. This is when the RSI signal happens. Signal is oversold on 524. So now we got the signal. What does that mean? That means we're looking for potential trade, but that trade does not happen until the RSI and MACD are aligned. And in this case for oversold, we're looking for the RSI MACD to align in the up direction. So we see when we got the signal that the MACD was actually going down and the RSI was still going down. Finally, when we got to this date, we see the RSI pointing up and the MACD pointing up as well. So when was that date? So the RSI MACD line on 613, this blue vertical line. So on that date, we got alignment. Now do we have a trade? Well, we have to look for a couple of things in the rules. One, we're as earnings. So earnings, we could see this E for earnings all the way out here. It has to be more than 14 calendar days away. And earnings is on 816 way more than 14 calendar days away. So we have no problem with earnings. Now we take a look. Do we have a price pattern? Now price pattern is not necessary for the trade, but as confirmation, it means the trade is you have more confidence in the trade. It's a less risky trade. So we take a look in the way we look for patterns is from the entry date back. We cannot look from the entry date forward because we don't know, right? We're at the century date. This is the date we're at right now. So we look back and we see we have a nice little double bottom formed here. It's not at exact double bottom, but it's good enough to for the eye to catch it to say, yeah, we have this double bottom. Now remember, I just said, I catch it. So I don't look for any specific detailed data about the double bottom. I just look visually. Is it a double bottom? Yep. Looks like a double bottom here. So identify that gives us out of confirmation. And then what happens is once we get that alignment and we know earnings is okay. Not in trouble with earnings. We're far enough and we get confirmation. We enter the trade on that date. We entered it on 613 this day. Now we entered it at 128 72. Where do we get that number? Well, as soon as you get the alignment and as soon as you determine that you have a potential trade by checking earnings, then you go and take a look at what the current price is. Now where do I get that price? Up in the upper left and trading view, there's an open high low C for current price. So at this time, as soon as you see that alignment, when that happens at exact time, you go up here and that is your entry entry price 128 72. So that's when we entered the trade. Once we entered, we have to put a stop loss in for risk management. So we entered the trade here. How is the stop loss set? The stop loss is set between two dates. It's the entry date of the trade and the signal date, the RSI signal date. So between these two lines, we find the lowest low and round down for oversold. If it was an overbought, we find highest high and round up. But it's the lowest low rounded down to the next whole number. So right here, on this date, we see the low came in on that date 612, 125, 08. So 125, 08 was the lowest low between these two dates. And then we round down from 125, 08 to 125. So our stop loss was right on this date. And notice I have the arrow just below where this price ends because we have a little bit of a gap. We're rounding down. So 125 is a stop loss. Now once we have a stop loss in place, we proceed with the trade and see what happens. Well, we were in here. We see RSI go up, up, up. It's getting towards our target. And then all of a sudden, we have a little reversal. Oh, that's not good. So what happens is what we did is, okay, he he'd got out on a two day reversal. So it didn't quite have to target. So after two days of reversing and you see these red red lines. So we went up the target with the green lines. We got up to here and we had a two day reversal. And he got out on that two day reversal. Now another thing to do, you see this little gap here, you can set an alert for RSI 50. If on this date with this green line, if that green line took price up far enough and moved RSI 50 enough, you would get on RSI 50 signal and you would sell right then and get out. Now Lee decided, okay, waiting, he didn't get an RSI signal. So he waited, he got a two reversal days and got out. And he's still, even with the two reversal days, he exited at this price. What was the price? Well, on that second reversal day, you go up here, get the current price and he exited at 132.72. So he still had a gain, he's still a profit, even though the stock reversed because he got in down here and he got out up here. So he had a profit of $4 per share. Now if he had waited, if we take a look at what the price did, it kind of reversed down some more, then went up again, reversed down some more, went up again, didn't quite hit RSI 50. It just moved, he's up and down. Finally over here, way back here on July 20th, it hit RSI 50. So I just put that in, if you waited to RSI 50, or hit on July 20th, your current price at that time was 134.64. So your gain would have been 5.92. But notice, you're holding it a lot longer for this. And Lee, according to his rules, according to the strategy rules, got out on the second reversal day, which was great. And he had a nice profit as well. All right, I'm sure we're going to have questions about that one. Let's see. No questions yet. All right. Now this was back, notice in 2023. And typically the two reversal days happens when you get a lot of volatility. And you can see what the price action here was. We were going up nicely, we came crashing back down. Now we started doing this channel trade. A lot of all utilities up and down. Right. So when you get that, especially currently, we're in a very volatile stage with the market. So if you've got a nice profit and you have a couple of reversal days, he decided to get out. So he wouldn't get stopped out at a loss. He got out up here instead of down here. All right. Let's just check the chat box. Any questions? All right. All right. So now there's one thing missing here. We have a nice trade going on. But what's missing? All right. Let's see if we can get an idea what's missing here. Oh, let's see. I got to scroll up to see who got first. Oh, and Eva, another gold star. She's on the ball. All right. So yeah, Alexander's got it. Leo's got it. Jennifer's got it. Fran Michaels got it. Position size. Right. We don't know what the position size is. This is a nice trade. But how do we know how many shares? How much money to spend? Well, that's where the position size calculator comes in. Now the calculator gives you the answer to the question, how many shares do I buy? How much money do I spend on this trade? Based on your account value, what account size are you are you using? What's your account value? And what's what's your what's your risk? So between account value and risk, those two parameters, we define what our position size is going to be. So if we clicked on this, we would get a position size calculator that looks like this. And the position size calculator has columns you fill in. Columns that are in color are the data you filled in. Now notice the first column is account value. We have to know what account value we're using. This case, we're using $2000 risk. We want 0.5% risk. This is a low risk. We want to raise between 0.5 to 2% as the highest. We don't want to go over 2% for any single trade. 0.5% is a good starting on the low risk. You can go lower, but 0.5 is a good starting spot. So we fill in those two numbers. And of course, the stock entry price, which we get from the back test spreadsheet or the chart that we just saw. This is our stock entry price. If you remember that, you remember the stop loss at 125. We feel low. Then we fill in. What are we trading? This is wrong. We're trading target. Then change that. Sorry about that. And we're trading actually a long on target. So this has to be changed. And the date is wrong as well. Sorry, I didn't correct those that came from previous one. So we fill that data in now. The important thing here is we fill in the stock exit price. So once we have the account value, the risk, the stock entry price, the stop loss, and the exit price, we get a calculation of what your profit is going to be. So we see we're risking $10 on this trade. This is a dollar risk per position. Now we're spending $346 and we're max maximum shares to purchase 2.688. Now that's a fractional. Most brokerages won't sell you fractional shares. Some do. But in this case, what you do is you can you're either close to three. You can round up the three shares, which means your risk would be a little bit higher. Or if you want to stay within this risk, you round down to two shares. And of course, this number would change as well. So this gives you your position size, your maximum shares, and how much you're going to make on that trade. Now we've graduated here to a 5,000 hour account. And we're risking 0.5% still. So we're risking $25. It's the max you can lose on this trade. You're spending $865, but you're not going to lose 865 if the trade gets stopped out. You're going to lose 25. This is the number of shares. You can round down to six to be within your risk percent. And this would be in make $27. Or $25 risk. Now we're at a 5,000 hour account still. But now we're a little bit more comfortable with our trading. So we're going to risk the maximum. So remember, 2% is your maximum you want to risk. Which means you're risking $100. In this case, you're buying $3,460 worth of stock, which amounts to almost 27 shares. Now you're not risking this amount. You're risking $100. Now you're 5,000. You're just spending this amount and you're out. When the trade is over, you get that money back. Plus you're getting $108 gain on your $100 risk. Now we've graduated to a 6 figure trader. And now we're at 1% because we have a lot of money. We've accumulated. We don't want to lose it. We're kind of in between the low and the high. So we risk 1% on this trade. So we're risking 1% or $100,000. You're risking $1,000. That's the most you can lose on this trade. Now notice you're spending $34,600 on that trade. And you're buying 268 shares somewhere in that area. But you're only risking $1,000. Your gain would be $1,075 on your $1,000 risk. So that's how the calculator works. It's good to use on any trade opportunity you look at. So you could see what your profit would be for the trade. And you could also play around. You could change these numbers with the risk and you can't value. Now if you're going to copy this, if you go in to fill in a blank row, you won't get the formulas. So you need to copy a row down here and then change it. And then you'll get the formulas that each of these columns represents if you're going to use this. Or you just write over these. Okay. Any questions on that one? Jerry, do you also check the weekly RSI to be short-moving direction of trade? Yes, you do. Good point, Jerry. We can take a look. Weekly is definitely something you want to check. If we go back to this trade, we would click on the weekly and this is target back in May 24th, 2023. So we can go to target. We can go to May 24th, 2023. 24th. Go there. All right. And there we are. So now we're at the daily chart. And we see that the RSI right here is pointing up. MacDees pointing up. Let's go to the weekly. And we need to go to our date. Here's our date. And this lovely line right here, you can see the RSI is just pointing up on that. Let me see if I can get closer. Yeah, RSI pointing up on the weekly on that trade as well. So yep, good point. Good question. We do check the weekly to make sure that we have no red flags on it. And we go back to the daily here. All right. So let's go back to here. All right. Yep. Good question, Jerry. We're going to get the weekly out of the way as well. So now once we have this position size calculator, we know what position we're going to take in terms of shares and money we're going to spend on the trade. Now we take a look at target. We say, okay, well, how did target fare as a trade? So we see it that lead did on target six trades. These are all highlighted here. He did six trades, two long trades, four short trades. So we had out of those six five wins one loss for an 83% win rate. So based on that, this goes on a special list. Do we know what that list is called? Oh, Jennifer. First on the answer, Michael. Niva, yep, Fran, Kenneth's all got it. So Jennifer gets the gold star and it is called the BTW or back test winners list. And notice we have target here. Now target also was on my pre is watch list, my watch list that was the overall watch list up here. You can see target right here as well. So we had that on the list earlier as well. And then we have it on our back test winners list. Now I can go through my checklist, my watch list, probably a 50 60 trades in less than 10 minutes just for RSI 30 or 70 over sold over, but and then once I get that, then I narrow down and deep dive into the stocks. So no problem having two watch list. A lot of these stocks will be on the same watch list. Some of them would be different, but I have no problem getting two or three or four watches. I get another watch list if I do a scan. Right. So no problem there. I go through them pretty quickly. Let's take a look at what's driving the market. A lot going on today. The stocks are stall today will take a look live in a minute, but they stalled at least in the open because we've had the US government headed for shutdown on 10 one. So why would make why would that make this stock market stall? What's the keyword I'm looking for? Why would the stock market stall? Add Tim. You get three gold stores for that one. You're fast and you got the right word. Michael. All right. Michael gets the gold star too. Yeah. Uncertainly, the market hates uncertainty. It doesn't know what's going to happen in terms of the shutdown and the reaction. Then it stalls. Now the interesting thing is the market was down in the morning when it's open. I have to take a look at a minute, but it was not down significantly. It was not down like two, three, and or points. So meaning that a lot of this shutdown that happens has already been priced into the market. In other words, the market already saw this was coming and said, okay, um, our factory take a look. Let's go in and take a look at the spiders. There we go back. So if we take a look at what happened in the market, you can see these down days. And this was leading up to the idea that hey, we're going to have a shutdown. So the market priced in a little bit uncertainty here. It started to claw back a little bit. But as we got close within a day, it said, maybe there's there are some things we're missing too. So the market was not happy. This is spiders representing the overall market. So here we see that we've got the RSI pointing down the MACD crust. And this was on the 25th. So we had a MACD crust on the 25th. And you could see right here, we're going to cross. It's still pointing down even today on this white vertical line. It's MACD is pointing down. Now the RSI, of course, we had some updates. Now the RSI is pointing down after a couple of reversal days. Now the question is, you're right here. Here's a question. Would you trade this market or not? This market meeting, here's the spiders. We got an overbought signal. We came back down, reversed two days. Now we're pointing down. The MACD is still pointing down on across. And I know I'm going to get the question. So I'm going to check. Let's check the weekly. All right. What is the weekly showing? Weekly RSI. Ooh, it's a little hard to tell, but it's either flat or slightly up. Now how did we get a weekly of flat or slightly up when we have a down day today? Well, because we have these two big updates. So remember, even though the MACD is lagging indicator, the RSI also lags it's faster, but it still lags a little bit. So now we know the MACD is pointing down, but the RSI is pointing down on the daily weekly, not quite. So now the question is, would you trade this one? Would I trade? I'm waiting until later in the week to see the sentiment. Okay, that's for Niva, Michael, not yet. Brian, I'm scared. Brian, nobody's scared. Yeah, the market can be scared at times, but we'll just attack it with our rules. Alexander is not like earnings with a possible shutdown around the corner. Steph says no, would not trade, Carl, no, not yet. So with the consensus is Cecilia, not yet. Consensus is no, and Alexander is not like earnings with a possible shutdown around the corner. Yeah, we don't know. The shutdown, if it happens, we don't know what the repercussions are going to be. Right? On the market, doesn't think it's going to be much because it's not reacting way negatively. Right? So it's not taking a big like gap down and saying, yeah, we're going to have some big problems. So it's waiting to see as well. Now, that doesn't mean that when we find that the shutdown happens, and some data comes out that the current administration wants to lay off thousands of people, we could see this take a big job. Right? So we'll see, we don't know what the repercussions are, what the what's going to happen and Niva's right to wait, see what the sentiment is going to be and actually see what the reaction to be. I'm curious to see what the RSI and Mac they were going to do after today. So we'll keep an eye on it. All right. So don't know what those repercussions are going to be. We will find out though. If we go back, I do want to finish what's happening in the market. A couple of things. Trump decided to set out some more lumber tariffs in a blow to Canada. So all your Canadians out there. Yep, he's I'm sure he's not your favorite person. Europe's top central banker says the economy is holding up in Europe despite the Trump tariffs, which is interesting comment, right? Because in the past, we've seen all of your criticized the tariffs, but now they're saying the economy's holding up. Well, this is at least one person. We'll see if that continues. There's different federal reserve officers, the president of the Boston Fed Reserve. Collins Susan Collins said she's in favor of more eight cuts because their focus is on jobs and right on cue, Exxon decides to cut 2,000 jobs as oil sector job losses amount. So the Fed is saying, hmm, okay, forget inflation. We know it's ticking up, but it's slight and the real the real culprit, the real the real messy area is going to be jobs. If that if we get more job cuts, the economy is going to be in trouble. So they're focusing on that and so Collins says, well, we may have more eight cuts. Now the market should like that. Now it's that could be another reason why we don't see a big down on the shutdown coming, right? Because the idea of more eight cuts coming if we need it. This is an interesting stat. Budget hotels low low in budget hotels, businesses slowing down, but the luxury hotels businesses up. So there's a big dichotomy between the low end income folks and high end income folks, high end income folks are still going and spending on luxury and that not only hotels, but airlines as well in other areas whereas the budget folks are slowing down their spending a little bit of a dichotomy there. All right, so we saw this chart what's going on with the market. These are what I'm looking at in terms of last night running some scans and oversold stocks, excuse me, and overbought stocks. So I saw for the oversold stocks, each one of these numbers represents the QA session I had last night. We have 384. So we're holding relatively steady in terms of oversold how many oversold and also in how many new 52-week lows we have. Now we look at the overboughts. Overboughts has really skyrocketed up. We saw those two updates before today. So we had a lot of stocks go up into the overbought area. We see we made 862 new highs versus last session we had 324. So a lot of stocks are in that over 70 RSI category overbought. So if we see a slowdown coming there'll be a lot of overbought trades that are going to be more favorable not as many oversold. But these are ones that we're going to look at the charts and again these are conditions that have to be met for these and then I had one top pick going on the overbought coming down area ION, Q and we'll look at those charts as well. So we take a look. Let's go into some of these charts. Well let me see if we have any questions in the chat box. Okay. All right. Tim says, O'Neva says update, result in more job losses and rate cuts will just allow companies to invest in more AI. Interesting. Okay. Yep. I have to agree with that. Tim says true Niva, you agree? This cannot tell trouble seen in the crash of CHH. Said when you see a stock hit a 52 equal low, would you consider those stocks as better prospects if two stocks had all signals good if maybe those stocks. Yeah. Oh, two different stocks. Yeah. If it makes a 52 equal low, there's no latch. The stock market can go higher when it's high and lower when it's low. So you have to be careful with that. It is a prospect but then I'd have to be really sure that it meets all the rules, right? That all the indicators are there weekly, RSI daily, MACD daily, confirmations before I did that. But that's a good, that's another place I looked at when I run out of oversold to look at, I'll look at the new 52-week lows because the other thing to look at when you hit some of the 52-week lows and this happened a while back, those of you who are here may remember that at some point I said, look at these three stocks. They are way, they're way oversold and we're making lows way back when Clorox, General Mills and these companies are companies that don't go out of business. So when they hit 52-week lows, you really want to pay attention to them and notice they're just, this one's just channel trading and I think it was enough it was GM or another stock but Clorox, yes I remember. So it's a good point Tim, if they hit 52-week low, pay attention to a well-known stock now, if it's Joe's garage or something, no, but if it's a well-known stock that you know is not going to go out of business, yeah you want to pay attention to it and watch the indicators. Yeah, okay, AMCR, let's look at this one. RSI has reversed it slightly down, MACD is looking pretty good, bounced off, it's still up, pointing up. So this one, of course we'd have to wait for the RSI to align but it looks like it could be interesting earnings out here in November 4th, still gives us some room. CBZ, another one that reversed from last night was pointing up and the MACD was looking pretty good across. So now the question is, is this going to be a wonder reversal is this going to keep going up or are we going to have this come back down to make a double bottom? A lot of times that will happen when you get it over a sold, one time it'll come back down and make a double bottom and actually came down here, came down here, it'd be a triple bottom this time. So keep an eye on that, not quite ready. FIS, again notice a lot of these oversolds today, this one gaped up which was a nice move and now has come back down. So a lot of this has to do with the uncertainty of the shutdown, even though this stock looks like it's from an oversold position wants to keep going up, or I'm going to just stall right here. FRKT again, this one is actually cooperating today, it looks like it's moving up, getting close at 47, 49, so last night it was a good trade today, we're above 45 and the oversold so we're pretty close to 50, so it would probably not be much of a gain on this one, you'd have to catch it yesterday, but keep an eye on it anyway because it could, if it comes back down and gives us another signal, we may have an opportunity. On that one, the IRT again, this one was oversold but now moving back down again today with the pullback, so you can tell the oversolds are not quite ready yet. Why? Because we see the uncertainty in the overbots and we see the spiders, the overall market telling us, okay, we've got some uncertainty and we've got some downward pressure on the over on market, so downward pressure on the oversold stocks, which normally we expect to go up now. So let's take a look at the overbots and see what's going on with them. All right, now APH overbought is reversing, looks like it started to come down, now it's reversing up, this one looks like it's got a tendency to come down, reverse, come down, reverse, so it's kind of a weekly one, MACD though is pretty strong on the downside, so keep an eye on this, if it ends up today, red and this pointing down, we'd have a pretty good trade on this one. CLMT, this one overbought, RSI pointing down, MACD, has crossed, pointing down, so let's take a look at the weekly RSI pointing down, so now let's see in the chat box, would you trade this one, CLMT? Let's see. Yeah, and even this is also look at CBZ, what it did at last earnings, yep, that's true, good point. So trading this one, Paul says yes, yes, Michael RSI, too flat, okay, Alberto, no, Brian, yes, okay, so we've got a little bit of the mix, mostly yeses, now what would be another reason that would keep you from doing this trade, maybe, right, let's see, we've got, we looked at the weekly, we looked at, okay, this is where we got the signal, right, the overbought signal came back down, let's just see what people say, what would be another reason, range, Marty says range, yeah, Jerry says close to 50, RSI 50, well we're actually 58, 80, still far away, 55 or below would be close, but still pretty far away in terms of a trade, if you were going to trade it, but what else, weekly RSI, what weekly RSI, sorry, yeah, that would be not actually not as bad as I've seen some others, right, it is going up and down, but really not as bad as some of the others I've seen, let's call it mildly weekly, we'll give you that, okay, not earning US trades today, so no, okay, Alexander is not earning US trades, large, ah, Dale, hi, Dale, glad you could join us, Dale's got the right answer, three gold stars to Dale, look at where the, today, look at where the stop loss is, 1958, pretty far away from a small $18 stock, right, it's almost two points away, so yeah, that would say, hmm, do I want, if I get now, the thing is, you have a big stop loss far away, but for me, I almost never get stopped out, because as Lee did in his back test trade, if you get a couple of reversal days, you're out, right, so that's one thing to keep in mind, but yeah, that would be another thing to make you think about this trade, right, let's see, we have anything in chat box, oh, Tim, golden cross occurred already, prices above us, the maintenance are trend is likely headed up, okay, someone had mentioned the golden cross, yep, it did occur, price went up, and looks like it maybe hit it back down, we'll see, all right, so let's take a look at CVE, ooh, I had this one last night or yesterday, it looked like it was ready, but now it's so close, this is where we're so close to 50, that there's not much left in the trade, but this was a nice move down today, again, you could see from the market, the overall market, with the uncertainty in the shutdown, it's causing a lot of the overbots to come down, remember we had a lot overbots, because the two updates in the market, and it took a lot of stocks up, but now they're coming back down, GFI, this one reversed the other way, now we're forming a nice little double top here on GFI, and it looks like we get this double top, if we get the RSI pointing down from that double top, MACD is crossed, kind of going flat, I'd like to see a point more vertical down, but if we get a double top and this comes down, again, based on what happens with the shutdown, this could be a nice trade here going in, IOMQ, this one I had is my pick from yesterday, now it's gotten, it has one, two, three, four, five down days, so you say, well, that's a lot of down days, but look at all the updates, so we could have another down day, a couple to reach RSI 50, now, how am I trading this one? What would be the first thing I'm going to do on this one? Let's see, I'm in the trade, what's the next thing I do? Let's see, people are paying attention. RELF says weekly, Jennifer stop loss, yeah, I have a stop loss, that's true, all right, what else do I do after the stop loss? I checked the weekly, I checked the weekly to be in the trade, oh, I'm Johnny, alert for 50, yeah, I want to send my alert, because if for some reason, let's say the end of today, some real negative news comes out about the shutdown or about this stock, and this thing has, notice it had a big day here, has some big, big range days on the downside, if it has a big range day down, and this RSI hits 50, I want to know about it, I want to set that alert, and I'm going to go in and sell it, take my profit, all right, so when you get close, actually you should do it, when you're in the trade, you set your stop loss, your mileage will just set your RSI 50 alert, all right, just right then and there, all right, see if we have any questions? Yeah, yep, all right, so now we go back, here, all right, so take a look at these, and again, others, and as Tim mentioned, looking at 52-week lows, when you're looking for oversolves is good, and the same thing for 52-week highs, Tim, if the market is so overbought like it is here, I look at the 52-week high list, and see if there are any on there that I want to watch carefully for the indicators to tell me, it's ready to come back down to the moving average, you would just come back down to reality, right, because some of them just got way high, all right, so let's answer some questions, so Jonas says, do you have any limit on how close the RSI can be to 50 at entry, yeah, we just went over that, so the overbought trades, the overbought RSI gets lower than 55 on the way down to 50 trade maybe too late, oversold if the RSI gets higher than 45 on the way up to 50 trade maybe too late, so yeah, that's how we see for later, not now, on some cases, if the stock is pretty pricey, and let's say you're at 56 or 55, and the move could be another three, four points, because the stock price is pricey, and if I'm at 56, I may do the trade, 55, I'll really think three times about it, but so it depends on the situation, but in general, hold to these rules, because then you're not going to get much profit if you're so close to 50, do you have any risk return ratio limit thinking, nope, I don't, again, I don't like to get stopped out, so I'll get out, before I get stopped out most of the time, the risk return ratio, I don't look at that, again, I'm focused on the win rate, small wins, lots of small wins, but good question, when RSI reaches 50, do you ever trace your stop loss, or I guess you mean you I'd change it or trace it, or do not move the stop loss after RSI 50 is reached, so no, I don't, at this point in time, I'm not doing that, just get to RSI, as a matter of fact, I'll set the RSI 50 alert, and if I get the alert that is reached, I'll get out, and go onto the next trade. All right, good question, Jack, how do you determine if you're going to buy options or shares, so to me, I look at the stock price, if a price of a stock I'm looking at trading is over 200, I'll definitely look at trading options, doesn't mean I'll also trade options on lower or higher price, but that's my cutoff point, over 200, I don't like to buy the shares, they get really pricey, but generally in that category, but a lot depends specifically on what I'm looking at, because a lot will depend on what is the option price, what is the contract price versus the share price, so it really depends, but I'd say 200 dollars is a cutoff. All right, Adam says, all right, sit on Project D, you had TNA on 3rd of January 2024, you close the trade RSI 50, at 50.15, which is above the 50 line, should the trade not be closed on January 4th, or the RSI 49.7, similar situation with SLV on that Project D, which I close the trade on January 4th, RSI 50, whereas the RSI crossed the 50 on June 7th versus June 4th, sorry, so in general, the trade is closed when RSI 50 is reached, that's correct, you can set a trading view alert or watch the chart from RSI 50. Now we're going to go through these and take a look at something, so here is the chart that was submitted by Adam, and we take a look, he's saying, okay, I got out right here, he's saying right here, why didn't you get out here? Because right here, it looks like it was just above RSI 50. So if I take a look at this was the answer sheet, and this is where I got out, and I think he got out the next day, I got out here, so then what happened is I said, okay, let's take a look. So here is where I exited June 3rd, and you could see right here, visually, I would say, yeah, that's to me that hit 50, visually, did it really hit 50 in terms of detail, the detailed number, according to Adam, it definitely, you could see it hit the next day, so I went in and said, okay, let me take a look at where this June 3rd was, and it came out the 49.91, now that's the number I got, now Adam got 50.08, now let me go back and say something, it does not matter whether you, whether you think it's 49.97 or 50.08, what you determine is, you determine when RSI 50 is hit, and then you, if you follow that rule, you get out, so if you said you got out a day later, that's fine, there's nothing wrong with that, because you saw it hit RSI 50 day later, not the day I saw it hit, right? Now the easiest way to do that is just set the trading to alert, and then there's no question, because it's pretty accurate, it'll tell you, right? And the same thing is true on SLV, with the same situation, I got out here, I think I got out here, and Adam was getting out here, with the same situation with I got out here, and I think Adam got out here, because there's a little, you can maybe see a little bit of a gap there, but I got out and said, okay, my RSI was 49.97 on this one, you know, it showed a little bit of a gap, when I looked at it, now Adam showed higher, which is fine again, there's no, there's no issue with getting out when you see RSI, when you see RSI 50 hit, and again, if you set the trading to alert, you will get the alert, when I went to the show. Okay, yeah, here it is. So if you pull up a chart, and you see on the upper column here, the upper row, you see this alert, this is where you can set your alert, you can click on that, or you go on the RSI, when no pain, right click on that, and it'll bring up alert for the RSI, and you set the alert that way, and if you go in the trading view, classroom trading details, I'll show you how to do that. Okay, but that's a good observation, again, the key is, when you see RSI 50, you get out of the trade. All right, mastering stock options, complete breakdown, the calculation, how the stop loss of $1,000 are determined for this one on SQQ. So the stop loss for the option trade is whatever that option price is when the stop loss of the stock is reached, right? So when you reach a stop loss of the stock, that's when you get out of the option as well, right? And we'll take a look, this was the actual trade back to 2023, I think I traded eight contracts at $1.64, spend that amount of money, and I said the stop loss, at $1,000, so I was willing to risk $317, so that's the other part, you can say how much you're going to lose on this trade, right? And if you go back to position size calculator, right, kind of tells you you can use this to set your stop loss, too. So you see your stop loss here, $125 on this trade. So if you got in on an option trade, how many options would you get? And I think I did an example, I think I did the second one. So here we're at $865, spend, and we're buying 6.7 shares. So if I go up to how many options is that? So here I'm spending $865 on this trade, right? If I bought shares, right, I buy a 6.720 shares. If the option price per contract is $865, how many contracts are there by? I take the amount I'm going to spend for shares, I divide it by the contract option price, right, and I buy 10 contracts. So instead of 6.7, two shares, I buy 10 contracts. So it's really based on whatever your position size is, divided by your price per contract, and that's how many shares you can buy. And your stop loss is when your stock gets stopped out, that's when your option gets stocked out. Stopped out. So it's the same. You use the stock, you can use the stock data for option data. I hope that makes sense. Okay, let's see another question. That was the last question. Okay, so project views, let's see if we have any questions in the chat box since I went through that pretty quickly. All right, Jerry, do you set stop losses on options? You can. Yeah, options, you can go into your and set a stop loss on option as well. So let's say you have, you spend $15 on options, but you don't want to lose more than 200. You go in and set a stop loss at $1300, you get stopped out, right? You can do it the same, but you can use the stocks as well. When the stock is stopped out, you get out of your option as well. But for me, when options, you need to be prepared to lose more on options than on stocks, because they move faster. So let's say on stocks, if I'm willing to lose whatever the amount as a stop loss is, let's say I'm willing to lose maybe 25% on the shares on options, I gotta be ready to lose 50% because they move so fast. So that's why they're more risky. But the side of the coin is you can gain a lot more. So I could gain on my shares. Maybe I can gain 50% on the option. I can gain 200%. So it's a trade-off. So here we have projects and thanks to Lucien. I hope you're pronounced all right. Lloyd Robbin and Esmond for submitting their projects. So look, so here is the project for watch list. That Lucien submitted everything's good here and I think the only thing we have to watch out for is the gold trade, which is not gold. It's now barric, which Lucien has be. So good setup on trading view. And again, you can go through each one of these charts very quickly to see if you ever sold over a block for any trades. So yeah, that watch list setup. Good job. And here is the trade by Lloyd on the alignment. So in order for us to enter a trade, we have to align with the RSI and MACD. And this practice gives you practice doing that. And what I said is I'm going to give you a specific stock apple. In this case, I'm going to give you a specific date July 7, 2023. And I want you to fill in first go to the left and tell me if I'm overbought or oversold market, which I did. And then I want you to tell me on that date, what's the RSI and MACD doing? What direction are they going down up? Pointing down RSI MACD pointing down. And I wanted the arrow to go specifically on that date on the RSI and on the MACD. So good job on that. I think you had all years look really good. I went through the spot any issues or areas. Again, this may seem trivial, but it's important when you're first learning, you learn the alignment and learn to look at the specific date because I've had some people say, well, said the RSI right here, the RSI is moving up. Well, yes, it's true, but that's how they were looking at. We're looking at what is the RSI doing exactly on that date? And what is the MACD doing exactly MACD doing exactly on that date? So we want to get used to looking exact date, exact RSI and MACD. That's what that project is about. And Lloyd did a great job with that. Let's take a look at Project C position sizing. And again, I asked for calculations, which is good. And this was done by Robin. Calculations are there, really nice. For number one, and we go on number two as well, calculations are there. Then I also asked for the position size calculator to be filled in. And this is for FCX on this position size calculator. Good job on that. And we see we've got the total profits for those two positions. And we see we've got maximum number of shares. Now we always round down to stay within, if we want to stay within our S percent, we round down. So we were round down the 12 shares and 19 shares on these. Good job on that. Now we're looking at Project D, which is putting it all together. And specifically, I gave you stocks and dates and said trade on this date. Tell me what the trade looks like. So this was done by Esmond and pretty good job on this. And I like the arrows and the easy to read data. And what I like to see though is you've got to stop all this at 238. I'd like to see that right on the chart. That was put the arrow in there, put SL 238 right on there. Because it helps if you just, if you go back and just look at the chart, you don't have to go back down and up and down. I like to have all the data on the chart as I showed you before in the back test. So put that on there. But he's got it all right. And it looks like all of these. I looked at were accurate. No problems on those. Right. Good job on that. And here we just, we found an oversold area. And we looked at where the RSI and MacDR and we look at where the tick profit is. So we have all this information here. Again, I'd like to put it on the chart. So good job on that. All right. Let's see if we have any more questions. All right. You have a great day too, Neva. And he was all right. I was going to run Jerry stop us and up. Yeah. We answered that one. Okay. All right. So if we go back here. And I want to go down to conclusion again, we've got a lot of going on, especially with the US shutdown. So we'll see how that happened. What happens with that this week? Here, I'm going to put this into the chat box. And you could put in your chat box and go to this link and then let us know what you got out of this session and be great. We'd appreciate it. All right. That's it. So thanks everyone for being here. I hope you have a great rest of the week. I hope to see you again on Friday. It'll be really interesting week.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