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Good morning everybody. How is everyone doing? Happy Friday. Are we having a good week? Are we ready for the weekend? It's been an exciting one for sure. Are you already dreading that the markets are going to be closed for a couple days? That's me by the way. I can't believe this week is coming to an end. Yesterday I thought that the week is over already getting NFP on the Thursday was very, very big. I'm like, oh, I guess we're done now for this week. But let's see what Friday brings. We might see some fireworks too. Anyways, welcome, welcome everybody. Dave at Ellen, David there, Pilar and everyone else, Jennifer, Melanie, Jekun, James, welcome, welcome. Let's get going. For those of you who might be new, my name is Danny. I am one of the two full time instructors here in the Academy. Very, very pleased to have you joining us today. What will be doing here in the next hour or so is we are first going to be looking at the live markets starting with my topic of the day. From there we'll shift at the markets at large, discuss trading opportunities, review recent trades and really try to give you a good practical experience as to how my strategies are applied to live market conditions. Then following this in the latter half of the session, we will shift and look at questions that were submitted ahead of this call. In the go there is to try and get you some help, help you push through any barriers you might be facing in your studies and help you advance through the curriculum as efficiently as possible. With that we have a whole lot to cover. So let's dive into it and Barata, sorry if I'm mispronouncing your name, but very, very welcome to the Academy, you're not new to the cafe, you're now in the Academy, that's a whole new time. Welcome to the community, I hope you're enjoying yourself. Chicken do that is what happened, I don't know, that was the when I've been released yesterday after saying on Wednesday that they are not going to release it at all. So it was fun, it was fun to see, I was in the middle of the presentation for the cafe yesterday and I was talking to them looking at the NASDAQ rally since Wednesday after I was thinking, oh this might be a great beginning of a rally just to look at it an hour later and think, oh my god, this is going down. There's a big, big reversal there. Anyways, let's dive here and look at my topic today which is going to be trading view. For those of you that might be new and are still either on the essential or the free plan, great time for you all to look at looking some discounts on some of these paid plans. They're all great offers, 30, 40%, you see where I am at and I couldn't help myself, I grabbed an extra year or two, right, 70% discount, this is just basically free. I have this for 3 years already but yes, it's absolutely worth it to look at these things. Whether you grab one of the lower plans or the premium gives you a whole lot of freedom to back test and you so we have a week of these prices, make sure you all take advantage of them. Here's our topic of the day you guys. The first thing we do is pound cat. We talked about it on Wednesday, not much has changed since. It's a fib trade to the downside. I'll zoom out a little bit. It's really kind of, I don't know, more of a four hour setup but I have refined the fib anchoring on the top side on the one hour so you don't want to confuse you. This is not anchored on a on a wick, it's the one hour chart that I'm using to anchor the fib. This seems to be the initial move here. After a pretty, pretty meaningful consolidation here to the upside, right, we've been more or less compressing here at the top of this trend since March. We have a whole lot of divergence down here, whether you look at the four hour, the daily chart, good this time, even the one hour is starting to see some diverges but that's bottomy out here. I do need to see a pullback here before any shorts and so that's what we are expecting here. Pullback towards the 618 area. We have a great confluence there with a supply zone, right above the 618 so it looks like a really great setup. Longer term if I zoom in a little bit, we've been on this upward trend for three years now and this may very well be where it ends too soon to say of course but let's see. Should we get this setup and break lower, we are going to at that point be breaking the trend lines as well. We're kind of at that area right now where we're just below the trend lines. If you anchor this way, not so much, just depends. But the one anchor on the very bottom is now broken. We are also just below the 200 SMA here which is our first kind of indication that this trend might be shifting but it has happened before and we recovered so it's not get too excited. I know if I'm saying this to you or to myself, I've been waiting for this for a while. In any case, if this does correct and break lower and we start seeing moving averages shift to the downside, that will be a great confirmation that we might be starting to see a trend to the downside. The four hour chart has already shifted, moving averages are angle to the downside so after our correction here I would expect this next move lower. What has been really weak of late over the past month or so across any pair you want to look at it. Any kind of correction here should set us up for that next move. Conversely, if found all the sudden, strengthens that could be problematic too. If we impulsively get back above the moving averages but as of now, that's not something I would expect. That is sitting on the 20 SMS, struggling to break too. I don't think that's confusing at all. We are clearly in a downtrend here over the past month or so. It does look like we are finding support for the time being and it's kind of along this level where we have found support before. So I would expect this to break to the upside. Not to complicate things, but this move to the upside is actually tradable. I don't think I'll be doing this today but if we're somewhere here, come Monday, this is a tradable move to the upside too. Especially if we pivot above this area. If this move kind of continues higher, if it's above this area, this could be a fib to the upside before our big fib short sets up. We're going to have to wait to see exactly where this impulse ends and so long our take profit is well in advance of the entry point for our short. This could be tradable. For the time being, that's probably what I would be paying attention to. We're not touching this straight until the deeper pullback. We are approaching here and so things are going to get a little bit more choppy here across all these markets. Next, leave. What are you leaving Alex? Stay. It's fun. Alright, so that's pound cat. Very similar trades setting up on other pound pairs. Pound Aussie being one of them. Big, big impulsive move. Now we're kind of correcting to the upside. We're far off the 618 on this pair. But if pound is correcting to the upside, we might see some correction here as well. So similar trades can be found on other pairs as well. I'm also looking at pound New Zealand. Very similar situation. This has not broken down as much New Zealand has been weak as well. So this pair is basically at its highs that were generated. We go for our chart. We are above the April highs. We had a peak higher in October. We're basically kind of still there. Big divergence here, I would be expecting that to break down too. As of now, we don't really have a clear setup here. But any break of that trend line could then set us up for short trades as well. Very much interested in shorting everything pound related. No worries, no worries. Have a quick question here. Is that chicken do you win? You're looking to trade. Do you ever consider trading teams like pound weakness, dollars, tranks, for example, in general? I know we look for individual setups. Yes, I do. I just did mention pound weakness. But when I say that, it's not something that we just because you see a headline in the news like dollar weakness or dollar strength, that's not what I'm talking about. When I say pound weakness, it's because I see it in the charts. That's what I'm referring to. These types of moves. It's not because it's something that's been reported on. So that's the difference. Do you trade stocks also or forks? I don't trade individual stocks. I trade indices. So things like S&amp;P, NASDAQ, yes, individual stocks. Now, forks in indices is where I live these days. Speaking of indices, that's right. Fundamentals make sense as well to be considered. But that's kind of the same thing. That's the whole idea of efficient market theory that everything you need to know is reflected on the chart. If you see weakness on the chart, the markets are showing you that the weakness that you would expect to find in the fundamentals analysis. But I don't really digress there too much. Anything past GDP and CPI is unknown to me in most cases. Unless it's the US. In the US, I die quite a bit deeper, but I don't follow other economies as closely. It's not safe for movement. It's just what I tend to see more opportunities in. And stocks themselves trade within specific hours. Most of the moves happen throughout the US where I'm actually busy with other things. And so forks is more freedom to me. All right. Let me shift here. Let's start with Dixie. Bulgarian. I don't touch anything Bulgarian. What market is there to trade in Bulgaria? No, no. Not the currency. Well, Bulgaria is actually adopting the euro here over the next couple weeks. So the Bulgarian currency is disappearing. Not to sell. That's not good. We're the European Union. Every major alliance that Bulgaria has joined has failed shortly thereafter. Just putting that out there. We always speak the losing thing. We choose the losing side in World War I. We joined the losing side in World War II. We joined NATO some 10 years ago. That's not shaping up to be too good these days. Now we have been in the UF EU for a while. Now we're adopting the currency. That can only mean good things for the currency, I imagine. Anyways. So here's Dixie as of this morning. Let's see, 230. This is where we were as of to 30 this morning. For those of you who have completed Dixie training, what do we think here? Traction's rejections long shorts. What do we see? Muddy waters. Trade attraction. If higher time frame alliance and alliance has to conduit net things muddy waters as well as Dave, push, mitigate higher time frames are bullish. Very good. Consensus across everybody. And so if you're thinking muddy waters with higher time frame bias to the upside, let's see, this is 15 minutes. One hour chart. Definitely bullish over the past couple of days, right? Four hour chart. Similarly, big momentum to the upside. Daily, looks bullish. So would you then say that this is a valid attraction trade? We do have 15 or more pebs. Maybe 15 or more pebs. And not quite here. It's a attraction long or rejection long above the low. One hour not aligned. So one hour starting to pivot lower. But the higher time frames are bullish. This is more so the correction. So I would say this is a pretty tricky one. Why? Because we do have a muddy water situation and higher time frames are indeed bullish. So we could be looking for a trade if we have our 15 pebs. So we have to be below here. Now, nowhere really to anchor a stop loss here. Sadly, pivot points. This is too huge. Let me put that on the side for a second. Let's say we had that pivot. If we're looking for this trade, which might very well play out, it is according to the rules, it would be a perfectly valid trade. That said, I am not interested in it. I have been kind of turning very short. I see for a couple days now, I don't like the divergence that we're seeing here. Despite this recent pop we saw the other day, we are approaching these highs here with lower and lower momentum. And that's not encouraging. This pop that we saw the other day kind of screwed up the divergence that I was observing more so down here as we were kind of compressing to the upside. So not the cleanest picture, but even here now we're seeing pretty dreadful drop in momentum. So I think Dixie is due for a pullback. We don't really have too much indication that that's about to start right now. We've just been compressing sideways. So I can see this going both ways. And so I would probably just sit this one out and see what happens on Monday. Now if we correct a little bit more, see a nice push from down there. That would be better with a tighter stop if we can have our stop behind the previous low. So it would be just a bit more meaningful correction before the next move higher. But right here it looks tricky to take that trade. I can definitely see Dixie pulling back to the downside. But also I can make a case for continuation in light of this move we saw the other day. So for me, no trade right now. And being that it's Friday, it might be a no trade today. If we get above the level to Nats Point, clean rejection trade from there would be easier to take. We would have done this as a stop. But being that we're below, I don't know that we have enough hours on a Friday to get all of that done. Bar some news event that I don't think we are due today. There are some things going on in Europe. They are actually pretty bearish for pound and euro so far. And yet Dixie is still below. So a little bit of weakness all across. Let's see what the Flash PMI will give us. We have some data later in the US. But that's really late in the session. I wouldn't be trading at that time. So most likely no no go for trade today. Now looking into next week, we are getting some some economic data. The government is going to be back at work you guys. Exciting times. We're going some PPI information on Tuesday. And I think later in the week potentially getting some GDP info that's not certain yet. No CPI quite yet. I think that might be pushed into next month. Boy that first week in December is going to be packed. We have no CPI here as well. We're going to have the payroll report. I was expecting to see NFP here as well. I guess not. Maybe they'll delay it to the second week. Let's see. PPI here again. OK, CPI. And you for the first time in on December 10. No NFP here as well. I don't know what's happening there. At some point we're going to have NFP again. I would have expected to be in the first week in December. But apparently they're not rushing now that they released that thing yesterday. This is very weird you guys. Yesterday's release was odd to say the least. During our live session on Wednesday, we were looking at this. Where is it? Here we go. During our session on Wednesday. They released it anyways and it came out really, really great. Which makes me think that because they said we don't have the data, they're just releasing an estimate or some partial nonsense that has nothing to do with reality. And so I would expect these numbers to be revised really, really meaningfully lower. You see that the last month was revised negative from 22,000. So I didn't understand how jobs were added in unemployment decreased. So unemployment, those are two different things. Unemployment claims actually decreased. Those are the weekly unemployment rate is calculated by a different survey. So there's two surveys that they do. VLS, the headline report, that's surveyed corporations. It's not from economics. That's just US nonsense. Biden's was the same. If you see how much corrections they had during the Biden era, every report was revised down in the subsequent months by 5,200,000 to pretty meaningless to watch these reports. But what they do is they survey corporations here. And what's interesting is that survey the largest corporations, because those are the ones that actually have staff to report into and through the surveys. And so they take the biggest corporations. They take their added jobs, lost jobs, and then they extrapolate that for the rest of the economy. So they make the assumptions for the smaller businesses as well. That's why this tends to be kind of rosy. A lot of this is like imputed data from Excel spreadsheets. That's why it's so heavily revised later when the smaller corporations actually provide data. The unemployment rate is a whole different survey. It's not calculated based on the headline survey. This is them doing phone interviews. They call people, they call households, and they literally ask you how many people in your household are unemployed and of working age. And so these two often don't correlate, right? You're going to see an employment going higher. And at the same time, jobs creations can come up as rosy. The unemployment survey is the one that tends to be a little bit more up to reality because they're actually calling people. Then again, you can say anything on the phone. So take that with the green assault, too. It's really weird how unreliable data is past couple of years in the US. And we make fun of China the day-to-week their data. We're just the same. The October and November job data is going to be released after the December FOMC meeting. It's really interesting that they are going to delay it after the FOMC meeting when FOMC folks are kind of hoping to get that data ahead. I didn't. Okay, so that's what that question was. David, I'm working on Bonnizhreband Project D. Just marked up a long running trade from June to July that was lost, but it was much bigger move than others. I have backtested. Is there an upper limit to the size of the pip move to consider? Not really. I don't have a defined one, although any trade over 150, 200 tips becomes very difficult to, unless it's an IAN trade, becomes difficult to put because it will take a long time to play out. So that's kind of how you want to be thinking about that. I mean, I think you're right, you can do, but at the same time, there's so much other data and the government data is so unreliable anyways. So can you really make economic decisions based on that? We'll see. We'll see. The next couple of months are going to be so much fun. So speaking of how much fun they'll be, look at that. This is NASDAQ as of right now. So yesterday, let's see, this was right here. And we had the Nvidia earnings somewhere here. Massive rally off of there. We were up about 2.5% even more from the lows of the day. But on yesterday, we were up about 2.6%. Right? This was the close of the prior day. So 2.5% or so on the day. This is over here where the BLS report happened. I didn't initially the market like that. It was great. And then they realized that with this rosy jobs data, we are probably not going to get a cut in December and everything rolled over pretty darn hard. So I am this close to giving up my bullish bias on seasonality. We are now below the lows of September. And this is looking more and more like a solid trend to the downside. So at this point, any correction to the upside, I think it will be a good selling opportunity. We have now shifted. And the moving averages here are shifting bearish. So any correction here into this area will very well be a good selling opportunity. We have not had that since February. Now are we going to see something like this? I don't know. But I wouldn't be surprised at all. Let's see here. Two things to point out is first. There were two pretty good opportunities already here. If you were not so bullish in your expectations like yours truly, this was a pretty good trading opportunity to the downside. And you could have already be to pretty solid trades in into this drawdown. It is what it is. My bias was still to the upside. And I still expect that we are going to see at the very least a reflexive rally. But I no longer expect us to retest the highs or go to higher highs. I think here in twerly December, we're probably going to see a rally and that rally will be sold hard. Right? Retesting the moving average somewhere here could very well lead us to lower lows. Whether that will happen in December or into January, I do expect that into the next few months here, we're going to pull back more meaningfully towards maybe towards the 200 SMA, maybe lower, who knows. 200 SMA is another, I don't know, 6, 7% from here. So that will put us at a total drawdown of about 15. That was sell off due to, I don't know, I think for the most part it was a realization of no rate cut in December. But at least that's what the news are talking about. But there's also so much concerns. There's no liquidity in the market. So everything is selling off. Not just equities. Look at that. Gold is down. It was down a little bit yesterday too. Oil is tanking. Finally. So lots of, lots of profits being taken off of all kinds of instruments. There's no liquidity in the markets right now. And that's creating all kinds of trouble. People are unable to refinance that. And as you get into 2026, we have a whole lot of corporate debt that needs to be refinanced. So you're likely going to see that pretty quickly pivoting towards providing liquidity, maybe getting back to QE in the next few months if this starts to pick up steam. It's really odd because I think I don't know if this is the administration kind of forcing them to do it. You can make that case if you put your tin head foil head on. Because if you see a meaningful drawdown in assets, you're going to see prices come down, potentially inflation come down. That's all the things that they want to see ahead of the mid-term selection. So I can definitely see that we can see a drawdown here. Look at that. All of this is speculation. Let me just put that out there. But we can see a pullback all the way down to 20,000. So that'll mean a total drawdown of about 25% from the high. And that can set us up for some buys over there. But trust me, when this happens, everybody and their mother will be freaking out and calling for the burst of the bubble and of the AI nonsense could very well be the case. That's if we do see a meaningful pullback, that's more or less where I would expect some buyers to come in. We could easily retest the highs down below, too. Find you S&amp;P here. Did tag the 20 SMA yesterday and got rejected, right? When we talk about reversals, that's exactly what we want to see as far as signs of trouble. Failing to get back above the 20 SMA, now pivoting lower. So this definitely looks like, at least over the next few weeks, probably a short-term trend to the downside. On the S&amp;P, if we get back to that fib level down there, that's just about a 20% pullback from the high. Right now, we're only 5% lower. And here, if we get to the 20 SMA, the 200 SMA, that would be 10%. So another 5 or 6% lower towards 6,000. At the very least, that's what I would be expecting. Those are the levels that we might see some buyers. So around 6,000 here, or around 55, 5,600. If we go lower than that, then we might see us a proper bear market. There's a lot of concerns in the AI space, too. I've seen all kinds of charts there with Oracle default risk and core weave and all kinds of things. So if this does don't wind, we can see some real trouble. But I think if you get back to these levels here and the markets are down 20, 25, 30%, you're going to see QE, Treasury spending money like crazy, and kind of juicing everything into the mid-term. So I think if we do have this move, then it will be a pretty good buying opportunity, too. So let's see. It will be interesting couple of months here ahead. Lots to look out for. All right. Away from the markets. On one trade that I regret to say I'm not in was our topic from last Friday. We did get the correction and I didn't want to execute this ahead of what might have been around the NFP release. I was hoping to get that pullback yesterday, nothing so far. So this seems like might go without me. It is what it is. If we do get a retracement from here, I would probably still be interested so long it doesn't retest the lows first. But as of now, no go on this one. Do you think the peace talks drag oil prices down any further? I think if we see actual peace in Ukraine, oil will tank significantly. I saw an article earlier that there's some 55 billion barrels of oil floating in tankers Russian oil that's currently off markets is just piling on. At some point that will hit the markets and it's such a surplus that it will drive prices lower. At the same time right now it's kind of off limits, right? But the markets are already looking past the fact that it's off the markets right now because at some point it will be there unless these tankers start blowing up mysteriously. You're going to see more pressure to oil prices. Yes, this looks like it's breaking down nicely. Sadly, without me, what's also interesting is that we're seeing some recovery across Yen pairs, right? New Zealand is kind of hovering about this area, not in this trade either, but very much very much look forward to executing it probably after the weekend. But we have all kinds of Yen pairs showing this kind of recovery. Yen pretty strong today recovering off of these high levels that we've seen last couple of days here on on dollar yen we bounced off of a pretty decent supply area. So this could set us up for a more meaningful move lower. And it was really Yen that was dragging Dixie higher over the past couple of days. So if they stage a bit of recovery in the Yen, we could see Dixie pullback by quite a bit as well. Pound Yen is specifically something that I would very much like to short. We're seeing an engulfing daily candle there that's very encouraging. So into the next couple of days, if we get a sell opportunity there, that could be a meaningful swing trade. But like I said, that's more or less showing across multiple Yen pairs. All of them look pretty, pretty bearish. So a lot of these pairs are setting up for pretty meaningful trades. I think next week will be interesting and full of opportunities. Then we have kind of thanksgiving towards the end of the week. So I don't know how much activity there will be, but lots of things that look exciting as far as trading opportunities. Alright, let's shift here and let me pull up some of your questions. Here we go. Why are Japanese bonds also selling off while the Yen is going down? Oh, that's the more or less you're saying the same thing. When there's demand for a currency, there's demand for that currency's government debt. If people are selling government, Japanese government bonds, they're taking money out of Japan. You're not just going to hold the currency. If you're an institutional investor, you hold debt in that currency. So they buy the currency to buy the debt, to buy the bonds. And if they want to get their money out of that currency, they're going to sell the bonds, sell the currency and go into something else. So those two things are more or less two sides of the same coin. It's the same thing. The reason is that inflation keeps ticking higher and they are a little bit trapped and unable to aggressively raise rates because of how much that they have. So at some point they will, they'll have to. But for the time being, especially over the past week or so, that was what is booking people over there. There's all kinds of complicated things going down, meaning for example, because rates are now meaningfully coming up or at least yields on bonds is coming up in Japan, it's expected that that will attract capital. And when it shocks capital, it will strengthen the yen, which might very well reverse the yen carriage rate much harder than what we saw last year. That would have implication for the US dollar, for global markets, all kinds of things, because yen has been that currency that's been funding everything in the past, I don't know, 15 years. And also, Japan is like the fourth largest buyer of US treasuries. So if all the sudden Japanese investors start buying Japanese, that is the US that reduces demand for treasuries too. Lots of geopolitical activity this past couple of years, especially past couple of months. But anyways, don't get me started, I'm going to ramble on forever. Let's see what Joe was looking at. Just been practicing the FIPUNATCH strategy, I was curious about your thoughts on this setup. I was initially, there was initially a strong multiple, a strong impulse to the downside, breaking the trend which I marked. Price then started to retrace, switched downward and created new low. But this was really slow, so my instinct was not to move the FIPUNATCH level down. Does not sound right, Joe. Eventually, price retraced to the 618 and proceeded to 272. I want to check my instinct was correct and in line with the rules, regardless of the result. Or whether I should have adjusted to the new low, you should have adjusted to the new low. So this is what Joe is referring to. This is where FIPUNATCH was anchored, then price created lower low. And you're saying that was kind of slow. It looked like a pretty decent follow up move. You had impulse correction, one more impulse. But even if this is a choppy move, you absolutely have to account for this. No matter how slow it is, you must. So this was the proper place to anchor. And then your FIPUNATCH would have been slightly lower too. Now another thing is that you're factoring your FIPUNATCH in here versus at the beginning of the move. I only do this if this has been a move that's been kind of chopping around for a long time. And then you can make that case. It doesn't seem like that's the situation here. So probably safer to have your FIPUNATCH up top. Keep that in mind. But to your question, you absolutely should have moved your FIPUNATCH down lower. Moving on to N, hide any if we set the stop loss based on previous pivot. And it's less than 15 pips. So that's for Dixie, what N is asking. But the pivot before that is more than 15 pips. As in 40 pips, should we use the 40 pips level as the stop loss for keep 15 pips? You need to use a pivot at. So this is a must. Today is a good example. Is there a maximum stop loss size where it becomes too large to use? I don't. Yes, if you see a Dixie trade of like 7800 pips, that's too large. It's not what Dixie is meant to capture. But there are times where I can also make a case for that. But look at today. So today, let's say for example, that we were looking at this trade. And I didn't have the 15 pips, right? Let's say that this is was not necessarily a valid entry, but let's say that this is it. I don't have a valid entry here. I can maybe look at this, but that's a very just a one candle time, right? So no 15 pip imples here. Pivot that I can use. I have to go the way down here. Now that's 50 pips. That's my only option. Either I take the trade as this or I wait until it gets above the level and then look at this. Now if I was to look at proper stop loss, that doesn't give me one to one, right? So this invalidates the trade. And that's exactly what you're describing too. If the 50, if the first pivot is less than 15 pips, the second one is maybe 40 is not the under the world, but in some cases, it might be asking much to. But let's say it's not 40. Let's say it's 100. Then you just don't have a valid trade and you move on. It is what it is. But you absolutely need to have a pivot to use for stop loss and it needs to be more than 15 pips. A cash next, I had sent over some backdest traits, 5 strategy last session and you mentioned that the trades I was taking didn't really have too much momentum to them. I tried to find 20 more setups and would love some feedback. Also I accidentally clicked the quick wind module last time. I am a legacy student. Okay, that makes a whole lot more sense. A cash. Very good. So yes, my feedback is more so for anybody who is in the quick wind still. Same as Joe. Joe is practicing the strategy while in the quick wind, which makes sense when you learn something new, you want some practice, but in reality, what you want to be doing in the quick wind is really following the process. Try all the strategies. Then when you move into the legacy course, you're going to learn quite a bit more about all the strategies or whichever one you want to focus on. The type to practice will be as a cash when you start to the testing phase. It's too soon to be doing it in the quick wind. You still have a lot to learn. Very good. Enjoy the fun the trade of course. Very good. A cash. Then you should be focusing on the testing phase if you're done, which you probably are. Start going through the process. Here's your trade. Let's see what you're up to. One thing that I noticed on Wednesday, I think all your trades were dollar end trades. Now you're looking at pound trades. Pound yen. Why all the yen pairs? What's up with that? This looks pretty straight forward for a fifth trade. You can get rid of all these shading on your levels. If you like it, you like it. I would not be using that. That's all good here. You probably have to adjust your trend line to factoring this pivot. You don't want to leave it here because we did have a pivot higher, but then create it lower level. You have to adjust your fifth here. Very good. Your executions are consistent. Looks like these are some, these are some huge moves that you're flagging. Unless that's probably accurate. This is probably just evaluated on the end. So in reality, it's just, okay, never mind. That's not PEPs. That's the PEPs. You're good. It sounds like it seemed initially that you're taking some thousands of PEPs, but you're not. That's a 15-minute chart. Your execution looks consistent with the strategy. Go ahead and start working your way through the testing phase modules. ABC, and work your way to D. If the FIP strategy is what you're looking at, just go through it. And as you go through these modules, it will strengthen. It will force you to do exactly what you're doing and polish your executions, but start working on those modules. Moving on to James. James is in testing phase as well. I'm working through my first 20 back tests. My second set was quite different than my first. As I found different entries that I feel I missed the first run through roughly 60% match. Okay, 60 is not the worst. But the goal of this project is to find consistency, right? That's why you're doing the same kind of things twice over to make sure that your decision making is consistent. I was curious if my entries are correct. I noticed that you tend to use 25 PEPs, 250 texts, as your stop loss. Early on I feel that we were taught 15 PEPs. So 15 PEPs is the rule. That's the minimum. I often will find something around 20, but that's more so where the pivot is. Right? 15 is the absolute minimum that you want to be looking not just for attraction trade. For any Dixie trades, if you don't have 15 PEPs, no trade. But really the decision is not 15 or 25. It goes off of the pivot. So you need to find the pivot and then whatever the PEP amount is could be 16, could be 18, could be 30. It doesn't matter. 15 is minimum. I'm sure I missed a mess that, but on reverse, so do we enter immediately after the pullback touches Dixie? Or do we wait for a valid entry signal? You absolutely have to wait for a valid trigger. Right? We don't enter just because we've tapped the Dixie level. Let's see here. All right, so we have, honestly, on this one, you have price action above the level. Right? So you need a break below the level first, which happens on this candle here. Your execution is tourally. Here is where you should have executed. Right? Break below the level, retrace to the level, and then we have this in Gover. That's where the entry is. See your stop loss is if you took 15 PEPs here, it's kind of in the middle of nowhere. My stop would have been behind this pivot or behind this pivot. Right? And then whatever PEP amount is, your project has worked one. So it's not just always static 15 or 20 PEPs, you use the pivot. Let's see here. This is more of a muddy water situation. This level is mitigated. Right? You don't have one big candle that opened here and plowed through the level. This is several candles kind of grinding through what's a small level. So this doesn't seem quite right there. Let's see this one. This is not a valid trait. Okay? So first of all, you have your level fully mitigated. So you shouldn't be looking for the traction trait anyways. If you were looking for the traction trait, you need to have your 15 PEPs into the level itself. Right? We can't be aiming past the level. If we have momentum to the upside here and we're thinking long, we need to wait for price to break above the level retrace and then we enter on that retracement. Right? But what you're looking at is what seems like an attraction trait here. But you don't have 15 PEPs and your level is fully mitigated. So that's not a valid trait. This looks good. It's a slight level fully mitigated kind of break below it, retest. That's fine. I don't know where your stop is here. We don't see. Hopefully it's behind the pivot over there, but looks at least a proper entry. So you have some things to polish. But overall, we looked at this one. Let's see one more. We have a break below the level. This as far as entry, this is fine. Right? Retest of the level you could have even executed on the pinbar there. You execute on the angle for that's fine. Stop should have been slightly higher behind the pivot. What I'm not sure about here is the direction for rejection traits. You want to see confidence with the higher time frame momentum, right? At least for the past day or two. Just make sure that this is not a short into what's a bullish trend. But other than that, your execution here was good. Hopefully that helps James. Make sure that you review the rules for the execution. And then go through this again, pick a different period of time and do the same thing again. Focus on consistency. When you do something like this, I found entries that I feel I missed the first run through. That means you're going to have inconsistent results. The focus on this project is to make sure that your decision making is consistent. So don't make changes in between your first and second set, right? You're not going to get a good match rate if you do that. Moving on to Gatson. We're looking at the Bollinger bands here. There's one correction candle on the Bollinger band for our chart invalidate the setup. If it's in between them, yes. I understand we need two or more strong candles with momentum to signal potential setup, but sometimes for example, we might see a two strong bullish candle with momentum and a bearish candle in between. Yes, that is not valid. We want consecutive candles. So this is Gatson's project. Perhaps this is what you're referring to. Yes, this would not be a valid setup. The goal for the Bollinger band strategy is to capture momentum, right? And we want to see those two candles or three candles without any pullback. Why? Because in that pullback is where we want to actually execute. Right? So that we have impulse pullback and other impulse and we are in the trade. If that happens here, well, think about it. You had impulse correction, impulse. We don't know if there is going to be another impulse, maybe, maybe not, but the chances are lower because we had that pullback. So here that alone is a valid setup. Irrespective of this, because the first one was not valid. Here we don't have one. Right? We have only one candle, maybe one over here, but no two large consecutive candles. This one is fine. This one is fine. But again, here you have two setups, right? Irrespective of that nonsense. It's not one big setup. It's really two valid setups. This one is okay. A little bit wiki there. Not ideal. This one. Okay, two. This? No. We have one candle, one doji there, and even those two are pretty, pretty wiki. So that's not a valid one. A little bit wiki here, but possible. So make sure that you avoid the setups where you have a doji or something like that. Very good. That was got some. Now a couple, a couple shout outs here. Starting with Alvaro. Alvaro completed. I'm not sure what month that is, maybe second, third. Great summary. Alvaro accounts 1.6% up for the month. 11 Dixie trades. Ristake is about half across all them. Very good that you're looking for consistency in being more selective on your trades, right? That's exactly what we want to see. So keep it up. I look forward to your results next month. And that's the general take of a lot of you that are in the forward testing as well as live trading phases, right? Most of you are starting to look for, okay, will be more selective, not so much, not so many trades, right? Focus on the a grade setups and that pays off. So let's find some trades here. This is the rejection trade. Pretty straight forward one. I don't see your Dixie setup. Make sure you include Dixie in your trades, right? Because that's what we're really focusing on. Month two, 12, 13. No screenshots on your latest trades there. So make sure you add those and also make sure that you include your Dixie trades here, Alvaro. That's kind of incomplete. We want to see the Dixie setup as well. Next guy to give a shout out to your truly Chikundo. Chikundo wrote us a novel here, which was a very, very good read. If you guys have some time, go to the live post and give this a read. Really, really good summary. Great month, too, right? 3%. You hit your target halfway through the month. Now you get to sit back and enjoy the holidays. So really, really, really, really good to see your progress. Chikundo doing really well. Couple of things that I wanted to highlight is that you're being very selective with the trades that you take, which I really, really like. Especially in light that you have more capital and you're being more, more prudent with it. It's very easy to get tricked into. I have more capital. I take bigger trades, so I want to trade more and start to see that. Almost start to creep in. It doesn't seem that that's affecting you and you highlight that the transitions to slightly higher capital become easier. That's good. That means you're more disciplined. That's all it is, which is exactly what we want to see as you're progressing. Let's see some trades here. Pound New Zealand. Let's find... We had an attempt for a continuation trade here. Maybe definitely a little bit early as you pointed out yourself. A little bit arbitrary that you selected this pivot. When we had this one, as well as this one, I think point to aggressive. Let's see, Euro New Zealand next. That sounds like it's more or less the same trade. So here you had marked a trade to the upside into a short trade. Probably didn't take this one because it was past the 618. Very much a proof of that. The trade itself was perfectly valid and I remember looking at that as well. Very good. This one, no issues with. Oh, as you can't. I'm going to look at all the losses. No problem with this trade. Not the most impulsive. You're taking consecutive trades and you had one here. Second, this would have been the third consecutive trade. But overall, not the most impulsive move to the downside. That's the only... Take a could've thought of over here. We're not releasing the version, so no reason to avoid the third trade. But that's the only thing. This move is kind of chopping not a lot of momentum. Your trade was valid though. Let's find and see some wins now. Oh, maybe you did take that initial trade. There we go. You did take the buy into that sell. Very good. That paid for the loss afterwards. A pound yen. Very good. That was, I imagine, this trade that played out really well. Really, really good. Total trades for the month, nine, five, only 50% win rate, which is... You cut it off early. But that's the beauty of the FIP strategy that, even with the win rate that can occasionally be lower than what you would expect, your risk to reward tends to be quite high. So even with 50%, you would be making quite a bit of money. Very good. Quite a few of you I was looking through some posts. This comes early. She couldn't hit his target early to the month. But there are so many of you that are doing really well in forward testing as well as live trading. Manay comes to mind there as well. Really good consistency from her as well. Keep up the good work you all, all of you. You're doing great and it's very exciting for somebody on this side of the screen to see that, hey, other people are doing what I tried to teach them and they're successful. It's really, really good feeling. So keep it up. Discipline, consistency, that's what we want to see. And let that be a bit of a motivation to others as well. She can do, how long have you been in the economy now? She can do, has it been a year? I don't think it's even been a year. Or has it just about maybe? And look at how much you can do when you do what you're supposed to, right? Yeah, almost. Maybe everybody but James. Very good ladies and gentlemen. Thank you all for participating. For those of you in the forward testing, live trading phases, keep updating your posts. We are approaching the end of the month. Keep kidding, James. Keep updating those posts and I look forward to reading those summaries. Until then, please hop on on our link as well. Let me know what's your favorite takeaway from the day session and I look forward to seeing you next week. Cheers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