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we're doing first one of the year, happy new year to everyone. Hey Stuart, good to see you. Welcome everyone. Yeah, it's been a lovely break and a couple of weeks there. So yeah, I'll be sick of my voice again soon. But anyway, there we go. Hey Dave Nick, Cheryl, Sam, Dan, Neil, Gin, Mark. Yeah, hopefully you've all had a lovely time. Hopefully you've had a catch up with the family and the like. It's what it's all about and just a bit of a switch off maybe. I know not all of you will be able to take time out to do what you need to do all the full two weeks or whatever, but if you get some time it's great. We've got snow here today in the UK or where we are at least. So first time I've seen that this year. It feels quite festive still. But there we go. Hey Milan, Jim Richard, Nahernee, great to see you. Great that you've all joined me today. I appreciate it. As you know, I don't trade, well that's most of you will know. I don't trade at this period of the year. I let the markets just settle for a while. This is probably the first day back properly that the institutions will be well certainly interested in making trades at this time. And it can be a tricky time. There can be some very interesting price action because it's usual for the institutions to want to start. This is the institutions that are actually speculating. So they're trading to actually make a profit. It's it's usual for them to try and get up get the year off to a great start. Simple as that. You know, they they like to hit the ground running. Get a good bit of profit under the belt and then they can relax a little bit into the year. I've such so there can be a little bit of market manipulation more than normal at this time. So I just like to let it settle for a week or or so. And I probably will be trading next week. I think I will be trading next week. It depends on how the markets are looking. But you know, I think I will be. But this week is definitely one just from just looking at things and just keeping my eye because there's a lot going on in the world at the minute as we're very much aware. And you know, this this January will tell us a lot more. You know, there's just so much misdirection and the like that. Yeah, I think we'll learn a lot this January. So I'm a little bit cautious. Probably we'll be taking slightly smaller positions than normal until I'm really comfortable that we're in a relatively normal place for trading. You know, there's no point risking and gambling. You know, if you're if you're a little bit uncertain in the market. Because what that leads to is poor management of trades. Because if I you know, even after 18, 19 years of trading. If I'm not 100, you know, 100% convinced of my analysis and my decision making on a trade. Then I'm going to be second guessing myself. As I see reversals in that position, even if they're only small ones. You can't help it's human nature to do that. So whilst I'm not always 100% certain I'm going to make a profit because you can't be. And they've just foolish to be that way. I like to be certain of my analysis. And so, you know, longs the rules are followed and longs that everything lines up. Then I'm happy enough to take the trade and that's fine. Then I can manage it accordingly as per my rules of the you know, that I that I go by day in day out. But if I'm not quite sure about that analysis, then he makes it harder. But there we go. Yes, you're going to do, yeah, US invasion of Venezuela. We've got that. We've got the euro. Under pressure, there's a big call for the euro to be replaced with a digital currency. We've obviously still got the ongoing bits with Ukraine and almost the willingness of the Europe to try and expand that or increase that conflict. Keep it going more, you know, it's quite a strange situation. So, anyway, that's very much more geopolitical. So, I think it's it's it's it's useful to be aware of that so that you can so it can help you make decisions. Like I would have difficulty in the minute taking a long-term trade, supporting the euro, for instance, so buy in the euro. Even though we're getting extended to the downside and I'll share my screen a second, even though we're getting extended to the downside, I can only see sort of short-term pullbacks, which you're fine to take on 15 minutes or even a one-hour, doubly bottom, for instance, or something like that. But I'm not too too, I won't be too happy taking a four-hour head and shoulders trade for instance. I'm a 30-head and shoulders trade on the euro. So, just, you know, there's there's too much sort of pushing it down rather than being there, than bumping it up. So, you know, sometimes we have to be aware of those things. I'm 90% of technical trade, but I do like to keep a little bit of an idea on fundamentals. Whereas Brent is probably 90%, 10, I'm not quite sure what the split is, but he would be much, much more towards the fundamentals than than the technical side. And, you know, there's equal validity. More ways to get a cat, is that the right terminology? Anyway, welcome to everyone. If you're your first time here, brilliant, welcome. Special welcome to you. I'll be talking about quite a few different things in the market, that some of it won't make a lot of sense, because the fact that it's my method that I'm using, and it might not be fresh to you. I'm sorry, it might not be, you know, you might not sort of understand how such, because you're so new into it, how I trade. So, don't worry about that at this stage, all become clear later. There are two methods I use, one are M's and W's, the other ones are head and shoulders, both are reversal patterns. So, I'm looking for a similar sort of thing in the market, looking for the market to a push to, often to be at a decent reversal level, see a pattern form, trade it. And, generally speaking, I'm not looking for really long-term moves. It's relatively short term, you know, a matter of a few days or a few hours in some cases. And, the head and shoulders method is one that is taught in the legacy programme. That's one, so it's a little bit more detailed, more, that more to learn about it, more nuances. And so, it's a longer course, and the M's and W's the one that's on the quick win. So, I'm talking about head and shoulders, and you're part of the quick win, then, there'll be similarities, but don't worry if, you know, if I'm talking about quasi-mode-os or something like that, which are totally relevant to M's and W's. But, hopefully you'll all get some value out of today and we'll have a little crack on. So, let's get it. I agree with you. I agree. Right, I don't know what thickies are. If you do have any questions, by the way, the Q&amp;A form is the best one to use, Q&amp;A tab. Vicki's already on it, and Michael, Timbe as well. And, just asking some questions there. I'll try and answer them, but there have been a lot of questions asked over the period. You can imagine since, I think, the last session I did with the 17th of December. So, we've had, you know, quite a few days in between where people ask questions, which is absolutely fine, but there's a lot of them. So, I'll try and answer as many of those as I can today, and a lot of them are irrelevant to many of you, just because, if one person's asked, then the chances are that an awful lot of you will actually want to know the answer to it. So, okay. Yeah, Nora, great, great to have you here. That's fantastic. Nora, just enjoy, sit down, relax. Whatever your situation is, whether you're an experienced trader or somebody who's relatively new to it. What I do is tell you how I trade, and I've been doing it for many, many years, and it's the way that I've discovered after having a couple of years of really, really floundering around. And struggling to make any real money, it's the way that I've found to draw money from the market on a consistent basis. I've seen most market conditions. If you think about the time span that I've been trading in, or anybody that's been trading with the length of time that I have, we've seen a lot of markets, and I saw the 2008 crash. I've seen COVID, I've seen massive, the biggest bullish markets in the world, ever, just everything there. And I'm a big one for stress testing my methods, because I want them to work in most, I needed to draw money from the market, so I'm a big one for stress testing them. So, when I back test, I tend to pick often the work's worst times that are available, and ensure that it's still okay to use the methods in those conditions. And by and large it is. So, very pleased. Anyway, let's crack on. So, Vicki says, just complete the legacy modules, and now on the back testing phase, awesome, that's brilliant, Vicki, that's really cool. About to start project B, on the back testing module, I wanted to know if I need to account for broker spread in the 20 trades, I couldn't find no. Now, I think at this stage you're okay on the broker spreads, because the broker spreads will be relatively unknown to you at this time, because it depends on which broker you have, which type of account you could have, one that I've actually zero broker spreads. You can have a straight through process in ECM broker that are in raw spreads, or you could have one that's the spread betting account if you're in the UK that might have a little bit wider, quite significantly wider spreads. So, it's difficult to account for it in that. So, I think at this stage, just focus on the pattern, be aware the fact that spreads will make it a little bit harder to profit from them. But if it's just raw spreads, then the chances are, then you'll be very similar results to that. So, don't worry at this stage on that. It'll all evolve and develop, and as you pick brokers and whatever like that, will factor more and more of it in. Michael says, can you stop back testing? I've become a little unstuck regarding brokers. Spreads, it seems to be the flavor of the 2026, particularly for M-tops. I'll be grateful if you can clarify, help me understand them. Yeah, well, there's some questions actually, Michael, that are coming up, that you've been submitted, that will hopefully clear that up for you. If they don't, then that's fine. Submitted a question, and I'll address that if I can at the next session, which is Wednesday. So, it's cool. Thanks, Michael. Same to you. AJ, you're good to see me. With respect to the current geopolitical situation, would you regard M and W extended EMAs on the four hour chart as long-term trade? They are longer-term trade, but they wouldn't worry me too much on most currency currencies. As I say, the euro, I might be a little bit still, a little wary of it. In fact, I would be. I wouldn't want to be taking a double-y bottoms, even if they are extended on the EMA strategy on any euro pair at the minute. It's just the pressure. The downward pressure on the euro is ridiculous. I'd love to know what's going on behind the scenes and how close we are to basically replacing the euro. Could happen. What's scary though, didn't it? Richard, if I'm not able to complete this session with you, where can I access the record? It's recorded. Yeah, it is recorded. So, I can't remember exactly where it is, but it should be fairly easy. There's a whole gamut of recordings of the session. So, if you wanted to, if you got some time when you were so predisposed, you could certainly catch up on one or two as well. Have a look at one or two more. But yeah, you're better get the no problem, Richard. Any issues with that customer support will guide you in the right direction, but it should be fairly straightforward. EMA says, EMA and W's, when you measure the pullback against the impulsive move, yep, do you take the impulsive move from the furthest wicks or the furthest bodies? It's the furthest bodies away. That's the key. Because what I'm trying to assess with that pullback is how have we got room to go to patting completion? Quite an early assessment of whether we'll have room to go to patting completion or not. And so, if that pullback is more than 45%, let's say of the run-up of the bodies, then the chances are that we're not going to have room to go to patting completion level. And that's an early warning system basically, so you don't waste time analysing a pattern that won't be tradable anyway. Also, this is Emma still also in the UK and wondering whether to avoid overnight charges with spread betting. How badly do you find these affect your profits? Depends who you're with and which broker it is. What the broker charges are, you need to know those. If you do hold positions overnight, you can get caught out with quite significant charges. You also have to be very much aware, you'll hear me talking about spread out a lot, Emma, because spread out is a hugely important time for traders. If you're on a relatively small time frame, sometimes about an hour or less, then you have an open trade position. You could easily get caught out in that trade. By the fact, even if you're in a small profit, let's say, you think, oh, this is good. I'll go to bed tonight. It should be okay. Spread our hits. Instead of having a two-pip spread, you've now got a 40-pip spread or 50-pip spread. And you stop loss might be only 30 or 40-pips away. So, you're going to get stopped out even though in theory you're in a profit because the spread wide and so much. It's very important to understand that clearly so you don't get caught out because you will get caught out. Even experience traders that Benoot didn't do it for years, even will occasionally get caught out and I can put my hand up to that as well occasionally. Particularly at the beginning. They're in the vault. Yeah, great stuff, Mark. Thanks for that. Of course they are. Eric, all the new session number, recording, bolt-8. Perfect. Yeah, thank you so much for clarifying. And AJ's put a link in there as well. Cool. Good here, isn't it? Brighter sublook at things. Show me, let's have a little look for me, rabbit-ing on. So I'll share my screen. And we'll have a little look. Okay, this is, we're just on Euro US dollar. Not particularly relevant at the minute. I was looking at it earlier just to see if we're going to get a W bottom here, which we've semily got. It didn't break through the neckline here. So if you're in the quick win, you can recognise this as an impulsive move on the way down. Pull back up. That's actually spread out. These horrible brown coloured rectangles are spread out. This is the time when spreads are likely to be widened and they're generally just ignored. So I mean the impulsive move starts from right up here and goes down to here. Pull back up to here. Push down lower. Came back up. Didn't break through the neckline. So no trade at that time. However, we might still be relevant or might still be valid this setup. So let me have a look. Not that I'll be looking to trade this. And as I said before, this is a Euro as well, even against the US dollar, which is being hit as well and under pressure itself. The Euro is still weak. So shows how weak it is. So we now have got a little bit of a development. Pies push down here, but it did bounce back up again. If we get something like this and it's a question, I get a lot, what constitutes a rogue wick? When can we ignore wicks and the like? That is a really good example of a rogue wick. That's where prices would push down low and then bounce back up and just left one wick on its own. Very much out of the kilter with the rest of price action that's around here. And that is a rogue wick and one that can be ignored. So when I'm comparing the relative levels of the left side of a w compared to a right side of a w or a left side of an m to a right side of an m, we can disregard those and just compare a normal wick like this with the body of the other side here. And we can clearly see that these are virtually at the same level. So this is actually potentially a w bottom. But as I say, this one that is not relevant as far as I'm concerned because I won't be trading anything, but also the euro situation. But if we wanted to look at that as a particular potential setup and that is setting up quite well, there's it's not a bad setup in itself because if you look back here, there's nothing going on. There's no there are no pivot lows that are interrupting at this time. There aren't any breaks in the in the run down in price here. By that one, all pauses in it. You know, get a little tiny pause here just as we came out of spread hour. But the rest of it is pretty clean. That's pretty clean. That's the only area of any concern. This is the first area of concern here. Draw a box around that. So go backwards and see. So that's the box around the bodies of this consolidation area here because we've got an impulsive move down consolidation and impulsive move all the way down to here. So the only area of any concern is here and you can see how prices reacted to that area in the past. And then you can go back further and see if that is actually relevant going back any further. Normally I'll go up a time frame. In fact, it's important to do so. So you go up a time frame onto the four hour and have a little look. And yeah, there's a bit of extra support there that's provided not a lot here. It has reacted somewhere near that level, but I like to see specifics like this. And then we got an area there that's reacted to area here pretty much on it. Yeah, so it's a reasonable level that is. But does it affect us? Does it interfere with any potential? Take profit level. So if we were looking could all be looking for normally on M's and W's, one to one moves. Just nice and quick in and out the market quickly so that you can profit from it. You haven't got a trade sitting in your account for for days on end, looking at you, you know, say, oh, you're going into profit. Then I'm coming back down again and doing and playing with your emotions and also blocking up your account with margin, taking up margin on your account. Most of you will have a maximum of 30 to one leverage, which is, yeah, I wouldn't recommend any more than that. And that soon if you've got three or four trades that in your account at a reasonable level, percentage level of your account, then you probably used all your margin. These go quickly to target or not basically. So that's why I like them a lot. So let's have a look to see where take profit would be on this. This is the neckline here. So you're looking at that level there. Just on the breaker, the neckline half a bit above. Stop loss area, below the bodies of this side here, because this is the lower side and make sure we've got the the wicks encompassed with that. So we're below the wicks of the left side and we're below the bodies of the right because we've gotten this rogue wick that sat there. So we don't need to incorporate that for stop loss. So that's there. And then one to one would be pretty much close to this, including the any broke spreads and that will vary for all of you. You know, you're probably having to get to around about here, maybe to take account of the broke spreads. And so it's getting very close to this level or even just about touch in the bottom of it. So nothing to really worry about, but just don't try and take profit into the middle of that level because you've chanted over the top of the bottom of it. If it was a valid trade setup that we'll be looking at. And of course you look at news and the like to make sure that there's nothing economic data being released out that could interfere with the trade as well. So anyway, that's that. Let's have a look. I just want to have a look at cad Japanese GN. Actually, this is one, talked about the extended EMA version. So this is a M&amp;W strategy, which is a slight derivative from the standard M&amp;W strategy, basically. So it's a variant. And this it can be on the one hour or the four hour, but I tend to tend to focus on the four hour a lot because it's a very useful strategy to have if you have a full time employed, for instance, where you can't really manage your trades whilst you're working and you haven't got the time like a full time trader would have or something like a part time work, for instance. And so it allows you to to look at a setup and have plenty of time to analyse it and not be rushed into anything. You're not going to miss many trades at all because the fact that you might be able to work for a few hours or whatever, you'll see it develop very slowly and be able to place your pending order in place so that when it triggers through the neckline, it will ultimately end into the trade for you and you don't have to worry about being in front of the screen at that time. So it's a great way of just being relaxed in your trade and not interfering with the rest of your life. And there's a lot of opportunities with the... We've done a lot of work with this, the live traders and the demo traders and you know, I've been involved obviously heavily with it, doing a lot of back testing on this huge amount, so back testing to see how it works and what we're looking at on this. So I've got to the four hour time frame and have a little look to see. So have a look at the EMAs that I use, which of the 50, the 100 and the 200 EMA. So you can see they're all stacked on top of each other there, so 50's above the 100 and 100 above the 200 means we're in an uptrend to simple. And that's generally what I use them for just when I'm scanning through the markets just to see what, you know, without going back in time just to see what state of the market is and it tells you a little bit more information or quite a bit more information than just the candles themselves. And then I turn them off because I don't like having them particularly on, but there is a way of doing this where we've got this move here. So I've got this impulsive move up, this was... yeah December the 20th, 22nd, bit closer to charisma. I wasn't trading at this time, but so I've got this M top, break the neckline here. Now rather than just looking purely for a 1-to-1, when I do look for 1-to-1's and take half the position off at that when we reach 1-to-1 level, so that's fine, so half of the trade will be closed, bank the profits. The next target would be the nearest EMA, which would be the 50 in this case, the 50 EMA, so that would be the next target. And it didn't get there. Why didn't it get there? Anybody that is... with me for a while now, why would that... or why potentially did that not get to the EMA? Because normally it would get it to say this, I see. So do I. I see you see. Some say as inefficient candle, square up of the inefficient candle says Dan and Kareem says, I see, square up of the ICAJ, Trevor says, I see, and OJ does as well. Yeah, absolutely. And a lot of you did John Clark, Gary Price and... Yeah, beautiful work. Yep, spot on. This thing here, this candle here, for those you don't know, is an inefficient candle. It demonstrates that there's a market inefficiency. It's a rather large candle on its own here that has not had price come back to halfway down it in this case. So it reached the 50% level, which is about here. Now until the price does do that, we have a market inefficiency. The markets don't like inefficiencies and they tend to close them quite quickly. And so it can be either this candle behind, the immediately preceding candle that squares it up. So if that came up to the 50% level, then that would mean that the market is efficient or any candle afterwards. So when we've got this M-top and we've got this market inefficiency and the EMAs below, the chances are we're going to see price come down. Absolutely, we did. But they don't have to come down any lower than just a square at the market, which is inefficiency. So if we measure that, so it's the yellow line that is the 50% level, this yellow line, that's 50% level of the candle. You measure it from the very top. So the top of the width to the bottom of the width there, you see exactly where these candles came down to. Just square it up and then they can do what they like. Then the market is efficient again on that timeframe. The eventually came back down to touch the EMAs, but you know that was you needed to be aware of that there. And of course with the experiential gain, if you've not already got that, you'll understand that that is a potential reversal level there. And so it's important to have taken off your one, you know, your one to one. So half the trade's gone and then you'd be managing your trade at this level at that time, which you'd better close it out up here, which still would be a small loss, but your overall would be a win on the trade. But it's quite an interesting one that I saw there just before Christmas. So all good. If you're not aware of these, it's worth looking at them in the market. Just don't know whatever I say, if I, and you're not too sure about something, oh it's new to you, if you've got a chance to check it out, do so. Because that's the way it'll get into your brain. It's no point, you know, just listening and accepting it because you actually won't fully accept it deep down. You need to actually prove it to yourself and that's why it's really important to back test anything that you learn in forex trading or any type of trade that was back test it if you possibly can. And these are quite easy to do. So you need to see one of these candles like this. You just go back in time to whenever it is. And then, you know, just go through, you see that was that would be an inefficient candle there until it came out squared up. Okay, so this one's now inefficient. This candle here is inefficient. This one isn't, this one isn't could it squared up from behind, this one isn't, could it squared up from behind, this one is still inefficient. Because although it's squared up by this one, that's too far away behind. It's got to be the only the last candle before the immediately preceding one. And then, so you move forward, so you put a line across here to see, oh okay, so price did come back to square that up okay, fair enough. And just keep on doing this, is that inefficient? Well, no, immediately squared up by this candle here. Don't want after. Was that one? No, it wasn't immediately squared up by the one after that. It's happened so often. Was this one inefficient? No, this one behind was there. And just keep going forward. Ah, this one's inefficient. Will it keep on going up? No, because this is inefficient. It's going to come back probably. There's no guarantee that it will immediately come back to square up that candle. But mostly they do happen where it happens quickly. But still 99.9999% of candles are squared up in currency pairs. Not the same for stocks. If you trade stocks, not the same. Commodities, not more so than stocks, but not as much as currencies and indexes again, not as much as currencies. Currency pairs are the ones you need to be looking at very strongly for that. It's really worth a little method for doing. Just spending a half an hour or so an hour just going through this and marking them up and just, oh yeah, okay. Let's see what he's burbling on about. Isn't it inefficiency now? It's down here. Now that could be an interesting one because I don't think that has been squared up. So, red line, I'll put change that. Okay, let's have a look going forward. That hasn't been squared up. That is a market inefficiency sat down here that is probably likely now going to see a move that will bring that down to that. It might not be this move, but it will happen sooner or later. As I say, it doesn't always happen straight up. Mostly does though. See that one? That's an inefficiency. There you go across. That candle comes on, tags it. Then it subs things. Which way do I want to go? Now, right, oh, I can go down. He lost. Yeah, one hour is just the same as well. John, yeah, absolutely. You can have these extended ones were just as well on the one hour as the four hour. It's just that the four hour was one that we've done a lot of work around to ensure that I can roll it out more as a, this is the method you need to focus on if you've got a full-time job. It's the easiest one to do that with. Not all full time jobs are the same, but because sometimes you can take breaks and you can see the one hour ones as well and what have you, but some people can't do that. I wanted to have a method that everybody could profit by and this one is the one that we worked on. There's a lot available. A lot of percentage gain available on these. Anyway, that's that. Anything happening. There's a New Zealand dollar. United States dollar. What was I looking at there? Oh, yes. This is a one hour. Now, those that are new here will often hear me talking about in the future. These things, these gray rectangles that I've got here. These are institutional value zones. That's a name. I've given them. Don't go searching them on the internet. They won't be there. These are zones where it has proved time and time again that institutions like buying and selling from. So if price comes up from a distance below and reaches into these zones, the chances are that we're probably going to see a reaction, particularly if the big boys are interested in selling. And if they are, then they're going to represent value to them. And so then we can expect to sell off from here, much as we got here. Now, if we see, and if I see a pattern developing at the top here, then that really adds weight to a potential position. Let's get rid of these. EMAs. Either I like to do fresh analysis when I'm looking at new trades. I don't like leaving ones on because I'm not certain what it was there for necessarily. So, right. So this one is a 15, a no, it's a one hour setup. Prices come in from a long way away. We've got a head and shoulders. That's that here. And so this is for legacy students. You can see that we have this head and shoulders. A head sat up here, flanked on either side by lower significant pivot highs. So we've got a head, like by two shoulders, hence the name. King's crown sometimes is cool because it does sometimes look a lot more like that. And that pattern develops there. Now with this one, I was there. You good? No. It wasn't quite a potential. Was it? Yeah, it was actually. So this one was, and I mentioned a word earlier on, a quasi-modo entry. We've got to check whether it's possible to get one of these. This allows you to get into one of these head and shoulders earlier than we normally would do. Normally what would happen would be you would draw on the neckline between the left side of, sorry, not the lowest point on, it's mostly that it's more often than not the lowest point between the left shoulder and the head. Just on the bodies, so we draw it on there and link it up with the lowest point here between the head and the right shoulder. So pull that forward there. Normally I'd wait for a break below, which is here. So I've got a break and a close below, which is here, and then a retest the neckline to then look for an entry. So that would be looking for an entry once this has happened. So we've had the break and close below, then we have a retest of it. Now there is a reason why, and probably yeah, why not? I'll ask the question, why can't I look for an entry at this time here at this time? For those of you in the legacy program, why wouldn't I be able to do that? So this is a head and shoulders. David's on it. David quickly. Price has gone 70% of the way to profit. Craig Whitehouse has gone too far to TP. Alex and Astazi is fresh off the tennis court. Got the price gone down to more than 70. Yeah. Jan 70% rule. John Clark 70% rule. Kigun, Kigun, Kigun, Kigun, do 70% rule. Yeah, absolutely. Gary Price, same Karim, Nani, brilliant Peter. Well done. All done well. So this here, this push down here has already completed the pattern. If we look where profit target would be on pattern completion level would be, it would be there at this level. So this push down here, while it hasn't quite reached it, very nearly reached it, it's more than 70% of the way down from here down to here. So measure it from there. That has reached 97% of the way down or whatever it is. It's more than 70% of the way. So basically the pattern is done. So even looking for an entry, up here, not possible. Even though it's worked out, it's just the probability has reduced that that would be successful. Doesn't mean it won't be successful. It's just the probability it reduced. So don't get mad if it works out and you say, oh, Craig, I wish I had taken that. Then next time you take it and it doesn't work out. And it's just playing the probabilities. That's all we do in trading. If this happens and that happens, then it is most likely that this will happen. That's all it is. It's not, oh, if this happens and that happens, it's guaranteed that this will happen. Of course, it isn't. It's just, is it the most probable result? Yes, it is. Okay. Then we can take it and we have a, well, then we have a trade method. But this one is potentially, if we look left, well, from the right anchor point, this right anchor point, we have to determine whether we could get in earlier in this pattern. We can't get in at this point because we're going too far. Can we get in earlier? So let's have a look. We draw a line, horizontal line going left. Have we closed? Has this the lowest body on the right anchor point? Is it below any of the left anchor point there? Including the wicks. Yes, it is. Okay. So that gives us a potential we might be able to look for a quasi-modo entry, which is an earlier entry into her head and shoulders. Do we have a significant pullback? Is this a significant pullback? Yes, it is. We've got one red candle. We've got another red candle that's closed below it. And then we've got another red candle that's closed below that. So we have three candles that don't have to be sequential. They can be, you know, like this green candle in between and any number of that, but we have a significant pullback because we have three red candles that have, you know, effectively lower lows or two after the initial one. So that means that we have got a significant break of structure. So what that tells us is that it's likely that this uptrend that's happened here has come to an end. We've had a break of structure, we've had a close below, we're probably going lower, which allows us then to take an earlier entry and the head and shoulders, which would be on the break below this candle here, because we'd measure. And I know this is quite a lot of information if you're new to it, but it's all in the course, obviously. We would be looking to measure from the top of the head down to the bottom of the move. This is the 61-8 level. So this is the Fibonacci 61-8. This green line here, if we get a pullback up to that level there, then that's deemed that this shoulder has pulled back far enough in relation to left shoulder. There are some other nuances that I won't go into now, but that is absolutely fine in this case. So as soon as price comes up to this level here, then it's done its pullback far enough, we can look for an entry and it gives an entry immediately. We've got this bearish pinbar that means on the break below that we could be in the trade. And then the way you go down to target. Really nice that one, really nice. Offer an institutional value zone. This gray area here, causing mode of entry, allowing for a higher pentery for a very good reward to risk, and reward to risk, although it's quite a big candle but still be decent. We're looking for three, three and a half to one on that. It's all right, isn't it? Even if you've really cautious and put your stop loss above the head, you still got two to one on it. It's still fine. Which it can be. You've got options on the head. Sorry on the stop loss, so you're okay. Crague, so you're in that trade. Good lad. Got R2R4 to one. So you took it down lower, did you Crague? Good work. So you probably did it on maybe on this square up of this candle here. Really good. Well done. Because obviously the mood comes down again. Kim, no, two closes before the below the first red candle, Kim. Yeah, so that one was valid. So you've got one red candle, then you need to need two more red candles that close below. Crague, I'm not used to talking too much. On a break. Right, let's have a look at some questions that you've submitted. Apologies, I've not got to your questions that you just are asking there. Just a quick scan to see Dan's ass working through my back test in notes that I've significantly more head and shoulders patterns versus inverted head and shoulders pattern. Is it worth stepping back for a bit and focusing on pattern identification? Probably Dan, depends on how many trades you've done. You could have it. If you've got a small sample, then you can have an anomaly with more of one than the other. But normally you will, in the first year of your journey into head and shoulders, you'll see more head and shoulders trades, which are this way around than the other way around, inverted ones. It is worth just flipping your screen upside down occasionally as well. Just have a little look. So if you're on windows, you could do alt and i, and that turns it the other way up. So we're looking at exactly the same thing here, but just inverted around. So if you're looking for a pattern that is forming at the bottom of a down run like this is here in this game. Imagine this was the normal way around. And you're looking for an inverted head and shoulders and you can't, or you're looking for a reversal pattern. And you can't quite see it. It's just maybe worth just hitting that flip over button and seeing it in the way that you're used to looking at it. And then it just helps you see them a bit sooner. But you have to, well not have to, the best way to be is to see them equally. And so that just means repetition of looking and like you say, to do pattern repetition or recognition repetition. And then just spend more time you do it the more that you'll see them equally. Neil says there's an inverted head and shoulders looks like one on the New Zealand dollar cat. Let's have a quick look at that for him. But we move on. On the one hour was it? Yeah, one hour. Okay. Yeah, I've got that there. So I put that in this morning because you see that was a nice, you see that was another head and shoulders here. Double top head this time. That's fine. They're perfectly allowed. Not bad sign actually. Neckline in between here from the two shoulders, one shoulder here, the other shoulder over here, break clothes and retest and then then gulf encandle entry candle there. Break below that in the trade. Gosh, down to target. And then what forms an inverted head and shoulders very often happened. You get one pattern form rolling out into another one and then into another one. It could be an M top next and then followed by a W bottom then a head and shoulders often does that. And this is an inverted head and shoulders here. Slope in neckline, but that's perfectly okay. Break clothes and retest all in those two candles there and then engulf her which we get a break above. So it could be in that trade now. Cool, missing out on profits. That's no good is it? No, not for me. Probably I haven't got time for that one, AJ actually. So now I've got so many ones to go. That's quite an in-depth answer. I'd have to give it to that one, AJ. But we can talk about that in the legacy live session tomorrow. Right, let's all look. Rhonda, first one of the first question submitted or answered in the year. So let's have a look of what we've got. So this one here. So Rhonda says in this, is it a queue entry below? No, it isn't. We've got the neckline sloping the wrong way for one thing. It would need to be the other way because that this right anchor point here would need to be below the left anchor point here to be a and a head and shoulders. So no, it is not valid. So look anything else. I mean, there's not even if that's the top of the head there, then if we look at where the pattern completion level would be which will be down here, we haven't got any price action that was happening before it at that level. So it would be invalid anyway on that basis as well. So a couple of reasons there not to not to have this as either a valid head and shoulders or a valid queue entry. So hopefully that made a little bit of sense and just have a little probably a little bit of a revision of what determines what a queue entry is Rhonda on that. June, June Lee, let's have a look what we've got. And so right, sort of, apologies for question squeezing into one. It's okay, let's have a look to see. So this setup here, you're asking, is this a valid pattern or not a little bit bigger. So no, for two reasons, initially this run-up in price here is not strong enough. That's not an impulsive move. That's a gradual move up. That's not impulsive enough. This last bit's impulsive, this is just gradually creeping up. So no, it wouldn't be valid for that reason. It also would be invalid for the reason of too many candles in the pattern because it's okay for a start here. That's an M top okay, even though it's invalid, not tradable. I didn't come down through the neckline, so nothing ventured, but it continues to form a valid pattern because we haven't broken the right side high or we're not wonky if that's the right terminology. The left side and the right side are still close enough to the same level as each other to be valid. But that's price moves on. We've got more than 30 candles in the pattern measuring from here. So the neckline here go left, that's your first candle in the pattern. Horizontally left, first body you run into, which is that one. That's candle number one. And the last candle in the pattern is the one that breaks the neckline, which is this one here. And that's about 36 candles, I think, when I counted it earlier. Too many, so you'd have to go up to the next time frame. Right, 77, good grief. Sorry, horrible one, those being scrolling through. So this one here. A small consolidation during the previous price action moved down into the W pattern, would the previous price action move still be valid with a few candles in there? So we've got this moved down, then a consolidation area, then another push down lower into this W button potentially forming, it isn't a W button because we didn't get a breakthrough. The neckline, but a potential one was forming here. And you're asking whether it'd be valid. Well, technically, you could call that a pause in the, because that's a run, that's impulsive, and this is impulsive with just a break in between. I'm not a big fan when you've got three candles going sideways like this. This is almost where the proper impulse move starts here. And so not really on the previous price action on that. Technically, you could just about what you'd have to do is do an assessment of this area. To a box around that the bodies go left and have a look and see if that is a level that has had respect in the past. And if it has, then you'd leave it alone, you walk away from it. The other thing against this one as well is the fact we've got this pivot low here. And if we draw a line, horizontal line from there going across, it's only just above where we'd be entering into the trade. And so again, we're doing assessment of that area. Has that, is that just to one off? Has that just freakishly turned up this level for no reason or have we had consistent reversals at this level acting as support and resistance? If we have, then we don't trade it. It's too close to entry, too risky. You'd run into that area, get reversal off, go down to see if you stop lost before you can react basically, not the, you know, before you can manage your trade properly, but as per the rules. So a couple of things against, but you know, your question there, that's right on the limit of what I would accept as being a, you know, pause in the move down when price. So I normally would walk away. And then 85, this one, same as the first one, which is which candle will start at, yeah, we'll start at this one here, horizontal go left, that's your first candle that's there. Okay. You can, you could potentially take those wicks out. The two wicks together like that, actually like a tweezer top, that you could in theory take them out and make this pattern almost valid, but no, it wouldn't be valid on the way that you've drawn it definitely. The stop loss being up here, pattern completion level down here, that's not within the body's of the last impulse move, which is that. And so no, not valid on that basis. And 57. Any questions I don't get to in this session, I will revisit and do a catch up video on it might be over two videos, because there are quite a lot of questions. So don't worry if I don't get to your question in this session. I will catch up with it over hopefully this evening, if not then into tomorrow, but I will post it in the community and I will tag your name in there as well. And anybody that sees those is worth having a little review of them, click my answer question you have as well. So 57, M pattern form on the neck area, there is a sideways consolidation, would it be a valid M pattern? Okay, right. So would that be valid, that's a question for you, then this is it going a little bit closer. So this M top is that a valid set of an M top here. What do we think? I don't think I can't measure it, but stop lost, it's like too high. That's Thomas Craig. Yes, absolutely, that was on the one previously Thomas, I agree. Yeah. Craig says yes, it is one March Apple says yes. And Narnie says yes, Billy says yes, Abby Keith Abby, yep, looks a bit wonky. Okay, maybe wonky, David says right. So this run up here, this is the left side, obviously we've had to pull back down, that's our neckline, and then we have this is the right side here. Now this wick here, well, there's a wick in here that you can't see very well, I don't think, there's the same height as this one. And so that would be would validate the pattern for height wise of the two sides. So that's not an issue. So we're not wonky in that, but we just, because the wick is forming most of the right side of the M top, we have to then look at the bodies and make sure that they're making a move up in this case, good, it's an M top. So we've got V shape to the bodies and we do. This body is definitely significantly higher than this one, so we're okay. So this is a valid setup, even though we've got a little bit of consolidation here, it's still valid, we still are seeing another press up, it is a double top. And so that would be valid entry would be here on that candle there. Fine. And stop loss could be lower again, absolutely. Then you go quickly to target just in one, you know, in both three candles in this case, but one candle that does most of it might be news that if it is, then you have to be wary of that. The good questions anyway. Yeah. Chair Krishnan, okay, could you please explain a bit more on rogue candles with examples? Yeah, hopefully some of that is, so rogue wicks really, you know, hopefully some of the things I've talked about just then and previously earlier in this session, hopefully that explains a little bit about them. The rogue wicks all I'm looking for is a wick that's out of kilter with everything else. So if it's like that one is out of kilter, definitely with anything else that's there. This is a you know, a big wick, in fact, this is a tweezer top. And a tweezer top is allowed to be excluded as well for wicks. This one here, this wick here wouldn't be classes of rogue wick because we've got wick here and a wick here, which you probably can't see, virtually the same height. So there, you know, that's part of normal behaviour at this time. So it's not rogue, it's not unusual. And would be included, could be included, you know, that's a rogue wick there on its own. That's far different to anything else we've got around here. And so that if that was forming part of the pattern, you could disregard it. It's a tricky one, because it's got an element of subjectivity in there. So I appreciate it's not 100% black and white if it does this, if it's a certain percentage, joebex, y and z, then we disregard it. You can't quite do that or I haven't found a way I've been able to do that anyway. Also a tad on the previous price action, yeah. I mean, we've talked about that a bit there. So hopefully again, that has helped, helped you understand what constitutes good previous price action and what isn't the same. And in Pulse In Move like this, down, if we saw a w bottom at the bottom of that, brilliant. That's a beautiful in Pulse In Move down. There's no wonder the price came back up, square up this candle here as well. Lovely. This here, that's a decent move up. That's an impulsive move up. There's a couple of areas to look at. We're looking at those. Not quite as good as that move, but it is still a decent move just with a few caveats in there. And again, there's no surprise that we got a bit of a mirror image falling off a cliff here. Where did it pause around these areas here, which the areas of concern that you would have? Very, very usual. Okay, Alessandro, very right. Let's have a look at yours. We've got. Right, quick slip. Not quite a Keith Floyd slip, but that'll be later. What is your opinion on this pattern? I thought that the highlighted red shoulder was the valid one as the neckline is respected. There was also a full BCR. At the same time, I thought it was one better not to trade as the double head has too deep a pullback. Therefore, a deem the pattern has not valid. It's tricky because this is stocks. So it's slightly tricky, wanted to discern. If I consider the second head as the right shoulder, I don't have the minimum number of candles, but in the end, it did go to target. Yeah, I'm happy with what you've got here as being the right shoulder here. That's absolutely fine. This being the double bottom head effectively on that. That's okay. Stocks are a little bit harder because we do get gaps all the time. When I first saw this, I was thinking 4x sort of thoughts, because I do trade 4x more than stocks. I'm in fact, I've trade stocks for a few months. Not because they don't work, it's because I just have time to do them. Everything. My watch lists had to be compressed a little bit with all the work that are doing the academy in cafe. So something had to give. It was stocks that I gave up effectively temporarily. But see with this gap down here, so we opened down here and immediately closed that gap. So we would disregard those candles there in 4x. So you'd have a very clear left shoulder head. Then this would have to be the right shoulder here. Whereas in stocks, it's slightly different because we get these gaps all the time overnight and because the market's a shut longer than they are open. So we don't quite have the same rules on that side of things. So you could be looking at this as a potential right shoulder as well. But I'm quite happy if you do done that. So yeah, I agree. Should I close the trade where I pointed in the chart? I reckon the orange and red lines were stronger than where the pattern reversed. Well, you've got, I know it's very small here. There's a little pin candle there that's reversed. And you're asking the question whether you should close at that point. Well, only if you determine that that's an area that you're looking to manage the trade at. If it's not, if you imagine you trade at these areas here only, then no, that's not a time to reverse, you know, to close the trade. No. Unless it's coming up to, you know, weekend and you don't want to leave the trade over the weekend or whatever it is, whatever the reasons are, whatever you've planned into the trade. But if you're looking at levels, should I just, you know, close that trade, you know, because it's been a reversal pin bar, what it has to be for a reason, has that reversal pin bar happened at a level that you've predetermined that you're going to manage your trade at. And if it hasn't, then you leave the trade open because you can get so many premature closures if you don't, if you're just looking for an isolated, you know, reversal counted on its own, you know, you virtually never get your trade going to target, full target. And that's a, you know, recipe for not quite making the most of trading. So this is the view from the four hour timeframe and the green line is where the market reverse would you have considered this one a level to manage in case, in that case, will you close the trade. So yeah, I can't tell. I'd need to go back further and have a look a bit more. Obviously it's got some respect in there. Not enough information. It's acted as resistance and it's acted as support the green line. It seems to have interaction. So it's probably a level. And is it strong enough for me to manage the trade around? I don't know. I don't like managing trades. At levels that aren't pretty darn strong for head and shoulders this is. M's and W's look a bit different medium strong. Sorry, medium weak level sometimes I'll manage trades out or mostly I will because of the fact of the, you know, head and shoulders tends to take longer but have a little bit more sustainment power. Whereas M or W will react quickly and go to target quicker but also runs out a power quicker. So if I get a reversal off, you know, a support in resistance level then I will close it early, you know, a medium weak level for M's and W's are normally close to trade. Whereas I wouldn't in head and shoulders. Okay. Would you consider the following a valid head considering that the initial run down in price was given by the release of an earnings report. So that there. Yes. Yeah, I would. That's taken quite a long time for that price to, so we've had the earnings report, we had a gap down. So the earnings report now report settles and we have had quite a lot of traction at levels that are below where the left shoulder would be. So I'm quite happy. It doesn't just blip straight back up again in two or three candles and invalidated that move basically. It has actually gained some traction down here. So yes, I would accept that as being a head because that's lower than the left shoulder and the right. Yet you're a US dollar, it's about to trigger is it billy? Yep, absolutely, probably. Can't say I'm going to miss it. Right. Any more on there? Oh, one more. Is it is the correct pattern starting point of the pattern the one I pointed out in the image below? Yes. Yes. Spot on. Well done. Yeah, you bang on. So that's your left left anchor point, which you are correct about because you angled down. But we need to know where the left shoulder started and the left shoulder didn't start here. It isn't this bit that's the left shoulder. It's all of this bit here. And so we go left from the highest point that it could be here. And that is the start of the pattern. So you spot on. Good work. Good work. Simon, Simon van. I'm doing the practice project C. So we've got that. I'm doing the practice project C, project for extended M's and W's. I picked the Aussie-Dolly United States dollar with a one hour timeframe. That's fine. On the 5th of April, the impulsive move down starts to reverse, but then moves down again after the weekend. I then stole the pattern reversing again. And I could see the W pattern forming. Is this a valid setup or still or would the first reversal invalidate the setup? So we've had this push down beautiful run down in price and tastic. And then we've had a bit of a pullback, but then we had a gap down over the weekend. Found a bit of attraction down here as well. Formed a W bottom here. A valid one. That's okay. And we're extended away from the EMAs here. So on the EMA strategy, then that is still valid. It wouldn't be valid for the standard strategy of M's and W's because this consolidation area here is too close to the neckline. But because we have an extension away from the EMAs here, the power of those EMAs pulling price back up or the reason, you know, just to price wanting to get back into its comfort zone really, you know, it wants to get comfortably up here. It will, you know, overpower normally even something like this that's going on. So yes, it is a valid pattern. Not for an M and W standard, but yes, if it's extended like it is. So a nice little set of pattern. Again, this is good rhythm of the market. Again, big move down, W bottom moves back up. We've got a, you know, almost a W bottom here, isn't, but then we go into an M top here, perfectly valid, playing out beautifully. Then a W bottom here that plays out as well. Really good mixture or good rhythm. Okay. So that's that one. You were we check as far as if I've got your name completely wrong. Well, either we check. Within the first video part one, you add the spread to the stock loss while doing M's and W's and you say we had spread before we marked the take profit level, but within part two, it looks a bit different. We had 0.5 pips plus the spread to the entry while making a W pattern for the M pattern. We had 1 pips plus the top stop loss. Yeah, it's I think you've cleared that up later and said you've got your head around it. I think later, I think it sent me another message, didn't you? But if you think about when you add spread is, if you've got, if your chart is showing the bid price, we can normally chart to show the bid price. So that's the candles here and these like on trading view normally, if you've got the FXCM feed, it will be the bid price that's shown. Most brokers show the bid price by the candles. So because the candle can only show you one price. When it closes there, that big red candle there, that is the bid price. It's not the ask price of that candle and when it hops across there, that's the bid price. The ask price will be slightly higher depending on what the spread is. And it will vary mostly. But when you, so if your charts have a show in the bid price, what you need to think about and the way to get your head around this is you do not add any broker spreads when you're selling anything. So an M top selling a entry, you don't add the, an allowance for the spread at all. So that could you sell in, you sell in at the bid price, that's fine. But when that, when that M top has to be closed, you have to buy back your position. So you buy in the market or at that time to close the trade. And so you do have to be involved with the ask price because that's what you're buying at. You're buying at the ask price. The candles aren't showing that. So you have to make the allowance for that whatever the spread is. And with the W bottom, then you're buying to enter the trade. So you have to add the broker spread to the, to your entry level to that. But then you're selling to close the trade so you don't have to worry about it. So whenever you buy in, take into account the broker spread whenever you're selling, you don't need to do assuming your broker and your chart shows the bid price. Michael, Michael Moore, do you have a couple of quick questions? Yeah, of course, yeah. I'm just about to start my 20 back testing trades. I was just wondering if I should add 1.5 pip spread on top of the one, one pip suggested by yourself just to make it seem more realistic. Well, it might be more realistic. And if it is something where you're pretty certain that your broker will have with the instruments, you're trading more like a 1.5 pip spread rather than one pip. Absolutely fine. Yeah, do it. Rondis, before you leave, can you highlight out to highlight the spread out candles? I'll do that. Yeah, I'll just do that quickly now. Then let's have a quick look to do that. So this indicator is the trading sessions indicator, this one. So turn it off. We can't see anything. There. Now put it back on again. And it is, it has arrived. So settings with that says trading sessions. I think it's the first one that you come to in there. It's a con member who's it by accident. It's just a bit quite look. Indicators, trading sessions by Fontana Matsey. Okay, that's the one. Now you will have to adjust the settings to when spread out what happens. And this is I think set up for Eastern standard time. I believe. So I've got it set up from four o'clock in the afternoon to seven o'clock in the afternoon because that's when it would be good. It encompasses three hours. Spread out only really one hour and five minutes either side of that. But that encompasses three candles if you're on a one hour time frame. So I put that in. It's been that. And so trading sessions on that just you can just highlight any of them. But I've got the Asian session one doesn't matter what it is. It could be this you know, it could be the Asian session two doesn't matter. Just just uncheck everything else and just leave one on, which is this one. Get your time in right. Pick the color you want. Bobbs your uncle, fanage your aunt in your way. Sort it. Okay, hopefully that helps, Rhonda. And then Michael, we've got second question. I leave my house really early in the morning and normally arrive home after work quite late around 6.30 pm. So after food and etc. I just can sit down on the computer. I'm alright. And so I can still trade between that time and spread hour. You can but be very much aware of what spread hour can do. So if if I was just limited to those just slightly less than three hours that would give you to trade. I would look at four hour time frames like I've mentioned before, which give you a chance. If there's anything setting up there and also the 15 minute head and shoulders. And see if anything triggers within the first hour of that period. Just look, you know, if you've got 50, 60 instruments you go down, not they're saying you would do because you've got to build up to that. But you could probably find a set you know, every third day or something you might get a trade in that period. Might be every other day. I don't know in that hour of that first hour because what I'm saying the first hour is so if it's triggering before eight o'clock in the evening you've still got and with a 15 minute you've still got seven candles that you can profit from. I wouldn't want to be doing any less than that. But you could do that. It's going to be hard and it's going to don't get me wrong. I mean it will be very hard for you to be really trading regularly and consistently, you know, profiting from that because the fact you're very much restricted. But it's not impossible by any stretch in the imagination, not at all. A lot of traders used to just, they've started a little bit earlier than that, but do the evening session of the, if in the UK it's sort of the second session of the US, you know, the New York session. So from six o'clock till nine thirty. UK time. After the UK's closed, but yes, it could be tough, but it's not impossible at all. Kerry, Kerry Murphy. Yep, thank you. Yeah, your knees loads better. Thank you. Yeah, amazing. Question on M&amp;W with EMA. I back tested and noticed that if you've got a good run-up to make an M top, sometimes you get an inefficient candle in the pattern. So if the EMA is at one to one, but there's an inefficient candle that is further away than that, so you can get more profit out of it. Would you leave the pattern to run to reach the inefficient candle or take profit at one to one? I'll do both. Absolutely. Yeah. You know, I could easily, if I've got any efficient candle that, well, I think you've got an example of an EMA. Let's have a look. Let's see. So this one here, so you've got a run-up in price here, pull back, push back up again. We've got a break at the neckline. One to one. Let's say, I mean, that's, we've done it here. Okay, it's a little bit invalid on the, let's assume it was valid. Targeting the first EMA would be here. And then the second target would be this square up of this inefficient candle. Yeah, I've got no problem with that, but I would always be taking, well, in this case, I'd probably split it into three parts, the trade. First one would be a one to one, assuming that was a valid M top. First one would be just at one to one, I'd take a third of the trade off, profit that. Second one would be profit in when it reached the EMA. So you take the second third off that, and then leave the last third to run until it reaches the inefficient candle, or doesn't, whatever it is. So yeah, hopefully that helps. Or do we get, I'll just do this last question. I know we're running a bit over, but this last question here, I've got load more to go through, but this is Mark. So Cam Room, Wayne, you know, and everybody else there, there's another load to go through, but I'll do those in a couple of videos there here after, but I don't want to rush through and not give you a proper answer. So Mark, so started looking at other comments on the trade, to CAD Japanese yen for our M top, and one hour trade and weekly analysis. Some interesting points came up with this. Yeah, I will actually review this. This is a bit more complicated, I can't go quite through this one. So I will cover this one off, Mark, in a future, well, the next video I do. So thank you so much for being here, and spending your time with me on the first session of this, hopefully you got something out of that. It's, I'll just say a lot of questions still to cover, which I will cover off later today, and hopefully get those in the community. So take care, I'd love to see you on Wednesday, and thank you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