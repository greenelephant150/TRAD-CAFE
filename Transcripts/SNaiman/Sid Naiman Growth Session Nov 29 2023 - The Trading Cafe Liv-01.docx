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Greetings everyone. Welcome to today's session with me, your host Jonathan. Thank you very much for taking the time to join us here today and hope you're all doing very, very well. So a little look, see who we've got in chat today. Oh gosh, we've got quite a few Ahmad. Anna always good to see you Chris Christina Eric. Hi Eric. Great to see you. Fessel. Ah great. Excellent. We've got a lot of a lot of Academy students in here as well. Absolutely fantastic. So everyone, today we're joined by retired Silicon Valley executive Sid Neiman, who teaches his method of training, the Sid method, sucking in dollars at the training Academy. So he's going to be sharing his knowledge with us today. So remove distractions and take notes, take the active with listening. It's a great way to ensure the knowledge stays there after you've made a cup of tea afterwards. So folks, are we ready to get learning? Let's see some whys in chat if we're ready to get learning some ends if we already know it all. Lovely. All right, Christopher's in. Mary's in as well. Lovely, lovely. Oh, we've got people going. Marvin, yes sir. Absolutely wonderful, absolutely wonderful. Great. So folks, without further ado, join me in giving a very warm welcome to Mr. Sid Neiman. Well, thank you Jonathan. Hi everyone. Let me do a screen share and we can get started. All right, get everyone see the screen. Good. We're good to go. Well, again, welcome everyone. Glad you could be here. I appreciate you taking the time to go through this. So hopefully be very valuable for you. And we'll get started today. Here's a quote that I really like. It says invest in yourself. Your career is the engine of your wealth. Then you can actually substitute education for a career as well. So invest in yourself. Your education is the engine of your wealth for sure. And that folks is noble. Okay, I had to get that in there. Really, it's important to realize that. Here's the agenda for today. I'm going to go through some trade results pretty quickly because I want to get to these charts and some other things. The next thing I want to talk about is something that happened to me and hopefully it will help others out there. And I'm going to talk about how I responded to some family pressure when I first got into trading stocks. It was not easy and had to overcome some family pressure and situations that I'm sure some of you will run into. So I want to talk about that and how I handled it. I'm going to talk about what's happening in the markets. There's a lot going on, a lot moving the markets. And then we're going to talk about the strategy, quickly review of the strategy. And then we have some potential trade setups. We're going to look up. We'll go live into the charts. And if you have any questions, put them in the chat box and we'll take care of those. So let's get started. So here are some results that I've had. And I've been through May through October. So for May through October six months, the average has been this amount. And these are the stocks that I actually traded in my watch list. And the watch list changes. If you have a watch list, you want to make sure you go through it and keep it updated. At least twice a week go through and add stocks that you find or potential trades. And then make sure that you eliminate ones that looks like they're not going to do anything for a while. So I keep an active watch list. And that's where I have a source of my trades. Here is a picture of the market what's been going on with the spiders. And we see that over time from back here, we had a up move, we had a down move, we had an up move. We had various up and down moves. But lately, this is where I want to focus on. We've had this big down move towards the end of October. And then we've had this rally, this year and rally going on is still going on now. And we could see what happened down here. We were way oversold in these areas when the market started to go back up again. And you notice the spiders we've had not only oversold with the RSI is 30 below, but we've had lots of overbots as well. So we had overbots here and the market went down. We've had oversolds and market went up. And then overbought the market went down where we are right now is we've had this massive move up. And so we've had a lot of stocks that are in this overbought area. And when stocks get this overbought for this long, at some point, they'll start to come back down. And that's what we're going to look for trade opportunities for trading overbought stocks that are coming down. And my previous trades in October and November were when stocks, the market was going up. I traded in long position. When it goes down, you can trade in the short position. So these are some of the trades that I did in this was in early. Let's see if I can move this. Yeah. These were trades that I closed in early October, the whole month of October, mostly the beginning of the month where the market was oversold and then things started going, stocks price started going up. So I did a lot of calls and shares in terms of trading that. And then, okay, what have you, what have I done lately in terms of what's been happening in the market? And if we take a look at, let me get to the next slide here. Okay, it's a little slow. Sorry about that. Are you sure you've actually got that selected as the active screen? Yeah, I want to see. If you go to the toss bar, it's on the bottom right. Yeah. And then just click on that. That. Colleges for the spikes. Sorry about that. Okay, we're back. So these are trades that I've closed recently. We're looking at November. And again, November, the market was moving up. So I had a lot of opportunity to go along on stocks that were oversold. We're going to take a specific look at this one, caterpillar that I traded. And here's the chart for caterpillar. If we take a look, we were oversold down here. And we got the signal. The MACD was still going down, not quite going up yet. It started pointing up and crossing right here. So we had a nice entry point here. And we had a very quick exit here. And to take our profits. And this is what it looked like in, this is a screenshot of my trading account and fidelity where I bought. And again, I was using options here. So I bought one contract at this price. And then the sold at this price. So the profit was what we saw. And now I want to talk about what I went through. And I hope this is going to help some people. When I first started trading, I did have some family pressure in terms of what I was doing. So the problem was I had family members that had doubts. And they were really against the idea of me trading stocks is like trading stocks. You know, it's like gambling, courting them. And only bad things come from gambling. So I had a lot of pressure about that. And they really thought I was losing my mind and needed professional help. So it was a really conundrum. And how could I do something like that to them? And that was the approach that they had. And of course, for me, I was looking for a solution. How do we get around that? Because I was really adamant about what I was doing. So solution was really not what you might think it was. And we'll go into that in a little bit. And it was not too obvious. I was definitely not quitting and giving up on my dream. Nope. I was pretty solid in terms of I was going to do this. And then it was also not being confrontational and ending up sleeping on the couch. I didn't want that to happen either. So it required kind of a high level IBM computer to calculate the right answer. Just kidding. Okay. My it's my engineering humor. And that got me to the couch many times before. So hang on. I'm getting there. Let's see. So what happened when I got it wrong? So when I was telling them I knew what I was doing, I led to terrible things. I just stood my ground and said, yeah, I know what I'm doing. And then there was a constant tension and pressure as a result of that. And I had to succeed on every trade. I felt pressure to do that. And then that led to overtrating. And of course, getting large losses by doing that. I wasn't trading the way I should because of the tension and the pressure. And that just confirmed, you know, my family's doubts about me doing something I should be doing. So I was kind of a walking mess both internally, it's likeologically and also externally it showed it looked like I was a walking zombie in no sense of where I was going. And finally, when I did get it right, and we'll talk about that in a minute what the solution was, I finally responded the right way and I led the many a lot of good things happening. So I got the support I needed from family, friends and even the trading community helped quite a bit. I was not afraid to openly talk about my struggles as well as my successes. And then I became more confident, was able to consistently trade with better results as a result of that. And I actually slept better, felt more rested and was a lot more energetic. And of course, what happened in the mirror, I saw a stock market version of Sean Connery 007 had arrived. And it wasn't bond, it was stocks. Getting it right was like flipping a switch and turning on the light in a dark room. It was really illuminating for me. Once I got the right approach and I could see everything really clearly. I was finally in sync with my family as well, which was very important to me. And then here's the solution. Okay, finally, we got there. So what I did when I was asked about it, I decided not to take a defensive tone about my stock trading in the past. I had done that. It didn't work that well. So I opened this shared my ideas, lands and feelings I had about what I was doing and why I was doing it. I was very open in terms of sharing that. And I started this with my wife and just sitting down with her and communicating my plans very openly. And in our open talks, we discussed details of what I was doing in my time frame. And surprised me because she actually understood more than I imagined and asked some really great questions. And then I reviewed my plan to become a master of specific trading strategy. And that was interesting when she saw that. It was kind of lit, she lit up as well. And it was a strategy I developed and back tested and could show results. And I showed her what excited me and how I could be financially successful doing this. And then she became so excited that she sold her couch. Then I have to worry about that anymore. So hard to imagine, but 007 was tearing up. I was tearing up. And now I have my favorite two short that says life is good. So hopefully if you run into that type of pressure, family, friends, whatever, take a positive approach, communicate openly, share a lot of what you have in a very positive way. And I think that's going to go a long way to getting the support that you're going to need. All right, let's take a look at what's happening in the markets today. There's a lot going on. It's really interesting. The bulls and the bears are fighting it out. It's usual if we take a close look, here are some things that are going on that are actually moving the markets. So we've got results from Black Friday last Friday and Cyber Monday, this test Monday, the retail sales are really strong. Numbers came in good. So that's very bullish for the market. So the economy is not going into a recession at least not this month. And then oil prices were down, which is going to help inflation. And then just today, the third quarter GDP was revised up from 4.9% to 5.2%. So showing the Q3 economy was really strong, stronger than we even thought. And so that's very bullish. So also today, there's a Fed officer that came out and stated that rate hikes are done and implying that cuts are coming. And that's also very bullish. And the market took off this morning as a result of that. And then the key data that's coming in this Thursday, tomorrow is the PCE personal consumption expenditure. And why is that key? Because this is the data that the Fed looks at very, very closely and puts a lot of weight on the PCE in terms of deciding whether they're going to have more rate hikes or keep rates the same or even cut rates. So the PCE, personal consumption expenditure that will have a big impact on Thursday and then Friday, the Fed chairman, Jerome Powell is going to be speaking and that's going to be interesting in terms of what his tone, what he says and kind of give guidance in the market. We'll probably react to that all of next week in terms of what he says and how they interpret it. And of course, we've got the unfortunately wars in Israel. New cranes still going on. There's a still risk of the war, Israeli war spreading. We don't want that to happen. That's wearing heavily, well, not heavily, but it's bearish on the market. And right now, there are a lot of factors overriding that, but that's still a bearish tone. And if anything does happen unexpectedly, that could take the market down pretty quickly as well. So we've got to keep that in mind and keep an eye on that. And then some analysts are saying there's a lagged effect of all the rate hikes we've had and that's yet to come come through and show itself on the market. They're saying 2024, therefore, is going to be a challenge and they're looking at 2024 as being bearish because of that. And there are others though, other analysts are saying, well, we're going to have another bull market in 2024 with the Fed looking and actually cutting rates. So of course, you have both the sides and what we're going to do is obviously we're going to take a look at what the indicators are tying us, but it's it's a good idea to see what's moving the market. And what's happening in the market in terms of the indices, we've got the diamond spiders, cues and IWM, so we'll take a look at those. But all these indices have rebounded from those October lows and they broke through technical resistance and they've had a year in rally going on right now. And then what's going to happen is the Fed in terms of the PC number, at retail sales numbers, that's going to be keyed in terms of moving the market in the next couple of days and next week as well. So we take a look at what's going on in the market with the indices. Let's take a look at the diamonds first. We'll see what's going on with the diamonds. We see they're up again today, which has been a nice move up. Let me log in here. All right, back to the diamonds. So we see the diamonds have moved up today. We've seen this massive up move from the lows in October. We'll really, really dig up move. And if we look back towards the end of October, we had a little bit of a lopsided double bottom here or a W formed came all the way down here. And then we could see that we were way oversold at this point in time, the end of October. And since then, the market has been solidly moving up in terms of that year and rally. So this was actually a good trade to sit trade here when it was oversold to get in because the MACD was crossing our size, pointing up, and you could get in at least for a short trade to get out of the 50. And then with the MACD pointing up strongly, could have even stayed into the moving average. The red line is the 200 day, simple moving average. And this blue line is the 50 day, simple moving average. And it's also called institutional moving average. Why? Because institutions, large institutions, like Dubai, when prices above the blue line, and you could see when we got above the blue line, the price just took off and there are a lot of trades, a lot of volume going in to buying the market and specifically stocks the same thing. So if we take a look at this right now, we are overbought. And we're still overbought. The MACD is still pointing up. The RSI has been overbought still actually even slightly up from here. So we don't expect this is not in an opportunity for a trade coming down yet. However, when it does change, when this starts to cross and this comes down, we'll have an opportunity to go short. But right now, we are, we tested this high, and we're above that high now. And if we take a look at what's going on with the weekly chart for the diamonds, we see on a weekly, we're even making new highs here, testing this, and the RSI is pointing up, and the indicator in the MACD is crossing, pointing up, telling us we have more upside to go for this year in Rally. And now I'm going to look at the monthly far out and see what it's been doing. So here we see a monthly chart and we see that the diamonds are creeping up to making new highs and breaking out again. And we see that this blue line, a 50 day simple moving average has provided support when the market has come down. So this move down here, and 2020 was COVID. Anyone want to guess what this move down here was from 2022? Type in your chat box if you have an idea what caused this massive move down. In 2022. All right. Any takers on what we think moved the market down in 2022? All right. Ukraine, okay, the, okay, we've got the economy Biden, okay, I love it. Okay, so if we take a look at what happened then, what happened in 2022 is when the Fed started raising interest rates. And when the Fed started raising interest rates, the market does not like that because companies have to go out and borrow at a high rate. So that cuts into their profit and the stock price goes down. And the most affected were the queues because they're very rate sensitive. Queues and small capsca small companies have high borrowing costs and it just hurts them a lot. So this was the Fed raising rates. And of course, it got to a certain point here where the Fed said, well, you know what, we're going to start looking at holding rates steady. You know, they, they came from a hawkish tone to a dovish tone right here. And guess what? The markets said, thank you very much. And started coming up up up. And again, this is a monthly chart, but you can see that in different time frames as well, that from 2022, we went down and we finally hit the bottom here in the Fed got dovish. And we started this year in rally as well. If we look at the queues real quickly, again, these are the rate sensitive NASDAQ technology stocks. And you could see they've been moving up in this year and rally nicely. The RSI is in overbought territory now. This is interesting because the MACD on the queues is starting to slightly point down. So this is telling me that we may have some kind of a pullback here and they come down to try to even fill this gap at some point. So when we get the signal when the RSI crosses in the MACD crosses, we could have a nice down trade here here for the short side coming down. And if we take a look at what the queues look like on the weekly chart, we see that they've broken out from this October low and they're making new highs still moving up. RSI is kind of going flat. MACD is still crossing pointing up saying we may even want to test this high up here. So the queues may even get up here to test that high and then there'll be some resistance. But we'll see. And it doesn't mean that it can't come back down and then still go up higher. So the market, the queues could come back down a little bit. This is a weekly chart for a week or two and then take off again. So we'll keep an eye and see what the indicators are telling us. We take a look long term. We have a similar situation. So I mentioned actually the queues interestingly enough when COVID happened back here, the queues were only slightly affected. They weren't as affected as the diamonds were as we saw before. But they were very affected when the fed started raising rates and accused them all the way down here. And interesting how these moving average lines of blue line and the red line provide support and resistance as time goes on. So it came right back to this blue line support. It held support and just started moving up and then they were moving up again. That's the queues if we take a look at the overall market. The spiders represent the overall market because they represent about 80% of the market, the S&amp;P 500 stocks. And we see that have a very similar pattern that they are overbought and they've been overbought for a while. And now the MACD is starting to flatten out. And if it starts to come down, point down and cross. And this may come back and try to fill this gap. So we're looking for opportunities for any overbought stocks, including the indices, these indices to trade because when they're overbought and they come back down, we'll have a trade on the short side. So we'll keep an eye on those. The weekly or the spiders, the overall market is tying us that. Yep, we've got a little bit of a double top here, which could give it some resistance. The RSI is pointing up. It's kind of maybe flat today. The MACD is crossing, pointing up, telling us we may break through here. And of course, if we get through there, we're going to be testing this high up here. So we're looking to come up into this level here. Then we'll have another resistance area. We'll see if we can break through that or not. We take a look at the long term on the spiders. We see the spiders were affected by COVID, came all the way back down to guess where the blue line. Okay, here we go, support and just took off from there. And then when the Fed started raising rates, came all the way back down to the blue line again, support and then just took off from there. And if we take a look at the last index is the IWM, which is a Russell 2000 small cap stocks, small caps have not been faring as well because they're very sensitive to rate hikes and costs for borrowing money. So if we take a look at the daily chart for the IWM, we see that the RSI has kind of just been wiggling. It's at the upper level, but going sideways as IWM has tried to recover, hitting this line right here, the red line 200 days simple moving average and it's the red line is providing some resistance here. Hasn't been able to penetrate, tried a couple of times. Even today it's trying question is where we get their MACDs flattening out and our size slightly up, but kind of wiggling. So it'll be interesting to see if it can break through this line. If it can, then I expected to test this high, maybe even this high, but it looks like it's going to be the struggle to do that. If we look on the weekly, it's come up and it's running right up against the headwind of this, the blue 50 days simple moving average line and then the red is just above it. So it's hovering around there, it can get through it. Right now the RSI is kind of flat, the pointing down the MACD though is pointing up looking across. So that's telling me that maybe if it can break through, it can get back up here and test these highs, recent highs. We see it's tested the low down here and now it's rebounding on the weekly. We'll see if the monthly is giving us an idea of what's going on and we see on the monthly the longer term chart, we see that when COVID hit the small cap stocks went broke right through that support area, the 50 days of when we came all the way down and almost touched the red line the 200 day. So we really got beaten up when COVID happened, all the small cap stocks, small companies as we know. And then it did rebound, came up and of course we see what happened when the fed raise rates and now we're hovering around this support line, the 50 days simple moving average, we fall and below it, trying to get above, but it's it's resistance here. We see we've tested these old lows. So if we can't hold this, we may we see we're in a little bit of a downtrend here. If we can't hold and break through this resistance area, we may come down even further even to this line. So we'll keep in on that. So that's what's happening with the indices. Let's take a look at. Okay, so the summary on what's happening with the indices in the market, diamond spiders, queues and IWM, Russell 2000, all of these have rebounded from the October lows. We see them, they broke through their technical resistance in October and then they're right now in the year and rallying is continuing. Now what's going to be important is the fed with the PCE number on Thursday, how they interpret that in what Chairman Jerome Powell says on Friday and then what the retail numbers are going to be showing, right, how does the economy look. So there's going to be really going to market movers for next week. We'll see how that fares out. All right, and then so this is a kind of a summary of the strategy we're using. I want to go through this quickly. So when we go into live charts, you'll have in mind what we're looking at very quickly. Let's go back. All right, so very quickly we're looking for RSI signal. Is it oversold, low 30, overbought over 70, very quickly. You can see that on the chart easily. And then we're going to see that the RSI and MACD are aligned. Are they pointing in the same direction? Is there MACD crossing? And then we'll look for oversold where we want it to be aligned up for overbought, we want it to be aligned down. And then we have our stop loss in place and that's going to be stop loss between we get the first RSI signal and the trade entry. So between those two points is where we have the highest or lowest depending on whether you're going up or down. That's where the stop loss is going to be placed. And then take profit first area when the RSI reaches 50. Then we look for patterns for confirmation. We talked about having double bottoms or inverted head and shoulders. And that means prices moving up on those patterns. And M's or double tops and head and shoulders are price moving down. So we look for those pattern confirmations. Again, not necessary for a trade, but it helps to confirm. So if we take a look, let's go into the market. Let's take a look at some stocks. We're looking at so one of them is plug. Let's take a look at plug now. The stocks that our electric vehicle related have been beaten up quite a bit. And now they're looking to make a comeback. So if we take a look at what's going on with plug, we see that we were here oversold. We started coming up and actually made this little bit of a double bottom or W pattern. And then the RSI is pointing up. Magdh is crossing and pointing up. So we've got a nice entry point here for this one after it's been beaten down. It could even come up and try to fill this gap. So that's one that's interesting. Another one. Let's take a look at OGN. Take a look at this chart. And we take a look and we see that we were oversold here. And we've been hovering around this oversold condition for a while. Our RSI is starting to move up. Magdh is crossed moving up. So this looks like this is actually a little bit of a divergence because price has been going sideways while the Magdh is been moving up up up. So at some point, this is going to break to the upside. So this is a good one to keep an eye on. Let's see on the other side of the coin. Let's take a look at HLT. Hilton. We take a look at Hilton. We see that we had this overbought condition. And now we formed a little bit of a head, a left shoulder, and a right shoulder. That's a head and shoulder pattern for confirmation. The RSI starting across. It's gone a little flat today. Magdh is really pointing down on the belt across. I keep an eye on this one. When I've seen head and shoulders patterns before, sometimes you see this shoulder will have a day or two where it goes up a little bit. And then after that, it should be coming down to chew head and shoulder. And we'll watch the indicators. But this is what I'm watching. So if I look at one, if I see Hilton like this, it just makes me look at some of the others like Mariat. See what's going on with them. Not that they're necessarily the same, but I do want to check them out. And sure enough, Mariat, similar pattern. You take a look. We were overbought here. We had the RSI coming down. The Magdh pointing down. So we had a little bit of a trade right up in this area. And it's still moving in our direction to get to RSI 50. So that's another interesting one. Look at. And as we said before, we actually can actually look at the indices too. So if we look at the cues, and we have an update on the cues, we take a look. Accuses have been overbought. And they're not quite ready yet. But when this RSI crosses, and when this MACD crosses, the cues are going to be a pretty good trade, maybe even to fill this gap. Now the cues are pretty expensive in terms of stock. So the other thing you can look at similar to the cues, very similar chart is the TQQQ, which is less pricey, but has similar action. You could see the very similar chart. So if you wanted to short it when this, when we get the signal, obviously the RSI has to point down. MACD has to point down across. When we get that signal, you wanted to short the cues. You could do it through TQQ as well. Now the opposite of TQQ, if we think that the cues are coming down, SQQ is the opposite. So we could see that during this whole time, when the cues were moving up, SQQ was moving down down. And it's all the way down here. It's actually below the recent lows. And when it gets this low, I usually like to check and see, well, first let's look at the indicators. The RSI is still kind of just flat here. MACD is starting to curl up and point up. So if this MACD crosses and the RSI starts to go up, we could have a nice trade on the SQQ. And we take a look at the weekly, and I like to look at that to see how far down it is. Now we see a little bit of almost a double bottomer, a W pattern on the weekly here. But we see that it's even lower than it's been in a while. So let's just take a look at the monthly, and see how low it can go. Yes, it's been quite a bit way, way low, right? You can see a little bit of this W pattern better. So this is really, really low. And the question is, do we think that this is going to come up? Well, of course, there are fundamentals that we talked about what's moving the market, but we're looking at the technicals. If we look at the technicals, we see that we're almost ready. And when this gives us a signal, it could be a nice trade to even fill this gap. So we'll keep an eye on the SQQ as well as TQQ and QQQ itself. Now if we look at some other stocks that I had on my list that looked interesting to me, and in fact, we're going to go into a little bit of the Forex because there's the age-old question, which is, and Jonathan knows this, he gets this as well. Does it work on Forex? That was a SID method work on Forex. That's an emphatic yes. You just have to follow the rules. So let's take a look at one. This is the US dollar versus Singapore dollar. We see that it's been on a downtrend. We see that it's been oversold here and it's oversold here. Nakti is not quite ready yet. But at some point, this may even come down to this level. At some point, when we get this signal, this could be a really good trade. Now if we take a look at what this has done in the past, over here we see we hit this overbought signal. And we see that the RSI went down, the MACD went down, and we went all the way down the 50. This was a nice trade coming down here. So the reason I look at that is to make sure that this can form and to the SID method. And we take a look at where we are in terms of waiting for this oversold. We go back to the last oversold signal down here. And we see we had the oversold. And then the RSI started going up. The MACD started going up and crossed. So we had a nice move in the upper direction here to get to the 50. And then it just kept moving to the moving averages as well. So I keep this on my radar because I like stocks and currency pairs that conform to the strategy I'm using. And you could see it's fit to the strategy. So I'm going to keep an eye on that. Let's look at one more EuroCAD. So if we take a look at the EURCAD, see what it's doing. So here's a EuroCAD. And we see that with this currency pair we have this overbought signal right here. And once we have the overbought signal we see the RSI starting to come down, the MACD pointing down. And of course it's been trending down since then. Now we have the RSI going flat. MACD is still crossing. So this is either going to take a pause with the RSI telling us we could have a day or two pause. And you see we've consolidated around this level. But the MACD once it starts to cross and you start to have any gaps in this cross you're going to see a nice down move. So if we go back here we take a look at what happened here when we were overbought. We see we're overbought. See RSI started coming down. The MACD started coming down and crossing. And the RSI did a little bit of a wiggle here before it even got to the 50. But the MACD was crossing and still had this gap here. It showed us that it was a nice trade still coming not only to the 50, but it also went to this moving average. The blue line, the 50 moving average went to the RSI 50 and the 50 days simple moving average as well. So I keep this on my radar because this one conforms in there others as well. But I want to point those two out in terms of RSI pairs that do fit the strategy we're using. So let's take a look at some other stocks. A IQ. And this is an interesting one as well because we've got the overbought signal for quite a while as has been overbought price has been moving up. And even though we got the signal right here, the first time we got the signal price was here. But we see what was happening. The MACD was still pointing up. Matter of fact, it kept going up up up up up. Finally, levelled off, it's still above the red line, finally levelling off here during this whole overbought time when the price kept going up up up. Now we're in a situation where we're waiting for this to cross and the RSI to cross. And then we should have a pretty good trade to the downside. We had that here when we had the overbought and we had a nice downside trade on this one as well. So we'll keep an eye on that. So I'm open to look at specific stocks that people want me to look at. Take a look in the chat room. Now we have some questions. Michael Freeman, do you trade crypto with this strategy? So let's see for crypto, I traded if it based on the charts. So I know GBTC, GBTC is Bitcoin. And we take a look at that. And you could see that from Bitcoin perspective, we've been overbought for a long time as this has been moving up. So no real trade here yet. So I look at Bitcoin, I do look at the stocks that coin is another one. That's been very interesting. It's been just shooting up like a rocket. So it's way overbought. It was overbought here, but look what happened. We did get this down move. Once we finally, we're overbought for a while, once we finally came down to our side of MACD cross, we had a really nice down move. So I don't trade other cryptos like Ethereum and others, but I do trade the charts if they're Bitcoin or crypto-related charts. Did that way? A couple of folks were asking, how do you scan for stocks? Okay, great question. So for me, I use stock charts. And if I go back to my landing page on stock charts, and I'm starting to also learn trading view because a lot of the Forex currency pairs, a lot of traders use trading view for currency pairs. And trading view, as I mentioned, or Forex currency pairs work on my strategy. So I'm learning that for the currency pairs. But for stock charts, for charts, I use stock charts in here. So I do the scan. So this is my landing page. And if I go over to scans, I can click on the right hand side here. You can see where it's of scans. And if I click on that, brings up a list. And I have scans that I put together. I have a RSI list and 30 scan. And if I run that scan, it gives me a list of stocks. And it tells me I have 248 stocks with the RSI under 30. And what I do is I quickly go through and look at the ones that I know that I spot. And then I can actually go to the actual chart. If I click on here, it gives me the chart. And I can quickly see what the chart looks like. We can see it's under 30 here. So that's that's how I scan the yeah, here it is. That's how I do the scan now. Interestingly enough, you see there 248 on the RSI over so less than 30 if I run another scan. And I go the other way and take a look at what's RSI above 70? What are my overbought stocks? Remember, we have 200 and something 1400. So that kind of tells you where the market is and where most of the stocks are. And there are a lot of familiar names that are very overbought. Now you have to be careful because they could be overbought and stay overbought for a while. That's why you want to wait for the signals RSI and a MACD to align. So that's how I do my scans. And then the nice thing about stock charts is I actually can go to a dashboard and I have a chart list. And if I come up with a list of charts, let's say potential trades, let's just pick this one. The nice thing about this, I can control these columns and you see here I have earnings dates. So I can quickly see what the earnings dates are for any stocks I'm looking at. If a this stock I'm interested in, I'll check the earnings date to make sure earnings are not around the corner because I don't want to trade if earnings is coming up. So there are a lot of features in stock charts but that's basically how I scan and find. Now the other thing you should be able to do if you go through the quick win program that we have in the academy is I have a watch list that I put together of 50 some stocks and ETFs that really represent the broad market. So you have exposure to all the different sectors in the market. And typically what happens is when one sector is down another one is going up and you'll find plenty of trades that fit the strategy available in your watch list. So even if you don't have the ability to scan stock charts, if you have a watch list, you just go through that watch list and quickly see what's overbought and oversold so you can do it that way as well. Good question though. We've got very interesting spot from Halibnet Flex. Ah okay let's take a look. Let's go out there. All right let's go to Netflix. All right take a look. Wow very interesting. Yeah. And this has been way, way, way moving up and you could see that it was first overbought right here. And you could see what happened to MACD. The MACD kept going up up even though this state overbought and price of course kept going up, up, up, up, up, up when we hit that overbought. And now it's leveling our size slightly pointing down if you can see it there. MACD definitely pointing down about the cross. And you could see we had some consolidation and price here. Right. So that's saying okay we could have some opportunity if this cross as it comes down. We're just going to see what happens. And by the way Helen thanks for spotting that. Helen's great at spotting these. So I was looking forward when she's on the call. Now I have a question though for Helen and others. Let's just say that the RSI crosses down and the MACD is pointing and crosses down. What would keep me from taking this trade to the downside? Take a look at that chart. Can anyone spot anything? I could tell me I maybe want to be a little careful on that. Strong up trend. Okay. Can you be more specific? It's along the right lines. Okay. Volume. Okay. Get that. Mlow. Andrew's got it. Andrew Meyers moving average. You've got it, Andrew. So if you take a look at that, you take a look at this 50 day simple moving average coming down, down, down, down, flatten out. Now price has gone up and look at the moving average. It's starting to trend up as well. Now you could say well this could be a lagging indicator and it's moving up because of this big move. Right. But you still want to be a little careful. Not that I wouldn't take the trade. But what you would do is make sure you have a pretty good stop loss in place. And the first sign that it didn't go your way, you'd want to get out. Right. Because of this. But right now this looks like a really good find waiting. I'd wait a little bit for this to cross and this to cross. This looks like it has a lot of potential to come all the way down here. Right. Let's just quickly look at the weekly and just to get indicator what's going on there. Yep. We see that the MACD is crossing still pointing up. Our size is pointing up. But it's been the MACD's kind of wiggly here. And it's it's tested this recent high. But it looks like it's it goes makes a high comes back down, makes a high comes back down, makes a higher high. Now this to me, it still could be moving up. But it's going to come down first. If it comes down to this blue line, we'll have a nice trade on that. So good fine, Helen. Thank you. All right. Do we have any others who want to look at? I think that's but that's all the ones I know. There's a couple of folks were mentioning some forex ones, but they would know where near sit trades. There wasn't anywhere near the 70 or the 30. A couple of folks have just been asking like, what time frames you enter in sit? Yeah. So the enter is always on the daily time frame. So the strategy is always a daily chart. I look at the other time frames just to get an idea of what the highs and lows would have been. But when I look at any kind of trade entry, I use the daily chart. And for the signals on the daily chart, the RSI and the MACD has to be the daily chart to get in for sure. Yeah. Oh, got an interesting question. So Mr. Mrs. Pereira asks, so you both crossed down. Would you take the trade if the weekly was going up? Like for example, with Apple. So I guess if there's a conflict between the daily and the weekly. Yeah. Good question. Let's take a look at Apple and see if we can see what's going on there. There's an example. So here is the daily on Apple. We take a look at it. It's setting up nicely. RSI has been overblocked for a while. But now it started to come down. It flattened. Now it's pointing down again today. MACD definitely pointing down ready to cross. So this to me, it looks like a pretty good trade on the downside. We take a look. Your stop loss will be up here. It's between the signal and the entry. If you entered here and the signal here, the highest point you round up whatever this stop loss is, you round up for the nearest number, whole number. That's your stop loss. And now if we take a look at, so that's the daily and I'd say, yeah, this is a good trade. Now if we take a look at what the weekly is doing, just to see. Now the weekly, right? Again, we see that the RSI, RSI's flat MACD is pointing up and crossing. So for the weekly, this is telling me well, this MACD is telling me this could go higher. However, I would still take the trade because what's going on in the daily, even though the daily could come down for a week or so you'd have a nice trade and it still could go back up based on the weekly MACD. So you could have a good trade here and still not invalidate what's going on on the weekly chart. But I've looked at daily because these are swing trades, right? Because what happens is if you take this trade, you're going to get out at the 50 and you'll see a lot of times what will happen is the price will go to the 50 and then rebound back a little bit. That's why the 50 is our first take profit area. So yeah, you take the trade and it's going to go to the 50 pretty quickly before the weekly MACD kicks in for it to go higher if it ever does go higher because to me, it always has a potential to go to RSI 50 and then also potential to come back down to this blue line as well. Good question. Brilliant. So we've got a couple of folks asking about your indicator. So is the moving average simple exponential? I guess also what about your MACD and RSI? What are the settings and what are those numbers for all of your indicators? Yeah, great question. So for the moving averages, the blue line is a 50-day simple moving average and that's really easy. You can put that on any if you have any chart. You can bring that up pretty easily and then the red line is a 200-day also simple moving average. So these are both simple moving averages. The RSI, you can see here, it says RSI in parentheses 14. That's the default. So whenever you bring up RSI in any indicator, it will bring up the default. And so you don't have to change anything. You just bring up RSI, whatever RSI comes up, that's the setting. And just about every charting program I looked at, stock charts, trading view, my brokerage charting program, fidelity, e-trade, all the charting programs, when you bring up this RSI, it has a default in it and the MACD is the same. It has a default. So you don't have to even mess with any of these numbers. Just bring it up and you can see this is the MACD and this is the RSI, very simple. So we're trying to make it as easy as we can using the defaults. So no changes on those. Good settings. Good questions. Well, we've got none from Callum. So he says, I read through your strategy last night. One question I have is a rookie trader. How do the numbers on the right at the RSI apply to the chart when you're placing a stock loss and you'll take profit? So yeah, have you correlate the price chart RSI? Yeah. So when you do the stock loss, it's between, you've got right here, you have the signal. So let's say you're going to trade this. So you have an overbought signal. And when you decide to enter, let's say if you enter today, right? So here's your entry point today and here's your signal. So between your entry and your signal, when you've got the first signal, the highest point because you're trading to the downside. So your stock loss is up here. So if you take a look at this, right, this day right here, when you see the WIC, if I click on that day, looks like the high was 192.93. So I round up to 193. I round up to the next whole number. So whatever that number is, you round up and that's your stock loss up here and your entry point is here, right? And then what happens when this RSI comes down, the hit is 50 level is where you would take your profit. So when your RSI hits 50, when this comes down, whatever price that is, that's the profit you're going to take when that RSI hits 50. Brilliant. I think that is just covered most of them. Oh, another one for, and this is another Helen. Not Helen Mitchell is one of our kind of issues. This Helen Gibbs. Maybe it's with Helen's in general and spotting sit trights. Another one is Rolls Royce. I'm not sure of the ticker for that. Nope, that's not it. Yeah, or dot. It's on the London Stock Exchange. So our all period. Yeah, I don't know if it's going to come up, but I'll try it. May not come up here if it's a London Exchange. Rolls Royce holdings. Here we go. Let's take a look. Here we go. Rolls Royce. All right. So if we take a look at this is an interesting one because it was, we got the overbought signal back here and we see the MACD was still moving up up up and the RSI was still up. Now the MACD started coming down, but it looks like it was coming down right here. The RSI started coming down and it looked like we were going to have a trade and then guess what? It said, no, I'm not quite ready yet. We went the other way. So we went back up again now. We're definitely overbought again, but the MACD is pointing in the wrong direction. If we want to go short, we need this to point down. So something caused this to move up and this looks like a massive move up. I don't know. I'd have to look. I don't know if that's earnings or some news came out that said, oh, guess what? You know, this is really good news for Rolls Royce and it just shot up. So it's not ready yet. But if we look back on what it's done before when it was overbought, it was overbought here and the same type of thing. It did not really go down much. Overbought here hardly went down and all just a little bit overbought here. Actually didn't even go down. Went up. So this is kind of a tricky one. It looks to me like this is a very, very strong stock. Even when it's overbought, it can stay overbought for a long time. Now back here is interesting when it got oversold right here just about and we made this little little bit of a W pattern or double bottom and then it just took off from there because here we had the oversold. The MACD was not ready at this point. It's still going down but across right here and the RSI was right here and that's when let's see right here, right here was where you would have gotten in but it was already past the 50. So yeah, this is a tough one to trade but I'd wait on this. You definitely want to wait for a strong signal but it's kind of interesting. So when we're looking for sit tries we should really look to see because not all trades behave appropriately for the sit method or behave well to it. Is that correct? That's correct. If you find stocks that conform and behave well with the sit strategy, then you want to put them in your watch list because they'll come back and they may not be ready now but they'll come back for you. As a matter of fact, there are some, I've always liked IBM for a time period because it conforms pretty well on overboughts and oversold lately. It's been way overbought but I know in the past on the daily we've also had while you could see the oversold here and it conforms pretty well. So yeah, if you find stocks that conform to it, put them in your watch list and they're going to give you trades. As I said, if you have a watch list that covers a good broad section of the market, you have certain sectors going up, whether it's going down, that we're going to give you pretty good trades. Let's see, there is one that just reminded me to look at AT&amp;T because we looked at AT&amp;T before when it was really beat up down here and they also played a pretty good dividend. So this one oversold, went up, overbought, came down. So yeah, if you find stocks that do that and specifically if you're looking for stocks or other reasons, you know, for dividends or whatever, you can still use a citrus to get in at the right time. For instance, Ford faced a pretty good dividend and if you said, well, I want to get Ford but I'm going to wait and use a Sid method, when it's oversold, I'll get in by it here and then if I want to keep it for a dividend, I've got a nice little, not only dividend, but I've got appreciation and the stock in here, we see it form this WO double bottom still going up strong. So yeah, that's another way to use a Sid method in terms of when you want to buy a stock for different reasons. Make sure you buy it at the right time when you get the signal. Brilliant. Well, Sid, thank you so much. This has been absolutely wonderful. See here. Jamie got you a lot of clarification on your method. So folks, what did you think of today's session with Sid? Hopefully you gained some information and it's really good to actually know what the market is doing and we also got some opportunities to look at as well. So really, really good stuff. Just a question before we go, if you haven't yet, we've got a book and this goes over all of the strategies of the most effective or easy to implement parts of all of our instructor strategies and it goes over those great detail in the book. So if you haven't read it, I'll put a link here, study that. It's pretty good. So again, folks, thank you all so much for joining. I'll put the replay up a little bit later on today and if you can write down one thing you've learned, this will help you and it'll help everyone who can build on this building this knowledge. So again, Sid, thank you so much. Thank you, Jonathan. And thank you, everybody. Have a great rest of the day. Take care. We'll talk to you next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