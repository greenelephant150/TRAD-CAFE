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Day Support Session with me, your host Jonathan. Thank you very much for joining, I hope you're doing very well. I'd be having a fantastic week. We've got a bit of a cold, but we sure, we sure person here. Mark, lovely to have you here. We also got Madden and Mlandese, brilliant to have you here, FIG. So if you're new, what we do on these support sessions, give feedback on QuickWin projects. Really though, this is a chance for us to come practice, make sure we understand the rules of the QuickWin strategies. This is also the place for any beginner-related questions. Anything non-strategy specific, anything beginner-related, this is the place for it. Agenda for today. Got a questions for answer. Then we're going to dive in, have a look at some supply demand, which will move on to over-bought over-sold and we'll conclude with some names and W's. Let me pull up a yield question. From Paola Rivas, I may be off topic since I don't really know what to ask for the session being a new student, but I won't be able to attend. So I just want to know what is the main purpose of this specific session. Thank you. I think I've just asked that Paola, and beginner non-strategy specific. So if you're yearning to know what's a PIP, how do I turn on my computer? This is the place for Paola. Anything strategy specific should go to the relevant instructor. Let me get you tagged. If you ask me how to turn on your computer. Oh, hello, I'm going to say, hello, Alan, hello, hello, hello. Morning, so I guess everyone here is from Europe or the UK. He's on today. It is afternoon here in the middle kingdom. No, the mountains, the mountains of East China. Aladdin, it was straight. I may be stepping into hot water. It's a Croatian name, Aladdin. Illits. He sounds Balkan. That is... It's not okay, sure. We're about to get from... Where are you about to get from in Croatia, Aladdin? I'm spending a fair bit of time there. Fair bit of time. Zagreb and summers on the Dalmatian coast, which is always the best place to go. I'm going to say, I'm going to say, what's the Dalmatian coast, which is always the best place to be. One of those nuggets, absolutely perfect, see. All right. Anyway, let's dive in to have a look at some projects. Well, this is why I was like this hop by stepping on a half water, half serving, half creation, I'm Bosnian. Ah, excellent, excellent. Now I'm a Bornean, an international man of mystery. I see. Let me get sharing. All right, there we go. Right, guys, can you see Alex's project, eh? Lovely. All right, let's have a look. So I guess before we start, so for this project, we're doing supply and demand. What's the first thing that we need to see? Friend, yep. So we need to see higher time frame bias, daily chart and weekly chart. And then following that, want to be seeing some properly drawn zones and then trades taking off the the bounce of those. So let's have a gander at Ellen Poll. Higher time from weekly and daily exactly bill. And did I spy on, I did indeed. We shall put your head on the chopping block after this one. Yeah. Have a little look. All right. So I don't, okay, here we go. It's probably a little bit too little data for the weekly. If we look back as prepared, it's shaving coming. So this is probably not quite enough information for the weekly chart. For the weekly chart, we want to be seeing the last couple of years. And so for daily as well. If I was looking at a space of just like, excuse me, I'm dying of death man flu. If I was looking at just like the last month or so, I'd be looking the four hour chart. If I'm looking on a daily chart, really want to be looking for a last nine, nine, ten months. And then on the hourly chart, yeah, that's about right. Last few days. That's about right. Okay, let's go down to we see some honest. Okay, here we go. It's a zoom in a little bit here. Saladation break. We test. Golfer. Yeah, stops a little bit tight. Okay, that's a good start. Good start. Would have been seen a lot more than a single trade though. You need to be going through a month. So I'm expecting a lot more zones and a fair chunk more trades. But this one you've done here, the only critique I'd give, your stops tea type. For a yin pair, you want to stick here, ten pimps behind the zone, just maintain consistency with that. And so yeah, a very good start that would like to see, there's going to be a lot more zones in that time period. And it should be. At least about five or six trades. At the very least, let me get you tagged. So I'd recommend having another bash at this, but for the most part you've got it correct. Right, Mr. Laco. Let us see how you've done. Yeah, don't need all of this information in the future, right? It's the future. We don't need yet. Furthermore, when don't need volume either, I know it just comes as standard. But getting into the habit of keeping one's chart as clean as possible is a very, very good habit to get into. Daily. Yeah, cool. That's about right. That's a little bit much. That's a little bit much of the hourly chart. You know, hourly chart, we're just really interested in like the last few, because we want to be able to see the candles. This is kind of ideal. This is this is an ideal amount of data for any given time for him, because like we can see what all the candles are doing, but it's not like there's only two or three candles. This is a little bit much. I can't see what the candles are doing. But your identity and I think as well, what that's led you to do. Is. It's made trend identification really difficult, right? Because you just got so much info here. Whereas if you were looking on the hourly chart, it would be a lot more straightforward to do at looking on the hourly chart. If you were looking at a more appropriate time frame on the hourly chart, it would make things a bit easier for you. Okay, so we've got ourselves a trade. Let's have a look. Ah, what is going on? Oh my goodness. Right. So ever, ever, ever so slight inaccuracy with the, with the zone, we need to be, we need to be really precise for that. Let me get my out of my rectangle. So you want it from. It's drawn on the correct candle, but if I was to draw it, mine would be ever so slightly different to you. It's just a little bit, but these, these things can definitely make a difference. Also, you're entrieving correct. So entry, you identify the correct candle, but it needs to be on the close of the candle. So we get our retouch. We get our retouch here. Get a pinball entry needs to be on the close that pinball there. I, it's not my boiling it. Let me just be ultra precise. The entries on the place that candle there stops. I think stop just just the heads, breath tight. I'm probably nitpicking. It's probably just about okay. It's ever so slightly. I think just a good rule of thumb is, is for you and pair. And peps at build. Do you know how, do you know what a pip is in the end pair? Do you know how to identify which one of the decimal points is a pip? This is one of these mysterious things that a lot of people don't know. It's been, it's been definitely a few weeks since I've covered what's a pip. So. It took only 10 pips, you think so. Okay, cool. All right. Test then which decimal point is a pip for. The game pairs. The game pairs of three decimal points. First, the second or the third. So it's okay. I will. It's probably good that I go over this because you can pairs are kind of anomalous. Most for, let me pull up. It's open trading you because it's a Friday. I haven't. Haven't looked at the markets today. In fact, that's me done for trading for the year. It's just nice. No more trades because I trade ends and W's and you don't want to trade over the holiday period because of the liquidity is not there trading. It's just not worth it. Probably not going to be placed in any trades now. So second week of January. Me. Right. So you see here, again, pair is quoted. In three decimal points. That second decimal point is a. Now, if you look at it, pick pick another one. The others, everyone else got one, two, three, four, five decimal points. A pip is the fourth decimal point. So for most currency pairs, a pips a fourth decimal point for a yam pair. And a second decimal point. So let me. Let me see if I can find a trade ever so quickly. Find one. If not, I'll just have to make one up. Okay, hang on. Is there something here? There's something here. Here we go. I shall desecrate my patterns by drawing a. Okay, here we go. So here's a. A trade. Goodness me. All right. So there's a trade there. Right. We got consolidation break retest into a pin bar. So if I was to enter off this. Entries on the close. And there we are. So that says so on the tier, this is one was a one five. One five two. So 10 pips is going to be two five two. So that's 10 pips behind the zone and pull this to a title one. Yeah, so as you can see, that's actually quite a bit distance, isn't it? So just something to be aware of. 10 pips is this because the price is quoted in ticks here, right? It's quite certain ticks. So. And there's 10 ticks to a pick. So there we are. Just a little bit. You probably got it, but just something to be aware of. You're way. Okay, cool. Well, good thing I brought it up then. Good thing. Good thing. Good thing I brought it up. I'm going to go ahead and do a little bit more. Because that did look just look a little bit tight. And let's do you, I guess we'll do one. I'm going to delete this because I don't want this. Clattering up my chart. Let's see if we can find one in a normal. Let's be a bit. Let's be ridiculous. Let's find one on a Swiss pair. So the reason I say ridiculous is on Swiss pairs, they don't really move. The movements are very, very small. Let's see. Can we find a. Travel bot. Now entry that. I'm going to use this. I don't want to spend hours and hours looking. I just want to demonstrate the kind of idea of pit. So. Make that slightly more accurate. Right. So we have our awful consolidation. Or for breakout. Retracements. Okay. Not quite into a. Into the goal for that. So entry here. So let's find 10 pips behind this. 916. That's going to be. 5. 8. 10. That's 10 pips. So you can see there's a lot of breathing room is left behind behind these zones. Now this is obviously a little bit much because I have chosen a Swiss pair and Swiss pairs. The main point of the movement is that I have a. So I'm just going to start moving the actual movements that make a very, very small. If you found something a little bit more of a move, it would appear a little bit tighter. But there we go. At least you. I've given you two kind of extremes now on how to. How to figure that out. So continue on. Yeah. Got counter trend trades here want to be. That's really hard to see what's going on here. And firstly, I see this is less than a two to one. So we'd never, ever, ever want to take that. That's also an invalid zone, right? We've still got a green candle in there. Here, this is not a valid zone look all these green candles. It needs to be the final green candle for a break up. These aren't support resistance. Look like it, but they're not. Likewise here, let's see we still got red candles. We need to find tight consolidation before price blast out. So this wouldn't be a valid trade. If you were to draw a zone in this kind of price action here, the only thing that I can see this even close to valid. Is this. Right. But then I guess here that, that mean that's not a break out to really. Blast from the rooftops as a. This is not a valid zone entry appears a bit with. Okay, here's something. So we've got a single candle balance, which isn't great, but it we're clearing highs, which is OK. Then we get our retracement. Now, there is an entry, but it's not where you put it. The first valid entry is a three candle swing one, two. Three on the entry on there. That would be your entry. Cool. So good. Try. I think the biggest thing I think you need to work on is is drawing his own. Actually, making sure you're looking for. Because like here, there's a zone here, but it's just not where you've drawn it. Right. It needs to we need to be really precise with these give our right to hang out. Because we can see we've got consolidation followed by a break. So it needs to be. There. Just be precise on that. So good stuff. I recommend having another batch of this. But you've got the concept. I think just need to be precise with drawing the zone to light wise, but this one over here. Right. We've got you've you've got it drawn. But then it was a price is retraced into it. So need to cut it short. So yeah, just work on accuracy of drawing the zones. I think that's that the biggest thing. Entries are just slightly out as we talked about stops real tight. The biggest thing is making sure you got the zone stored properly. Hope that helps. Well, sure about me. Before project B, what I'd honestly recommend bill is because project B is a different care of the fish project B you got B. Dealing with ranging more. Okay, it's I would recommend having another batch of this one if I'm honest. But have another batch of this one and look for. Let OK, but I'll pull up my like, well, we're here and he's a Friday. I'm there's there's generally not too many folks here on a Friday. That's by two same or a record for folks here lovely, but I will show you. Just kind of what we're looking for in terms of supply and demand that. Let me let me go load up my supply demand. Let's find a trending market. Ozi and that's a last. That's trending. Right. See if we can find some. Clear signs. So this is this is kind of what we're looking for. Tight consolidation followed by price blasting out. This is a weak zone because prices and making any lower lives. But this is the kind of consolidation we're looking for. It needs to be precisely. On the last bullish candle. Before price violently leaves the zone. Likewise, this one's a little. So here the consolidation is not great at all. This is where we've really really got a single candle balance. But it appears prices making lives. Solidation price blasting an out not great. Here we have a demand zone, right? It's again weak as prices and making higher highs. We have consolidation and prices just exploding out of it. Now prices retrace this zone is now invalid. We are the new entry, which we can get. Now they could very well be one forming right here right now. So we've got balance and price looks like it's making a move up. See if I can find anything that is kind of ideal. Yeah, right. Looks pretty nice. There we go. consolidation price blasting on out. Final bearish candle before the break out. That's how we draw our zones and then the minute gets touched again. We are now what we're not after is. Let me see if I can find a crappy one. This this is not what we're after. Price is just not really leaving the side. We need tight consolidation. The smaller the body is the better and then price is explosively moving out. Which we just joined. Okay, thanks for the good last but the candles and then yet needs to be the final. There this is a nice zone. Look at that. We've got two candles balance and then price. It's not actually that nice because prices filtering a little bit. That there we are. Look at that. Consolidation price falling through the floor. This is what we're after. In terms of drawing a zone. Not great because it's failing to make new lives. It's also counter trend. But this is the this is the behavior that we're after. We're after. Price did absolutely nothing and then just falling through the floor, we're exploiting through the roof. Consolidation break. Consolidation break. Insolidation break. That's what we're after. Let me go back and we'll do a little bit of a compare and contrast. I'm showing the right thing. Hang on. I got to show. Let's just show and try to get. Hang on. There we go. So what we're looking for is here's one. Look at that. Consolidation break. Consolidation break. Consolidation break. Consolidation break. Consolidation break. Let's just make a new highs. Consolidation break. Re-test need to cut this one short. That's the zone. Consolidation break. That's the zone. Consolidation break. This is not. This is not where after at all. This is just. Scramble eggs. So yeah. I don't. You're. You have taken a wrong turn, Mr Harris. I don't know. Fibs. Unfortunately. Unfortunately, I don't know. Well, enough to get feedback on them. Unfortunately, I'm not. Unfortunately, I'm not. We're working on getting folks. So good. Like I have competence with. Supply and demand. Sid method. And. Well, I'm. W's on. Best. I'm. It's. Well, I'm. W's on. Best. That's why I actually tried. I'm. I'm. I'm. But with. With the others, I'm just not good enough at them to give feedback. That's kind of honest. And anyone who. He gains competence. You're more than welcome to apply and will get you a live session where you can actually. Give feedback on them. That would be deeply appreciated. But yeah, good stuff. I'll get what I'll do is I'll get your time bill. I'll get. I'll get. I'll get your time bill. I'll be. I recommend to have it. Just have another batch of this one. And before moving on to the second one, because. The second project is a lot. There's different things you're going to need to take a handful for that one. First, that's dealing with a ranging market. You're going to actually going to find a lot more difficult to find. Oh boy, oh boy, hang on, that's some zoomage needing to happen here. Yeah, I mean, you've drawn it to a ranging market, isn't it? This one's kind of forcing a little bit. What you need to be doing is, I mean, you close, but you need to respect pivot swings a little bit more, right? Really, we've got this. This is more our situation. If I guess you could, you could talk about that. You don't want to be cutting through too much, but you've got the general idea of things like it is definitely trading in a range. Probably be to differ on the channel. But it's arguable. I think you could still make a fair point that that's that that's that's relevant to if we look back a little bit further, maybe we wouldn't. But you definitely identified it is ranging. All right. Yeah, Bill, don't take it as as as you know, bag critique like it's a really good. The amount of practice you're going to have to put in is so I got my my end of year. For my end of year, trading view, did this little end of year report. Guess how many that how many clicks I've done in ball replay over the last year. Guess how many I've done in the last year. How many bars moving forward in ball replay I've done. So I've done nearly 20,000. Nearly 20,000 bloody clicks. So that's just in the last year. So that just that just puts into context. I mean, this is very much what a trader does. You know, you're just practicing holding and refining. I plan to break it next year by doing even more. Was it between the two? I think it was like 19,000 and something. I think at the exact number. Yeah, nearly 20,000. I think one. What is it? I need to check. What is it 200,000? Either way, I might be, might be over a hundred thousand. Yeah. No, no, no, no, no, no, no, no, no. I think I did like over half done over is it? Oh God, I need to check. I didn't absolutely boat load. I can't find it right now. No, I think it might actually. Either way, I've done an absolute bucket load, absolutely bucket load. I'm going to do it. Oh, I can. It's fine. I should. So what's your opinion on this, this zone here? Now that we just talked about. He clicks. Just practice, man. Just practice. What are waiting for bills to respond? I'm going to see if I can actually find the number. The number that I'm going to be doing. I'm going to see if I can do it. Oh, she can't be clicking. Dude, nothing. That's literally just practice. It's just the amount of ball replay. I've done. I was I, um, you know, I do ball replay. Nearly every day. Do it or just do it. At least a little bit. Nearly every day. opinion on the consolidation and your opinion on the breakout bill. Based on what we've discussed. This one over here. Strong, breaking the low. All right. Now, well, from what we can see, it appears to be the case. It doesn't appear to be the case. Look a little bit closer at this breakout. Does that little I price is falling through the floor? What does it look like is tumbling down the stairs? Because this is an important distinction to make. Tumbling down the stairs, yeah. That's what that's concerning. What we want is because the whole concept behind the whole point of supply and demand is this idea that there's these areas of balance where there's a lot of action happening, right? Lots of orders being placed. And then one of the banks makes it right. And then price is falling. And it happens so quickly that there's still orders that need to be filled. And institutions have an obligation to fill their clients orders. Because remember, a lot of the stuff that the trading, a lot of the stuff that happens isn't necessarily like retail traders trading trading as we consider it. There are, let's say for example, let's say for example, I've got a factory and I'm buying components from raw materials from a certain country. Now the price of my raw materials is very much impacted by the exchange rate between these currencies. So what I'll have to do, not that I want to do, what I'll have to do is I'll have to hedge, right? So I'll have to instruct my bank to place an order at the other side to hedge against any changes in the inflation rate between the two countries. And these are a lot of the kind of things that the banks have to place orders for. It's not just, you know, they trade it. And they have to fill, they have a legal obligation to fill these orders at the best price. Now, price just falls through the floor. There's still orders waiting to happen. So the principle behind this is we're waiting for retracement orders to get filled. And that's where we hop on the train on the train. Now with this kind of behavior of price isn't really blasting on out. There's time for these to happen. So you need to pay attention. This is far from ideal. Price is just stepping down. We don't want that. This is more like it. Just one candle. Yeah, we really want at least two candles built. At least two candles of price blasting on out. And even this is concerning because look at all the wicks happening. This is still reasonably gentle. We want kind of like that, but it'd be nice to have another one, another one of those. That's really what we're after for supply demand. So consolidation break, retest, entries wrong. It needs to be on the clothes of the pinball, not the open. And that stops T type. There we go. This is the kind of move we want. This one here, right? This is the combination, price is fallen through the floor. That's, this is the imbalance that we are looking for for supply demand. That's lovely. This is the imbalance we're looking for, fallen through the floor. This is a bit more, this is okay. Consolation fall through, but this is really what we're after. If we, if we get tight concilination followed by this, that's clearing lows or highs, that's a very strong setup for supply and demand. And if we get a retracement with an aggressive rejection or for that, the confidence in that trade is pretty high. Solation break, retest. Yeah, cool. Yeah, this trade looks like, I mean, ever so slion accuracy on entry, but that appears good. That's a valid trade. The shame is a weak zone. It's not clearing any lows. This is the nature of trading ranging markets. Silation, very weak zone. Gradual retracement in tougher, free handle swing, I would be quite, stops to tie low. Yeah. Good. Good project. Good project. You're spotting these, I mean, the only issue with this is your, your stops are a little bit too tight. For this, you want to stick on five pips behind the zone. At least. And I pay a little bit more attention. I mean, this is kind of beyond the scope of the quick win, but you really want to be looking for qualities of breakout, right? But you want nice tight consolidation. You really want price to be clearing, recent sort of pivot swings. You want at least some indication you've got a trend continue because this is a trending methodology. And certainly when you're trading a ranging market, you're not going to be, you're not going to have the joys of a long term trend behind you. But at least you can maybe find some short term trends and try and smash and grab some shorter term trades on those. But you really want to be looking for indication there is at least some indication of trend. And that is high, high, high lows, crack and pivot swings. Yeah. Good stuff. Daniel. Good stuff, Daniel. And hopefully build as well. You can see why I recommend having another crack at project A, making you've got that locked in before moving on to project B. There's going to be different things for you to kind of focus on for project B. Don't want to be juggling too many balls. That's for sure. All right. Let's move on. It's a method. Project A, watchlist, Martin Ben. There it is. Okay. Was near all right. Well, let's see if it is all present and correct. Well, I can only see a chunk of it. I can't see the whole watchlist, man. So I can't only comment on what I can see. Well, I can see looks good. And J's though, you're everything flagged. Only mainly. Yeah. So from what I can see, it looks correct, but I can't see the whole watch list. So I can't be certain as to whether it's why or all Martin. Martin Ben. Yeah. All right. Brian Bot. You know, one of the greatest crimes, the fact that, and this is, this is, this is, this is criminal. The fact that Google doesn't offer a native night mode on, on the desktop. I've gone OLED screens. So it genuinely blinds me when I get these bright, white screens. All right. So that. Yeah. Beautiful. Well, present, correct. Very nice Brian. Cool beans. All right. So let's move on into project D. Sean Bailey. He got be executing some trades. Yeah. The, I know you, the stops too loose. I need to be rounded down to one, two, one on this one. You know, entry and exit look correct. Exit might be a day earlier. Yep. Uh oh. Stopthrug there. Yep. Cool. Yeah. Can't see a stop loss. I'll be blind. No stop loss. Shorting silver. Ho ho ho ho ho. Bravery beyond. Beyond conception. I still was like doubled in value this year. Absolutely mental. I'm not going to be able to. Stopthrug there. Stopthrug there too. Entries wrong here as well. So you're RSI is pointing in the wrong direction, right? So you're going to be able to. That's going up. At this point in time. You need. You need both of our indicators pointing in the direction of the trade. As we're trading some less over bought. Both of me to pointing south. So entry looks like it's probably going to be here. So this trade is incorrect. Right. So I think it's going to be a little bit confusing if I'm honest, because it's a bit of like an inverse progress. The first few trades were really good. And then towards the end, errors started slipping in. Stop loss and started being fractional. And then we eventually got to a state where the entry they're incorrect. So. It's a little bit confusing if I'm honest. So I think it's going to be a little bit confusing. So I think it's going to be a little bit confusing. Lovely. The first one is perfect. Everything's correct. Stop was great. Entries great. It was great. And the last one. Stop's wrong. Entries wrong. Exils OK. So. Yeah, I'm not really sure. I think just make sure pay attention. I think it's going to be rounded up and down to the nearest buck. And yet, entries make sure everything's pointing in the same direction. But for the most part, pretty good. Pretty good. Get your tags. So Bailey. All right. David Sheppard. Good. Good. This is lovely. I can see everything really clearly. Ex is probably a day early there. It looks like it requires and hasn't quite at the 50. I can't see for certain. I don't know if you'll stop right there, man. It looks like I can see a whip up there. So I think the stop might need to be 39 on this one. Good. Yeah. Yeah. Very, very nice. Very, very nicely done. Brilliant. Yeah. Lovely. Love. Love the clarity in the chart. I've got everything to see everything nice and clearly. There was one I think where I can't say for certain, but I think it might be. Not quite rounded up because I could kind of see a whip hiding behind the line there. But for the most part, if you expect maybe at the登ings growing too soon. Sure you did. You can't get this blank out.. The exp寓t bad, but you can see a few. Very well. Having exposure to the banter. relatively executed. Good stuff. Secondly down. And very much appreciate the clarity of the chart. Don't have like six years worked their dates. This is a problem. Can anyone tell me what the problem is with this one? The licks pretty good, doesn't it? Only six candles indeed Cheryl indeed. So yeah. Here's a bit of a nuance for you. I will put it to you. Let me see if I can draw a bit more accurately with the sterility. That one's okay though. So what's the difference between this one and this one? Because it certainly appears like we get our entry on the six candle. But I will put it to you that this is a valid w. This one is invalid. What's the difference between these two? Can you elaborate? Priced him back down below the neckline. Yeah. So the difference between the two is it gave us an opportunity to enter on the seventh candle. Right. So although indeed it did trigger on the six, but we couldn't have taken it. It gave us a chance to enter on the seventh candle. So we would have entered here. Now, the fact that it closed below the neckline's extra light. Sometimes it doesn't, but at least it gave us a chance to enter on the seventh candle. This one didn't. This one it just often went. There was no chance to enter on the seventh candle. So this is just a little nuance that you need to be aware of. Because often price will come through the neckline on many, many occasions. Right. It's a neckline for a reason. It's an important area. That's an important price area. But we need to wait until we can actually get an entry on the seventh candle. Here it goes out. This one it doesn't. Now, there is other situations we wouldn't be taking this trade price looks like it's already made its way to take profit. We got mad areas of support resistance. There is there is various reasons why we probably wouldn't take the trade and reality. But in terms of candle count. This one would be valid. Yep. Good. Nice. Entries too late there. Entries needs to be just on the break of the neckline here. Nice. Very good stuff. You spot most of them. I think the first project. Pretty good. I mean, you've even discounted road wicks, which is, which is excellent. Not really a lot. I can say for the first project. Very, very well done. As you continue to learn a bit more about new worlds. But you've certainly. I mean, the only one that I can really. I mean, I think it's a good thing to be able to. It's a good thing to be able to. Critique would be this one where your entries way out. But apart from that, very, very, that stop loss is excellent. It's exactly where it should be. Very, very good. Very, very good. Very, very good. Right. Wellington verse. It's a couple of years. I think it's a couple of years. Yeah, we already talked about this one not being valid. This one here stop losses troublesome. Price has been here one, two, three, four times. There's absolutely nothing to stop it coming up there. A fifth time. That's not a road. I mean, price has been there four times. It's not really rogue. That's. What's the opposite of rogue? That's a place it enjoys being, right? It likes to be there. Ever so slightly, he started to tighten the stop there, but it's kind of beyond the scope of this. Yeah, good, good. Yeah, cool. Nice to see. Yeah, excellent stuff, excellent stuff. So I think the only thing is your stops are just a little bit tight. You need to account for the spread. When when when setting a stop loss. Because you can't just have it like slap bang on the top of the candle. Because there is there's always two prices for an inch of a ride. There's the buy in the sell price and there's a difference between the two. And if I let me find this example here. So having price. Get my pencil right. So having price this tight on the line is function the equivalent to having it ever so slightly below. Right, because there's a difference in price between the buy and the sell. So what can happen is you can get price will come up and it won't say on the chart, but you'll get stopped out. So you need to account for the spread so good rule of thumb is just. If you're only it's only a hair spread through your out by only a hair spread throughout by. No, that's not even that's just too much. Yeah, that's just just just a little bit just a little bit is fine. But having actually slap bang on the top of the candles asking for trouble. And but very, very good project Wellington very nice. Get your tags. Excellent. Right. How folks I think. Yeah, I think I'm going to have to call it for today. Not going to have time to go through. Project B. But this is not the end of today's story for M's and W's. I'm going to be live in the cafe in couple of hours. We're going to be continuing doing some some back testing for M's and W's. So you are more than welcome to join me for that. If you are so inclined and have the time. Otherwise. See you next year. Guys. Have a splendid has spend a time. But before you go do anything else. Let me get the old link for you. There it is. Go right down one thing you let this session no matter how big was small. So yeah, if I don't see you in a couple of hours, do some back testing. I will see you. I will see you next year. Take very good care of yourselves. Stay healthy. I'm down the fall in the trap of new years resolutions. You have planted something. Do it.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