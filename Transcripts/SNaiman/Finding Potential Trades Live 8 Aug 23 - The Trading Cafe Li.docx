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thank you, Jonathan, for that introduction. And thank you, everyone, for the enthusiasm. It's amazing. I'm glad people were here yesterday back again and others. So thanks for being here. Appreciate it. And hopefully this will be worthwhile. And we'll have some fun and learn some things. So let's get started. Yesterday, I had this quote up. I wanted to review it because I had some points about it. So if opportunity knocks, doesn't knock, rather build the door of Milton Burles. So opportunity is not knocking, you're going to build the door. What we're doing is we are building a door to successful trading. And what does that mean? What are the components there? So these are the tools I want to talk about this just briefly. So to build a door of successful trading, you want to have certain things. You want to have, first of all, most importantly, a real positive mindset and believe in yourself. So a quick story. I play a lot of tennis still do and pick up pickleball as well. And during my playing time, I used to years ago focus on everything I did wrong. If I missed a shot, I kept focusing on how can I miss that shot? How can I miss that shot? Then I changed my mindset. What I did is I started focusing on the good shots I made. I made some really good shots focused on that and kept thinking about those. And all of a sudden, my game changed in terms of winning. I won more. I was happier. I didn't worry about missing shots. And they say in sports, the most successful people are the ones with the short memories. So if you can forget what happened and look forward, you're going to do a lot better. And another way to look forward, I also play a lot of chess. And I love chess because you have to look five, ten moves ahead. And it kind of makes you look forward. So lower words of wisdom on the positive mindset. Make sure you have one. Look at things in a positive way. You look at things that you're doing well and keep focusing on those. You also need a trading strategy that works. For me, Sid Method works. I've had success with it. Good win record. And you'll see more of that as we go on. And diversified watch list, you need that for your trade sources. That's where your trades are going to come from. So we're going to go through that as well. And then market trends and trade analysis. You want to understand what the market is doing. And then you want to look at your trade setups and analyze those. And I'll be going through that. Now last bullet trade execution, risk management. I'm going to be talking about that more later in the week. So hopefully you'll be back and listen to that as well. So let's get started on the agenda. Here's what I'm going to review today. I'm going to look at the trade results I've had using the Sid Method. Then we'll look at our strategy, the strategy I use. What is the Sid Method and how does it work? And then we'll take a look at what's happening in the markets. It's going to tell us which way the markets is going. And what trade opportunities we want to look at. And then I have our watch list and some other lists that I put together in terms of looking at charts and we'll go through those charts in terms of some setups I see. And I've kind of paired it down to just a few. So we'll look at the ones that are really interesting. And then we'll have a Q&amp;A answer for it. And again, if you have any questions, please put them in the chat box. And Jonathan and I will answer those. So let's get started. So these are the trade results I've had again over time, over a 10 month period. And these were net profits and with an 83% win rate. And I look at these as confirmation that, hey, when I'm doing with the Sid Method is working. And from those trades, the successful trades and the profits I've made, these are the stocks that I traded. For these profits, these are the stocks. And I put this into my watch list as well. And we're going to review potential trades coming out of this and my watch list later on. And we'll go over those charts. And I'll show you which one, which of these stocks are getting close to since trades and some are actually there. So then here's a list that I had on June 9th. I had this specific list of oversold stocks to look at. Nothing in the overbought matched up week later after posting on 6.9. These came in very positive. And if we look at what was happening from June 9th to the 16th in the market, we see the market was going up. So we were successful in doing these trades in terms of oversold. So in the market was moving back up. These clicked up. We had a lot of trades here. Nothing in the overbought. And then again towards the end of June 6th, 2021, we had a lot of puts in terms of trading and making profits on the puts and what was happening in the market from June 2021. The market was in a downtrend. So actually puts where the way to go. And that's what we did with ease. We had a lot of puts traded very successfully on that. And then on July 5th and 6th, we had all these trades. And the ones here in yellow are ones that I had posted earlier. We have sessions in the academy where I post potential trades. And these were all trades that I posted as positive and they came out very successful in terms of trading puts again on April 5th and 6. So we look at April 5th and 6th. And the market was actually going down during that time for it. So puts where the way to go. And that's what we did. Now I just want to review the strategy because I want to go in there a couple of trades and more detail. And in order to do that, I want to make sure you understand the strategy as I'm going through the charts and the trades and how I did the trade. So basically the strategy, quick overview is we scan our watch list. We're looking for oversold overbought signals. Once we have those signals overbought being greater than 70 or oversold less than 30, then we check make sure there's no earnings date coming up. And as long as we're clear with that, we use a daily chart. We look at the significant per trades in the daily chart. Right. We're looking for if the market price is trending up, we're looking to trade the oversold stocks with our size less than 30. And then if the market price of the market is trending down, we're looking to trade the overbought stocks are a silas than 70. And then the key to the trade is making sure that your entry is when the MACD and RSI are both pointing in the same direction. Now I say pointing is initial way to go. You can also wait for a cross which gives you a little bit better trade in terms of lower risk. Now the point gives you higher risk but higher reward. So we'll take a look at what I mean there in some of the charts. And then we check for price patterns if we need any added confirmation. If we see double tops, double bottoms, hidden shoulders that just confirms the trade as well. Then we take profits as RSI equals 50 when the RSI hits 50. We take our profit and if you can't watch the RSI in terms of watching the chart all the time, then we have another way to take profit which is you add four points to your entry for stocks under $200. And that should give you close to the same as being RSI 50 or the stock is over $200 stock. Then you can add eight points for your entry with the gains. And take profit two is when we reach a 50 day or 200 day simple moving average. And this will become a clearer when we start to look at charts. So let's take a look at some. So this was trades I did to life, fifth and sixth profitable trades. We're going to specifically look at AXP where we ended up doing puts making a $300 gain. Let's take a look at that in more detail using the Sid Method. So here we are and this is a chart of AXP, AXP and Merck and Express. Again, it's a daily chart. So we look at daily charts and we look at the daily chart and we're looking specifically right here at this signal. So the first thing we see is we got this RSI signal, which is in overbought territory, meaning we got a signal at 70. So that gives us a signal. And then once we get the signal, we look for alignment with the RSI pointing down and the MACD pointing down. So we see here we are a size starting to point down MACD starting to point down. So that's our entry point up here. So we enter up here and the stop loss is between the highest point of the signal and the entry. So the entry was here, the signal was here. So this is our stop loss right here at the high point. And we round up. So with this number was, for instance, 1,76.5, we would round up to 177. So we round up for the stop loss. This is our stop loss. This is our entry. Then the RSI started moving down. Price started moving down our direction. However, all of a sudden the RSI started going a little bit sideways if you can see that there. And that's when I decided, okay, I'm getting out of that trade. I had a nice pop from entry up here, exit down here. So I said I'm getting out because the RSI should keep moving down. But if it's going sideways, I'm going to take the exit and take my profits and say, thank you very much. Which is what I get. So that's what happened on this trade. Let me see. This also, I took this trade here. We could have also taken this trade where the RSI was again above 70 here. But for whatever reason, I didn't take that one. I took this one. I may have missed that just not looking at it or had something else in mind. So that's what happened on this trade. And that's how I use a Sid Method to actually place the trade. And then I want to look at another one. Here is a Phm and we did this trade. Let's go into what we did with that one. So Phm, PULTY group, these are the home builders. Home builders were on a tier lately. And no surprise that everything that goes up has pullbacks. And we see here that it went up to this level. So we got a signal here. Here's the RSI signal that we were overbought. Once we got the signal, we look for MACD and RSI to align in the down direction. So we see RSI starting to come down here, MACD, even though we got the signal here, MACD we're still going up. So we couldn't initialize a trade entry here because the MACD was going up. Finally, the MACD started to come, point down and start to cross here, which aligned with the RSI going down. So this was our trade entry up in here. And once we have the trade entry, the stop losses between the entry and the signal, highest point. So here is the entry, here is the signal up here. So the stop loss will be up here. So we set our stop loss here. We enter here and we see what happens. The RSI comes down. We have a similar situation. The RSI starts to go sideways before it reaches 50. And actually I measure around 53 some in that area. And I scratch my head and said, OK, do I want to stay in or get out? I wanted to get out because once it goes sideways, I didn't trust the market with everything going up and down, up and down with volatility. So I said I'm getting out. So entered here, here was the exit point. And a good thing because the RSI started going back up and price went back up as well, way beyond the stop loss. So this was a quick win and a quick entry and exit point based on using the SID method. OK, and we take a look at these two, as I went through the details using the SID strategy. So over these two trades, it was about $500 and July 56 timeframe pretty quick. And you could go through the others the same type of situation in terms of using the SID method. So go in and out, making sure everything's aligned. Jonathan, you have a question. Yes, Catherine's got a question for you. Said what's up, hurts? OK, so that's basically I'll give you the short answer. So you can either trade shares and shares also have a lot of stocks, have shares and a lot of stocks that have shares have options associated with it. So put is an option. There are two forms of options calls and puts. Basically, when you're buying a put, you're looking for that instrument to go down and price. Right? So when we were in this area up here entering and buying a put, we were thinking, OK, price is going to go down. When the price goes down, the put value goes up. So you buy the put value at one number and you sell it at a higher number so you make money. The same as if you bought shares, you buy shares at a low price and sell at a high price, you make money, puts the same type of thing, you buy it at a low price when it goes up and sell it, you make money. However, the options have different rules than stocks. They evaporate over time. And eventually they get to zero. It's a very high risk trade. So I don't really advocate options unless you really study them and know what you're doing. And paper trade, if you can do options, paper trade in your demo account before you do anything real, and I'd recommend at least three months of paper trading on options because they're very, very tricky. OK. All right. So that was the two trades we did in July. We're done for me lately. So we had lately in August. We had a couple of trades going on August 2nd and 3rd. And if you notice here, back to puts again, we were buying puts here. This actually says a call, but it's an inverse. Meaning we're looking, this is an inverse of the market. So we're looking for the market to go down. And these would go up, right? So we're still looking for downward trends in pricing for these puts to be profitable. And if we take a look at what happened in that time frame, August 2nd, the 3rd, we see August, the market was up here and then it started going down. So trading puts or looking at pricing going down and trading that way was the way to go based on the trend of the market. We're going to look into market trend in a few minutes and show you what's happening today. You see a little bit here. And then based on that, we're going to look at potential trades based on what the market trend is doing. All right. So on cue, what's happening in the markets? So let's take a look at that. Yeah, there's some surprises today for sure. And we're going to look closely at those. So here's what's moving the markets today. And this is pretty interesting because the markets had a big move down in the morning. It's recovered a little bit, but still down. So the markets are down this morning due to China and bank worries. So China actually came out and said their data on imports and exports was their numbers were way down. So both the exports and imports that China was doing for their economy was not looking good. So their economy was not looking good. And a couple of sessions ago, I posted that China was actually trying to help its economy. And by putting money into it, that should have given you a clue, gave me a clue that, hey, China is not looking good. And the numbers came out and it's really not good. So that impacted the global market, right? So China is the second largest economy next to ours. So the second largest economy is not looking good. The rest of the world is going to suffer as well. So market was down based on that. And also, Moody is downgraded 10 banks. So there's still some worries about some banks in the US having the ability to be solvent. We remember just a few short months ago that some banks went under. So Moody's was looking at specific. They were small and mid-sized, but they could impact the larger banks. So all of that, the China issue and the bank issue is bearish for the economy and the reacted negatively this morning. So if we look at what's happening this week, this is going to be key for moving the markets. The CPI, the consumer price indexes, do out Thursday. So that's going to tell us if inflation is getting tamed or not. If the numbers are good in terms of inflation coming down, then there's the possibility that the Fed will not raise rates again. So they're thinking that may raise rates one more time in September, but some people are saying, well, maybe not now, if this number looks good. If it doesn't look good, then it's the Fed's going to say, OK, and then we probably need to raise rates to curb inflation. So right now it's a question mark. So Thursday is going to be key. And I'll be with you Thursday as well to analyze that and what's going on in Friday as well. So there's a Fed person that came out from Philadelphia that saying, maybe no more rates high this year based on what this number comes out to be. So that's very bullish. However, this bullish tone to the market was way overridden by this bearish tone of China and banks. So the bulls and bears are having a tug of war. The bears are winning so far today, but this is bullish. If this happens, if they don't raise rates anymore. Now, the key is inflation data still is above 2% inflation, about 2%, which is the Fed target. So the Fed is going to really go after this 2% number. Now, the reason they wouldn't raise rates is they believe that all these 11 rate hikes that they've done so far may start to impact the economy. So they want to wait and see because what they want to do is make sure that they lower inflation, but they don't want to send the economy into a deeper session. So they want to play it cautiously and see what happens. But again, this is their target. So if this inflation data is bad, they're going to go after that target. The economic experts are mixed regarding recession. They came out recently and said, well, maybe we won't have a mild recession before they were saying a couple of months ago, we're going to have a mild recession in Q4, but now they're saying maybe not. So this is all moving the markets. And basically, the bottom line, we've got the Dow Jones, Spiders, Q's, IBM, all these major market indices. And all the indices are currently, they're in a pullback, right? But they're still part and ongoing uptrend. Uptrend has not been broken. We aren't a pullback based on what's going on now. But they're still looking to be in an uptrend. Let's take a quick look at the market. Let's look at the diamonds. So here's a daily chart of the diamonds. And I like to quickly draw in trend line that we have going for these. And we're looking here, this trend line. And we'll do the other side of the channel right here. So we're in this channel. It's an upward channel, you notice. That's why I say we're still on uptrend. So we can see we hit the top of this channel and then came down. This was a pullback. Went up, middle came down, another pullback. Went up and now we have another pullback. So the real question is, are we going to go to the bottom of this channel? Are we going to go to the top and break out so far? We're in this channel since June, early June. Now, you can see today that the Dow is down to 23. It was down to 400 points. So it's recovering a little bit today. It's still down, no doubt down to 200, but it was down a lot more. So there are forces at work. Remember I said those bullish forces in the bearish were winning. All the bullish are starting to come back a little bit here. But the key, if we look at the indicators, the RSI has been overbought here. And we see that it came down, the MACD cross coming down. So this was a downward move with the CID trade, right? And now, though, came down here and then the RSI went up. Now it's going down. So it's kind of up and down movement. MACD, however, is below the red line still pointing down. Telling me that from the daily chart, we still may have some downward price pressure. And that could take it down to the bottom of this channel. Now, let's take a look at weekly chart for the diamonds. And the weekly chart, we see that we've gone up. And tested this recent high up here is a little bit of a double top. So it's kind of consolidating here. If you look at the daily, it looks like it's a big down move. But right here, looks like we're consolidating a little bit. And the indicators, our RSI has been going up until now. And now it kind of trended down. Now it's kind of sideways. The MACD had crossed over pointing up. So this is telling us on the longer term, the weekly chart, that we have some more upward pricing, are we breaking through this area. That doesn't mean we may not have some more pullbacks down the here, down to that bottom of that channel. But ultimately, this is saying we're still in an uptrend. We're going to break through these. And I normally look at daily weekly, but I also, an occasion based here, look at the monthly, because let's see how far we are. So this shows us this double top. And the interesting thing about looking at the monthly, you can see how the diamonds have gone up up up. And then this event here was COVID. You see that the diamonds had a big hit, the market had a big hit in COVID. But look at this recovery. It was almost like a V-shape recovery straight back up again. With the economy up up up. And this movement here, have to do with the fed raising rates. So when the fed raise interest rates earnings are affected and company prices move down. And it's interesting how they like to come to this 50 day, simple moving average. Right, they come down to there. So right now, it looks like we should hit higher highs. If we don't, if we start to break down forever reason, this is going to be a target. If we don't hold this target, then look out below. Then we're going to have that's when we talk about that mild or even deeper recession. But for right now, this is telling us we're going up higher, they're daily in weekly charts. Let's take a look at the spiders, which is the overall market. Most stocks, S&amp;P 500. We take a look at the spiders daily chart. We see that we've been trending down on this pullback. And we see we're down here at the RSI 50. MagD is still pointing down. So this is telling us we could have some more down movement. And here is the 50 day moving average, which could be a target for this downward movement. And if we look at the weekly, weekly chart looks like our size kind of come down as flat a little bit. The MagD though has been strongly pointing up as we had this up move. MagD has been going up up now. It's flat now a little bit. So we'll see if it stalls here with this almost double top or if it can reach this high, this new high. But right now it's kind of deciding what it's going to do. So this week Thursday is going to be key in terms of the CPI and inflation data and how the market interprets that. So we take a look at the cues, which are the really interesting technology stocks. And they're very rate sensitive. You see the cues have been moving down as well. We see the overbought here. We got a signal that they're overbought. Our size started to move down, like these started to move down and cross. And we see it's been going down a little bit of rebound going down really to this 50 day. So it's kind of actually today bouncing off of this 50 day moving average. So it came down to it and it looks like it's bouncing off that 50 days becoming support for this to move up. So if we look at this, however, MacD is saying we may have more down pricing. Our size kind of up and down, up and down. So let's see what the weekly is telling us. So the weekly, again, we've had this strong move up. And if we look at the signal, our size has been overbought for a long time as the price kept moving up up. So even though this is overbought, the MacD was telling us, hey, it's still going up up. But now the MacD is kind of pointing down and our size pointing down. We see this downward drift. So this is telling us we may have some more downward movement in pricing before we go back up because we're still in an uptrend. However, where is that downward movement going to take us? We're already at the 50 day. If we break this 50 day, then we've got some concern that it may come, while this would be the next level and then all the way down here. So that would mean that we're looking at major down moves in the market if it breaks that. Again, based on what's going to happen on Thursday in the market reaction. However, this is a pullback. Remember, this is a pullback. So we're still in this uptrend. We have not broken the uptrend yet. We're just at a pullback. Now if we start the break below this 50 and start to come down there, yeah, the uptrend will be up to broken. Let's take a look at the small cap stocks. So a lot of small cap, rest of 2000 stocks, we'll look at the daily. And small caps also have been pulling back, just like the other indices. And we take a look at indicators. Our SI is pointing down, MACD is crossed and pointing down with a bigger cap. Signing us we could have more downward movement of price. Now we see a little bit of recovery today. It was down here, it's recovered, but here's a 50 day. So if we have downward pricing, this could come down to this 50 day, which is interesting because we have some price areas here that correspond to the 50 day as well. So if it does come down to there, this should act as support. If it doesn't and we break that, then we've got some major downward issues. That's on the daily. Let's see what the weekly sign is. And on the weekly chart, you kind of made this triple top, here's a top, here's a top, here's a top. And now it's coming down from there on the weekly. Remember each one of these is a week. And we take a look at the RSI, and it been going up nicely, nicely with all these weeks. Now it's pointing down. MACD however, still pointing up. Again, there are a lot of indicators saying we're still in an uptrend. This is just the pullback. Now if it goes a lot lower, it comes down to here and breaks there, then we've got some concern. But right now, we're looking at the market being, we'll see if we can get back there. So here is where we are. Looking at all the diamond spiders, queues, and IWM, all these major market indices, they're currently in a pullback. That's for sure, but they're part of not going uptrend. Until that trend is broken, we have to make sure we understand in any trading that we're still in an uptrend. So what happens in a pullback, if you're in an uptrend, let me see if we can get some answers in the chat box here. So here we are in a pullback, and then we're in an uptrend. So on a pullback, would you be looking to trade over bought or oversold stocks so you can type in OV or OS? Let's just see if it's serious. I'm sure we're going to have a spatter of both. So Chris says oversold, Ricky says overbought. Where we go? Yeah. So, well, we've got few more in Sebastian says overbought, Lisa says oversold, Jerry says oversold, and Peter says oversold. Uh-huh, okay. So it sounds like the oversolds have it, right? And rightly so, that just goes to show you community knows best, right? Something like that, in this case. So the reason I asked that question, if we take a look at, and actually I can do this on, ah, come on, chart. On the spiders. The computers will slow apologies. Okay, so we're going to go back up here. All right, so here is, here are some trades we did on the downside for July 56. Why do we go down? Because if we look at July 56, right, we're having a pullback, right? We were up here. So that means that if we're going to have a, if we're up here, we have a pullback, we're going to do puts, right? Now if we look at July 9th and 16th, here, here 9th to 16th, right? We're trading the oversolds. Why are we trading the oversolds? Because then lines through the 16th, the market was moving up. If the markets moving up, things that have been beaten up and pulled down are going to start to move up at the market. So we think of the market this way as kind of the tide, right? So if the tide is moving up, it's going to lift all the boats, right? So all the boats are lifted when the tide moves up. So even the boats that have been oversold, quite a bit are going to get lifted. So if they're oversold and you're lifting them, right? These are the oversold and you're lifting them, they're going to go up, right? And that's what happened here. The overblots, nothing happened because we were lifting all these oversold ones. So the correct answer is oversold. Get to a little tricky, but if you follow the market, right? In other words, the market moving up and the Sid Method tells you, if you're oversold and the market moves up, you're going to go in that direction, right? And the whole idea of being oversold is that when you're down low and the market moves up, you're going to move up with it, right? That's the whole idea. Would you only be looking to trade along with the market conditions? So if it's on a whole back, would you only be looking to go short? Oh, if it was part of the uptrend, would you, the grander uptrend, would you only be looking to go out? That's a great question. And the answer is no, because you will have trade setups in the other direction as well. And we'll take a look at some of the charts because what happens with the Sid Method, you're looking for overblot and oversold and the idea of having a very diversified watch list. In general, what happens in the market money rotates from one sector to another, right? So as money rotating out of one sector, that sector is going to go down and price and give you an opportunity to go short and money rotating into another sector, those price stocks are going to go up. It's going to give you an opportunity to go along. So you can go along and short at the same time. And yeah, and we'll see some of the charts and I'll point that out as well. That's a great question. So let's take a look at, let's see, we saw what's happening in the market. Okay, so I wanted to go through and just we're going to go into charts based on this watch list that I put together. So this is one watch list. And again, this is a diversified watch list. So it takes an account all different sectors and it'll give you pretty good opportunities for trades based on where the money is moving and what the market is doing. And then here is the profitable trade list. So remember all those profits I made, these are the stocks that are in that list. So I took those two, combine them together and then I took only the ones that look really interesting and put them in the chart list. We're going to go through that in a minute. And then also, yes, I did not forget our Forex friends. So currency trades, I have a list of, and I took out it into all these. I just went through them and took out what looks interesting to me and we'll go over that as well. So we have two lists to go over and let's take a look at some of the charts. So let's go do that now. Take a look at those lists. Went to my dashboard, went to my chart lists. And first we're gonna do this one, which is all the stocks. And by the way, there was a question about brokerages and everything else. I just wanted to clarify that what I trade is a US market. So I trade the US market, stock market, which is the biggest and the largest market and most people trade this market. And that's what I do with the SID method. I don't trade other markets, but having said that the SID method, the charts, RSI, MACD, etc., they work on any charting program. So whatever your charting, it should work on that. But for me, I just am very familiar and traded the US market. All right, so let's take a look at where we are with this. I'm gonna go through the chart view. And again, I don't have a ton of charts. I just called out the ones I thought looked interesting. And we'll take a look at those. So here we have Adobe. And we take a look at this chart. You see if I can get it a little better. Yeah, if we look at Adobe price up here, we look at a little bit pattern here. Here's a head left shoulder and right shoulder. So we have a little bit of a head in the shoulders. And typically that pattern price goes down from there. And if we take a look at what the MACD and RSI are doing. So we had overbought. This has come down, hasn't quite hit the 50 yet. It's close and this is still pointing down. So the early trade would have been here. It's still a possible trade to get down to because this is a long way to go to this 50 day moving average, right? So this is still a good trade if you're looking at this admit that, again, put in your right stop loss and take profit area. So here is ADM. So if we look at ADM, it's common formed a little bit of a double top pattern. Actually, if we look at the RSI, then overbought pointing down MACD, starting to come down a little bit flat. So this is close. Once this crosses, you'll probably have a pretty good trade for it to come down into this area here. For charter communications, we see that it's climbed way up and we see the overbought area and we see the MACD kind of going sideways. So this is going to be weight toilet crosses and we should have a pretty good trade on this one coming down and we see a little bit of a shooting star or a tail with this wig here. And that's indicator in terms of a kind of a ballistic price pattern that price should go down from here. But again, wait for that cross. It looks like it's about the cross. So this could be a good trade as well. Costco, one of my favorite places to shop, but I always buy too much there. Okay, here we go. So it looks like we've got a downtrend here. We see the overbought, it's come down. It's kind of wiggles its way, meaning it's been up, down, up, down and we take a look at what's happening with the MACD. That's a strong down point, right? So even though it's 57 RSI, this could have a lot of potential to go down here. But again, this has crossed, I'd wait for the RSI to point down, it's pointing down now. So it looks like it's a potential trade there as well. IBM, so IBM has had a really nice long run up. It's been overbought for a while or it's been running up. If we look at the indicators, RSI has started to point down. MACD is still kind of flat. So I'd wait for this to actually cross because you'll still have a lot of room. This has a long way to go down. So wait for that MACD to cross. IBM is looking good. JetBlue, now this is the other direction. So JetBlue has been way over Seoul. And we see that the MACD is still pointing down. We wait for this to come across and start to point across up. But this is an interesting one to watch because it's come down really hard. And the other part is, if you're not into trading $300 stocks, this is a pretty low price stock to look at for the Sid Method. So you could do shares there. Don't have to worry about those puts or calls, those options, right? You can do shares on that one. And if we look at AMV Kimberly Clark, also come down and we have an over-soul condition. And the MACD is starting to come around. So keep this on your radar once it crosses and goes up. You should have nice move. Kimberly Clark's a pretty good company. I expect that to rebound from here. Calls another clothing company. And we see that the MACLR size starting to come down, point down, and look at the MACD. So the MACD had been going up now. It's starting to come down. And it's just about touching. So these are both ready. This is ready for a sit trade. If you do the point down, the stop loss will be up here. You're take profit area when it hits 50. And it looks like it could go now. If you want to wait for it to cross, you could wait for it to cross. We'll come down a little bit more. And then you'll still have a pretty good opportunity to be less risk when it crosses, but it looks like it's ready. Marriott, hotels have been on a tier lately. And we look at what's happened. It's run up. The RSI was overbought, came back down. It's overbought again. However, the MACD is still pointing up, not crossing yet. So I wait for this to come down and cross. We'll keep it on your radar. Let's run up quite a bit. I expect this to come back down a little bit of a double stop here too. And MetLife, we take a look at what's going on there. It's been overbought for quite a while. We see the MACD is going up up up. It's kind of like a little level here. So when this crosses, we'll have a pretty good move to the downside and not a very expensive stock. So you could do shares as well there too. I think this is coming down. And sitting this 200 day simple moving average resistance. So if it can't clear that resistance, which when the MACD crosses, it'll tell us it's coming down, it's been overbought for a while. MOS, MOS, MOS, and this has been moving up. We're overbought. However, the MACD is still not ready, still moving up. But I keep an eye on this one. It's getting close to this resistance area. And NOV oil company, we see it came up. RSI is starting to kind of trend down. MACD is starting to cross down. So both of these are pointing down. So this is an interesting sitrate here. Their stop loss would be up here. And it looks like we should go down from here. If you want to wait for it to cross, be less risk. And then it should have a pretty good down move to this area, maybe even this area. NOVA, this has been oversold. Now we can see that it's down here. However, the MACD is still straight pointing down. We have to wait for this to come and come. Point of cross up. So I imagine this pricing could try to hit, maybe even test this recent low before this turns around. But then it will be a good trade on the upside. RTX, Raython technologies. This was an earnings gap. Didn't like something about earnings. Looks like it made a little bit of a double bottom here. And if we look at the RSI is pointing up. MACD is starting to point up. It hasn't touched yet, but it's starting to point up. So they want to wait for this to cross because this was a big down move with heavy volume. I want this crosses. I think we have some pretty good movement on the upside here. And so you get technology to make the hard drives for PCs, et cetera. We look at this overbought. It's been weekly here and the overbought. Now the RSI is pointing down. And MACD, however, is still pointing up. Not a trade yet, but when this comes around, I think it will be a good one. Tan, this is the ETF for solar. And if we take a look, it's been way oversold. However, the MACD is still pointing down. It's kind of lower than here. So this to me, when this turns around and comes up, I think we're going to have a pretty good opportunity to go along. Not a very high price stock, but. Keep that one on your radar. Urban. Take a look at your VM. It's been overbought for a while. And MACD is starting to point down a little bit. RSI though, it looks like it's going up. RSI. But this to line up together, but it looks like it's going to be a good. Down trade here. Looks like whenever it's going up, it's retracing, going up retracing, going up like, expected retracing here as well. Okay, so that's it for those stocks. But I do want to look at the currency ones, because we have some interesting ones there as well. Okay, here are four X-Friend stocks. Here we go. So we take a look, we just have a few of these to look at. We take a look at the euro Swiss Frank. This is an interesting one, because we see what happened this. Come all the way down here. We see that we've got the signal here that this is oversold. And what happened with the oversold signal. Right here. We see that the MACD started pointing up right away RSI pointing up right away. So right up into this area would have been the entry stop loss here, entry here. And then it hasn't quite reached the 50, but it's been going up in that direction. So if you had entered here, we're still be profitable. You could either be in this trade or get out. Looks like we're 42. Could still reach 50. It looks like it wants to go maybe even up to here. So this could be an active trade as well. With a Sid method. And if we take a look at the euro US dollar. And this is interesting. We see that it recently has been way over bought up here. And we see this shooting star or this high-wake tail candlestick pattern tells us price will generally move down from there, which it did. And we see, of course, a Sid method is telling that as well. And if we see that what's happened is the RSI has pointed down MACD point down right away right here. So you would have gotten in right there stop loss up here and a nice move down all the way to hit the 50 here right here. So you would have nice move from there down to there on that trade using the strategy. And right now, where is it? Well, it's kind of in the middle nothing going on. So we'd have to wait and see if it either gets oversold down here. Where it's going to come to over bought area right here. One thing though, a lot of people look at this and say, well, look, it's right here at this 50 day moving average. You know, it's got a lot of support here. It should bounce off of there and go up. Well, yes, you trade that, but I don't trade that right. Retreating the Sid method, which is 70 or 30 and it's not there yet. Now again, we would have traded successfully here for short, right? Definitely here on this downward move right now in the middle, but definitely keep it on watch us because one of the reasons I pointed this out because it is can just conform to the Sid method here. Right. And here it didn't quite hit the 30 almost. I wish it did because then it had a nice up move. But so I keep this one on my watch this for the Sid method strategy. Then if we look at the British pound US dollar pair, we see this also similar situation where we had really over bought up here. It moved right up, went over bought. And if we look at what the, what it's showing us in terms of the RSI and the MACD, the RSI started coming down here MACD down here. So if we look right about this level, we would have gotten in here and your stop loss would have been up here, got in here. And then the trade would have been all the way down. It reached the 50, I think maybe even here. So if you go up here right here, kind of interesting how a lot of times when it reaches, you go from here to here when it reaches the 50 rebounds up. And a lot of times I've seen that happens. That's another reason I say take profit at the 50. And this would have been a nice trade here. Where is it today? Not quite a sit trade. It's kind of like in the middle. So we're waiting for this to get to over bought condition or over sold and then we'll have a trade on that. But what I like about it again, it conforms to the Sid method, as you can see on this over bought. And we would have had a nice trade on that one as well. And here is New Zealand dollar versus US dollar. This is a really interesting one because we see the volatility here. You see a lot of movements up and down, up and down, up and down. So here, the latest we see a little bit of over bought situation up here. We hit the over bought 70 and then the RSI and the Mac these started pointing down the right away. So if we look at that situation right here would have been an entry up here to stop us and boy have moved down rather quickly to the 50 right about here. And again, we see when it hit the 50 what happened came all the 50 that are rebounded. Right. So that's another reason to get out of the 50. And the interesting thing about this one is it didn't quite get over sold here got close. But it looks like with the volatility got close to over bought here. We're going to have a lot of good trades with this if it keeps becoming volatile. So you want to keep this one on your watch list. If you're a friendly forex trader. All right, we're almost done. Here's the US dollar Japanese yen. And we take a look at that one and we see again we have a situation where up here we were over bought. And we take a look at this over bought and we see what happened. If the RSI was over bought, however, when this signal came the Mac he was still pointing up. It didn't point down till right here our aside and point down till right here. So right here would have been the entry right about up in here. So if we look at that entry right up in here stop us up here. And then it went to the 50 really fast right there. So if we go straight up to there same thing rebound right so this one really fast. So where are we today with it right now. There's no trade but looks like it's trying to go back up to that over bought territory that happens. We may have another trade and we look at this and sure enough it's getting up in that area. So we'll keep an eye on that. Okay. I think that was the last one in the currency once. So we have any questions. We do we do we do we've got quite a few. So the first one is different Ricky. He's no longer here. But I think it's a good question. Where do you find info on upcoming earnings reports? So that's a good question. If you. For me. I. I like stock charts for a lot of reasons. If I go into my. Trades it up list. Going to my summary. So I have the potential of really annotating and deciding which columns I want. I have the columns on my trade set up list and here I have an at earning next earnings. This gives me the next earnings dates and all the stocks. So that's where I find mine. You can go I think there is an earnings if you go into the market. I think there's an earnings.com or something that's a free site that you can get. Erning from as well. Right. So there are a lot of places of just Google earnings or stock earnings. It'll come up with places where you can get it. And even I think if you go to Yahoo Finance, I think it's finance. Yahoo.com. And your type of earnings they may have a list there. I'm pretty sure they do. So yeah, good question. You definitely want to look at earnings. Be aware when they are. So Matthew, I've been one of our one of our Academy students asks when's the best time to get in as we're on the daily charts. So what type of the day? Oh. So I generally trade towards the end of the day. Because in the middle of the day, there's a lot of all too many things move up and down up and down. But the end of the day for me is usually when I put my trades on. So in terms of the Sid method. Again, is what I when I look at the daily charts, what I do. And I think I mentioned it previously if I didn't I look at that close of the day for that day to get in. Then I found out exactly what I started running the business for the end of the day. Brilliant, we've got. And following on from that burner deck once now, how long do you try for each day? And two part. What do you diligence do you do before placing a trade? So the due diligence that's the checklist I went over, right? And definitely on that is the earnings. Let me see if I can, you know, peer. Yeah. Okay. Yeah, definitely earnings is key and making sure that I've got this list checked off. Right. So I make sure I got the signal. I make sure there's alignment. This is the one key area, the MACD on RSI both pointing in the same direction. Once I get the signal, the signals are easy to see. They're either the RSI is above 70 or below 30. Once you get that signal, you can look closer if the MACD and RSI align in the same direction. And then I'm ready to trade it. Right. So that's what I look for. That's the due diligence I do on every trade. And for me, it really doesn't matter whether I'm trading longer short. Or things line up. They were good trade, especially because you have your stop loss and that's another key. Make sure you put your stop loss in, right. might ask, do you trade index futures, or just the ETFs for that index? I just trade ETFs, I don't trade the future slide. And there are a couple of folks inquiring as to what you do with options. So like what kind of expiry, what strike you're looking for, and you ever gonna do a video and teaching people how to do options? Yes, I think we have something in the academy lined up, but yeah, I think for me, what I do with options is I like to trade them pretty close to add the money. I'm either right in the money or at the money, really close to what the prices of the stock, and then I generally go out probably most of the time, two months, right? If I feel a trade is gonna be pretty fast, I may do a month, but I like to generally do two months for exploration that is. So if you know options, you know what I'm talking about, in terms of exploration. I'll ask this question. Should we try, what about the Sid method on different timeframes? No, just due to daily, all right? That's a real simple, good question though, because I've had people say, hey, you know, it works on this time frame works on, well, I've been training it just on a daily, and that's where my win rate is, right? I have no idea what the win rate would be on any other time frame. So just stick to the daily, and you'll be fine. Again, it's back to what Jonathan and I have been saying are long follow the process and the procedure, and the process is two, one, two, three, do one, two, three, don't do one, two, four, eight, seven. You know, do one, two, three, four, five in order, and don't put your own filter on it, because your own filter will come later, but eventually you need to learn the process, right? Okay, we've got one time for one last question. This is from Jerry, I may be able to answer this one. It's on my first visit, where and how to find the Sid method. Well, firstly, Sid is giving his time all this week. So you should be here tomorrow, Thursday and Friday, on top of that, in the cafe, if you go to the classroom section, that'll get you orientated and pointing in the right direction. And there's a great deal of lectures given by Sid, if you fill to search in the cafe by live training, there is many, many hours of him sharing his wisdom. So that should get you going. And then of course, we've got the academy as well, which is something you can consider in the future. And that, see if there's anything else. Rafale, are we actually gonna see him actually place a trade in real life? That's kind of a loaded question. So I'll think about that. I mean, I've gone through the setups, right? And I showed you actually how I did place a trade, right? There we go. So this was me actually placing the trade on Ph.M., right? Until exactly what I did. This is what I did, right? I looked at this, looked at this. Here's my entry. I entered and then they later I exited pretty quickly. So this is how I place the trade. I don't think you wanna see the gory details and me going through my brokerage account and shaking my fist at the screen because it's not fast enough. I wanna do this trade now. Come on, where are you so slow? So anyway, but yeah, good point. Yeah, and this is why folks, it's really important for you guys to get your charting software and be doing this along. Sider shed is watch this with you. We've spent this entire class going through potential, potential trade. And when these happen, no one knows that, but the gods and the markets, they happen when they happen. But it is upon us to actually do the work. Have a look, see how these fit in so that we can join the dots and actually start applying this method. Does that make sense, folks? Do you say thanks? Wonderful, wonderful. Brilliant, brilliant guys. Well, again, Sid, thank you so much for taking your time to share your knowledge with us today. And guys, homework for you all. Make sure you go through this. The replay will be up a little bit later on. And of course, we'll see you all here again tomorrow with Sid. Thank you, Jonathan. Thanks, everyone, for being here. Have a great rest of the day. Take care. We'll see you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