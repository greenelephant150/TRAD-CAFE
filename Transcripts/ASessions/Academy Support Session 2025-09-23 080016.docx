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you . . . Greetings, everyone. Welcome to today's support session with me, and I'm going to be doing it very, very well today. So a little looks here is in the house. Morning, morning, good afternoon. Good afternoon. Hello, Anna. Lovely to have you here. Well, so here we've got Mary, Matthew and Stephen. Fantastic. So for those of you who knew these support sessions, what we do is we give feedback on quick wind projects. It's really for us to practice, make sure we understand the rules of the quick wind strategies. So also the place for any beginner related questions, anything non-strategy specific. So if you're yearning to know what to pick, this is very much the place. Agenda for today is pretty straightforward. I didn't see any questions coming through. I'll just cover a little look, see if anything's come through in like the last couple of hours. Sweet, so we shall dive right in. We'll have a look at some supply and demand. We will move on to overboard and oversold and then we shall conclude with some M's and W's. Morning, Stephen. afternoon, afternoon. Lovely. All right. Let me get sharing. Have a little look, give some feedback and see what we can learn for some projects. Mary, hello. Hello. All right. Guys, can you see it? Can you see Alex's project, A, because of thumbs up if you can. The first sip of coffee at the session. Good. Right. Stephen. All right. Before we start, Stephen, let me show you a little something. If ever you, if ever you're right, I can't do something with regards to trading view. What you need to do. You need to go to the classroom section. Trading feature saw rails. Watch that. That'll sort you out. Because you can, you can go back in time. You can. You just got to use the little hack. I've got more. All right. That's just projects. All right. Cool. Steve Roy. Let's have a look. Also, yeah, from the looks of it, you're going to need a lot more than that. You got back to this the whole month. So probably going to be looking at least like seven or eight trades. And I can't see. While you're here, Stephen, let me, because I could just do I just see a single chart. Right. Let me gently berate you to start with. Very, very important. So, remember, supply and demand is a trending methodology. We need to know what the trend is and where we are in the trend to give us our bias. Otherwise, we're going to take trades and we're going to wonder what we got stopped out. Very important. All right. Steve Roy. Probably clicks already. Okay. I did. All right. Let's have a look. Yep. If you use FXM, that will mean you'll be able to compare your answers with with with Alex's. Yeah. So just a note, right. When we're looking at different time frames, we should look at the correct amount of time. Because if we're just looking at a couple of weeks. May as well just look on the like four hour chart, right? Or the hourly chart. And if we're looking on the weekly chart, we want us to look back like the last couple of years that that gives us. And I know ideas. So on the weekly look, but the last couple of years, if we're on the daily, the last nine months or so. And then the hourly, the last, the last few days, just to screw root, root, root, rule of thumb so that you were looking at an appropriate amount of data for each, for each time frame. Like this, this is, this is too much, right? This is too much for the hourly, for the hourly timeframe. Right, for the hourly timeframe, just need to look past last, last couple of days. If we're looking back, you know, like a month or so. May as well jump up to the four hour for that. Right. Let's look at blurry. Okay, we've got some zones here. See if we can, see if you can take us some trades. Okay, here we go. Okay, so your zone looks slightly slightly inaccurate needs to be the candle in its entirety. This is also just a single candle balance, which is not really where after this little bit better. What do we think about the trade entry files? I'll zoom in a little bit is blurry. Oh, that's too blurry for over. Your entry needs to be on the close of your entry candle, which is the close of this pin bar here. I'm not sure what this trade is. It looks like you're taking a trade on the breakout. We need to wait for it off. We need price to firstly leave the zone. Then it needs to return to the zone. Here as well, your entry is incorrect. I can't see what that trade is. I don't know what that entry is either. Right. So you're spotting these zones correctly, which is really good. This trade's a problem. Now can anyone tell me why this trade off this zone over here? Sorry, this zone here is an issue. What's the issue with this trade? It's against the bias. That's true. That's absolutely true. It's a counter-train trade. So we really need everything to be amazing for us to kind of consider it. There's something more fundamental wrong with this. So if we look here, right, we've got it's not got the whole green candle. It's outside the green box. So it would have to be this candle here. Right. It can be this one because price isn't left designed. So we have we do. So we've we've balance. Break. Re Test. This zone is now invalidated at this point in time. We either need our entry, which we get. We get an engulfer down there. But price is left the zone. We can't our zone is now invalidated. So when it comes back in here, we can't take a trade or fair. The zones used up. So we couldn't take this trade because price is already left the zone. It's very important because it's very easy. This is why we've really got cut these own short because 100% you'll forget about it. And sometimes you can you can be just blind to it. Right. There'll be like a wick that hits you just won't see it. Happened to me when I did this project. So it's something we need to be consciously aware of. Not it's not support resistance once price is left the zone and re tested it. That's it zones done. We either need our trade or we need to move on. Zones I'm not sure that zone is. That zones incorrect remember it needs to be the final bearish candle before the move up. And we can't take a trade. If it's still within the zone and needs to clear the zone. I'm sure this trade is either looks like you're taking multiple trades of the same zone which we can't do. Don't know what this is. Are you drawing fair value gaps? That's wrong. Right. So you're spotting these areas of balance. However, these zones are. They're mostly joining correctly. It needs to be the correct color candle in its entirety. Wicked a wick before the move out. Also, I would recommend strongly reviewing the entry conditions. We need to get on the close of our confirmation. And we need to be very, very precise with this. So, Steve, good first try. You're definitely spotting these zones correctly. I got nice breakouts of them. But they're not drawn correctly and entries are need need a bit of work. So let me get your tagged. And I'd recommend you rewatching the video, paying very close attention to those specific things and work on those next. Steve Roy. Yeah, lovely. Right. Caesar. How can you see how you've done? Right. So there's no higher time frame bias. So we don't know which direction we want to trade. And I can't zoom in. Hang on. I've got a zoom tool. Okay, for science guys, I've got a zoom tool. I have no idea if it's going to work on zoom. Zoom. Can you, does this look any different to you? Does this look any different at all? Oh, God. Could you see it zoom in at all? Would it just stay exactly the same? Damn it. Slightly bigger. Okay, let me try again. Come on a zoom in. Right. Does that look any different at all? I'll zoom out again. No. Windows computers. I really do miss my Mac. Right. So the slide and so apologies. Gonna have to squint. We're all gonna have to squint our eyes a little bit looking in at this. Slide accuracy. Remember, it needs to be weak to weak. That's not the case. Same here. These zones aren't drawn correctly. It also looks like you're taking trades off the breakout. These zones, which we can't do. And it seems like just an arbitrary entry. Also, these risk rewards are all over the shot. We need to take a minimum of two to one. And this one here, there's no logic to the take profit. Right. It's okay. It's right at the top there. We can't have known it was gonna stop there. And this is very, very, very dangerous because like we will come into trading and we'll expect this. But we don't know it's gonna hit there. So stick to two to ones and make sure your stocks are five pips behind the zone. You know, I mean, you know, 10 pips behind the zone really. But for the purposes of now, just stick it like the same distance again. So just stick it just same distance again. Just a little bit further. Just a little bit further out than here. That'll be fine. That's a little bit too far. That's not quite far enough. So kind of halfway between those two is a good place to put it. Yeah, these are all trades off the break. And is this the same. Right. This is all the same chart. All right. Four hour. What will we do on the four hour? Right. And Caesar, I think you need to take a step back and rewatch this whole video because there's a lot of things that you've got the general idea of. But you don't actually have the exact and there's no need to guess because all of the rules are very, very clearly laid out. So have another watch of this and make sure you understand all of it. There's a lot of information in there. So pay very, very close attention. We don't want it on in the background. Need laser focus. Pause and stop. Rob, you can use your own magnify to zoom in. Ah, lovely. Good. Good. So at least one of us will be able to zoom in. Nice. Can I do that? I'd be fine. Do I have a zoom button on this? No. Right. Let me get your tag Caesar and then we'll move on. Cool. All right. Well, as you hear, Stephen, I'll have a quick, I'll have a quick look at your yours. Yeah, I can't see what's going on there. Like that's way too zoomed out right. We need to be able to see. So I would recommend taking separate screenshots for all of this because I can't see if these zones are drawn correctly or incorrectly. We're able to see each of the candles. So a good, good kind of root of thumb with this is for each, for each trade. Give us a little bit of history just so I can see like if it's clearing higher highs or if it's breaking any pivot swings. A head doesn't matter for the trade right? Like the future doesn't matter. So for example, this trade maybe here. So I hear you know that's that's a you know a decent idea because I can see here that it's not clearing the highs because this is important. Yeah, so just just a quality of life thing because with this I can't get feedback because I can't see enough information. Sorry, you're getting that you're getting the short the long of it today, Stephen. Hopefully it helps better, better earlier than later, right? Right, let's move on to project B and we have Eddie Hemway, halfway apologies of I mispronounce. Sharing you struggling with working people well, no worries man. We got tutorials on one of this right? No, no, we got you towards one of this. So make sure you understand how to use the Google sheets. I've got tutorials on how to use trading views so you don't need to struggle and you don't need to learn it all. You're completely yourself. We've got everything there that should cover the basics and by all means any kind of non strategy specific questions. This is the place for them. So if you're ready to struggle in if you haven't got you've already gone through the tutorial so that goes over. And all of the Google stuff in orientation I go over all the trading view stuff you are struggling just pop a question by the questions for the mission form. And I will endeavor to help on on these sessions. This is exactly what they're for. I'm just going to take support I guess. Well, help with what I can. Right, Eddie sharing is caring. Right. In that case, let's what let's move on. Warren Klein, Claniam, apologies if I've mispronounced. Oh, nice. So do we have our higher timeframe bias? We don't. Right. And this is very, very important because this is a trending. This is a ranging market. And if you don't know where you are in the range, then it's really going to hobble you. For example, if you're at the bottom of the range, do you really want to be trading south? If you're at the top of the range, do you really want to be trading north? You know, these are this is very, very important without our higher timeframe bias. We don't know. So we're trading blind. So we really need to pay attention to this. Right. A consolidation break retest into an engulfer. Cool. You've taken an aggressive stop, but it looks correct. What I want to see is I want to see consistency. Otherwise, I want to see reasons why you've taken them. A consolidation break. Okay. So what do we think about this trade here of this supply zone? And I shall zoom in for you. This is something I discussed on the previous project we go feedback on. So what's the issue with this trade? The I guess fundamental issue. We've got to take the first customer to yeah. So what's happened, right? We've got a consolidation. We've got a that's a dubious or breakout. Right. We really like this is what we want to see. We want to see big strong candles of the same color. We don't want to see this kind of stepping action. So it's a bit sketchy, but it's still a breakout. But look what we've got here. We've got a retest. Price has left the zone. The zone is now invalidated. Now we do get an entry. There's a pin by here, but that's it. We have to enter here. Price coming back into the zone and then it left the zone and then it came back into the zone. We twice we cannot take it. At this point in time zones invalidated. We need our entry. Bronto. Very important. Because these are the kind of things that it's really easy to miss if you just see a week coming up. So we need to pay attention to that. And we need to get into the habit of cutting these own short. So what are your observations. So I'm just going to leave this one open because I think there's a few things to discuss on this one here. What are your observations on this? Not taking the first retest. Well, no, this is okay because there's no entry kind of right. The first entry. So we go our retest. No, that's not an entry. That's not an entry. Also mitigated. There's our entry. So I think the entry is actually correct on this one. It's pretty dead sketchy, but it's still a ping pin bar. So I think that's okay. Stop not probably just a little bit loose. Give you guys a few seconds and now I'll direct you to the point that I wanted to address with this trade. No, please. I think the entry is okay. I slightly sloppy. You know, it needs to be on the close to the candle, not just a hair spread below stops a little bit loose. Don't know if it's a two to one or not. It's right at the bottom, but there's something else. Stephen, I thought the candle touched the entry zone. That was the entry. That's ideal. We won't always get that. Oh, Rodrigo. Yes. One candle in balance is not enough. Yeah. So we've only got a single candle balance here. We really want at least two candles balance. There is some mitigating factor at least it's clearing these lows. So we have at least some indication of a short term downtrend, but single candle balance is far off my deal. It's also the breakouts only a single candle. So there's the consolidations poor, the breakouts poor, the retracement is swift. So this is there's nothing really about this trade that's good. So addressing your point, Stephen, in an ideal world, the candle that touches the zone is our entry candle. Every candle we wait lowers the confidence in the trade. However, once price leaves the zone, that's it. We can't we need our entry. We can't wait for it to touch the zone again. It can only retest the zone once it can't retest it twice. So we've taken taking this one for example, right? So consolidation break, retest. Okay, maybe that's a pin bar. I'll see if I can find one that explains a bit clearer. Again, single candle balance, very swift retraism. Stop wait to lease. Just you need to well, wait to lease. It's a little bit to lease. Okay, so that's still not terribly good example. Okay, well here's one. This is an example, right? So we have consolidation, right? We have a break. We have our retest, but that's not an entry candle is the following candle that gives us our entry. Basically, if price kind of bums around after about five candles is probably not worth we want our retruck, we want our entry to be pronto. So if it's the candle that retouches perfect, if it's the next one, great. If someone after that, okay. If someone after that. It's valid. It's the one after that. Getting desperate. Oops, sorry. Hang on. All right. Right, let's continue. That is less than a two to one. We need to take two to ones on these trades. But apart from that, yeah, risk or that's wrong. Yeah, we if we can't go, don't get two to one. We just can't take the trade. No, we enter, we enter on the candle of the retest. No, we enter on the after we get our. After we get our retest, we wait for our entry candle, right? And we enter on the clothes of that entry candle. Obviously, we don't, we're not entering before the retest, right? It needs to retest the zone. But we once it touches that zone, we need to begin into our trade ASAP. Every candle that we're waiting after the retest lowers the confidence in the trade. Here's an example here where we get where it's actually. So we have consolidation break, retest. That's not a pinball, right? That doesn't look like it's closing the top half. So we get our retest here, right? No entry. No entry. We actually get our entry three candles in all the way up here. So whether we take you or not, that's, that's a different. That's a different thing entirely, right? But let's say, for example, we didn't get our entry in price left and then it came back into the zone again, we couldn't take it. Solidation break, here's an example, another one, Stephen. So let me have consolidation break, retest. No entry, no entry, no entry, finally, we get our entry and we can enter on the clothes of that. Four candles in, so not great, but we can do it. Hmm. Hmm. Hmm. I don't know about this sign. It's just a single candle balance, right? Single candle balance. It's not, I've got chats. I don't know. Yeah, it's not clearing eyes. That's a week's own. Not great, not really the kind of balance we're after. Like that's a bit more like a right consolidation break. Break, retest. Engulf, yeah. Good. All right, so that's ever so slight inaccuracy. And he's just be the candle that's entirely not a bit more consolidation break, retest. Right, what do we think about this trade? What are your observations on this? Good, we're going to go wrong confirmation handle. And I said stop loss. Redrie, you're not engulfing. Yeah, so as far as the stop loss goes, nothing, that's right. A little on the tight side, but I think it's just a little bit further a B ideal, but not. Not criminal, not criminal, just just just a little bit tight. We're Drio goes got it though. So we've got a retest. No entry. That's not engulfing. No entry. That is a bearish pin bar. Right, so that's not an entry. And that's our first entry here, right? Stop loss is fine. Aggressive ish. T21 reachable. No confirmation. Yeah. Yeah. I think the first. Yes, that's an engulfer. That's a pin bar. So that your entry is going to be only here or here. Just quite a ways away. Makes T21 a little bit more tricky, but not here. I can't see where your tape profit is. So from what I can see, that looks like a wrong risk reward. So also single candle balance. Entries correct, though. Stop looks fine. Single candle balance looks like it's clear. It looks like it's clear and lows. Still just be real wearer these these single candle balance. These are edge case scenarios. Right. So we And if we're dealing with edge case scenarios, we need to have the requisite ability to be able to judge the quality of them. So be very, I'd probably recommend just sticking away, staying away from single candle balance until you really know what you're doing. Break, retest, bombs around for like one, two, three, four, and then on the fifth candle, we finally get our entry. Yeah. Cool. So yeah, good stuff. Good stuff. Just make sure you're cutting these zones short. So you're not taking multiple trades off them. And I think the biggest thing is, you know, looking for tight consolidation. Like this is kind of okay. We really just want, you know, price really just doing nothing. Going absolutely sideways. This kind of action. This is what we're looking for, followed by a break. But yeah, good stuff. Warren, let me get your tagged. Okay. Cool. Let us move on to you. It's the method. Wally, the thrish guy, let's see your watch list. So looking to see everything's there that should be nothing's there that should be there. Good. All president correct. Nice. Yeah, you're tagged. Next Jason Andrews. Make this a bit smaller. Yeah. Don't we don't want that. Yeah. Versus systems with a 10 million market cap. Oh, you start trading something with a 10 million market cap. I can come in with my pit lily look out and move the markets. You need to be hell a careful stuff like this. Two easily manipulated. We can't trade anything that small. Like literally someone could come in with like a half million dollar account and move the market on that. Yeah. First, he's not on the watch list. Secondly, so said likes doesn't like to trade anything you less than with then a 500 million market cap. Because there's all kinds of shenanigans you can you can get involved that you know you will be on the wrong side of with these penny stocks. Okay, yeah, so just need to change that. And you've got the wrong gold as well. It needs to be barricard gold. Let me get your tag Jason. Jason Andrews. Yeah. Jason Andrews. There we go. Cool. All right. Let's move on into project D where you've got an execution trades. We have your Zachary hung see how you've done. And most common areas I see on this are incorrect stop losses and exits that are a little bit too early. Did you know down two three six. Yeah, that's that's not right. That's too tight. So entry and exit it's be correct. Next. Yeah, stops wrong there too. Entry and exit correct. So I think what would be helpful. Is if you draw some lines over the like some some some horizontal lines on the stop loss so you can see so just pointing an arrow. Because you've written down 38 be your arrows not pointing at 38 is it. So it's not actually helpful. I think that's a little bit teach crunched up you know if you move to the right hand side here and you click and drag you can open up a little bit because I can't see what's going on with your MACD there so I don't know if that's right or wrong. I truly can't see. And again, I can't comment as to stop loss. So here I can I can see that the stop loss should be 38 it shouldn't be 37. Entry and exit correct. You've got your stop loss pointing to like 37.5 maybe. No, the stop should be 38 I can see here. Okay, so you're entries and exits are correct, but your stop losses aren't so what I would recommend. Yeah, well, I recommend Zachary make sure you review that part of the video make sure you fully understand how to exactly where to do the stop losses. And then you should be good to go get you tagged. Zachary home. Right, Connell man and Agniel. Let's have a look. I guess these fine. No, okay, let's have a look. We'll have a look. Connell, but you can you don't do not need to be. It's not arbitrary in either is or isn't it's binary. Let's have a little gander. I will see. So don't need volume. Your stop loss there looks to is too tight, I think. Entry and exit are correct. Yeah. Good. So maybe the confusion is we would be each one of these candles is a day. Right, so timing it to the actual 50 is going to be quite tricky on. Bar replay. If you're trading live, obviously you'll just set an alert when it's the 50. And then when you've got five minutes for you can go and just close the trade, but we're trading the daily chart. Right, so you don't need to be within five seconds. And you've got your trading window at the bit time that you trade each day. So you can you can close it then is not going to move tremendously. Because remember each one of these bars is an entire day. So yeah, the RSI does move around, but prices are going to move that much in the scale of things. Right. No entry looks a little bit early. And I can't see if your stops right or wrong there. Yeah, good. See, see here. So I think this is probably a good, a good, good, good explanation. Right. So here on this previous candle, it hasn't hit the 50 so we can't enter. But this one it has. So we can, it's right, enter exit. So this one it has so we can exit there. You can need to get your laser measure out. I think it's just about pointing up. Good. Get rid of these indicators, whatever they are. You don't need them. For the Sid method, we're just looking at RSI, Mac, we need nothing else. Yeah, again, it's just a little hard to see because I can't see where the 39 is. Maybe you could enter a day earlier. No, that's probably the earliest entry. Here, I think your exit's a day late. It looks like it's hit the 50 here. We get so good. Yeah, so this is, I think this is another thing is probably provide a little bit of clarity and. Also explain the differences between, I guess, like live trading and, um, and ball replay. So entry, lovely stop loss, lovely. Now, I know that on board we replayed and didn't actually hit the 50 one there was like 50 point like one two or something. So if we're being absolutely correct, no, the, the exit's not there. We need for it to cross the 50. However, in reality during the day, at some point in time, would have dropped below the 50 or my certainly and then we could have, we could have existed. So this is just the limitations of ball replay because the data that it's using is going to use the, the RSI data at the close of the candle. Why we're not going to be using the, the, the inter the intra day, day swing. So there is, there is limitations to which you've clearly picked up on, which is really, really good. So you're actually technically correct here. And however, in reality, you most likely would have existed here, but you must wait for it to hit the 50 out of the 50 yet. It's got a, it's got a crack, it's got to be 49 point something something. Well, I guess 50 dead, at least. I think similar situation here probably hasn't quite hit the 50 out of not entirely sure with this one. Whether you're a day late, whether this one's okay, you need to just, just look, just, just look on that day, look what the data says if it says 50 exit, if it says 50 point, blah blah blah, wait. Excellent project, very good stuff. Good, hopefully provided a little bit of a bit of, a bit of clarity on it, but you've very much got that, got that hang of it. Couple of stop losses, I'm not too sure about just because I can't see horizontal lines are very helpful, but good stuff. All right, let's move on to W's names. Tommy von Bonheurst, let's have a look at your project a. So this W's a little bit problematic. Why would I say that? Why would I say this W here, so price comes down, comes up, comes down, it comes up. Why would I say this is a bit problematic? First is not known of, yeah, it's pretty done wonky, isn't it? It's a pretty wonky, because if we look at the differential between the left leg, the neckline, the right line, that's way greater than the 30% differential. They need to be round about the same point, so this is just too wonky. Now, there isn't W in there, like price comes down, then comes up, then comes down, then comes up triggers in the tried and dumps. That is valid, we would try that because it's red flags galore, but that's, that's all this big one, though, it's just too wonky. This one here unfortunately, we need our take profits, allow within the bodies of that initial impulsive move into the pattern. There's also also a little bit wonky as well, so this one's invalid, we can't take care. This one, just about. This one, again, it's a nice looking W, it's just bit, we really don't want to be reaching for the absolute limits. I mean, as you've got a join is just about invalid, but it is W. Same with this, this, this M here, but it is a nice looking M. Good. It's just nice to see you, not required for this first one because you don't learn about rogue wicks until the second module, but I see the you've been paying attention. So then, so good stuff. Yeah, yeah, this one again, right, just take profits in the wicks, so it's beautiful looking M, but take profits a problem. Yeah. Entry slightly earlier, it used to be on the break of the neckline, not on the neckline dead. And now we're in, and so not only are we into the wicks, but we're into this area chop so very, very choppy waters, if you will, for a pattern. We don't want to, we really don't want to get involved in that if we can help it. This one here again, no room for pattern completion, but it is a nice looking M. Yeah, spot on this one. I, when I did the project, I missed this one because I just didn't see the move into the pan, like, never, I'd never trade in a million years. Yeah, good spot on this. Yeah, so really good. You spot, you spot in the patterns very well is there's not really a lot to say within the remit of the first project. It's mean, certainly, yeah, you're like those are tweezers there, you can ignore those entries are a little bit early. Not pay attention to support resistance, blah blah blah, but that's that's well beyond the remit of the first. The first project, so for the first project, it's homie excellent, excellent work. Yeah, good. Nice. Andrew, daisily, you've got most of the patterns, but not all. Let's have a look. I think we already had a, we had a look at something he was earlier. Yeah. Yeah, you'll learn about this in the second module. Good spot on this one. This is a very difficult pattern to see. Good, good. Yeah, their stop loss is problematic. So why is this stop loss problematic? Why is... Yeah, and then I said they're good enough question. Why is this dangerous? So it's wrong, but why? Why is it dangerous? Because this is an important concept with Amazon W's. Inside the wicks, yes. Now why is that a problem? Because we know it's not right, but I think it's useful to know why. Wow, for me, it's useful, right? You don't need to know why, just bloody do it. Needs room, right? Right, right, right. But why? But why? Because you are correct. So the reason we ignore roadwicks is because they are just that. They're rogue. And they're there, they're a... Yeah, some price just got... It's not part of the pattern. There's some kind of, you know, edge case scenario where prices... It's just an erroneous move, right? It's just an aberration in the market. So we can ignore it because it's just not part of the pattern. It's just some mad movement. However, here, price has been up to this level once. Twice, three times, four times. There is absolutely nothing stopping it coming up. There are fifth time. It likes being there. Right, it's been there four times already. Nothing to stop it coming up. There are fifth time. So if we set our stop loose here, it is insecure. It could quite easily just come up here, say hello, and then go to target. It's insecure. It's... The pattern could still be valid and pricey if I'm up here. Now, if we stick it behind here, that's an entirely different story. When prices tried to make it up there, what? Two, three, four, five times failed. If price actually manages to make up there fair enough, right, busted pattern will move on to the next one. But that's secure because prices tried many times and failed to get up there. But if it's been there so many times, why wouldn't it just come up there again? Insecure stop loss. So this is the reason behind it. I think this is a really, really good example of it. So this candle here, right, this is clearly nonsense. This is not part of the pattern. Some mad news of Ennis von Pither and Vither finished where it started. It's not part of the pattern. Very unlikely to go there again. We can quite easily just pretend it doesn't exist for the terms of the pattern. Probably just blast it down there for a second, maybe a couple of minutes. It wasn't really part of it. You can even argue that here too. We've got this run down and price just over around a little bit. However, look at where everything else is. Bang, bang, bang, bang, bang, bang, bang. Right, be happy saying my stop loss behind here. Because it's tried, it's tried, it's tried, it's tried, but it's failed. Now, if I start cutting through those full me, right, price has been here a hundred million times. Nothing to stop it coming in a hundred million and one times, right? Insecure stop loss. But there is a certain security behind this, right? Where price actually makes it through fair enough. Here though, this is just illogical. It's just not part of anything if that makes sense. Yes, again, excellent project. Very, very nice. Very good. You haven't missed many at all. Another excellent, excellent work. There's not really a lot I can save up this, Andrew. Certainly within the remodeling project. Good stuff. Did I take you? Not, I'm going to be double check. Andrew, no, I didn't. Andrew. There we go. Brilliant. Good project. Nice. All right, let's have one last little look. Tom Turner. This is Project B. We've actually got decent back to stick. So let's have a gap there. So if you're here, you need to be actually constructing proper trades. I want to be seeing correct trade parameters. Revepacked completion. Proper and bonus points if you're doing support resistance analysis. Yeah, stops a little bit at least there. These are rogue wicks. You can stick your stop behind there. Just get it in. Ignore this one and this one. Just be so careful if you're aiming for the absolute extremes. You know, we really want to avoid those good stop loss placement. Entries ever so slightly tea type needs to be on the break of the neckline, not on the neckline dead. Because remember the spread, right? Good. It's identifiably this is trouble. Anything that's not a straight line into the patterns potentially trouble. Good. You could probably call that one a rogue wick. Just look, everything out that that seems bang bang there. That seems logical. This one just seems again just like an overrun of this run down. You can probably ignore that with safety. I don't see a stop loss. Is that enough candles? One, two, three, four, five, seven. It is cool. Yeah. Good. Yeah. It's very wicky isn't it? Very, very wicky. The move is nice though. But that's a very valid comment good. Yeah, so stop loss placement is pretty good. You're using the Fib to correctly to measure one kines. That is even valid. We remember in need. So firstly single kind of move is the patterns trouble already. Secondly, we can't have pattern completion line within the wicks. Right. Needs to be even the body is an ideally comfortably within the bodies. Yeah. Higher time frame probably wouldn't be valid though. Entries are just a hair's breadth to your tight. Just give your hair's breadth on the break in the neckline. And that would be good. But very, very good work to Tom. Very nice. I'll get your tags. Tom. Oh, we've got two Tom Turner's. Oh boy, oh boy, two Tom Turner's Tom Turner is on a bicycle. There we go. Cool. Right. Folks, I think we shall call that for now. Thanks all very much for joining. Hopefully we've all learned a little bit. Let me get the link for you. So a couple of things before we call it firstly. We've got all hands meeting later today in the cafe. Make sure you're there. We have some pretty big news. So be there will be square. But before all of that, let me just find zoom. There is the link. So this link here will take you to a post what you've learnt this session. So no matter how big or small it is. If you write it down, it will help you remember it. And it also builds to the knowledge base as well. So just take the time. Just take a minute or so. Write down just one thing you learnt this lesson. It will lock it in. Right. We're wonderful people. Take very good care of yourselves. I will see you later on all hands. Take care. Bye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