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keeping well. Let's begin. My name is Alex. I'm a full-time trader and instructor at the Academy. We have two main objectives for this session. We are firstly going to look at the markets, paying close attention to the supply and the demand method and observing price action across the major minor FX pairs. In the second half of the session, I'll go through any questions or projects that have been submitted. The aim here is to give you feedback, provide guidance around the issues you might be having with your trading, whether that's to do with the course or go through projects, back testing, demo or live trading. If you do have any questions, are to this session, then please feel free to use the question form. I can then give you feedback in these sessions. If you've got any questions during this session, then you can use the chat box and I will come back to you as soon as possible. Let me start by showing my screen. Let's start with New Zealand Yen. Looking at recent price action. We are looking at the hourly here. If we look at this area of balance before he imbalances up, it's a good level. We've got narrow consolidation. There's a disneyven distribution, market participants are basically in agreement at this price level, which also happens to be a daily key level. This green line here, we've got multiple touches there and then this period here. That's our definition of a key level. We're starting to breach that level, given the prior bullish momentum, with interest rates being cut by 25 basis points, the easing cycle coming to an end and New Zealand dollar strengthening off the back of that news. Now, what we would want to favour based on the technical aspect is a continuation from this level here. I mentioned here that the demand level where there's this good area of balance, buyer stepping in with a fairly aggressive intent. Now we're looking for a retracement back into that zone. So, ideally, one of more gradual retracement. It's a bit more difficult when the move is already starting to happen. It can still technically be gradual, but a bit more of an extended move followed by low, low, high, this more slow pace scenario. Then the confirmation would give us our favourable entry. Ultimately, though, any rejection from this level, a trade can still be considered. We are likely to be anticipating new highs, though, so breaking those previous highs there and then stop loss placement. So let's assume the entry is at the top of the demand level. And then we want to be mindful of recent price action below. So this would be our passive approach going below the demand zone. Sorry, so I'm just going to my. What quality is all. Sorry, something I think a fly just flew into my right. So we've got the the WIC just below the demand zone. And then if we want to use, or we're using our stop loss, we want to go minimum five pits below that recent price action rather than a demand zone. So that's 18 pips. Let's if we consider the recent price action and then go five pits below as a minimum, so roughly 26. That's one stop loss to consider. As we're training the Yem pairs as well. You can look at 10 pips. So that will mean go from let's say 22 down to 32. And then targeting a two to one. So you'll take profit going to be it's going to be a bit more extended, which is fine. It's just going to be more of a slightly risk your trade because we can't target a recent highs and a bit more extended. So you're potentially looking to hold in that it's Thursday. Thanks, giving and Friday generally being quieter as well. You would expect lower levels of training activity. Therefore the moves are probably what the arrest of clean might not be that there's another thing to contend with, which is the end of the month as well. So we are going into Friday the 28th last year of the month and month in flows essentially where you could see some barely volatile price action. Some sort of profit taking it is just something to be mindful of. So a few obstacles barriers to to contend with for today and tomorrow's trading. So I said the call perspective. Yes, we are at a decent level here. Chris put a wrist point five percent. If we are seeing touch immediate rejection. Yes, the media rejection. I would think that is a fair. Certainly point five will point to five to be more cautious. But because we're breaking those recent daily highs, I think that is a good area to look at potentially point five percent. And the previous order block as well, you mentioned there Rodrigo. Let me just zoom out a bit and look at these. Eyes come back into there. Then we see a break break again. So this is where I would favor the order block in the four hour over the demand zone. That deeper retracement. So that level there. We were certainly starting to go with the momentum. You can even extend a bit further out on the hourly. Those highs there. So yes, because it's a four hour block, it's still an area to consider. Certainly. This is our most recent area where a break below there would suggest a breaking structure on the hourly. On the four hour that looked different potentially. But yeah, that was that's our more favorable opportunity at this point. But then saying that if there is a rejection. I'm kind of going back myself here, but if there is a rejection and you could target this highs or two to one, then there would be a degree of favorability there. Just that more recent breaking structure. So how I would view this is. If you are potentially looking to take both opportunities. 0.25 0.25 there rather than 0.5 and then potentially 0.5 there as well. Yeah, good point. No, a tree. Richard, when it's low probability, do you have a sort of approach to reduce to 75 50 25 approach? Yeah, exactly. Richard, that is exactly it. So 1% would be the max risk where all the elements are met off the strategy. It's a hard time for a lower time frame. Narrow consolidation in pulse and move up retracement. Confirmation and then two to one. So we're going to do a quick run through book. That's your 1% and then as you start to see factors like this where we're starting to break a daily key level. So becoming more bullish. But we're anticipating you highs. And then we look to reduce our risk to something like 0.5%. So on the look, if you look at where we are in the weekly. Those are our weekly highs. That is our 1% basically above those highs. So we're quite a way off that when we look at some of the other end pairs there, much more bullish and 1% could potentially be an option. Okay, so that's using the only if you look at euro yen. Which is one of those examples not quite yet, but these are our weekly highs. It's a very bullish. So a break above those highs with all the other steps being met. And there aren't any other trades on because I don't want to risk more than I generally want to keep risk as tight as possible. Which means not going above 1% at any time. So if there aren't any other trades and you've got a great setup on euro yen. 1% is your possibility there. But at this point, there's nothing to note. We are just in the middle of this more recent range bound price action. So yeah, one just to. Just down the sidelines for. US dollar. Yeah, we do have that more discount to level of demand down here. Where there's bullish imbalance. Obviously not quite there yet, but if we look at more recent levels where we have highs being broken. We're now come back into that area a couple of times. Seeing the level of support. But no opportunities to be mindful of. Swiss switching as well, very similar. Very bullish. It's not euro yen, whereas very bullish on the weekly, but no opportunities from a supply demand perspective. I should forgot that pound. JN pound. Jen looks quite promising this level of demand here. Because the weekly starting to break weekly levels there. And in fact, I did put New Zealand yen as my favorite opportunity, but I should have put pound. Jen. So I do apologize for that because this is a good level of demand given the weekly time frame balance in balance up. We started to break those highs. So yes, that should have been. And the pound yen is a more favorable opportunity. The difficulty you have here is with stock loss because of that extended week. So when you are looking at stock loss if you go and below the demand zone. Let's say entries there you've got 41 pips is your stock loss at the bottom. Giving yourself five pit minimum, but 10 pips a young pair is fine. Can you target two to one? This scenario that you're just about out there. You're pretty much at those extreme highs. So yeah, that's that's pound. Jen. U.S. dollars. Good example of more range bound activity. Nothing to note specifically. Yep. So I mentioned this the flip zone here. This would become less and less favorable. The more time. Well, if price starts eventually come back down to that level. Still valid because it's an area supply formally. We may new lows and then buy a step to improve that level. So it's still valid. It's just a weaker area now given the overall context and that bearish momentum that we're now seeing. Yeah, if you look at the weekly, you can see our bearish is overall. So we do want to be looking at the last two years of price action. Just to kind of gauge where prices now in comparison to more historic price action. And yet certainly. Since June this year really has been very range bound to the second half of the year. Difficult to trade from a supply and demand perspective. Given all that movement, but certainly favoring short positions. New Zealand Swiss. So if we look at the last two weeks, Sony second, as you know, one more. We look at the last two weeks. You know, that is bullish price action marked at this level of demand purely based on the more recent price action. You've got balance in balance out breaking highs. Okay, it could be a consideration when you go to the weekly. And you could just see how bearish it is down to anything market. Long opportunities are going to be risk. Can still be considered. But we've lower risk because of the. There's always the concern that bears will start to step in that bearish continuation will happen. And also, we don't want to be. Fighting against that move. We want to be going with the momentum higher time for momentum. But if there is a contingent, sorry, there is a confirmation from that level. As soon as we get touch, we want to reduce the size of the demand zone. Looking at entry stock loss. So we want a minimum of 10 pips. Absolute minimum. And this is where I say, go five pips below that. Just to give yourself some breathing room. Here you're going just below those wicks. Can you target two to one? So this is going to be tricky at this point. We are going to be anticipating you highs. And then just all sorts of key levels on the daily. So I'm looking at key levels where there's multiple touches. So basically this area here, I just. It's not always exact. That green line doesn't mean that particular price point is exact. You can draw a rectangle just to kind of gauge the overall area where they support resistance now. We're now seeing or approaching that area again. I just use lines because it's a bit more refined and it doesn't overlap with existing supply. And it's on the hourly. So yeah, we have that area there. And then we've also got this area. Here on the daily. Zoom out with what those low is there. There's a few key levels that we are coming into. Which would make me nervous going long. It days about to break stretch and making new high high. So yeah, if we start to break those highs, there's certainly a break of structure. Absolutely. We're breaking those highs. If those levels I've mentioned as well. There another key level. And there. If you want to further up at those lows, eyes. Yeah, that's a number of difficult areas. And that we are approaching. And you can see. Well, more recently anyway. You know, pretty clean overall structure. You've got this level here. So if you look at price action at this point, we are making new lows. We're starting to break structure there. Looking for bullish. Eventually a better step in and. The rest of history. So I'm always just super cautious. I'm just going to be able to do something like this. And. Yeah, certainly going in. May not use you on Swiss specifically. But. Yeah, certainly just been a bit more cautious. And personally, I'm not looking to go long there. Even if there is confirmation. I would be waiting more for short positions. Aussie Swiss. We are. Well, we've had that reaction from the flip zone, which still continues as well. We're just about main new lows is not the cleanest flip zone. There are better examples. But we are at that point now. Nothing to note from a short or long perspective. And Pounds with continues to show more. Well, it's pretty clean bullish price action. Respecting these levels going higher, going back to these highs. We had this flip zone here where we've gone all the way. So a weekly key level. We are at a weekly level. Where you would expect to see some resistors not seeing it at this point. But yeah, momentum certainly bullish. You just see the structure and the. The fact of making high high low, just. Continuously going up. Now we're testing these highs. It's still not looking to go long. And. And the same for the Euros. Well, we look at Palcat. If we look at the daily very range bound overall. Which makes it difficult for opportunities. We look at supply and demand. So this area here, this is. This is a weak level of supply now. Because at the time there was some bearish momentum. And now we're seeing bullish momentum. It's just a level where we could see some resistance, which we have seen. Recently. But it's not an opportunity. I'll be looking to go short from because of the recent bullish momentum, the daily range bound activity. I would just be cautious of. Yeah, that that that more bullish momentum continuing. I'm on the quick improvement. Just wondering when you check price action on time friends are daily and hourly. Do you check anything on the four as well? Yes, and we start off. I do look at the four out from a order block perspective. So here I'm just looking at. Supply and the mom, but yes, the four hour as well. Certainly. Probably order block strategy. So New Zealand cad. We've got here balance imbalance up recent price action. We're looking at this kind of area. Can we get a two to one? Okay, there's a potential. Well, there's a potential opportunity. Five fits below that. Wic you are then coming into this price action here. But you've got a two to one potentially with an entry just above the demand. Everyone. Going off recent momentum. But this would still be a risk your opportunity because if we look at the. We please not that great daily was fairly decent with regards to bearish price action. We ultimately came to these lows and. Probably the interest rate decision from the bank New Zealand. We saw. We've seen that strong bullish momentum. And but. I. Yeah, he's. If I look at this trade compare to New Zealand Swiss for instance, I would prefer to take an opportunity like that. Because it isn't as bearish. Yes, it is still bearish overall. But if I'm going to favor an opportunity New Zealand cat would edge it. But with low risk. And just New Zealand US daughter as well. Similar scenario, but not as clean. So you can see here you've got one bearish technically, but. You could take that more refined level there. Because you can view that part of the bullish imbalance up that's fine. Observe that there's a reaction there. Look at your stock loss. So 11 is below the Wic. Five pit below. Let's give yourself some cover. Can you target two to one? So it's going to be a bit extended at the extreme highs. But there's a possibility there. New Zealand cat looks slightly more favorable. Very similar structure on the higher time frame as well. And we're just coming into another. Key level there. Low broken potentially being respected. Now. It's on US dollar. It's on the daily pound US dollar. Oh, tricky. I'm focusing more on recent price action here. It's looking increasingly bearish failing to make those new highs. That decent bullish run now. It's more range bound to bearish breaking those lows. You would expect a continuation. I have this. Fail to make new lows here. And now we're starting to see some. Breaks above those highs. So there is an argument to say that. Okay, we've potentially got a level of demand here. Previous bearish candle before the move up. Still going to be weaker. That's going to put me off. The weak placement or the extended. Wic. That was yesterday at 12 o'clock. So it must have been budget related. I'm guessing actually. Yeah, must have been. I know we had unemployment claims yesterday as well, but that was a bit later. So that was there. But anyway, you just want to be mindful of that. So that's the end of the project. And when it comes to stock plots placement. Oh, so I'm a jobless for the forks pair as you look at. I'm on the quick win program. So, so yeah, basically the list is all here. So it's all basically how I've categorized it or how structured it is. Then all the Swiss pairs. These are the major minor effects pairs. Swiss cad US dollar Euro-British pound Australian New Zealand. But you can order it however you wish. So I think there's 27 in total. Richard presumably if the trade hits the zone and signals. Outside your trading hours, you just pass. Yeah, absolutely. Yeah, so if it if there's a confirmation from a level that 4 a.m. For instance, I'm not in the chart then. And I'll wait and if I'm up at let's say 6 a.m. Two hours later and I see the opportunity. I'm not then entering the trade. I've missed it. Even if it isn't the same price level or even more favorable. You're getting a better risk to all trade still avoiding it. Oh, thanks William 28. Thanks for that. I have to import the watch list or manually. I. Then might. Might have to do it manually. Hopefully it will take too long to do it. Yeah, I'm not the the best when it comes to trading. If you're sure there's a way of doing it. Or I can transfer it, but. Not this not too sure. Be having it manually should take a few minutes. Any euro pairs worth keeping an eye on Emma. At this point, I want from a supply and demand perspective. I mean, you're in New Zealand and euro British pound, which will come on to. So yeah, right. Apart from that. I mean, something like euro yen is something to be mindful of. The highs are broken. But yeah, you're a British pound, you're in New Zealand are potentials, which we will look at a bit. David, I understand avoiding minor exotic is a reason for not trading Chinese one. To be honest, there isn't a specific reason either, which is looked at the major minor effects pairs. I've never traded the Chinese one. I certainly looked in the past, but I've never given it too much consideration. So there's no specific reason. Richard, can you show a chart example of the three candle swing? Yeah, absolutely. Let me. So when I come across one, I will highlight it. Because you get good examples of three candle swings. And you can also get examples of weaker three candle swings. And it does make a difference in terms of the opportunities that you look at. Or how favorable the opportunities are. But yeah, certainly I will. I will try and. There's been a recent one from a. Supply the man's own book. So yeah, if you look at you, a US dollar for instance, say if you've got this level of supply. You've got pin by rejection. There's a third candle closing below the open price there. So you've got one, two, three candles. That's your bearish free canvas swing, but not considering that favorable. From the rejection from the supply zone because you also had a prior pin by rejection. So ultimately, we'll be looking to enter off that level. And then you're two to one is all the way down here. But if I do come across a better example, then. I. I'll show you not just. Now, you're a British pound. Is becoming a bit more. Interesting. There is this discounted demand zone also in order block as well. So I'm going to look at the order blocks is very similar, which is focusing on the four hour. And market structure is of more importance. So you're a British pound. This more, it's the previous bearish before the move up on the four hour. It's a good level to consider. And. But I'll go back to the one hour. So. Where is it? Yeah, more recent price action. This red line indicates a key level on the weekly. So these are the weekly highs we saw back in 2023. And we had a couple of near touches broke and come back to that level. So it's certainly. You would expect to see some level of support, which we're seeing at the moment. There's a good example of pin my rejection. Almost a decent to be candle swing, but not the best, not the best example on determined to find a good example. They are rarer. I mean, even something like this is a slightly weak example, but you've got bullish candle. Break. So note how you're breaking structure there. You've come back into that area. That's a good example in golfing candle. Seeing that rejection there. But it's also three can assume because the third candle is closing below the first candle. Here, what would be a good example is a second candle is more of a doji candle. So that is where the bodies and neutrals in the middle. You've got a wickside aside and then it's more of a yet you shape. You slash of e shape projection. So that would be your good example of free cancer. But we're looking at euro and pound price action. Certainly a break below those look supplies zones will become more and more favorable. Just want to be careful of these discounted levels where they're making new highs. Starting to make new daily highs at that point. There to still an area to consider to go long from. And certainly anticipate some level of support from it. Aussie New Zealand. Having very bullish. You can see this bullish runner here. Those are the highs so we continue to make it new highs and then we've got that breaker structure there. Early signs of potential continuation lower. More range bound and then we're seeing more breaks. I've got the interest rate decision. New Zealand strength against the Australian dollar. Well, the Australian dollar weakening against the New Zealand dollar. And yeah, we come back to an area where there's no confirmation there, but we come back to. A level of demand. Those lows now highs being respected. If you're looking at price recent price action loan, you're looking at a good favor of continuation lower. But you know, it. Difficult because it is still an area where. Well, certainly the higher time frame is very bullish. If I'm looking at the weekly, look at the last two years. Getting back to 2023. We have what certainly since June July this year, very bullish run. So yeah, long positions are still still very favorable. For rebar, can I apply this on other time frames? So it is with supply and demand is the one out execution. You are looking the weekly and daily for that bias. And the four hour for order blocks. I don't go below the hourly for execution. I would reverse what the TT on the table for us. Was New Zealand's. Oh, is that sorry, I just asked that for a Dredge. And that discounted level. Okay, cool, thanks. You're in New Zealand as well. Yeah, this is where you can start potentially looking at levels of supply. So if we look at the weekly. Very bullish extreme bullish and long positions overall are still. Favorite. We're just now in a scenario where. That's such a good run. Come back this highs, we sort of reject you. We've got a clear look. This if I use this level here. You got highs, lows, broken, respected, move lower. Starting to see those lows being retested. Wouldn't surprise me if we really now see a continuation lower. And this is where a supply zone can be considered with lower risk. And that's where I would look at something like 0.25 risk. Potentially even avoiding it if you're in anticipating new lows. But yeah, you and your Zealand's recent price action slightly more tricky. Okay. So those are the charts. As the examples I wanted to go through. Just finished off by looking at some of the questions and projects that have been submitted. So firstly, firstly, water. Can the confirming candle be a few candles after the retracement touches as a support or demand zone? And so how far it can be. To still be considered valid. So the confirming candle or the confirmation candle. If it happens after the retracement, sorry, when the retracement happens as confirmation candle. If it is the first candle, second candle, you're a media objection. That's ideal. But if it is a few candles that say it's the fifth or the tenth or the 20th confirmation candle. It's still valid. But it would be less favorable because of the hesitation. We're not seeing the same intent from that same. Level where we saw previous buying or selling aggressive by or selling. We're just seeing a lot more indecision. So it makes it less favorable to reduce risk. Demetri, I'm facing the problem of back testing too many pairs. I think with a supply and demand method. And was wondering if I were to focus on the top 10 pairs, which should I test? So when it comes to the pairs, I think the end pairs and the Swiss pairs are certainly the most favorable long term. But there are going to be scenarios where something like euro New Zealand, pound New Zealand. And euro pounds to an extent recently ish. There are really times where those pairs are in decent bullish or all bearish runs. And when that is the case, those are the times to capitalize New Zealand cat. Been decent bearish run until the last couple of days. And so it's going to vary depending on market conditions. But the end and Swiss pairs you can't go too far on in terms of favoring those compared to the other pairs. Cody, there have been times when entry canals enter the supply and demand zone. But then is followed by either a pin by rejection, three can of swing or another candle, which is engulfed by the third. My question is when do you know to ignore the first entry candle and focus on the confirmation candle that occurs directly after. So there is some confusion for me while back on the answer sheets. I see that I chose to not take a trade because the initial entry candle into the supply demand zone does not meet the requirements. However, I see a chance to shoot that it was ignored and the candle. The candles directly are treated as if they were the first candles to end the zone. So yeah, let's go through those points because you have this word document here. So on the example we have a pound. This is the project B on the quick word. So this trade I didn't enter into this trailer. I didn't think this was a three candle swing and your right is a not a three candle swing. It is this is nearly an engulfing candle. This is a slight outlier. We don't quite engulf the previous bearish. The entries on the clothes of that buddhist candle there. And this is where you can consider positions or entering a long position for a demand zone. If it's from a favorable area where very aggressive buying, breaking those recent highs. You come back into it, you're seeing a rejection. You're probably talking one or two pips away from engulfing. So that can still be considered with a stop loss below your targeting hide of a two to one. There are good elements there. Just what their elements on your side to consider. And that's where you've got a slight outlier on the three candle swing. To the third counter and close above the entry which I thought was a rules wide out. It's in this trade what yeah. So it's yeah, a slight outlier. Not quite engulfing. So if you're another example is if let's say. Well, let's go to. If we look at. I'm just trying to check it. Look at a bearish market which one is. Best example. So if you want to Swiss paired but. Not so much recently. But yeah, let's look at some like catalyst where. Let's go. Okay, let's go use even Swiss. Just try to see a good bearish example where. Yeah, let's look at this one actually. Here where. So at the time, sorry, let me zoom back out. So we're going to look at this trade here. But we zoom out. Very bearish. We're making new lows. We're in fact making weekly lows. At that point. Now let's so we don't actually touch the supplies and we see a strong rejection. But let's just assume that the candle closed there. So not quite engulfing but we're talking one two pips. But you're seeing that rejection. We're not quite touching the supplies own because it's so bearish and we're seeing that rejection. And still be considered an opportunity to go short but with reduced risk. And that was your image. Okay, I'm there here. So this is an engulfing can. So we're looking at this opportunity here. Where you've got balance imbalance touch. One, two, three, four candle bullish candle engulfs the previous bearish. With an aggressive stock blaster trying to target those highs rather than passive. So you're saying entry candle is here that question. So the entry isn't anywhere here. It would be off the bullish engulfing the bearish. And not your typical three candle swing either. That's that's almost a very good example three candle swing a bullish rebound swing where you got bearish second can was more of a doji. And the third candle closer. But that's a good it. That's a pretty decent example of either to be really picky. What is more neutral. But yeah, that's opposite for bearish. That's what you want to see that kind of reaction of three candle swing from a supply demand zone. And then Jesse. So what else are you looking for in the higher time froze I've noticed. You have a green red line the high time. Can you break those down how they help. Yeah, so when we're looking at the higher time frame. So if we are looking at to start with we have a look at. Let's go to on the end pair. So let's look at New Zealand, which we looked at the beginning. So when you're going at the higher time frame. You are starting with the weekly. And you're trying to establish. Well, so when you've got green lines, these are your your daily levels. And your red line is your your weekly levels. So that means doesn't have to be read for weekly green for daily. It's just how I'm defining it. So weekly levels where you've got multiple touches. So areas of resistance essentially. So that this wouldn't be a weekly level. It's the weekly highs. We don't have multiple touches. We've got one period where we've got very. Making new highs before very strong rejection here. We've got multiple touches. And that's why I would view this as a key level where we could see. Seller stepping in. Even here on the weekly. We've got multiple touches. We're at that level again. It just looks a bit clear on the daily. You've got multiple touches there as well. So you identify more short term key levels as well. Whether it had been multiple touches. Just to see where your prices coming into the fact. I'm starting to break these levels indicates that we've got a. Potential continuation. I've got all that imbalance in price there. Until we come back to this level here. Which would make long positions more favorable. And. So how far back are you placing them? And how often do you move them? So we go back to New Zealand. So something like the. This weekly level here and surprises all about here. It could be some time or maybe. Forever, but you know, it could be some time before you even get back to that level. But I'm always going to have that. Extended because of the fact we've got highs, lows, lows, multiple touches. That's still key level. We're going into 2028 and we're all right here. I'm probably not going to be extending it, but price starts to come back down to that level. Friday is down the line. I'm going to be zooming out just to kind of see roughly where we're coming into. And bearing in mind, I'm looking at the last two years of price action focusing on now that bearish leg. But that's something where I'm thinking, okay, we've seen historically. Buy a stepping in. Somebody to be mindful of. We're looking at supply zones and profit taking. But yeah, you're. These weekly levels are be extending those. We might have new weekly levels being established during all this. So for instance, there's this level here. We only really want touch. If we start to see price. Come into that area and then we see multiple touches. On the weekly, that's strong rejections, really aggressive selling. Then it will likely to have another key level being established. And. So it's making you highs or lows the same as breaking recent highs or lows. So know that the key difference here is if. So if we're breaking recent highs or lows. That suggests that we've got momentum over to the upside down side. So we can be more short term. Whereas if you're making new highs or lows and. Brought to be making you daily highs or new daily lows or weekly lows. That is considered more favorable because it's breaking a more. Higher timeframe structure suggesting a. A longer term move to either the upside or down side. So if we look at you see them again. We're making you highs here, which is looking more and more likely. They haven't closed today out, but let's say we start to close above those eyes where these recent wicks are. Then you would certainly favor a continuation up. But. In that period. You've got price here breaking recent highs. Doesn't necessarily make that favorable level of demand. That lived demand there. You know these opportunities would be much weaker compared to a demand. They're all that here now because of all the range bound activity. On the daily. So you have a late confirmation. Let's say five or seven counters late. I know it holds that probability, but does it still have to close above the supplier demand zone. So. If you're closing. So let's say let's use a demand zone for instance, if you're closing right at the bottom of the democracy. Right at the top of the demand zone, you're one or two pips and closing above. But then you can get two to one. It's a strong confirmation. You still have a good entry there. Even if it is late. But if you start to close towards the bottom of the demand zone. Then it's probably best just to avoid it. And the same for the supply zone. You want to be closing as close to above this demand zone or it's close to below this supply zone as possible. I can go back test to your answer sheet for the practical project caught some of the same. Miss some of yours and found somewhere. So there was a screenshot. Yeah. So yeah, British. Cal. That was the panel. That was the three candle swing that we're talking about earlier. It's a good example. And your balancing balance, favoring that continuation up there. And yes, this is where I said. I think I looked aggressive there, but if you weren't passive, probably still win the trade. And you're so not fully clear about online bias identifying key levels. Could you please explain these concepts again or show an example on any pair. So. Yeah, hopefully what we've gone through there with Jesse's questions is of help. So when we're looking at alignment and bias. Identifying key levels. In fact, let's. Let's go through an example now. And. Actually, let's go through a clean chart. Let's go. Let's go. Let's just pick here again. So what you want to do to start with on the weekly. Is look at the last two years of price action. So these the highs. Let's go and move in between twenty twenty three doesn't have to be exactly November twenty twenty three. I'm going to zoom out. So this is take January twenty twenty three. So we've actually got three years of price action here. We are trending up. Very much bullish at the weekly highs. There's no question about it bullish price action. Now. We'll do the same for the daily. But at this point, you can mark out your key level. So you can start to say where are there any multiple touches. What is there here? Where we've got very strong selling became back to the areas of sellers again. We saw short term selling broke that level. Okay, that's certainly a we can consider that level. There's also this level down here where they're selling. Come back to multiple times there you can see there and broke again. There's another key level but it focusing more on this level here. Because of how close prices to that point. That to breach that level before we get down to that level. So that you know we are our bias is very much weekly. Sorry, our bias is very much bullish on the weekly. And then when it comes to alignment. Because we've identified our key levels. We want to see her aligned on the daily. So it's still very much bullish on the daily. Certainly more recent price action but we are focusing more on a year's worth of data. Certainly this year is very bullish. And you can refine your key levels if there are. Any more recent levels to be concerned about. So here you got hide being broken. So this level here. To the key level you can certainly view that as a potential area. Even more refined those loads there. And then I'll be aligned on the hourly. Well the hourly is still very much bullish overall. I like to look at the last two weeks of price action on the hourly. So here we got two weeks. This is more range bound to bullish. But I'm certainly looking at areas where. We've got some support at that level. And now I'm saying to myself, OK, well, to be honest, I'm probably just waiting for a break above those highs. There is there I'm looking at long opportunities. I'm not, you know, if I'm even going to consider short opportunities, it has to be a break below those lows. As an absolute minimum. And then what I'd want to see. Is a very strong move. Retest. At this supply zone. And then what immediate bearish confirmation. But these are going to be your low risk trades. Because we're going against the high time frame. So to wrap up with that helps and could use well Jesse. Yeah, that kind of logic is what should be applied for for each pair. And it's going to be difficult across. Well, there is going to be more complexity across different effects pairs. The area and it's slightly easier because of this very strong bullish nature. That's something like. Aussie CAD, for instance, or. We got something like this. It's going to be quite difficult to get to establish a real clear key level. I mean, there are going to be points where. You've got lows here. But in between that. You're very much. In between as difficult. So get a clear level. Yeah, absolutely. Definitely. Going from the hard time frame down to the lower time frame. That's where you look at your opportunities. Right, everyone. I've just posted a link in the chat box. If you wouldn't mind commenting on anything that you've learned in today's live session. I greatly appreciate it. And. Oh, would you go? I did a poll. I had to step out of ten minutes. Aussie. Oh, yeah, the Aussie and Fipps. Oh, sorry. Yeah. Let's have a look. So. This area here. Well, you had bullish imbalance break. We've come back into that area. So when we are looking at flip zone, you've got bullish imbalance. Making your highs broken. So you're limit all at the bottom of the flip zone. So demand now turn supply. Stock loss placement. Your options are aggressive, which is five picks above the zones. That's a very tight stock loss. Don't think you can get two to one with that. Just shy of it. And all above recent highs there. So you can use other five or ten picks. Or above the extreme highs. You go above the extreme highs. You're then say ten picks that same. So that's 52 up to 62. Then can you target any kind of low or the two to one? Yes, you've got these lows here to target. So there is some availability. The difficulty is with Thanksgiving. And that's Friday tomorrow short. Short and weak, but lower volume trading. You would expect to see. There is the rest then of holding us over the weekend. Going into next week, but yeah, certainly a valid flip zone trade. And yet continuation, absolutely. And that's the good thing about a setup like this. If it does fail, then you look at. Bullish continuation given the bullish sentiment. So that flip zone very much a potential reversal. Okay. Yeah, so for re, but that's so that's an example of flip zone there. If I give you. So the Swiss pairs are a number of flip zone entries, but. They just happen to be at the close of the weekend pretty much. But if we look at something like. Cad Swiss. So we go to same process we go to the weekly. Very bearish. Same for the daily we're making all time lows. And on the hourly at that point you got very good level of supply there. So I just do bar replay. You're making you lows. So you're looking at to go short from. You've got your supply zone marked out. But what happens is. We see buyers breaking that level. There's no sell us there. And then we've got a potential reversal happening here. Now. What we want to see is a confirmed break. So you can see the gap between the supply. Supply zone and where prices. So now you can look to put a limit order on at the top of. Your. Supply now turned them out. So it's essentially a flip zone flipping sentiment. And then we're just looking for a retest back into that zone. And. Stop loss you can we want a minimum of 10 pips. For all trades. And then so you're absolutely minimum would be 10. Are you say 15. To give yourself a bit more room you can go below recent weeks as well or below the extreme lows. So those are your options. Essentially. And then. Yep, you're just waiting for a retest which eventually happens at some point. Put it. What makes it here. Around that area there might just need to extend it a bit higher. So then your ends are in there. And then you do have to be mindful of supplies. So if there isn't a confirmation from that level. You can look to hold that short that long position. So there's no bearish confirmation. There's a bearish rejection short term. So you can't swing. And then we see continuation up. And then you've got more reason to hold that tray for risk to reward purposes. Bigger risk. And then we'll be coming up to current time now. Yeah, it should be more recent range of our activity. So yeah, that's an example of flip zone that helps. And you'll see that across. All of these Swiss pairs as well. Darn, you see them Swiss. We had these flip zones. Okay, right. Well, thank you very much your time. Everyone appreciate it. As always have a lovely weekend. And I will I'll speak to you all next week. Thanks a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