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Oh excuse me, hey team, how are we doing? Hey Mark, Kevin Frederick and Paul and Dan and Mark, Lee, Percy, good to see you and Neil, Trevor, Stuart, Peter, great to see you all here. Thanks for joining us afternoon, hopefully we'll have a good session. See what's going on in the old markets and see what I'm looking at today. I'm not looking at a huge amount today, but they're all one or two that we'll go through and one, well I'll come to that in a minute. We'll have a look to see what's happened since last Wednesday, see if we can learn anything from any price action that's happened there and they're only patterns that are formed and what's been available since then. And I'll answer questions as we go along a little bit. If you could do have any questions, then that's great. If you just use the Q&amp;A form, it's better than or Q&amp;A tab rather. It's better than the chat one because I'm more likely to see them. The chat tends to go quite quickly. And I'll endeavour to answer those questions, but we do have a lot of questions that you've submitted over the last few days anyway on the question and answer forms. And so I want to go through those as well and I won't get through all of them today. So apologies if I don't get to yours, but I will do a catch-up video later this evening like I normally do with the ones that I miss and I'll tag you all in there that anyone that answered the question even that catch-up video, I'll tag you in that so you can go straight to it and have a look. It's worth having a look anyway even if you haven't had a question, it's worth just skimming through that just to see if there's anything of relevance that can help improve your knowledge or confirm it if you have any doubts about an area at all. So it's worth a little look. So I'll talk about what I do. This is how I trade the markets. It's not the only way of doing it, of course. It's not. It's the way that I've used over the last sort of 15 years or so to pull money out of the markets each month. And so if it resonates with you great, if it doesn't then so be it, you know, it's not, you know, there are more ways to skin a cat as they say. So let's have a little crack on. Hey Julie, good to see you. I shall share my screen. I'll have a see. So this is one that I'm just looking at this morning just to see Cad Japanese yen. Quite like this. If you're new to this and it's your first, you know, first time here or one of your first times here, then don't worry if some of the things I talk about don't make a lot of sense. This is one that will be a little bit, well, this is very much down the back end of the legacy course this one. So it's one of the more, has it has it has it takes out advanced entries because it's just it's a different type of entry. But it's but it's we learn about this right at the end of the legacy course. So if you're on the quick win, then this won't be a lot of relevance to you, but it's still worth the listen anyway because the way that I trade is by trading reversals. I trade head and shoulders patterns and I trade M's and W's patterns. They're very link very much linked to each other and one developed from the other. In fact, I was trading the head and shoulders pattern and then was again a bit fed up that a few quite a few more, quite often the price action would just get away from me before a a right shoulder form and effectively what you're left with is a is an M top or a W bottom and then price of different races off. And I started to notice traits of when this was likely to happen and when I could take advantage of it. And so hence why I I developed that method as well to add into the head and shoulders which allowed me then to not miss as many opportunities as I was doing before. So they complement each other. But anyway, this is one, this is a what called quasi-modo set of it, a quasi-modo entry on a head and shoulders pattern. So this one got a head up here, got a left shoulder here and a right shoulder down here, got a neckline that slopes down this way. This area here, this right anchor point, as close below this left anchor point here. And it's close below all of the wicks of that area as well, which means that we've been in this uptrend so we've been making higher highs and higher lows. I'm doing that until this point here. And now this time we're making a lower low. And so that's a significant for the price action that actually is now showing that we've got a break of structure, a break of the, potentially a break of the uptrend, maybe we're coming down now for a while. And that's why it allows us to, or allows me to get into this trade a little bit earlier. Normally with a head and shoulders I wait for a break through the neckline, a close below the neckline, and then a retrace back up to retest the neckline before then finding an entry set up candle which might be up here somewhere and then moving down and we can benefit from this last leg here. But with the quasi-modo entry, we don't need to do that. Can look for an earlier entry because we've got this confirmation that the uptrend is probably over and we're going to go lower. And so with that confirmation there means we get allowed to get into the pattern a little bit higher up here somewhere. If an entry set up candle presents itself and didn't really get one, which is a bit annoying really. Get this thing out. This was very nearly one here, very, very near the, a an engulfing candle. In some people's books it is an engulfing candle in mine, it's not. I need this candle here to engulf all of the previous candle that it can do, which is the body of the green candle and the lower wick in this case because it's a green candle. And so I need to inculph that and close below the low of that candle, which it does. So it does all of those things, but the one thing it doesn't do is close in the bottom 25% or the bottom quarter of its own range. So this candle's range here from top to bottom, I need it to close in the lower quarter of that. And it didn't quite do it. So not possible to use as an entry set up candle otherwise I'll be in the trade now and looking to go lower significantly lower. We'll look at it on the, this is it in its entirety. So this is the set up here that shows passing completion level down here. So that's ultimately where profit target profit should be. Price should come down to that area as a minimum. So profit target. If we got, you know, if that had a closed as being an engulfing candle and could have gotten on the low of that, then it could, you know, five to one pretty much reward to risk very, very nice. So, you know, really good set up. And you tend to get those when you get the, the quasi-modo entries, it tends to give you a really, really strong reward to raise sometimes 10, 10 to one. Yeah, fantastic. But certainly five to one's not unusual and so we could see that happening. But the reason why I like this one a lot is if we look on the weekly, you know, this is the weekly trend lines all set up like this. If you can see past all my horrible, well not horrible, I didn't, but you know, all the confusing writing. You can actually see that there's an M top formed here on the weekly. So we've had an impulsive move up. We've got a pull back and then a push back to a similar level here and a breakthrough the neckline there. So that is actually an M top in itself, which means that it supports the idea that price might well be going lower now for a little while, which helps the short trade idea. So also weekly trend lines, where are we on those? If we have a look here, you can see that, sorry, you can get it. These are all weekly trend lines, these here. And you can see that we're at a, a joining point of three weekly trend lines all very, very close together. And we're rejecting off those now. And so that's a really, really strong level that we can use to, you know, push price down basically because prices coming up from below these, those trend lines, we've run into them. We can now roll over, hopefully, and go lower. There is one that's blocking the path, which is here. That's a weekly trend line, could potentially be blocking the path. If I was in the trade and price came down to that level, then I'll be looking to manage it around that weekly trend line. So if I get a bounce off it, it would be, and I'll see a bullish pin bar or a bullish engulfing candle, if price goes above the high of those, then I'll be looking to come out of the trade. So just looking to manage the trade, but with specific rules around it, I don't, I don't arbitrarily close the trade because I think the price might be going north or, you know, going against me. It's one where I've got a lot of evidence behind me and a lot of back testing, a lot of forward testing, a lot of live trading that tells me that if I see certain price action at these levels, then it is beneficial for me to come out of the trade because the chances are then we're going to go further up, you know, for quite a while, do want to be in the trade when it does that and risk being stopped out. Well, no, so I come out of the trade, but it has to be specific price action. Otherwise, you're just making random guesses of really what's going to happen. So I want to see bullish, you know, bullish confirmation really. So we know that we're actually the bear, the bears are just losing a bit of control and the bulls are starting to take control for a while and that's told to us by the type of candle formation that happens. And so then you can repeat it and repeat it and repeat it and suddenly you're in, you know, you can actually be consistent with your results and so you know what to expect rather than randomly just coming in and out of trades. So I do like this, it's good. It might still be okay, we might still come back up and give another entry up here, could be okay to do so. And if it does then that's fine. If not, then you know, so be it, it's one of those that have done the research on, but not, you know, not going to come to fruition, but that happens a lot in trading. Just have to let the market come to you, present what you want to see, then take advantage of it. If you don't see it, don't take it. To to to to reading what's going on. At least if you got that on the Cosymodo too well done, that's good and a few others as well Peter. So yeah, well done. Rossum says, excuse me, I didn't understand how I can place my entry and my tape profit. Yeah, so on a on a head and shoulders like this, Rossum, then we've got pattern completion level is derived from the neckline here. So we're anchoring it from the point between the left shoulder here, the low point between the left shoulder and the head and the head and the right shoulder. It's not always the low point, but but mostly it is and it's the lower of the bodies which are here. And we anchor those up like this and then just draw a line measure from that. From the neckline there directly underneath the highest point of the pattern to there, which is 82 pips, stand on its head, flip it around 180 degrees, 82. Well, there we go. So that is pretty much where pattern completion level is and you'd take profit just slightly above that level. That's where it's it's an expected the price will come to as a minimum down to here. We look left to make sure the price has been there before it has and it's been there and so this line intersects with bodies, not just wicks of candles down here somewhere. So we're actually in the meat of this move up and so it's very likely the price will come down to that level. There aren't any inefficiencies that we could help us here. That wasn't an efficient candle for a while, that candle there, but of course this one just came down and tagged the and squared it up just there before pushing on higher. Excuse me. And you can see another one here. We won't talk in detail about inefficiencies today, but there's an inefficient candle here. Price got away from it without being square and it's up and just before we went lower, we just had this little push up higher. Now that might have been spread just doing it, but I don't think it was in this case. I think it was actually real price action that went up to square up that level before then allowing the market to go lower because it was efficient again. Oh, lucky. Got a bit of it. A bit of a tickle. Anyway, that was that's one I was looking at and still looking at now. So we'll just keep an eye on that. See what's happening. So last week, I just want to have a little look at see what's going on. And if you're in the quick win, then you're looking for this sort of price actually looking for a big move up and an impulsive move up, a pull back and then a push back up to a similar level. If price could then come down lower and break through the neck line, which is the lowest body between the two sides, then we can then trade this bit here. That's a very highly probable outcome. If this is an impulsive move, then we had a pull back and a push back up to a similar level, doesn't that be exactly the same? It can be different to that, but we can just benefit from that last leg down. And the same if we do it the other way around. So impulsive move on the way down, pull back up, push down lower, move back up that breaks through the neckline here. If we've done that due diligence correctly on this and check for support and resistance levels blocking between entry and take profit and use events coming out up and the like it if all happy to take the trade, then this is likely to be the outcome. Won't always be cause it won't. But all we do in trading is play the probabilities. And so if this happens, all of this happens, it is likely that this will happen. It is more likely than not. But that's all we need. That's the edge in trading. So that's that. Let's have a little look at what happened last week. So I've got Aussie Dollar Japanese yen. Hopefully you better recognize this from pattern. We've got an impulsive move up here. Some bigger, you know, decent green candles pushing up higher, pull back down, push back up to a similar level. Price comes down, breaks through the neckline here and goes lower. And pay attention really to where that goes to. Where does it finish? You know, where does this push down finish? Well, it finishes where that impulsive move started here. That's why it's really, really important that this impulsive move here, running up here, encompasses where pattern completion level is, which is on, I'll just get rid of that. Neckline here. So entry would be on this candle here. It's breaking through the neckline. Stop loss would be above the pattern. We can ignore any rogue wicks. That one is pretty much a rogue wick. So we just need to put the putty above this wick here. That would be a stop loss. And it depends what your broker spreads out of how far you put your broker. Sorry, you put your stop loss and you take profits on, depending on which pattern you're trading and that, it does very, if you're selling at an M top, then your stop loss does need to take into account your broke spreads. So you will need to adjust that. And some of you will have very, very small broke spreads when you're trading and some will have much larger ones. A lot depends on where you are in the world and also what type of account you have. And whether you're paying commissions or not on each trade. So there isn't one fit, well sorry, one size fits all. So that would be pretty much where pattern completion level is just at this level here. And you can see if we go left. That's in the bodies of this run up in price. And so all's good. So that's likely that price can get back there pretty quickly. Impulsive move into the pattern. And then we normally get an impulsive move out, which is exactly what we did get there. And this was, when was this Thursday last week. And you see, we run out of steam when we get down to the bottom here. And it's not in that happens time and time again. So it's really important to get that right. And so we were plenty of room there to take profit and all was done. All good. And the same happened. Some other Japanese empires actually. So Swiss Frank Japanese yen was similar. But this time it was one but went the other way, which is quite unusual in a way. So we just sold the Aussie dollar against the Japanese yen, which means the Japanese yen is strengthening. And yet at the same time, or just a little bit later in the day on Thursday, we're actually buying the Swiss Frank against the Japanese yen, which means we're hoping that the Japanese yen weakens. So in one table, open it strengthens and the other one we're hoping it weakens. And this is one here. So a really good setup. We'll look at this beautiful impulsive move on the way down. It doesn't get a lot better than that. Pull back, push down lower to the similar level. And then as we move up, we can run into spread hour. So we haven't triggered into the trade yet. It doesn't mean it's done and dusted. We have to wait to spread hour to finish. And then if you're still trading, which depends on where you are in the world, you can be trading the Asian session. That's absolutely fine to do. So you'd then be into the trade on that candle there. So all this candle here, sorry, we pushed up to the, so we'll be entering there. Side was for a little bit of time. Then it gets a giddy up and goes to target. Peritweezers here. As per the rules, you can ignore those, the wicks of those candles there. That's a good, too long, wicked candles like this together called paritweezers and they acted almost one one candle. And so you can ignore that. You can ignore the wicks of those for stop loss purposes. Which is all good. So in the trade, there can ignore the candle. So you're still using that wick. That's fine. Just put the stop loss behind that one. Not that one. And then looking around about, depending on what you broke, spread it around about there for take profit. Maybe a little higher, depending if you've got widespread, but whatever it will be, it'll be fine. So you can encompass it quite well. And hit profit. Richard, you're saying about how to inverted head and shoulders going into this one last week, which presumably was closed on Friday. Yeah, absolutely. What sort of space do you need before you can start switching going in the opposite way? Yeah, it's just weighing up what the compelling evidence is to say which direction we're in. If we're in a head and shoulders pattern that's looking like it's going to go south, you know, so we're selling off that pattern. Then we see a W bottom maybe happening and on a lower time frame. Then you could still take both. You could be in both trades. There's no problem with that. Just because one has got a bias overall going south, let's say, because you've got a big head and shoulders pattern on a higher time frame, it doesn't mean we're not going to see reversals within that and see price bound because that's what has to happen. Price doesn't go in straight lines. It comes in overall downtrend. It will still come down for a bit and then bounce back up and come down a bit lower, bounce back up again. Just to gather a bit more strength gets some more sellers involved. You don't really want to sell as particularly institutions don't want to be selling at low prices. They want to be selling at relatively high prices. So the weight for a bit of a bounce before they actually, it will encourage sellers to come in again. That's just the nature of the market. It can be a bit unsettling to watch it because you just want in price to go in one direction and you take profit. But you've got to sit through quite a lot sometimes just to actually see it go towards it, come away from it, go towards it, come away from it again. You're saying, you're getting all frazzled with the emotions of it, which are actually why I like the M's and W so much because buying large, this one took a while to go. But buying large, if you get an impulsive move in like this, you tend to get an impulsive move out. So it goes quickly to target and you don't got this stress of worrying about sitting in a trade for a couple of days and it always looking at you and playing with your emotion. I don't mind it with head and shoulders because the power of pat and tend to just sit there and let it just, that's the governing pattern. It will just work its way down or up, it would bend in which direction the head and shoulders are pointing and go through. Whereas I do need to see this sort of price action going into an M or a W because that allows price then to quickly fall or fall to rally up through this area like they should just normally just power straight. We did towards the end but took a little bit of time to get going. We needed a bit of volume in the market. This is seven o'clock on Friday. This is when the European markets and the London open kicks in and at this time that's when the volume comes into it and it powers straight up then. It's not particularly strongly traded in the Asian session usually the Swiss French Japanese. So your own New Zealand, quick look at that. This was one this morning that the impulsive move up pull back push back up again so an M top into the trade here. It's you know fanning around now whatever it hasn't. This is a bit of a support and resistance level here and it didn't like going through it at this time. So not an absolute grade A setup but it is one that was valid you know because it's always good to see it on the day that we're looking at as well. That's just about an impulsive move up pull back push back up again so it could be in it. Don't think it might might even I don't add into the trade but very tight on whether it made it to patting completion level or not there but in Euro USD this is a good one for seeing. So this one here so I've got this impulsive move down push back up and push lower. So we need to measure the number of candles make sure we haven't got too many so go left from the neckline here assuming that's the neckline that's in spread hour so you you actually go left from a bit lower than that so there go across trigger it in 26 bars it would have done so well within that parameter of between 7 and 30 so we're on the right time frame so we can trade on the one hour we can be in the trade from there. Need to make sure that we've got room for this to to complete now check in this price action I've already done this actually on this spread hour here. The middle candle here is definitely just derived from just spread widening but actually the majority of this candle is actually derived here from just normal normal trading and so I'm happy enough to take the the level that is here as the neckline and I'm not going to go into detail about that now because I haven't got time to do it with everything else we need to do but I will do that on one day and go through how to actually ascertain that fact but so we've got the neckline up there so we're looking to enter at this level that I'll do it accurately so we're looking at a break above here break above this level which is there stop loss is underneath the pattern underneath this wick here because these are two rogue wicks these two here don't need to have those involved so now we stretch out and that is exactly one to one there that's exactly one to one and it's within the run down in price but depending on what your broke spreads are you'd be you're buying the market at entry so you if you've got a two-pip spread you need to raise up that entry by two pips which then stretches out your take profit by well effectively four pips because you've got a you got longer to go to to stop loss and you would do add another four pips into that which would take it up to there to make it a true one to one that if you didn't follow that there are examples in the courses and that to do it so that that will be the put now suddenly we're actually expecting price to go up into the wicks here of this run down in price that's not so good nowhere near as likely to happen as that's going into the bodies of this here it did do it just it did do it but it was struggling as you could see it run out steam very quickly there to do it so it's a good one to see that's again why I need to see the pattern completion level be within the bodies of the run down in price okay yes thanks genius you dollars japanese you're very similar with floating go absolutely yeah pound CAD just quickly yeah so there's a run down in price and not not quite as impulsive you can see not quite as strong more more wicks involved but a move back up and a push down lower still acceptable that one still as acceptable as an impulsive move but it is only just you know because it's you know these are nowhere near as strong candles so but we did get pretty much a mirror image just come in a way from it here which often happens just takes a little bit longer to get back up to to go to target and then a lot of the japanese yen one of the similar pound japanese yen here move down in price again move back up push down break the neckline here can't do that because it's in front of spread hour don't want to be doing that spread hours when spread wide and enormously and you don't want to be involved with that if you can help it it did eventually get up to target but it wouldn't you wouldn't be taking it at before spread hour you'd have to wait until afterwards and then it becomes a bit messy and so you wouldn't be taking that settle but you know we need to know about these things we need to when we can and can't take trades so yeah yeah a pound US dollar very similar again you look at mirror images and it you know price comes down here moves back up push it down let me get this similar sort of move out again not ideal this one and it's one that I would steer clear of more times than not the reason being is this one did have I can't remember this one about spread I'm not I think I just say I'm not going to look into it but this green candle here what's that doing there so we've got this run down in price what's that green candle doing there you know and that's right at entry you know all red tree and I could think we could ignore this area so the the the spread hour sorry the neckline would be a little bit lower down here so as soon as we break through into that area which is this candle here so we break into that area look at the reaction we got from it immediate reaction and a sell off and that could easily have tagged you stop loss or been very close to doing didn't quite do it in this case because you would have it underneath the pattern here but it would be very close to doing and and it's avoidable because you don't need to take this setup because you would ignore this type of setup when you've got an opposite color candle there right at entry it's low probability it reduced it down and then on top of that you've got this pivot low here that is actually proven in the past to be reasonable you see how price we react to it as as resistance here and then gets through with a big candle rounded retest of it for pushing off it's there's a bit more proof of it being a supporting resistance level in the past as well so it's a significant level that is medium sort of strength supporting resistance level and when price gets up to it see how it's reacting to it struggles to get through eventually powers through but it was a lower probability setup this one particularly because of this candle here we don't have to trade everything that's thrown out you know you can filter them out and make it better and it's not just Forex that you know happened last it's a good week last week for M's and W's and so in policy move down move back up push down lower again break the neckline pretty much straight up to target in three or four candles all good and finally we'll have a look at Japanese yen this one he've got an impulsive move down not Japanese yen sorry yeah the Japanese stock index JP 225 push down with an impulsive move move back up and a push down lower we didn't quite get low enough we need to check whether this is wonky or not and there is a way of checking that is this right side has this come down far enough as this push down come far enough to be equal to this side here well the close enough to be in equal to this side here and so we use the Fibonacci retracement tool which is set to be a 1.3 extension which I'll show you there in a second you you put it on the lowest point of the higher side so this is the very lowest point of the higher side move up to the neckline which is here so neckline is there and then we go across sideways is that 1.3 extension which is the green line is that below the bodies on the left side well it's not and so that is technically wonky that pattern so not tradable even that's gone to target still you know we have to have rules and this would just keep you out of that trade because it is actually technically wonky on there and at 1.3 extension there just if you right click over that Fibonacci retracement here you see I've got 1.3 here that's that that does default to I think 1.272 so when you come to the things you'll see that just take out those and replace it with a 1.3 and then click okay and that gives you this here on that's the way we check to make sure and that's get it found in the recent one of our live traders he came up with that method or very nearly that method and I just tweaked it a fraction of nictus idea but knows it is the best one I've seen for actually measuring whether a pattern is wonky or not because previous to that I was just judging it by eye and that's no real use to anybody that's learning this for the first time because how can they judge it when it isn't their way of doing it you know what I mean and it's all right for me to do it because I've lived with it for years and years but we needed a way of actually measuring it so that's what we did good putt pull patelle look at pound you're still a 1 hour inverted head and shoulders let's have a little look at it on the 1 hour yeah hopefully you've got it similar to that cracking miss that slightly irritating yeah I've got this marked up and I didn't well anyway busy preparing and busy doing things it's just missed it but anyway so head and shoulders so again we've got this inverted so we've got this double bottom head that we've already looked at there's a w bottom left shoulder here and then we've got a right shoulder which is you can ignore these here but we still got a shoulder which is here so that's the right shoulder there these are not to be taken into account but we still got it here so that still will be a right shoulder so that's the right anchor point that's the left anchor point join them up together come on pass through the bodies of any candles we don't so that's fine until we get a break above which is this effect to be gaps up because this is at the end of spread hour and we get a we've got to be a gap up but then we get a retest of the neckline which is what we need to see and then we're looking so all is good everything's already to go we just need to wait for an entry set up candle and a move above it well there's your beautiful entry set up candle that pin candle there absolutely perfect at a support and resistance level as well which is good and soon as price breaks above it can be in the trade off we go but profit target is not patting completion level quite handy as well has price been there before yes it has so in recent times so we're all good to go this is an institutional value zone up here which is not interfering at all with patting completion level so yeah it's good some answers it also does not break the 70% rule yeah absolutely we've had this initial pushup here but we haven't gone 70% of the way to target this is patting completion level up here and you can see that when nowhere near 70% 70% of the way up this purple line here would be around about here and price hasn't been up to that level yet with this if it had on this initial pushup with them a retest we couldn't enter the trade because it could be deemed that the pattern is done and it's a less likely to go up to patting completion after that and so just playing the probability is it just means you'd steer away from it yeah Richard isn't patting completion level up from the lowest low yes it is yeah and it just happened that is the lowest low there but I can understand why you've said that because it it looks like you should be doing it from this area here but in fact that's the lowest low there and unless it's an absolute crazy rogue wick that is you know they're normally used they're just the lowest point which is in this case this wick here and that's the patting point now if I was in this trade and taking it well I'll pass it over to you guys would I have my take profit where where that patting completion level is or would I vary this would I actually alter it at all if I if I'm going to alter it where would I put it I know that's a bit of a tricky question but not tricky question but tricky question to answer Graham says inefficient candle and Thomas says around the inefficient candle someone said lower it touch the bodies okay Craig says into the candle bodies and Cameron says I'd move it down just into the prior impulsive move up cursory lower in line with the inefficiency and Richard says inefficient says a lead does as well and Mark well said just below the level to avoid potential resistance Sharon inefficient candle yeah all yeah all cracking answers on there there's there's a few things going on here and it's I want to make sure that I get to to take profit fairly quickly was quickly as we can without sort of taking taking too much off the potential for the trade so if I'm looking at this price action that's happened here we've got patting completion level being up at this level now that's right at the top of the wicks of this last run here now we could easily get there of course we could know prices been there before it's not a big issue to get up to that but would be better to have our profit target at least into the bodies of this area here so it's got a much better chance of doing it but then when you look at this area here we've got a move up it's not a big move up we got to move up and then we've got this consolidation area here and anybody that knows anything about supply and demand areas would know that that's that's a supply area it's not a particularly big one but it is a supply area that's sat there which means that when price comes back up into that level so if price comes back up into there it's likely to see a bit of a reaction I don't expect a really big one it would probably price would probably just come up into it and hit into that level which is there hit into there and have a little bit of a bounce down maybe to here and then push on maybe to go to patting completion level but do you want to sit through all of that you know do you really want to sit through all of that when you've got the vast majority of your trade has gone into profit and good profit very quickly and you could be out the trade with still a really really good return and not I'm to sit through all of this stuff here and block up your account and block up your margin and not be able to maybe take other trades because of it well you know to be sensible around it then maybe take it at the bottom of this supply level which is the bottom of the body is down here now if you don't understand about supply and demand that's absolutely fine because there's another reason to do it here which a lot of you mentioned was the fact that this isn't an inefficient candle this red candle here so if you measure it from top to bottom so if some top of it to the bottom the yellow line is the very center of the candle 50% level so that is the level that price needs to come up to to square that candle up so that's another good reason to have you take profit level at about this level here because once the market becomes efficient again then it's no longer needing to go higher that's such this one's already been squared up this one wasn't an inefficient candle you can see the middle part of it but when we go across see that we actually tagged that on these candles here price got away but it's a nope we're inefficient I need to come back up tag that before going lower make the market efficient again and you see it time and time and time again and so this one here that's a really good level to take take profit you know you profit target yeah so that would be targeting for this whole trade setup would be taking profit there 3.7 to 1 so it's still a very very strong reward to risk and you've you've made it extremely likely that you're going to make that you're going to hit that target whereas if you have it a little bit higher just going for a little bit more so maybe as much as you know 4.2 or something rather than 3.7 you know you're going to have to make it work a lot harder to get that last little bit yeah and good shout there from Neil Neil saying you know we could be targeting this green candle here because there is there is another area of of supplier suppose at this this point here little pause in this area often get a reaction to it as we do here see when price comes up we get a reaction to it but the fact we've already been back to that area and bounced off it and that would would leave me to think we're okay to actually go through that area this time we've had our reaction to it this is the one gathered some strength we're going to push through this time but yeah good shout and also I don't like taking it too low in the pattern down there I mean if you're going to be doing that you'd be taking taking profit the bottom end of this here you're going to get you know 2 to 1 at best and that's you know the potential is patterns much more than 2 to 1 so we're already in one one and a half to one or one and a bit to one anyway good good right what's happening now yeah I'll do dollar Japanese yen as was mentioned earlier that's that's something no that's already played out and not played out that's actually invalidated itself I was looking at this impulsive move up looking for a potential M top didn't didn't happen so that's okay and there's an interesting bit of price action going on a pound CAD we've got to go in both ways here so we've got one hour inverted head and shoulders which is quite steep slope in neckline here but okay so head down the bottom here left shoulder here and right shoulder here so we'll break in a close we've had the retest now so we could be in the trade that's absolutely fine and going but we've also got this 15 minute inverted head and shoulders here so hopefully you can see that head left shoulder then right shoulder was here now we've got it up here that's still a valid right shoulder he says higher higher work and higher but so pretty much invalidated itself so it was in play until we've had this little push up in price but I wouldn't worry about if you do get this situation where you've got a break close and retest of the inverted head and shoulders so we're looking like we're going to go north but we've got another pattern that's actually going to saying that we might be going south then you can take both there's no reason not to do and I like doing that if you get if if they set up just treat each individual one in its own right and trade it as such because what you'd probably find you'll get on this very often is that if we did get a set up where it triggered which it didn't in this case but that 15 minute one would play out and just push down lower until we gather more strength from buyers and then buyers will kick in and it would go to target on the one hour set up so you get both of them playing out really nicely and you get double pay which is always good and there's a semi-head's going on there as well you know you won't be exactly heads because you'll be have different size positions on them depending on what you stop losses are but yeah there'll be a little bit of a hedge as well right anyway enough of that let's have a look at some questions that you've got and Jeff sorry no let's have a look we'll get to Graham Graham Miller been seeing some random gaps in the market this would last Wednesday Aussie Dollar United States as an example let's have a look to see so this one yep so you've got a bit of a random gap there happening in the middle of the day it's not a weekend this is not spread out this is not end of day or anything it is just a random gap that happened check your chart again now Graham mines absolutely fine mines absolutely totally normal this candle here this green candle that you're on here that's you turn into a red candle and then we got followed up with this red candle thereafter as well so they just looks like you've frozen or something's happened on your skin might well have resolved itself now and it will not be a gap it's just the fact that sometimes you do get these random freezes of trading view and it does look like there's an issue then it resolves itself it doesn't help with obviously you don't want to see these things and thinking what the devil's going on but it doesn't happen very often so so don't worry about it it should all be particularly booming now so just double check that and see and then Charlie Charlie Hurne when looking at supporting resistance levels that could impact your trade is it more significant if price closes on the support and resistance level and then makes a big move rather than just a wick touching it yeah very slightly more important but either is important so you know when you've got support and resistance level if price comes down let's say this is a bottom resistance level and price comes down into it and and tries to get through there's a wick tries to get through it but then closes it above there and then pushes it off higher that is probably slightly more significant but not very much in it at all then if price comes down and just the wick touches that level and bounces off it's there's not a lot in it at all but I know what he's trying to do is obviously assess those supporting resistance levels it's more important about the size of the move where did it come from where did price come from did it come from a long way away it will long way above the support level when it hits the support level what happened did it get a big push off a strong push off and go quite a long way or did it just push off a little bit come back down and push off a little bit again and whatever the big strong moves are the ones that really determine what a support and resistance levels are because you're looking for levels that are potentially going to stop you out not just ones that are going to allow people to just you know so price just to take a bit of a relax before going lower or whatever you're actually looking for ones that are really going to reverse the market so you want to see those big strong moves to assess them as being a strong support and resistance level. Darrell, Darrell Cook, yeah you've been doing a lot of back testing brilliant work mate on that found that you've got a bit of mixed results on some of the pairs so particularly Euro pairs in the time frame or time period that you've been testing which is 2022 to 2023 they didn't perform quite as well now I didn't notice that at the time when I was trading through that period so I don't I'm not sure if that is a hundred percent right but you did the testing on it and that's the important thing you've done the testing on it so now you're going to move into demo trading and your question is do you leave those pairs out or do you keep them in well you've done the testing on them that determines that in that period of time they weren't as good at performing as other pairs or other instruments and so do you really want to have them I would say leave them out and the reason being is you don't want to have any doubts in your mind when you're going into trading and if you're thinking well I'm going to take this trade but this pair is pretty rubbish it should break even sort of thing then it's no then that isn't a good attitude to have when you enter a trade so leave those ones out just trade the ones that you're you know have produced good results for you in your back testing and and that won't hurt anyway because you watch this will be a bit smaller so you're not going to meet yourself coming backwards checking on everything that's going on so you won't be overly overwhelmed with work and and then with that whilst you're actually demo trading because you'll have a lot of downtime when you while you're demo trading because sometimes just nothing's happening in the market it's not like back testing where you can just do it when you're free it's you know you can do it and do the assessment thing there's nothing going on and it doesn't look like anything's going going to be going on for the next hour or two well if that's the case pick a different time period and test those pairs again and just do it and then they'll tell you a much better story about those pairs and whether they're worth including or not and only include them when you're confident that they are going to produce positive returns for you because I'm good results cycle psychology of trading is huge and if you don't believe in something then you won't trade it very well and that's why I really want everybody not just take my word for things when they do it's okay for me I've done it for years and years I know what I can rely on you don't know that and you need to see that for real and that's why back testing's hugely important and forward testing as well before going live because you need to see it for yourself and you can see in back testing if you do 300 trades you're going to see a block where there's six losers in a row what you're going to be thinking about that let's say you started this strategy and started and you started with six losers what you're going to be thinking thinking that's rubbish that's something and nobody's talking about doesn't he probably right to be fair but no it's you're going to lose faith in whatever strategy it is it's just one of those things but if you've got the back testing results that show that you've had two or three groups like this of the big look sets of losers but overall you're still a massive winner overall because all the other trades more than make up for it how powerful is that when you're actually forward testing and eventually live trading the method you'll know if you come across those losing runs very frustrating that it is but it doesn't matter because you've seen it before it's seen it happen it's like gold does that back testing you should you know you really can learn a lot from it and so and then you come out the other end after having these losing runs and everybody's done it we've had an interesting start to the year with the live traders here we've had a series of losing trades you know in in January but when we do the testing to see if if actually overall January was still a positive month yes it was but there are still runs of losing trades you know but what was available was still positive so but it does test the you know you're you're psyche to make you get you through that time right Saman W yeah it's a little less Wednesdays meeting we're of the opinion that the Q trader on the Dixie four hour did not have a significant pullback but in yours it did please take a look yeah I've had luck at yours and what do we got the look a bit no that's not the wand there with me this will be it that one one that one yeah so you've got a significant pullback here for this Q trade so one red candle or lower one here and then another lower one here than than this one so yeah and that one there in fact you've got four which is great so that's a significant pullback you're just using a different feed to me that's all it is and you know doesn't mean the right yours is right and mine's wrong or mine's right and yours wrong it's a yeah just a different feed so we've got different results on there if you when you're actually one to that feed is this this is capital dot com so the information that's providing on this chart here is is from the feed provided by capital dot com when you're when you're using and if you're new to this then FX CM are the best ones if you can use FX CM they're the closest one to the exchange data that you can get and so most of mine are all but one or two of them or two or three of them are from FX CM it's only if FX CM are on to valuable for that particular instrument do I use a different one the second best feed is Iwanda but this one US dollar index Dixie it doesn't have FX CM or I and so we have to choose a different one okay all right did this one yeah you'll have a look at this and just seeing why this one was in valid and is it valid well looks pretty valid to me it's been a bit cautious I think in some of the some of the ways that I was depicting this and try to steer you away from sort of wiki price action but but no that's absolutely fine that that is a valid setup so so not a problem and then so this is is Ernst doesn't it yeah Ernstburg is yep so good question absolutely right and you are are correct in the fact that that is a valid setup as I believe this one let's have a look we see a w on the 5th of January but it's not on the answer sheet so this one here this w here yeah it is it is technically it's a valid w bottom yeah it is it's the right number of candles it's got seven candles and it is a pull back and a push down lower it is okay there's valley that don't like the previous price action at all that isn't really an impulsive move you know the it's a valid w bottom but the impulsive move poor and not one that I would ever looked to trade on there I mean that's a new event that's happened there's push price up there but that's just a random 50 50 situation you don't know that's going to happen I wouldn't say you could never know what's going to happen but you know it's it's just random when it's new so so that could have gone either way I wouldn't be taking that trade on that basis of that pattern completion so you know the the previous price action look we're pattern completion level is it's here you've got all these green candles all this chop is that an impulsive move all the way down no it isn't so steer clear of that wall that type of thing anyway okay and then Stephen Steve Jeff sorry Steve see yours nearly there he says just like my opinion on this attached inverted head and shoulders in Australia you're in Australia so my spread hours between 745 and 915 and AM that is the spread hours shown on the chart yet brilliant would you enter this trade after spread hour let's have a little look at it so this is it what are our thoughts on that yeah absolutely Samantha FxM is not available now I had a different value it wasn't capital dot com I had a different one I don't know which one would be better to be honest so that's the only reason why that didn't work out some and anyway this one here so this inverted head and shoulders which seems to be marked up here by Steve break clothes and retest this is spread hour happening here and then he's pointing out some uh um I was floating in golfer here so he can enter above that one uh in theory um there was another entries there could we do that could we take these trades it's it's after spread hour could we take those trades there what do we think oh Jayce come in there if it's valid and and shoulder is over if it meets the rules then sure or spread hour not shoulder um and Luke says hasn't it gone past stop as it's just a wick this here um okay and then Richard's come in with new right shoulder David new right shoulder and Stuart hasn't a new shoulder form brilliant yeah well done that's the thing I was really looking for uh is the fact that if this here um this is actually invalidated itself now at this point because it's gone the wick has gone lower than that wick just very slightly and the bodies are lower than the than than the head so therefore we are invalidated at this point but also this is the point here the entry is here that we were looking at so we wouldn't know that it's going to be invalidated in the future and that so could we take this entry here well no and the reason being is because we are still lower than the original right shoulder and so the neckline would be um would be have to be moved up to here so it would be it's a new right shoulder this is a new right shoulder this is this is a lower than this area here this with the original right shoulder and so now we've got the wicks and the bodies lower than the um respective wicks and bodies of this one absolutely we have to draw the neckline again and that would be across here and we have to wait then for a break close and be test again so it wouldn't be entry but if it um if it hadn't been a new right shoulder then there's no reason not to take it here absolutely fine you know you can take it if it's after spread hour spreads of uh reverted back to norm again you could take it but not in this case because a new right shoulder is formed on there um then Alfie Alfie and Dallas um Kiroki see um think this is yours isn't it see yeah but way through the modules this is okay yes good news as we all know sometimes identifying the left shoulder can be challenging yes it can the main rule I stick to is is to go for the left shoulder that is highest up in the pattern unless there is a compelling evidence to suggest a lower one the compelling evidence that would be needed would be a much more substantial shoulder and maybe to a lesser extent one that creates a more horizontal anchor point with the right shoulder is this affair analysis that is a very very fair analysis and excellently put really good Alfie yeah exactly as it should be so you're taking if it's a head and shoulders pattern you're taking the highest shoulder available to you unless there's compelling reason not to do so and we need to see something a bigger stronger more um obvious shoulder lower down and one that is actually nearer to being to form in a horizontal straight shoulder sorry a neckline and that's exactly what you describe so that's really good uh yeah as an illustration please see a touch which would have uh yeah yeah yeah my judgment is that the lower left shoulder is much more substantial than the higher one what is your thoughts I also see a potential alternative right shoulder the pattern is much nicer with the shoulder I've drawn uh yeah uh I mean it is definitely the left shoulder here that that whilst that is a significant enough bump to count as a left shoulder absolutely this one is far more compelling as a left shoulder and technically I suppose if you're using this as a right shoulder then it's more at a better level when I looked at that pattern when I immediately just looked at that pattern I saw that as the left shoulder and that generally is what I would judge is you know the experience of seeing so many thousands of these um that that normally I'll gravitate to the to the one that is the more significant one and that is I think here so I would agree with you entirely on that one uh this one's less easy to decide because the two shoulders are very similar to each other here but the fact that this one's an area to the horizontal with this means it may be abusing this one they're both both valid you very often what you need to do when you've got two right shoulders like this is let price tell you which one is right which is how does price play out in the future and actually we didn't get a retest of this neckline up here um and nothing is really showing us here but normally we see some price action that gives us a clue which one's the right one or the correct one that's a trickier one that one there the right side this one more obvious that this is the correct one but yeah good question there will always is going to be a tiny bit of ambiguity on there um one not all wait but sometime there will be okay Julie uh Julie what's up uh I know we can have a double or even triple top head in the head and shoulders but can we class the one that's attached in this one as a head let's have a little look at it and see so nope not that one uh sorry over uh on there which one it is so this one Julie yep so you are looking at the can that one be a head it's got multiple down here what do we think what is that could could that be used as a head like Julie's drawn it with this here and then using that as a left shoulder and that as a right shoulder ultimately because that obviously we did have this as a right shoulder and then it's gone lower so done that uh Kim says yes Julie said yes and Paul suggests Peter says yes Gary says yes Chris yeah and uh I'll be okay with it oh Jay said um but not no deep pullbacks yeah absolutely okay Luke Smith um not really enough definition Gary Price yes uh Jennings yes yeah um it can be used yeah it can and so this is absolutely fine it is it's a chop side way is really a lot of movement about when you could technically say that is a left shoulder there but if you know that that can be encompassed within uh uh uh you know uses a head no problem Julie at all with that very clear shoulder here uh sitting at the side and then you'd have had a pretty clear shoulder here for a start that has then been superseded by this one here so yep absolutely fine to use all that's the head not a problem with it okay and then uh Stephen uh Stephen line and good just gone past you we've got Alex down there okay in a minute all right yeah here we go yeah when reviewing my third batch of trades on the Aussie dollar Japanese yen from the 300 back test uh I mentioned that you missed a smaller setup on trades one and thirteen other tax my analysis of what I believed to be the smallest setup you were referring to on 13 however I'm not seeing what I would consider a valid entry set up candle yeah I agree with you the there wasn't one it was a um so you've drawn it in here so we have this you know very valid head and then left shoulder and right shoulder neckline in between here uh break clothes and retest just didn't get an entry yeah absolutely yeah but that's yeah spot on analysis so yeah well done and then pre-esh um here yeah so sorry Stephen for gay being the impression that um on that previous one that that there was actually an entry onto that but I was seeing that there's a pattern that's there that will have still its own pattern completion level even though it didn't have an entry it still would have a pattern completion level for that pattern and that has ramifications for looking at things on uh in the bigger picture so um that's the reason for pointing it out so yeah so sorry if I confused you easily don't as in me confusing people right pre-esh says uh could you please can you review the trailer took for uh pound new zeal in 15 minute head and shoulders on the 19th the feb of marked out the left shoulder quadruple head and it's this typical isn't that you get two of these in and the same uh same batch questions um is my left shoulder valid what do we think on that so pre-esh has got this as a left shoulder here this is the all the head and this is the right shoulder is this left shoulder valid what do we think about that one all we think Stuart Stuart McKay said no no you're not abbing it um and Mark says much of us has a bit small for my liking kebans there's no some and no uh Gary Price no um and Luke says what is wrong with the big one next to it yeah exactly yeah yep so you know the realistically we've got that's that's definitely the you're going to be past the head this one because that's the highest point it can't not be and that this is lower on this side and this is lower on this side so technically you could have this as the neckline here between here that that would be perfectly valid to do you could encompass those three together but i wouldn't be really doing that particularly that that is pretty clearly left shoulder that is pretty clearly the head and that's yeah pretty clearly the right shoulder as well so that would be what i'd be looking at there and that the reason why this is not valid this is when you've got a shoulder of three just three candles effectively there i need to see some black space in this case behind it so if you have a look the wicks all um it touched the neckline here there's no clear space at all there um within this three candle pattern i need to see some black space or some white space if you're on a white background and that behind this and we're not seeing it so you can't really use it that's just you know just not good enough for a uh for a left shoulder not not strong enough for a left shoulder so trade not not on that one pre-each but that's fine and then just do this last one which is George before i'm going to not be able to get to uh russles and richards and camera and pull tim and Alex and then there's a whole lot more over the pages well because there are lots of questions after this so peter some uh yeah but anybody else i've not covered i will cover them later today hopefully later today and i'll get them out to you um and i'll post it in the the study room of the community of the academy community but i will tag you in there so you will get a message saying that that is been posted and then you can go and see the answer to your questions as well as everybody else is that i haven't covered on there so George and let's just go through yours and see what we've got okay so George so i could back to my question uh had asked regarding assessing spread hour candles on the five minute time frame could you elaborate on how you can include whether the bulk of the price action happened in the first or last five minutes do you take take the length how large the candle is with respect to the rest of the candles uh yeah pretty much it's where the low or the i'll tell you what i'll do i won't cover this question off here i'll cover it off later and show an example rather than rush through it now and not give a full answer i'll do it later and then tag you in it because you've got some other ones as well here that you want this brilliant work by the way this is spot on your second question is absolutely perfectly correct and so that was great work yeah on that but i will just go through this bit here and in more detail so that you'll see how i assess spread hour candles to see whether you can leave them out or not because all i'm bothered about is finding out whether it's true price action that's created that candle or whether it's just spread widening that's done it and effectively giving you fake news that's all that matters there because we don't want to be include in stuff that isn't proper trading proper buying and selling otherwise you know that that's what the price action tells you the price action tells you what's happening in the market who's in control is it buyers or sellers and what's happening that candle tells you an awful lot of information how far did it push up how far did it push down who's taking control you know and it's a lot of information in that one candle but if it's actually derived from just purely spread widening then it doesn't tell you anything you don't know what's happened really there so we will call it a day but thank you so much for being here today and then we've got a bit of a technical around heading shoulders and that but hope there's something there for everyone and we will catch up again on Wednesday so take care and thank you again for being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