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is everyone doing? Good to see you all. Welcome, welcome to today's question session. How is your week going? Are we having a good time? Are we enjoying the markets? Are we terrified? How does it feel? For those of you who might have been new, my name is Danny. I am one of the two full-time instructors here in the Academy. Very, very pleased to have you joining us today. What we'll be doing here in the next hour or so is we're first going to start with a look at the live market, starting with my topic of the day, which is my... The best opportunity that I can currently find in the financial markets, at the most exciting one, anyways, from there we'll shift at the markets at large, we'll discuss recent trades, screen for potential trading opportunities, and really try to give you a good practical experience as to how my strategies are applied to live market conditions. From there, we're going to pivot in the latter half hour of the session, look at any questions that were submitted ahead of this call, and the goal there is to help you push through any barriers you might be facing in your studies. So I'm very much looking forward to all that, and let's get started. Looking at the topic of the day here, which will be... You're all Aussie. Your Aussie will be a Fit, Fit, Trade. Let me see it right here in front of you. Oops, let me put a trend line there for you as well. It's kind of obvious of a break, but anyways, this is our trend line. We have now clearly pivoted above the trend... The prior pivot here, breaking through the trend line, pretty impressive initial move. Right now, trade is at the 618, moving out, a 618 Fit level there. I didn't have a limit order for this one. I didn't expect such a sharp move, so I'm hoping that we stall around this area for me to execute some time tomorrow, but looks pretty darn good. A couple other things that I like on this setup is starting with divergence here. Looking at the MACDs on the way down, right? Even if this comes to anywhere near the lows, it would be a pretty meaningful divergence as well. So that looks pretty good. I'm like a case that maybe these divergence also kind of played out a little bit, but hopefully we get a little bit more meaningful pullback. On the four-hour, we don't really have any meaningful divergence here down below, right? Maybe a little bit. Where here, we could talk about the potential hidden perish divergence. However, we're not really in an uptrend, so that doesn't really help the analysis. I wouldn't necessarily be paying too much attention to this. This pair has been in a little bit of a downtrend over the past month and a half. So a little bit of a deeper pullback would be appreciated to set a sub for further downside potentially. As of now, though, that's more or less what I'm looking at. This potential long trade would be a retracement, and I would expect this pair to keep moving to the downside in the weeks ahead. So there you have it. Oops. On the topic of the day, this will be Euro-Ozzy. Entries are already valid at this level. I'll put this up a little bit. And our take profit target here is just about 180 pips away from this area. And again, there's a topic too. I haven't screened what you all have in the other DDA life today. So I'll take a look. It's a really, really good looking setup, but he did talk about it yesterday when we were somewhere here. So there we go. We are on the same page with Gunter. All right. Shifting away from this, let's talk about Dixie first for those of you who have done the Dixie training. What do we have here if anything? What happened? This training view is learning. It already knows that I want to cut out to this morning. So it does it for me. What do we see here if anything? Are we thinking attractions, rejections, long shorts? What do we see? The water says, elder, rejection, long. I honestly would treat that as a fully mitigated level. Doga, we don't really have a close on the other side of the level. So I see where you're coming from, but we have had plenty of price action within the level and a couple of weeks even poking on the other side. So I would not be looking for attractions, no matter what here. One is the rejection, the rejection, long is the right way to think about this. However, what I was talking about this morning is even if we get this setup, I wouldn't be interested in it. Maybe you can make a case that we had a valid entry right here. I'm curious, did anybody take any entries long today? I just said on the hands. This, maybe stop behind the pivot there that might have been the only valid entry that we had, but I wasn't interested in it. Did not take it. The more time we spent here, the more I'm thinking shorts are more likely. This divergence that we've been building really since over here just continues to get more and more obvious. And at this point, I really, for the past two, three days, I've just been waiting for Dixie to break down. And if we close anywhere around here, around this area, or maybe even below the level, then into tomorrow, I might be thinking about potential shorts, especially if we have the one-hour chart start to turn to the downside. Longs here are no longer attractive. We are very deviated from the forearm moving average, but especially the daily. And so a pullback here is the most likely outcome, whether we're going to go the way down to the moving average, whether we're going to go deeper, who knows. But to me, this makes the most sense, some sort of a pullback, maybe something like this, before potential like higher. As of now, that's the only thing I'm interested in. So unless we see something like that tomorrow morning, I'm probably leaving Dixie alone for a bit. We've also been having quite a bit of disagreement across pairs. Look at that. Dixie's basically flat, but Yan is getting a little bit of a sell-off today. Ozzy is actually riling into Dixie, and so is Pound. It's like kind of all over the place. Not necessarily to... doesn't give you too much confidence to see the disagreement between the pairs. So for right now, I'm not playing anything here. I'm not playing with it. We are going to see what tomorrow brings, and I am hoping that we're going to see a breakdown into the early session, early hour's early session, so that the UK open, we can look for a short. There we have it. On other interesting pairs, let's talk about the market's first. Market's running quite a bit today. They're about to have their first test. We had pretty meaningful decline here over the past two or three days, about 3% or 4% from the highs. Oops, not what I wanted to do. 3.5-ish. Big rally today, where we're bouncing off of the daily moving average, which when we're talking about this today, prices were still down there somewhere. So it looks like the bullish trend is due in force. Is that going to continue? I don't know, but the way this is closing today, I would expect that at the very least, we're going to retest the highs. And so if we fail to create higher highs, then we might be talking about a period of longer consolidation or potentially a reversal. The first test here will be the four hour moving average, and then if we pass through that, it will be this area here, which is 26 to 26 100, the highs. I don't have a bias one where the other, we're so deviated, I've said this before, we're so deviated from the longer dated moving averages, not longer dated, but the higher ones that from here, from the highs, but even from here, we're nearly 14% above the 200 SMA, and even to the lower ones, over nearly 10%. But from the highs, we were over 15% deviated at some point. This is a whole lot. It's actually quite unprecedented that we're so far off. And these things act as a magnet, right? A pullback at some point is very likely. The contrary view is that we're in a very bullish season for the markets, markets running into year end. So I don't expect to see a big, big drop unless something completely unexpected happens here in the next few weeks. We might just keep on checking to the upside and then come January, all bets are off, kind of like this year, right? That's more or less what played out. Actually this year, we kind of stood out in December. See over here in December is where things kind of started trading sideways. This is meaningful too from a seasonality perspective. After the first week of September or thereabouts, mutual funds in the US start distributed in gains. So they're forced to sell off some shares. And that leads to some correction there often. Being that markets are so concentrated these days, that's all you need, right? A little bit of selling pressure. And so this might very well play out in a similar fashion. This year into early December, rally into year end or early January and from there, maybe something more meaningful of a pullback in Q1, Q2. I have no idea that's kind of like long term projection. If we finish the year strong near the highs, I would be very cautious into Q1. What's my toolbar? How can I get it? Which toolbar in the Lano? Is it this one? It's like favorites bar. Is that it? Yeah, there you go. Favorites. Look at this. This start down there. If that's the toolbar that you're referring to. So there we have it as of now. It looks like we are moving higher on the markets again. And so now that we have kind of had the initial impulse, we can also talk about a potential of VIP here on the way up wherever this impulse ends up. If we do end up correcting it at some point, the next leg higher will be interesting. Above and beyond the markets, gold's trying to rally today as well. I was talking a little bit about this today. This is a gold trade that I highlighted a while back when we were somewhere here, maybe a week or so ago. We ended up correcting down to the 618. And down here, this was one of these trades where I would always try to have a confirmation. That's the 15 minute engulfing candle right off of the 618 area here that was the confirming factor. I didn't actually get to execute here. I executed on the close of this next doge there. But that's essentially this VIP that we are now in. It's not moving too impulsively. Yeah, we're up today. So that's great. The move itself is kind of choppy. It doesn't inspire too much confidence, I gotta say. No. On the daily we are not at an engulfing level yet. So I don't know. If we stall out here, especially if we get around this prior area, I would be tempted to take some profits off. That's also already a decent trade despite being such a small size. So I don't know that I would hold it all the way up here, probably around 4,410, 420 somewhere there. Some profits will come out. This is again a counter trend move right now. God's been moving to the downside for a while. We did have pretty meaningful divergence here, so that's supportive. But this was a pretty big drop to the downside. And so I'm not too confident that we're going to move impulsively to the upside if anything I would expect go to consolidate towards somewhere in this area into year end. So long we don't break down to the downside. But be happy to be trading the range. But as of now, I don't expect us to go anywhere near the highs here or potentially higher. Next year, our bets are off, especially if we have a more meaningful downside in the markets. Oil's been breaking down for two days straight, which is great. I had taken a trade here on this 618 retracement. That's a small wave. I didn't hold onto it. I took it with a pretty small stop here. And when this run it back into it, I closed my trade more or less at break even. Not pleased that it broke down afterwards, but I wasn't confident because I support initially. My goal here was to take this big trade, which I missed the entry of right here. And so this was an attempt in case we never revisit this area. That's kind of why I looked at it on a smaller pattern there. But I fully recognize that I would have been stopped out if we actually revisit the 618 area again. And that price section there spoke me out of the small trade. So I don't get to benefit from any of these oil insights. It keeps moving on without me. This entire thing moved on without me. Now if it breaks down again, I'm not participating. But I'm very excited that at least it's playing out. If it does play out and we see oil down to the low 50s, I think that will be a great area to start looking for potential setups to the upside. It doesn't mean it has to stop there. It could definitely drop even lower. But that's more or less where I would expect buyers to step in. And that could be a pretty meaningful trade. I don't know what would drive that higher. I would expect if anything for markets to kind of price in economic slowdown over the next couple months, quarter two, that would give it the last push lower. And as the economy starts to recover sometime next year, oil will start pricing that end. That's kind of my forward-looking vision. So let's see if it comes to be. Unconfirmed as of now. Another trade that I took yesterday was this. That was a fifth trade. I think it was highlighted last week at some point. That triggered yesterday. That was a pretty standard FIP execution. I had a limit entry on this one. It triggered a little bit after the afternoon there, some spike in the wee hours of the day, but pretty good reaction so far. So let's see how this goes. I do like the Euro New Zealand. Count New Zealand is a similar one, but I have talked about this quite a bit. I've laid. So lots of the versions into this rally on the way up across multiple timeframes. Right? And if we look at the weekly specifically to zoom out the bed, the most exciting thing about this setup is that we have not been this high on this pair since 2009. And so at the very least here, I could see this retesting the moving average on 20 SMA, but if we see a little bit of a deeper pullback or potentially reversing this trend that we've been in since, I don't know, 22 or so, 2024 maybe. That makes a whole lot of sense to me. I think it's time for a more meaningful correction. So this could very well be the very first trade into it. The first kind of test will be breaking this, this lows here, right? That were established in the past couple of months. And if we manage to break by a below two, right, this is going to be more or less this level on the daily chart. Let me put that on. That will be more or less the level that we need to break back below for this to be a more meaning for reversal, right? You see these flat levels, how impactful they can be, right? And look at this specifically. Let me get rid of the fib. This is something that often happens in markets. If you see a big, important level like this that has been respected so many times, if we go back, look at this, small as exactly where this bit happened as well. When it's been respected so many times, you always expect it to hold again. Until ultimately, at some point, it fails. Then it starts acting in the other direction, right? It's still an important level, but it used to be resistance. Now it's support. Think Alex talks about the similar concept in the flip zones that he looks at for this to become a more meaning for reversal. We need to actually break back below this level at which point this level will be support again. I do believe that this is very overbought level for this pair and it is likely going to be relatively short lift that we're so far up, but until we break below, we don't have confirmation of that. It actually retraces to the one-hour supply zone above. Let's see what you're looking at. Supply zone, we have one here. Maybe this one is what you're referring to, that dodgy there creating it. It's a good observation that's more or less where the other fib level was as well, the 786. A little bit of volatility. I don't know if there was something last night going on near some New Zealand employment news. That's probably what created the initial spike, but then last long. It's one thing that often happens with Australia and New Zealand news. When the news is released, if there's a big reaction to it, it often doesn't last. It always gets overdone in reverse, not always, but that's something that you can observe often. It's same with Aussie. If we have an Aussie piece of news and we have a huge move, you're going to see that often reversed in the next day or in the next few days. No consistency with Aussie and New Zealand folks. One thing here to point out is, on one side, on the Euro New Zealand, we're betting for at least I'm looking for a sell versus on Euro Aussie, I'm looking for a buy. A little bit of a contradiction there and I would normally take both trades. One of them already in this one I would be looking to potentially take. These pairs will very likely move more or less directionally the same, just not in the same degree. It could be that one of these trades is going to fail as the other one plays out. Who knows? We'll find out. It's not necessarily exactly the same in terms of degree. You see that your Aussie has been trending to the downside versus Euro New Zealand not so much, trying to rally over the past couple of days. It's not exactly apples to apples, but you do have that slight overlap. I had a limit, but we didn't take it. You're still talking about Euro New Zealand. Yeah, this one. Gotcha. Yeah, that's a great entry point, but it's not easy to flag into the New Zealand. So, I don't feel bad. Happy with my entry. It's a long it plays out. All right, two other pairs that I like and we were talking about this morning as well. This was my topic of the day from Wednesday. Not the day is Wednesday from Monday. We now have actually had the breakdown back on Monday or still here. I was saying that we need to see the break of the trend line pivot lower than this price action level. And then our attracement to the 618. Right? This has now occurred. We have the breakdown. Here's where our Fibis anchor on the pivot. And now we're waiting for this area about 1.77. 1.77.6 or so is where we want to enter. We have a little bit of a supply zone there as well. Can I push it a little bit? It's just below the Fib, but no matter. This is shaping up to be a good entry if we get the attracement. Again, that's very similar to the other two. We have not been in this area. Even last year when Jan was pretty weak, we didn't get this far. We have not been here since the 90s. Look at us. 91. And so I don't expect this to last. This is big, big discrepancy. And I would expect a pretty meaningful reaction if and when this reverses. When that will happen? Who knows? Doesn't have to be right now. But we do have the initial setup. So I'm happy to take it and potentially leave a runner if we do get into it. We have pretty meaningful divergence on the daily chart that I like a whole lot. The question is just getting into it. And hopefully not getting stopped out because I do like the pound. It's very similar setup. It has broken down a little bit further already. But I was looking for potential shorts of the pound here. It was somewhere here over the past couple of weeks. And I got stopped out on two separate occasions. So I'm hurting and it's on payback. But the pound is in a very similar setup. And it actually already gave an early entry here that unfortunately I didn't get to participate in. But this was already a trade that we could have taken and look at that. More or less to the point, even if you wanted to cover the whole gap, that's more or less where prices are reversed. So this was a great setup already. What we're looking at now or what I would be looking at now would be more or less a continuation lower. So this is more or less a similar setup as the Euro yen. If we do have early towards this area around two or three or so, that would be a great place to look for potential pound shorts as well. We have played out while asleep last night. I paid for that. No worries. No worries. Did you actually know that you were leaving that order? Did you forget to check again? That's the important thing. Okay. I see. Very good. Those are the most interesting things that I'm paying attention to right now. I'm thinking over the next day or two. We're going to have Dixie. Really, everything pulls back. Dixie to the downside. Goat and Nasdaq to the upside. I don't know about oil in the perfect world. This keeps trending lower. And let's see what the other traits will look like. Your New Zealand and potentially your Aussie into tomorrow. There we have it. We have a question here. That's Chikundo. When you have two traits like your Aussie and your New Zealand, would you look at how the cross between Aussie and New Zealand to make the decision on how to trade? No, not really. I would probably just take both. Would you look at them independently, respectively, for how they're moving? Yep. I would analyze both pairs and just take both traits. Might split the risk, but that's about it, just because of the correlation. I was in New Zealand. I don't know. This is another pair that is so over so overbought. It's kind of like you're a New Zealand. Clearly the New Zealand pair has been weaker, right? Of late, ever since June, April. But that can easily reverse, right? If we look at divergence, look at this. We have it on the daily. We have it on the four hour. This entire rally that we've seen over the past few weeks is very choppy. Kind of steep, but still looking like a compression. So I wouldn't take this and say, well, because this is going up, I would just focus on the New Zealand short rather than the New Euro Aussie long. To me, this looks like it's ready to roll over. So that might be an interesting trait. Look at this divergence. We don't have the initial impulse yet, but definitely something that I would keep an eye out for. All right. Enough of this. Let's look at your guys' questions here. And we don't have too many questions today. So if any of you have any other questions that you have, top of mind, feel free to throw those into the Q&amp;A form. And we're going to address them as we go. All right. Let's see here. Here is our first question starting with Deepak. Deepak is working on the Dixie modules. I think I may be doing the modules incorrectly. I have done module 4A, but remain confused about feedback. I have received from another student. I thought that I had done it correctly, but here's the feedback that I received. I did back a bit of some of Dixie triggers. I noticed that some are functioning more as reversals rather than attracting back to the Dixie itself. This makes them a bit unclear, slightly deviates from the strategy. My deal is you have strong confidence in the attraction level without any breaks. It took me time to determine what should be included in the Dixie target. So notice that some of your entries are based on the middle rather than on the middle of the candle rather than the close of the body. And it's time frame from what I understand it should be made at the close of the Dixie bar. Everything that I do happens when the candle closes. Right? Now, if it's a 50 minute candle, I might start doing my entries and executions when there's like a minute left on it. But that's when I expected more or less to close at the same time. Technically, you always act on the close of the candle unless you have a limit order for the fifth entries. So let's see. However, it seems like you have a lot of wins and I want to ensure that they're not happening by chance. All my trades were winch, which makes me wonder if I'm doing all right. Attached is an example of Dixie. It's bouncing below and above the attraction and then an entry. Really want to see a nice move away, entry candle. It's also worth making sure that you have the full 150 points or above the level to the Dixie level to the entry. Oh, can't read. Close of the candle. When then we know we're getting full 15 peps of themselves. I'm not sure if fully understand this. The feedback seems on point. Let me look at the examples. You can just link the thread and the pack. So let's see here. Dixie exit. Where's your level? Okay. So you do have a potential level here. It's rather tiny, but it does look like it's a clean one. Let me look at your spreadsheet. And we can review some of these. So make sure that you capture your entire level. Make sure that we can verify that you don't have any. Oh, there we go. I think that's Project A. Nevermind. Let's work off of this. If we can. So this is that same trade. You have this is Dixie. So this is not a valid attraction trade. This is a level that has been mitigated. Look at this. Right. Our open here was really if I see it correctly. This is where we closed. This is where we opened. Right. So we have some price action in there. Now where is now is Dave. These are not too clean. So this is your trade. Here we don't really see your level. The last level that we see is above. So why are we taking a short trade? This doesn't seem right. Okay, let's go off of your spreadsheet. Maybe this will be better. So this is a clean attraction trade doable. So long you have 15 pips. So let's see on this one you had just about 15 pips. So seems like you're sticking to it. The issue with this is that you just took 15 pips for the sake of the rule. In an ideal world, you need to look back to the left and find a pivot point that you anchor your stop behind. And if that pivot is somewhere here, now you don't have 15 pips. Here we don't see where the previous pivot has been. Let's look at another one. This is the same one that we were looking at earlier. And so you're capturing the wicks in your level. That's incorrect. Your level. This is where we close on the top of this green candle and we opened on the bottom of the next one. So this is partially mitigated level. You can consider it muddy waters as opposed. However, look at when you're executing. You're executing an IPM, right? Our entries only happen at half an hour before the London Open. So in Eastern time, which I think this is Eastern time, that would be to 30 p.m. To 30 a.m. or on a Monday, it's 1.30 a.m. So you're not allowed to execute here. This is not correct trade. Let's see. See, you're capturing it yourself. Why would you be taking a trade at this time? You have that down here as well. This is a clear violation of the rules. We don't trade the Asian session, we trade the London session. Let's find another one. This one, we don't see the level, but it looks like the level is above. So an attraction trade is a trade towards the level, not against, not away from it. That's your reversal trade. That's an attraction trade here. We do have a clean level, see, this is fine. However, you're aiming below the level, right? That's not okay. Your target needs to be the opposite end of the level right here. And your 15 tips are from the entry to the other side of the level, right? So in this case, in this case, we had 15 tips and maybe that's why you're looking at this because you couldn't have, you couldn't fit the 15 tips within it. Well, that's okay. We just don't take the trade. That's the whole idea. If there's no 15 tips here, that means it's too small a trade and we're not interested in it. Okay. We don't get to trade past the level because our initial thought is that this level needs to be mitigated. But once it is, the price can go the other way, right? We don't know. And so aiming past it is a bit of a coin flip. Okay. You're clear on anything. So a couple big takeaways, right? 15 tips minimum to the opposite side of the level. If we don't have it, the trade is not valid. So this is not a valid execution. This would have been a technically a valid attraction area, we just didn't get a trigger. That's okay. The other thing is we do not execute in the agent session, right? We trade only half an hour before the London open. That's 230 Eastern time. If it's not 230 in the morning, we don't take a trade. And if the level gets mitigated in the agent session, it is what it is. So these trades here, these trades here, that trade, these are non-valid, right? We need to execute after 230, even this one. So unless this was a Monday, yeah, it's a Wednesday. This wouldn't work. The only exception you can make is on Monday where you can take a trade one hour there. So that's 130 AM on a Monday morning. Okay. These are big, two big things. And the third one was one of these was a reversal trade looks like. Was it? Was it this one? Why are you popping up there? And this one looks like more of a reversal trade because the level is up here and you're trading away from it. Attraction trade is a trade towards the Dixiel level. Reverse of trade is a trade away from the level. So three misconceptions there that we can find. Does that make sense? Deepak, other than that, you're identifying the levels. Okay. No issues with the rest of it. See in a level like this, I know which one, which trade that is. This right here is a reversal trade. Okay. Rejection trade. Attraction trade would be towards the level. Right. In this case, it was already mitigated. So this is a trade away from it. Yeah, I would definitely redo it. Maybe do project V so that you kind of forget all this and then come back to it afterwards. But that will be helpful. This here, we had a gap that has been filled out. Right. So no, nothing to, nothing to trade here. This level has been mitigated. If anything, you're looking at a tiny sliver that's mitigated there. So if anything, you'd be aiming towards that. But this is a gone trade. Same as this one. This is fully mitigated. We don't have a trade here and we don't want to be aiming past the level. Right. We're going to be using peps up until the gap is mitigated. Hopefully, this is helpful. Let me see if there was any point here that I didn't read. Okay. Hope this helps. Any feedback? This on your session will be great. Yep. Hopefully, this clears things up. In the future, you can just give me a link to the post itself where you get the comments from other students and we can go through that there rather than trying to include them in the post that also works. Very good, very good deep hack. Question from Michael. Next on the back testing questions. Starting the project, the 300 back test, the traits for the FIP strategy. I'm likely over thinking this, but trying to decide how many pairs to back test and what time period to back test them on. Should I back test six pairs or 12? Six pairs gives me more traits per pair. 12 gives me more insight in the realistic journal I look like while trading a large, which is simultaneously. I don't think that's productive because in reality, when you're trading live, you're going to have rules as to how many traits you can take at any given point to limit your exposure. You wouldn't be trading multiple pairs at the same time the way you think. I think six pairs is fine. Maybe if you feel like you want to try more pairs, you can add another one or two. But I think six pairs, 50 traits per pair gives you a good sample so that you can kind of get a feel for some of these pairs that you will be trading. See how they move. I think that's very good experience because they are somewhat unique. Every pair has their own kind of vibes. They move more or less in similar patterns. You get the hang of it when you watch a pair. You're going to get a feel for how the euro dollar or the pound dollar moves versus I end pair versus something like euro New Zealand. They all have their own kind of characteristics. So 50 traits is probably a good thing. That's what I would focus on. You can always do more down the road. That's not the only back testing you're going to be doing. Trust me. Should I trade them on the same time period to simulate portfolio, white scenario or split pairs? It doesn't help you to back test the same period. Like let's say you back test the same period of 12 to 18 months on all these pairs. A lot of them will be correlated. It will give you similar results. So if you let's say you start back in 2015 or 2020, whatever, you go from 2020 back test 50 traits, the next pair started 21 or 22. And go back to 2018. I think mixing it up helps. I'm more inclined to test all the pairs over the same period of time to get the portfolio levels to test. You're thinking about this more like an investment portfolio. That's not how it works. Because in reality, you're not going to take every single set of that presents itself. Now while you're back testing, you should focus on taking all the valid entries. But in reality, let's say that I'm looking at a trade today and five different traits trigger. Or give me a five different examples. I might take one, maybe two, but very rarely I'll take something more than that. And that's probably most of my trading for the week. I very rarely go past three traits. It has to be something really amazing to have more than that. And so you're not going to take every single trade that comes across your screen. Don't get tricked. That's the case. Up to this point across my other projects, I've back tested over 200 traits across lots of different time periods. And you could combine that with all the high quality projects from the other students have submitted. Yeah, we already do that. We compile all that data from all of your olds' back tests. But we focus on Project D. Because in the initial projects that you do the ABC, you're still kind of polishing the strategy, making sure that you're consistent. By the time you do Project D, you should really have the strategy rules down there. And so this is the best sample that's what we focus on. Don't worry about the rest. But that's what I would say, Michael, I wouldn't worry about back testing the same period. That's not beneficial because you're going to have correlations between the pairs, right? Something like Eurodollar and Bound dollar backtests it over the same year will give you very similar performance most of the time. And so same with all the dollar and New Zealand dollar and things like this. And so don't focus on the same period. Mix it up a little bit. And I think 30 to 50 traits per pair is probably great. I think six pairs 50 traits each is perfect to get you started. Okay, there you go. Perfect. Now I had pulled up a question here. I didn't even finish my message. Huge props to Boone who finished the Tixie back test. So absolutely massive accomplishment. And Dixie back test is a beast. So I don't know what you're doing here on the Dixie win rate. Are you calculating it relative to or compiling the average? I have no idea. But let's see some of these traits or maybe let's go over statistics for 77% win rate. That's fantastic. Actually a little bit higher than average. I would expect something 68 to 70s where pairs usually performs 71% pairs average that excluding Dixie that makes that makes sense. Very good performance. Let's find some of these traits. I saw a loss here. Let's start with that. So yeah, very clean attraction trait that completely left you behind. It happens. It happens. What do we have here? Tiny attraction trait there. Made out as expected. Very good. This is a loss. Momentum to the upside. Here on a three bar reversal. That's fine. Let's keep down where we have a couple more pairs. Momentum. So what sideways? Let's say that you've done the work and you say it to the upside. Even the pin bar here is an unacceptable entry assuming the time is right. But this is very clean execution. Everything plays out as expected. Let's find you a few more losses. So this looks kind of sideways. But good reaction of the level. Nothing wrong with this execution. Tough few weeks. But over 11 to 26 revisit. I like the notes. So maybe you're having some mixed results here, but looks like for the most part, your results are very, very good. Or maybe that's where it starts. Okay, look at that. A couple of losses in a row. Let's see. Big push to the downside. Level mitigated. This was fine as far as entries go. Attraction trade. So maybe a little bit. This is exactly like the trade that we had earlier from DPEG. This trade, your stop loss is not anchored on anything. Here's the prior pivot. Not that it would have saved you. But this is where your stop loss would have been. And because that makes the trade too large, you don't get to your one to one. You decide I'm just going to go with a 15 pip stop. That's not prudent in reality. What you should have done here is just leave it alone. And look at this. If you had missed this entry, because if this is your stop loss, you really can't take any of these entries. And if you didn't, then maybe this right here becomes your entry. Now you have a pretty solid trade with a solid stop loss. I don't know that that would play out. But it keeps you away from doing something like this. You didn't have the one to one if you did your stop loss behind this pivot. So this one I wouldn't have taken. Let's see this one. Momentum to the downside. This looks perfectly fine. Unfortunately, that you might be trading into the reversal, but it is what it is. So I didn't know that this would have saved. That's the prior trade, right? If this was the trade, maybe you still get stopped out here. So that wouldn't have made a difference, but it's the proper way to follow the process. Definitely rough two or three trades here, but it happens. See how a lot of this. I would look at the higher timeframes around that period, right? When trades are moving sideways like that or you have divergences. This when I look at this, where was the last one? It looks like a lot of this came on the back of a bigger drawdown. So pay attention to things like divergence as well when we've been moving in the same direction for a while. That's not so loud a back test. You do want to incur all these valid setups. You want to take the losses so that you can see what the actual risk-to-reward ratio is for the strategy. But in reality, you're going to make decisions like today. Technically, we have been having bullish setups all week and the past two or three have set out on because of all the divergence. Now issue with this one kind of a bounce of the level, big momentum to the downside. So no problem that must have been some NFP or something. Yep, smoked. It does that. This reversed on you. Very good work. Boom. All of these executions are consistent with the strategy. I found only or I only want that we didn't really have a good stop for it. This is fine. So very pleased with this. I look forward to seeing you in the forward testing space and let's see how we replicate this. This is fine as well. A little bit out of the far from the level. Right? This is not the rejection trait. Now this is a continuation trait. This is the types of traits we want to stay away from when we're back testing. It looks like he's calculating on the big C. Yep. Yeah, it was more so what is it tracking on? But I think he's tracking average with rate of everything up until this point. Starting from the top. So very, very good work. Place the cities results. All right. We had, oops, what happened here? We had one more question here. Let's see. Christine. I'm on the back testing 50 traits project with Dixie strategies. How many pairs should I be doing per Dixie? Two, two four expires per Dixie. I understand that for 300 I should add a pair each 50 traits. Yes. So here I was just looking at this earlier. Where was Project C? Let's give some props to Ivan as well who just completed it. This is what your Dixie project should look like. Dixie plus two pairs, right? For each Dixie trait you take two four expires. That's the project C. And then when you transition to Project D, you're going to start with this. You're going to start with Dixie plus two four expires for the first 50 traits. And then every 50 traits you add one more pair which will get you to the point that you see here where after a couple hundred traits you're taking the full setup. I think Boone actually added more than one per trait. Right. So you added two every 50 traits. So you scaled faster which is, it could us to you all the more work. But so long you add and you build towards taking the full setup for the last 50 to 100 traits, that's what we want to see. You have my complete blessing to not take the achieve as a part of this. I actually don't trade it myself. I'm not a fan of the chief pairs. I do the other six plus gold. So if you like achieve, take it. If not, leave it out. Does that sound clear? Christine. Yeah. Very good. Awesome. Awesome you guys. Lots of good work. Very exciting to see. I do appreciate the effort everybody's putting in. So keep it up. And while we're talking about effort, please hop on our link. Let us know what was your favorite takeaway from today's session. And I look forward to seeing you all next week. There will be no session. My question session on Friday was rescheduled back to Monday. So for those of you that are in the quick one, I will see you all Wednesday of next week. And the folks that are in the legacy live session. I'll see you either tomorrow or on Sunday. That'll be exciting. Alright, cheers everybody. Have a wonderful rest of your day. And see you soon.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