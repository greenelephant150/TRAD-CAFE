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everyone, welcome to today's session. I hope you're all keeping well. Welcome to today's session. I'm Alex. I'm a full-time trader and instructor here at the Academy. We have two main objectives for this session. We are firstly going to look at the markets, focusing on supply and demand and looking at opportunities across the major and minor FX pairs. Paying close attention to the rastling rules, going through each element and seeing which opportunities have been more favorable than others. In the second half of the session, I'll go for questions or projects that have been submitted. The aim here is to give you feedback and to give you any guidance on any issues you might be experiencing with your trading. It doesn't matter if you are back testing, if you go through the course or projects, if you are demo trading or live trading, if you've got any questions, please use that form and then we can go for it in the live session. If you've got any questions during this live session as well, please feel free to use the chat box and then we can go from there. Let me share my screen. Starting with Swiss Yen. We're going to look at some of the Yen pairs as well because of how bullish they are at the moment following on from Monday. Monday session that is and we have just been trending higher across most of the Yen pairs. I think most pretty much all them. But yes, Swiss Yen is favorable for what this demands on is certainly favorable for a number of reasons because of the prior balance in balance up making you highs. And then looking at going along from that area. I mean, to be honest, you can look at all the Yen pairs and have the same analysis really. There are generally speaking at this discounted level, but what we want to see is, just taking a slight step ahead then, let me take a step back is a retest back to that area. Now, one concern here, which is this area. There. If we start to go have a retracement back into that level, we are seeing a potential break in structure, but that would be a more discounted level still, which is still favorable when you look at the weekly. Yeah, we are very bullish at this point. You know, it starts. I mean, we are making weekly highs very bullish on the daily. These are all signs pointing towards a continuation up. So it's still favoring any kind of rejection at that level. And then when we have the retest, we want to see an immediate rejection. So that'll be touch and then a confirmation from that level. So here, we've got 28, 33, that's a five-pip stock loss at the bottom of the demand level. So that's a 33 here. And then targeting 2 to 1, which would be potentially these highs here. You do have the option of also targeting those recent highs there. And then looking to go, you know, looking for extended take profit from that level. And. I just posted this course asking why you didn't take the last trade from the demands only drawn. I just want to go get a little secure when I saw you didn't take it at all. So yeah, the reason why is because the reason I didn't take it is because it was midnight for me. So I wasn't actually awake. But if I was awake, I would have taken it. This is the honest answer. If we look at this opportunity here, so 40, I should have had it drawn out anyway. But 14 pips. Five pips is our minimum, which would take us to 19. With the end pairs, we generally do want to look at 10 pips. And then target highs of a 2 to 1, which we can at that level. So here 13 23 is going to take us to the bottom of the demand zone. If we then look to give ourselves a bit more breathing room. So that's five pips minimum below the demand zone to 30, 35. You've got your 2 to 1 there. That would be your best bet. And also the reason if you look at that level, which I've just drawn out here, the green line. You might even be, you could be a bit more flexible, potentially look at 40. 40 in total, but then you would be anticipating your highs. It's very bullish anyway. But ultimately, if you do fail at that level, then you've got this more discounted level to consider as well. So I'm just going to pass the questions. So, Camilla, you got, so you had the link here. So you took yours, yours, hit take profit already. Okay, cool. So you went with a more aggressive stock loss. I guess that's 10 pips. Just still good. I wouldn't say that's lucky at all, Camilla. That's still, yeah, that's still. You've got imbalance. Okay, it's one candle balance imbalance up touch rejection. So no, it's not lucky. So it's a good opportunity. Yeah, so with the, so, let's look at, so was it 13, 23, even if you went 10 pips, with the aggressive and targeting 2 to 1. FXCM is up at 2.5. This is spread hour. So this is going to, yeah, I mean, if you are looking at FXCM, potentially would have been stopped out, but you, this could look different on, on different brokers, like in your case, Camilla, where the spread hour didn't take you out. And ultimately has gone to those highs. But even if you have a stock loss below that we just discussed and you are targeting 2 to 1, those highs, I would still very much favor a continuation up from here. Yeah, I wouldn't be nervous at all at this point. Ryan, I've question about whether or so is already mitigated or not. Say if your first example wasn't a confirmation candle. So say if you're first, so we, if we haven't got a confirmation there. So then it comes out of the zone, then back into the zone with a confirmation. So let's say there wasn't, but let's say this candle here, which is a pin bar as well. Can you take it? So in that scenario, no, you can't take it because the confirmation has already happened. Price has broke out and come back in. That's what we technically do not enter a trade. That would be invalid. So we're not in difference between supply and demand order blocks. So the key differences are with, so with order blocks that you're looking at or. You're your first execution, be on the four hour using the limit orders, where supply and demand is using market orders. Wait until a confirmation candle. And we get one in the one hour time frame. Also, we are, we ideally want to see now arrange imbalance up with order blocks. So you want to minimum two candles ideally, but with order blocks that isn't a consideration. You can have one bearish candle before we move up one bullish before we move down. The key difference though is with order blocks, you want to be making new highs or new lows. You want to be going with clear market structure in the hard time frame, where supply and demand. You can trade ranging markets is just difficult overall. You don't want to be changing trading ranging markets with order blocks because you've got limit orders and. Yeah, it'll be far too difficult. So that doesn't prove the most of the confirmation would have been. Oh, so you're looking here, so you're looking at so there. Would that be would that be valid? So it's technically valid. Yeah. But it's just riskier because it's late confirmation. 40 so let's say you're going 10 pips below 50, then targeting 2 to 1. So still anticipate new highs just a lace confirmation, whereas here we are getting immediate rejection. Okay, so that's swiss yen if you look at some of the other yen per so let's start New Zealand yen. This was an example of flip zone where we had. Recent highs being made. And the reason we have been very strong, very bullish momentum on the end pairs. So the Japanese yen weakening but essentially we've got price making new highs there. So we're looking at the market zoom out. Starting to break. Key level there and then we see a very strong bearish move. Breaking that level of demand now turn supply. So this would actually be a valid bearish flip zone trade to take. The issue is obviously well so the issue but you can see prices broken straight through and would have been a losing trade. But it's certainly valid given the recent sentiment very strong bullish momentum. You have the difficulty that we are. Well, we'll start to break daily highs. We're not clearing those daily highs there but. The fact you've got recent bullish momentum on your side mix out of valid flip so trade. And the way to look at it is okay if we asked knocked out then we are potentially starting to look at the wrong zones. We don't have confirmation. At that level there's not a strong enough level of demand. And I'm going to be now just. And ranging so there are better. Yen pair opportunities. Yeah so come in and go back to New Zealand yet. This is still it's still a favorable setup based on that breaking structure there you yet you do have eyes to. So break you want to be going with momentum as in breaking daily highs but I think because the the Japanese yen. We can be continuing and then we had the news from. You see then there was that element to consider but. Yeah that that green line. Those recent highs being broken fairly aggressively then the clean broke. It has some has validity to it. The daily isn't clearly bullish we're not in a bullish market we're just starting to see signs of that potential broken then sellers stepping in suggesting a potential. But potential reverse or anyway. But yeah if we started to break so for flip zones if we start to break these highs which is very far away if you start to break that level then. It's all the same scenario demand failing price breaking demand turning supply. That demand zone. Turn supply or the one hour bearish flip zone. Start to become more and more favorable the more momentum bills. US dollar yen we're just seeing. Again recent bullish momentum balance in balance not quite had that confirmation there from a good level of demand. Look at the day lane. Starting to breach some key levels. This yellow line here still a lot of price action to our left but. At this point very bullish. So that means favoring long positions just not had any opportunities from demands and to to really. Yeah look at that. Also euro yen as well. Very young was another example that this is the trade from earlier this week with just in continuation up from there. On euro yen Aussie and as well. Very small breaks are not the most favorable level of demand so far just. Zoom in a time that they just provide the refining the zone a bit. So you coming that's a good example pin bar rejection there closing just inside the demand level. And now we're coming into a key level. Look at the daily and weekly. So daily very bullish. Weekly there. So you don't have a demand zone in. So. Oh sorry you refer into this area here. That demand zone. Sorry yes that should be marked out apologies you've got new highs being made. Yeah that should be marked out. Thanks a spot in that. That was obviously a test to make sure if anyone saw it's a community path to test. So I mean being sloppy that was a test. So I don't come here. Aussie yen. You could say the same here as well you've got. In balance making you highs here. We don't technically move away we see a break and then retest sorry that's a bit distracting but break retest. So we're going to see a level where buyers are still stepping in. Increasingly faint where you. And yeah we're just now looking like breaking those or potentially looking to break those highs. Yeah back to question and am I looking to trade of it depends on the reaction. It looks like it's starting to stall. And I think we're going I'm just going to reassess on. I mean probably I mean if there's a confirmation later on today where I can get two to one's halting highs. Probably yes. Unless there is a more favorable opportunity across the end person. It might just be a case of even Friday being a bit more cautious and reassessing going back going into Monday. That. The pound US dollar very similar as well. We had this very small break in structure rejection continuation lower. And then you've got here bullish candle break another supply zone. But this is these are weak area supply not as favorable as New Zealand US dollar New Zealand Catherine instance because we look at the daily. Still got a lot of price action. Not I mean it's increasingly becoming more and more bearish based on these small breaks. Breaking lows. It's just noting how the starting to reject these areas. And these all signs of a potential continuation lower. And so commit I didn't take pound US dollar note I took New Zealand US dollar. And I took New Zealand CAD which is still going. But I didn't take pound US dollar. I didn't see that as a favorable trade. And I took New Zealand Swiss as well. Which was a losing trade. OK. And then. Your British Canada is really happy. Oh, you are US dollar similar. These lows look to be tested while they are being tested. But just not quite breaking that level yet. You're Australian dollar. Like we are seeing continuation lower. We spoke about this on Monday session. You did eventually see a continuation lower there breaking those lows bullish candle break breaking those lows. It's looking increasingly bearish now but difficult still the daily. Just want to be mindful of those daily lows which we are starting to break. But yeah, difficult. This is a weekly level. An opportunity there given the size of the demand supplies homes. A lot of volatility prior to that. That's not really favorable as well as a doji candle. It's not really any balance. Well, there isn't any balance. Might want to favor a more discount premium level up there. So bullish then the whole break there. So that will probably be a better level of supply to consider rather than that. New Australian dollar. Panel Australian dollar continues to gain traction to the downside. This is a good example of a risky trade here. Not one that I took but you've got imbalance down. Note the recent lows there broke touch confirmation. So meets the strategy rules. But you're now telling yourself, okay, I'm going to put my stock loss. So let's say you're going aggressive which would be 58 five pips above. Then targeting the two to one. So appreciating that this is generally going to be a more extended trade. We are starting to break that weekly key level though. So there is more validity to it. We've got a lot of imbalance in price recently. So you've got all this this level here to potentially turn on. So it's still valid. You're also, yes, obviously Thursday. You've got Friday to hold the trade and then you're going into the weekend. There's always risk of potential movements over the weekend and price gapping against you. But these are trades that technically do me the strategy rules. So you came to me and said, I've taken that trade. I would say it's a good trade to take just slightly risk here. Given where price is closed. Okay, thanks. Cool. And then I was using this look at that continues to move higher. It's just it's just a very bullish. bullish market at the moment. This green line here weekly highs back in 2022. It just looks like we're going to we're going to break that level. And this has just been very bullish since July. No valid demand zones up. I mean, you could potentially consider this area. Well, you start to break those highs. But the fact of start to move away from that now. Yeah, but regard that as a less favorable demand level. You want the retest rejection to basically happen. At that point. This would be an example where you're trading off. You're not touching the zone to five pits below. Then targeting two to one. There's validity they can target highs is riskier. You're not touching the demand zone by at least 10 pips. And yes, Camilla, there's an order blog. And actually, let's look at a recent. Let's look at US dollar Swiss. We're going to look at that information. From that demand level, we just spoke about. Let's just remove that sort of void any confusion. So. Let's say you just looked. You've gone to execute this trade. Entry there. So your pit risk. When we're looking at supply and demand that is. We want to be a minimum of five pips. Below the demands over here. So that's just you 10 pips. Which remain 15 to that 15. Is there that's your pit risk. We want a two to one. So we want to target would be 30 pips. So that the two to one 30 pips. Just have to move it slightly higher. To get that 30 but. Your risk in 15 pips for a 30 pip game. So that's the first one. And then your next one. So the risk percentage. So depending on the favorability of the trade. This would typically be a point to 5% risk. Whereas somebody might switch yen potentially could be 1%. If all the rules are met. So your risk percentage is going to vary. So depending on how strong the setup is. And lot size. So when you're back testing that's not that's not relevant at this point. But your lot size will be calculated. There are a lot of calculators online. That be calculated based on whether your account size is. So if you have a hundred thousand dollar account. You are risking 1% on a trade. And it's the lot size is going to vary depending on which instrument you're trading, which effects pay a trading. So when it comes to the point is when you're back testing on trading view. You don't have to concern yourself with lot size at this. At this moment. And that will vary and use a lot size calculator. To calculate what your. Lots of size would be. Risk amounts. So this will be calculated how much you're risking. Based on whatever capital you are trading with. So again, that isn't relevant to back testing on trading view at this point. And then win percentage and loss percentage. So it comes to win percentage and loss percentage. So you're just taking the total number of trades. That's a book. Look here. And. Where is that. So this is just an example back testing trade journal. So this is your risk percentage and then your win percentage. So let's say you've got let's just take. 50 trades. So. You can see at the bottom 50. Now to get your win percentage. You would actually have to do something slightly more manual on the side based on this journal. But for. It's my filter. So I've got a 50 trades. I forgot which line up enough to know. But let's say 30 winners, 20 losers. You then got a 60% win rate there. So I've just done. 30 divided by 50 is your 60%. And on next this is on Google Excel. You could then click on that to get your percentage. That be all your win percentage and loss percentage. So that's more journal related. Something you won't be able to see on trading view directly. But hopefully those points are covered for you there and are of help. And then Tommy, so you're having a bit of trouble back to this. If they're still working with the first 50 trades 30 to trades down your hit rate is 46.8%. Do realize that's still profitable, but also knowing that this strategy can be better. One of the things that I'm missing or doing wrong. So I mean, I'm looking at 47% win rate. That's still very good. Yes, a very, very good win rate. So I don't think there's any issues with that. If we look at your setups, though, because you wanted to look at some examples. Which are here. So let's look at these examples that you've looked at or want to reference. So firstly, Aussie, now we can only see the hourly here. But the first point I want to highlight and why this is you've got just about losing trade there. You've got imbalance in price. You've got a touch there price breaks away. You can see the small gap then retest then there's a pin bar rejection. But that's invalid because we've broken away and retested. So that's an invalid losing trade. Next set up here. Okay, you can see there's recent momentum. Bearish imbalance. You come back into that zone. One, two, three, four. I think you might even have an engulfing candle there, which is weak. And that would be then an invalid free candle swing. But it's just a weaker confirmation. You've got a more delayed reaction. If the higher timeframe, which you can't see here, but if it is bullish, these are weaker opportunities. I can't see where your demand zones drawn from, but you do have. Third candle confirmations. That's all fine entry. Stop loss looks a bit extended, but again, we can't see what's to the left. You might be unfortunate with the slight drop below and then a continuation up. But yeah, just need to have a look at where you're drawing your demand zone from there. Here is difficult because you've got one bearish candle. Yes, you've got bullish imbalance. You're not breaking the highs. You've got touch. You've already got your rejection there. Price is broken away. You've gone back into the zone. So it's invalid, but then you've got another late confirmation. So it's an invalid trade. And then here, I look at market structure. This is all good. Equal highs broken. Pimba rejection. That's a winning trade. Oh, yes, sorry. You wanted me to look at that one. So yeah, that's all good. Sorry, you've got you got imbalance up breaking highs. Touch rejection. Yeah, can't fault that. That's all good. That's it. That's a good setup. I've just highlighted this example because it's so zoomed out. I wouldn't be able to give you feedback on that. And unfortunately, I can't zoom in. I try to anyway. It just does this. So just bare that in mind with with with with trays like that. Not to zoom out too far. Kind of similar here, but even when I look at market structure, the demand zone you've taken, okay, we can see some bullish imbalance. You've got a lot of price action to your less still. We then go on to make new highs. Yes, it's bullish, but now sellers are stepping in. This demand zone is becoming weaker and weaker. Therefore, making what making a weaker setup and ones we tend to avoid. Unless we are making daily and weekly highs, but we're not at that point, we're just. You can see all the recent price action to your left. Not too much wrong with this trade to be honest. Your balance imbalance. You can see we're building some mentions that's good. We do then come back in good pin bar entry. You've got those wicks below, which we pretty much come back into. And then we continue higher. So there are better elements there. Not too concerned with that trade. And the last one. Yeah, so this is a weaker setup because. You're not making a new highs at that point. Well, now we've now got that bearish sentiment fairly aggressive selling. You've got one touch, two, three, and the confirmation is becoming weaker and weaker. Just more in decision and then we fail. So hopefully that's helpful to me just to go through those those examples. And if you've got any questions, do let me know. And I've just posted seconded chat box, which is a link you would have my commenting. Only thing that you've learned in today's live session to your point. And the last question, swissian, are you looking at demands and only all you looking at order blocks. So with the end pairs, I think it's difficult with all the blocks at the moment. We go back to the charts. Excuse me. So if we look at, for instance, the four hour order block. Which will be this level here. Excuse me, still a favorable area. And. Yeah, this is one where I going into Friday. I'm just going to reassess because I don't I think it's unlikely I want to execute a limit order going into Friday and then holding over the weekend when it might be at break even. So I'm relying more on a confirmation at this point. And yeah, I mean, if we look at other, we got like pound, yen, for instance. Yeah, this is again, similar scenario for our imbalance up is favorable. It's a very favorable order block. I'm just, I think there's been a bit more picky because all the end pairs are so bullish at this point. Yeah, I'm just been a bit more cautious of all the looks. That helps. Yeah, exactly as well. I think just being cautious with holding trades over the weekend with the government shutdown. And the moves we've seen in the Japanese yen. The moves have happened this week, but just to avoid any risk over the weekend. I think the best approach would be just to have a fresh start to Monday and not hold any positions over the weekend. All right, perfect. Yeah, going into Monday, absolutely, you've got the whole week ahead, absolutely. Different story them. I see everyone. Well, thanks again very much for time and appreciate it. It was always have a lovely weekend and I'll see you all on Monday. Cheers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