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growth session here on the trading cafe with me, your host, Jonathan. Thank you very much for joining us here today and hope you're all doing very, very well. And gosh, we have got a full-old house here today. I will say mentioning names because otherwise I'll be taking up the entire session where I see a good old mixer cafe members and we've got some academy students here as well. So glad to have you all here. And we have got quite the presentation for you today folks. Today we're joined here on the trading cafe by the funded trader, Dennis Love Dantep, who is a financial advisor who firmly supports trading other people's money. He teaches his methods of trading at the trading academy using volunteer bands, Fibonacci were traced and he also has a Dixie strategy. And he also teaches how to navigate successfully the world of trading proffers. And today he's going to be sharing his knowledge with us. So make sure folks to remove distractions and take notes, active learning, not just consultive learning. This is how you retain information. So folks, are we ready to get learning? Let's see some wise in chat if we're ready to get learning. See some ends in chat if we're done trading because it's too much volatility in the market. Brilliant. Really amazing. Donna Ailing, Cash, Ram, Johan Michael, nice. Oh guys, I'm absolutely wonderful. Thanks. Well, without further ado, folks, your virtual hands together and join me in giving a very, very warm welcome to Mr. Dennis Love Dantep. Thank you. Thank you, Jonathan, for the warm welcome and amazing introduction. And hello, everybody. It's been a while since I got to do a session here in the cafe. So I'm super excited to talk to you folks again. I hope you've had an amazing week so far. I don't know what Jonathan was talking about. Too much volatility in the markets. I'm thinking we haven't seen any of this year. I'm still waiting for things to kind of pick up. But it's all part of the part of the trading journey, right? Have quite a few things prepared for you today. Talk a little bit about what I do. I am take a look at some of the strategies that I teach here in the economy. And then we have quite a few questions that you guys submitted ahead of time that we can also walk through. Make sure that everybody gets some feedback there. I'll have my chat pulled up here as I go through the presentation. So if you have any questions, feel free to toss them up there. I'll probably end. Just go back and answer questions towards the second half of the presentation. Let's cover some ground first, but definitely don't hesitate to put your questions through. And with that, let's get going. So a little bit about myself. Some of you who have seen me before already know that my story is somewhat boring, nothing extraordinary. I come from Bulgaria. I currently live in the US. That's about the most exciting thing of achieved so far. Other than that and my family over here happily married with two little ones. They're three and five. I should have probably pulled a picture my bad on that maybe next time. So yeah, have a nice little family over here. We're all alone in the US. My wife is German, I'm Bulgarian, all our families in the European penis. So I'm going to tell you how is it that we ended up over here is a topic for a different conversation. But outside of spending time with family as John mentioned earlier, I am a practicing financial advisor. So my nine to five is to advise people on how to really navigate financial challenges, how to organize their life, financial planning and wealth management is my specialty. That's really the slow and steady boring way of growing your network, right? So more predictable, not a lot of risk if you do it, right? But also nothing spectacular. My trading journey actually kind of started along the same time when I started my career back about, what's it now, seven years or so. I didn't know anything about finance before that. I just money to me was, you know, your work, you get paid and then you go and have fun and spend that that was my later teens and early twenties. That's all I knew about money. And when I started to kind of establish myself in the US, I realized that I don't know anything about investing about market, it's about really managing and growing network. So the more I asked about it, the more I realized that all my folks that I knew my friends that had been here for decades didn't know much more than I did either. So I kind of made the mission to educate myself. That's how I got into the financial services industry to begin with. And when I was studying for my financial exams here in the US, I learned all about investing all about the different asset classes that there are, you know, all different things you can manage, you can trade, you can invest in. And I also realized that there's a lot more money to be made trading these things than, you know, helping people invest in them. That's where trading started for me. It's been now six, seven years that I've been doubling into it. Mostly as a hobby early on, it was really a little bit after COVID that I really committed and started putting a lot of time and resources into really making it work. So three or four years now that I've put in serious work into trading started with trading futures here in the US, then pivoted into four X shortly after. I very quickly, quickly into the journey, realized that I will not be one of these traditional people that starts with, you know, a few thousand dollars in their account, grow it to substantial some and make it from there first. Because I blew my first account or my first few accounts very quickly. But also I didn't necessarily have tens of thousands of dollars to commit to this in spend. So very early in my journey, I started looking into potential firms where they teach you how to trade, but they would also once you prove yourself, give you money to trade with. That was before the boom of the platform industry after COVID, but it just got reinforced afterwards. So this is the biggest difference between me and all the other educators here in the academy. I am all about trading other people's money. So fast forward to three years down the road. I trade funded accounts. I mostly trade for one firm. You see me talk about it there. The fibers. I think that's the best firm there is. But the reason I've been looking into other options, particularly for the US just to first educate myself, right, what if the fibers can no longer offer services in the US. But just to have options for people as well, I am the kind of funded guy in the community, right. So I feel it's my responsibility to provide people with options. So I've been evaluating other firms as well over the past two weeks or so. We'll have some more information on that later. Here's a few things that I want you to kind of think about when you think of me, right. My focus in the academy. First and foremost, that's the funded trader curriculum, right. I'm all about educating people how to get funded. Why is that important? Because I believe that every trader, every person who inspires, aspires to be a trader, should trade other people's money. It's a lot more profitable. It's a lot less risky, right. You don't risk your own capital. It's over the long term. You're going to make a ton more money than trying to grow a small account and go that way. So my not so secret mission is to turn every single trader into a pro firm trader. So the funded trader curriculum is a deep, comprehensive guide as to how to evaluate pro firms, how to make sure that the ones you choose to partner with are legitimate and they're worth your time and effort, how to pass their challenges, understand how to trade in that environment. I also teach my core trading style around Dixie, as well as how I really break down markets on higher time frames and whatnot, how I approach trading in general. In the quick win program, I have two strategies that I teach. The first one is the Bollinger band strategy that was introduced early on. And then towards the end of last year, we also introduced the Fibonacci quick win strategies. What they could look at those two today and all of you who are in the cafe should have received PDFs with quick breakdowns of those two strategies. So you should have like a basic idea of what they look like. Then last month, we piloted the strategy adaptation training as well, which basically teaches you how to take any consistent profitable strategy and adapted for pro firm environment. Right, so that you don't necessarily have to trade my style or my way to trade for a pro firm, anything goes, they don't care. So one you can prove yourself and you know how to manage risk. So that was released last month and actually this week the team decided you know what there's too much value in this originally it was just a part of the Dixie curriculum right the fund the trader curriculum. Now it's been transitioned into the quick win program. So now everybody who's a part of the economy community has access to this. Last and the newest edition will be the fund the trader fast track. This is something that starts in a few weeks. That's basically just me taking a very small group of dozen or so students and basically going through a pro firm challenge together right all of us trading individual accounts and helping them get funded. That's the goal of this thing it's starting in a few weeks. If you want to see exactly what that's about look for the the all hands meeting that we had about two weeks ago, Zach broke that down pretty in depth. So if you have any questions on that, please reach out. They'll be happy to give you some guidance. So this is kind of what I'm all about in the academy right definitely sharing my way of trading but it's mostly around teaching people how to get funded how to leverage institutional funds and enrich themselves doing so. Let's talk a little bit about why pro firms why is that really that big deal. And we'll start over here with some numbers. Okay. I'm not going to bore you too much with that but I want to give you a basic breakdown. So this is an example of how realistically you can grow an account starting with your own money whether it's a thousand dollars account or a ten thousand dollar account you can you can use whatever number you want right this is going to be our starting capital our cost respectively if we started a thousand we put in our thousand bucks same with a ten thousand dollar example. I'll make an assumption here that we're going to average four percent per month right nothing crazy nothing outrageous realistic good goal to have some people might say that's too little some people might say that's too much. I was going for realistic right everybody who is a consistent trader should be able to manage four percent per month on average if not more. So after month one you're going to have 40 bucks or 400 then 80 and so forth we're compounding four percent per month right simple math after year one if you started with a thousand bucks you should have about 60 percent gain in that account of 600 bucks right if you started ten thousand bucks then you have 16k it's not necessarily something to call home about right it's great gains but it's not something that will pay the bills. Let's say we keep doing this year two we're about twenty five hundred or twenty five thousand year three four five let's say it here five we are at ten K start with one thousand dollars year five we have ten thousand if we start with ten thousand dollars years year five we have six figure account this how long it took you to make it to a six figure account. I'll fast forward a little bit further if you started with a ten thousand with a thousand dollar account right this first column it'll take you just shy of ten years to make it to a six figure account why we stress the six figure account because once you are at that level you can somewhat realistically expect to be able to put profits from that account and supplement your bills right whether you be able to cover all of your expenses is a different comment. Conversation but six figure account is where you really start thinking about pulling money from trading if you start with a ten thousand dollars the second example at your ten or just two months shy of your ten you should have one million dollars in your account this is pure net gains right we're not talking about taxes we're not talking about pulling money from the account drawing money up adding money to the account this is not a good thing. This is just pure math assuming we make four percent each month now if you ask yourselves well if I'm so consistent will I have the conviction not to tap into any of this money as I go along right in order to grow the account I know about you I probably wouldn't ten years putting in all this work being successful and not to be drawing any of this money to me is a little bit unrealistic but this is the bare minimum you have to commit just about ten years to make one thousand dollars into six figure account. Now let's take a look at what that journey looks like when you take the proper approach and focus on this example right here because the starting capital will be about the same right so this is a breakdown of five or specifically one of their challenges. Different challenges different firms will have different progressions the general message message is the same you're going to have a lot more capital a lot faster if you work with a proper so this example we're going to start with eight fifty right this is our initial investment evaluation capital for that challenge will be twenty K and if we pass it they're giving us forty K. To make things even more kind of impactful in this example I will assume half of the game that we had in the first example only two percent per month right so we're going to try twice smaller sizes here after month one right two two percent two percent it's month five where we actually get funded we don't make any money before passing this this is actually a real evaluation. So technically you do get to keep half of these gains which is what that number represents. After year one you have forty K right already after year two one thing I forgot to mention for this particular challenge they will double your account each time you hit ten percent okay that's that's their scaling plan each time you hit ten percent gains of the account they'll just double it. And this is why it's so impactful right you just get so much capital so quickly so after year one you're at forty K five months later you're at eighty K it took you not even two years to get to a hundred and sixty pounds so your ten year journey starting with your own money is cut to one and a half not even right assuming only two percent per month. Fast forward if you go do this consistently make two percent per month it's less than four years when you hit the maximum capital that fibers will allow you to have on their platform which is four million dollars and from there on two percent per month is eight K it's amazing when you put it like that obviously it's oversimplified gains are not so consistent sometimes you're going to have losing months and what not not but this is just to highlight why bother trading with the platform because it shortens the time you need to spend working to get these higher capital amounts so much it's it's just ridiculous. So I hope that's somewhat clear now let's dive into some more interesting things you guys did not come for that stuff let's see we see so this are the two strategies that I teach here in the academy right the two PDFs are straight from the book the people match strategies actually not part of the book right now I think it will be added if it was not added already so it will be there or you know shortly after when the team gets to it but the PDF was already sent out so you can see the basic breakdown of that strategy you can get the book it's worth 10 bucks and consists not only of my strategies but all the strategies that we teach in the academy definitely worth your your 10 bucks I promise you so I'm not going to read through all this you can you can scroll through the PDF I'll focus on this strategy itself all right so this strategy is a continuation strategy it builds on momentum and it starts with implementing volunteer bands very plain vanilla volunteer band indicator we're not going to change any of the settings you can customize the colors of it don't change anything about it okay it consists of moving average simple moving average of 20 period and two outside bands that are based on standard deviation of that same moving average so what is the actual trading strategy it's a four hour setup okay you're going to scroll through your four hour charts and look for the following you want to see how nice big impulse of the price defined by at least two nice solid candles right at least two one big candle is not good enough if we don't want to see any weeks any messy situation like this we're just screening the market for a strong impulse with a lot of momentum at least two bars okay at the same time we want to see the bands expanding widely in both directions and the moving average angle in the direction of the move this is all done on the four hour chart right you see a few examples here same down here it doesn't matter the asset I mostly trade Forex gold some indices I don't necessarily do too much on stocks I don't trade crypto so you're gonna have to do some back testing if you trade these assets but the principle is the same so I would be surprised if the results are well the different so this once we have this have identified this move on the four hour chart we're going to drop down to the one hour chart and wait for pullback okay these are the same setups that you saw up in the previous few slides we just need to wait for the price to correct a little bit ideally we wanted to correct opposite of the initial move sideways is okay sometimes it will just keep drifting up right it's not ideal but it is what it is what we need to wait is for the price to touch the moving average on the one hour all right same bands nothing changes except the timeframe if it only comes within five ten tips of the moving average and then pops up that's acceptable as well ideally we want to touch okay that this is a perfect picture perfect correction right we don't want anything to sharp like this nice sideways low momentum correction this was the first example right where we actually had in this picture we have two potential setups right this is the first two bars moving averages now angle to the bottom bands expanded prior and this is the second setup so in this one you have two options if you miss the first one which is that's your correction now we don't have anymore the second one after the next impulse represents the same situation so step two is wait for your correction okay we need to get to the moving average as close to it as possible ideally we touch it and step three is execution or step four in this breakdown we have rules around executing just because we touch the moving average doesn't mean we get to jump into the trade we need a valid entry and this will be in golfing cattle in golfing cattle three bar reverse or pattern or a pin bar those are the three things that I used to get into a trade there's some examples here but they're fairly common right I will let you review all that this is a nice option right we had our initial impulse we have our correction and here's our entry setup right this is technically a three bar setup is what I would consider it even though it's an engulfing two this is a red candle I only consider an engulfing candle if it changes color right so this red bar here was an engulfing candle because the previous one was green if that makes sense but this is an example of a three bar reversal right we have a nice push of price up we have one middle candle doesn't matter if it's green or red it's not important but the third candle engulfs the first one right it closes below this green candle which signifies now we're building momentum to the downside we will enter right here on the close of that candle same here picture perfect three bar reversal in this situation we didn't quite touch the moving average and you know sometimes there's more volatile asset like a yen pair or gold you would see that a lot if there's enough momentum we want to retrace all the way to the moving average but so long we're within five 10 pips or so on the one hour chart I'm more than happy to jump into that trade how do we actually execute here's our execution right here in that example on that thing glove and candle hope this is large enough for you guys to see so this was our initial move sideways correction we touched the moving average and this green candle here is an engulfer that's where we execute our stop loss goes behind the previous swing low in this example because we're going one our take profit is initially one to one same thing here right if the price happens to move past the moving average in the one hour chart that does not invalidate the setup our setup is taken from the four hour chart so as long as our four hour chart is still pointing in our direction the moving average is angled in the direction of the initial move on the four hour chart I would still execute that trade just like you have an example here your stop loss is behind the previous swing and your target one to one we'll see some examples of recent trades I took like this so that's that's it in a nutshell it's broken down in great detail in the book and obviously you're going to have plenty of time to practice if you join the quick green program the trial there is 10 bucks for a week so definitely this looks interesting go ahead and give that a shot since we only have limited time I'm going to jump into the second strategy and then I'll show you some examples of recent trades on both so this is the quick win fifth strategy again broken down in pretty decent detail in the PDF that you guys received if you haven't received it should you should have received it if you're in the cafe make sure it's not in your spawn for the game or anything few things that we're going to need for this it's the fifth retracement tool on trading view okay we're the entire strategies based on that we did that fifth retracement to these are the levels that you're going to need okay six one eight is a pretty standard one make sure it's ticked off and then use one of these levels that are great out you're going to have to go inside and change the value of this box okay you want negative to 0.272 that's not one of the pre-built custom ones you need to you need to actually change the input here this is going to be your target so it's pretty important how does this strategy work well in this particular strategy I kind of introduce how I look at the markets right markets move in waves and impulses this is what I'm illustrating here right we move down correction another wave down correction another wave down and then we turn we go up correction up so part of going through this quick win strategy is going to teach you how markets move in general it's the basics of the Elliott wave theory but it doesn't go into Elliott wave right it's just basically understanding of waves and impulses we're going to learn how to identify when a wave ends so that we can potentially trade the next wave which should be in the opposite direction this is how this strategy works right we're going to wait until one wave ends get a confirmation and then trade the next impulse in the opposite way right how we identify waves is just by connecting tivots with a trend line once this trend line is broken by an impulse we're going to wait for our correction and trade the follow through of that initial impulse that broke existing trend line this is how it all looks in one picture right we have this massive wave to the downside consisting of various impulses back and forth once we have an impulse that breaks through that trend line we wait for our correction and our goal is to trade this next impulse okay we're not jumping into it ahead of time we're not trading the trend line bounces we're not trading like that we want to see a confirmation that this trend line was broken through we want to see a correction and then trade trade the next move that's our goal with this strategy couple more examples of how this concept works it's always the same right you have waves the blue markers here are the waves they're identified by these yellow trend lines and once these trend lines are broken we look for trades in the opposite direction it works on basically any time frame I don't necessarily trade below 15 minutes but the markets are fractal the concepts are the same whatever looks like however it looks on the daily or four hour it'll be similar on the one hour in 15 minutes below it starts to get little too volatile so I don't necessarily have too much consistency 15 minutes in above is what I would do for this strategy now this was more so highlight of how we look at markets right but how do we actually execute the strategy just like in previous examples we have this wave to the upside it's marked by our trend line anchor on the pivots of this trend to the upside we wait for an impulse that breaks through that trend line right once we have that impulse we're going to anchor our fibonacci tool starting on the top of it and anchoring it on the bottom if this thing continues to move to the downside we're simply going to move our fibonacci tool lower and lower until we actually get a retracement okay we don't jump into this trade until this start to correct none of that just because our trend line was broken we're going to short this thing no there's going to be plenty of full signals right you could have thought that you could have shorted here here here it doesn't matter no we need the confirmation nice strong impulse that breaks through the trend line then we're going to wait our correction before we join the trade to the downside how do we know when the correction has been enough like I said we encourage fibonacci tool on the very top and target the bottom this is our impulse that broke through the trend line now we're going to wait until price retraces to the 618 level of that impulse which is right here that green line once we are that line we can execute our trade right here we can have a stop limit execution here with a short if you execute it just you know with a limit order your stop would be above this entire impulse right always give it five ish 10 peps if you trade with brokers especially but your stop need to be before or above the entire setup your target is going to be the negative 0.272 so execution at the 618 target negative target negative to 7 to with the stop loss above usually the setups will be about 2 and a quarter to 2.5% if you execute with limit orders sometimes on higher time frames like setups like daily for hourly I will actually just have an alert once we are at that level I will look for confirmation lower time frames so I can execute with much tighter stops right that's something I do quite a bit but the boiler plate strategy calls for just limit execution at the 618 your stop is above and your target the negative to 7 to all right let's take a look at a few examples so this is pound USD just a few days ago right this is the biggest impulse that we've had over past couple of days just as I said anchor your fit on the very top target the bottom area here retracement to the 618 you can either execute with a limit order have your stop above this line on top and target the 0.272 or what I did is once I just monitor the price action here once we kind of stole around this level obviously it was distance resistance I looked for areas where this was starting to be a little bit more where this was starting to break down and I executed right here on this engulfing candle my target is all the way down here there's plenty of news and what not so I actually closed this trade already I took some profits now it's kind of correcting I'm just going to look for new opportunities to short this into next week but if my stop was already here right and I took a smaller size then I would just keep this you definitely can this is an example of the volunteer band strategy right you're a New Zealand we had an initial push up on the 4 hour chart retracement actually retracement was kind of late here execution this engulfing candle once we bounced off the moving average target 1 to 1 after anchoring my stop was here behind the previous pivot this was take a month Tuesday if we have some time we can take a look at exactly the setups same with the euro cat this was the 4 hour move that I flagged I waited for the retracement I took a short here earlier before going to bed that had kind of fulfilled itself by the time I woke up here's my engulfing any target 1 to 1 technically you could have you could have or should have executed this one right here on this green candle okay this is the first opportunity on this engulfing candle to execute this trade but that happened in the middle of the night right I was asleep so when I woke up I had taken some profits on that short and then I went along this had since a hit target this was taken on Tuesday evening I think you're Aussie same principle right the 4 hour move the retracement I woke up somewhere here I executed on this engulfing candle stop was below target up high 1 to 1 and this is Dixie I don't know that we'll have too much time to dive into Dixie but if you look at Dixie on the last couple of weeks this area here is a 618 level that I have been trying to put on this I've been trying to take trades off for a while I had a decent movie yesterday now it's kind of hovering lower again but I took quite a bit of profits during during this and why I'm sharing this is because when I show you the results of some of these trades you're going to see a lot of them are your dollar pairs and those are taken based on my Dixie strategy not necessarily the quick win strategies so just some background there here's one on Aussie New Zealand quick win fifth strategy right we have this we have this wave to the downside whether you have this trend line or this one doesn't really matter this is the deposited Brexit so we have our fib up here 618 retracement and we execute this was executed with the limit order right so my stop is down below under this level and my target actually should have been here and I took profits earlier I also had an aggressive target up here because I identified this area as a price compression right look at this price action here very choppy very slow to the downside when these things break they often reverse very violently towards the top of the range and so I had this target for my runner on this trade a little bit higher targeting the top of this range this was the Aussie and New Zealand news that kind of push this it happened pretty quick which was a great surprise right it's a pleasant one when it works out like that but the concept is not so trying to predict what the news will do it's more so analyzing what happened before in the price section and trying to benefit from that so Aussie achieved that was another entry you don't see the whole thing but you can recognize the 618 blue line this is where the 618 retracement is on that huge wave coming from the top and I execute it as we're breaking down with a very tight stop loss here saying with this one dollar cat they're all similar I don't even have the fib here apologize but it was a fib execution these are the results I think Pete shared those a couple or they are so ago these are my traits of this week most of them were closed before submission of this post post and the rest I closed yesterday so if you take a look at the examples I showed you you'll see the exact setups that we've taken I think I captured most of them for you everything that's dollar pairs that's not the pound dollar pound dollar was taken twice but all the other dollar pairs and gold was just taken on the basis of the Dixie strategy so it was pretty pretty good week don't think that that's ordinary trading right this was extremely fortunate week for me I made really good money this week but I've been kind of trading what are most of the month until this one a lot of my trading style and trading strategies are momentum based so now that the markets have been somewhat consolidated the past couple of weeks ever since the beginning of the year really I haven't been trading as much as I normally do so this week was an outlier for sure but this is the kind of results you can expect executing on these strategies on a little bit of a higher time frame right it's very consistent you're not going to take too many trades right you're going to wait for them because it takes a little bit longer to set up but once you have them they often are very beneficial very quickly go to target and you can profit of them quite a bit so that was that if we have some time we'll dive into a few more examples but you guys have submitted quite a bit of questions so what I want to do is go over those first make sure that I address any of the questions you have submitted we'll go over the questions that you have put in your chat afterwards and we'll do anything else that we still have time afterwards so beat a low-bode me with this yesterday that Americans can no longer get funded or can they so there's definitely been a lot of volatility in the community the programs have been struggling with meta traders specifically and that's caused quite of them to no longer offer services in the US even the firm that I prefer to trade with the fibers then prayerly stopped offering new accounts to traders in the US not because they're canceling their business they just want to make sure that they evaluate everything ahead of time and inside of information there is that they're working on just migrating all their US traders to a new platform which is what a lot of the lot of the programs that work in the US are trying to do there is no new rules no new regulations in the US this entire issue was caused by a meta trader right the platform meta quotes is the issue they are scared of being in trouble particularly because Apple took them off the Apple store last year and ever since they've been causing issues to all these programs because they often extend CFDs to US traders CFDs are not allowed in the US the US has their own tools like options and futures and they don't want the competition okay that's why this whole thing is happening but it's not the end of the platform industry by any means the platform industry is now nearly two billion dollar industry keeps growing rapidly so this is just one hurdle that they'll overcome and might maybe some firms will no longer be able to offer services but the legitimate ones the ones you really want to work with are not going to be affected by this or at least not for long so we had some good questions here I'm not going to try and butcher your name I'm sorry I'm sorry I will butcher it so I'm just going to say that that was a good comment yes a lot of trading firms are offering shifts to see trader the extrater those are two platforms that I've heard either just go to whatever the broker dealer that the partner with offers Constantine is saying that he's not based in the US but he has suffered shortages and that's correct even though you're not based in the US if your broker offers services to the pro firms and the likes they might actually be compromising their meta trader license and that's why they're running into these issues whether they'll compensate you for a loss I I have a low opinion very very low opinion of broker dealers to begin with so I wouldn't hold my breath but I hope it works out or Calvin is saying that he's been compensated so great I hope you get your money back as well but to me broker dealers is not something that you should count on Robert saying my funded account is moving to Dixie platform DX platform as well however in the current couple of years they'll be integrating trading yes I think generally once we get past this next few weeks this will be a huge loss on meta quote side because people will just implement other solutions and meta traders is the most commonly used platform but it's not special by any means I don't like it at all I've used it for years it's what they have me used but I'm actually happy that we'll have other options because meta quotes meta trader is not special Calvin yes the video will be recorded it will be released afterwards top tier trader is one of the firms that currently still offers services in the US there's some things about them that I like some that I don't like all that much but they're definitely an option at the time being they do work with a trade locker which trade locker is a broker dealer so a lot of the options that are currently extended to the US based community are broker dealer sponsored because broker dealers are regulated and they can still offer services no matter what now if you ever get the chance to join the academy and do the legacy content go through the Dixie curriculum you'll see that I actually don't like broker dealers and specifically one of the red flags that I have for pro firms is if they exclusively clear through broker dealer to me that's not a good thing because everybody remembers MFF last year right they created their own broker dealer and then later they were caught manipulating data forcing you know spreads higher to tax top losses no that nonsense I'm not saying that that's what all broker dealers do but it's something that can be done and so if it all possible I stay away from firms that work with a broker dealer exclusively right now for US based traders that not an option so I'm actually evaluating two firms that work with broker dealers I don't want to endorse any of them before I have actual experience so that'll come down the road but we got to do what we got to do right carry yes this is being recorded you'll have access to it it will be announced once it's released just like other sessions have been announced before so you can't miss it nothing nothing to be sorry about Russell we're just trying to clear everything up so Michael saying he had another challenge stop because they use method trader yes for the time being this will be a problem until all these firms can kind of migrate their services away from the trader I don't necessarily think that's a bad sign like I think it's a great sign because it highlights a point where the industry is overreliant on one software provider that's not a good time and now that it was it became obvious they'll diversify and you'll see that in the future every pro firm will probably offer multiple options because they'll never want to get caught in a situation like this again the pro firm is very new industry in the not that it's new it's it's been around for decades but it became very popular very recently so it will become it will start to draw even more attention as it grows there will be regulation at some point that will try to address some of the weak and bad players in the industry all of this is to be expected it's not a bad sign is just part of the process I think in the end it will be very helpful to the industry the judge or can't wait for the video a lot of the solutions happening most are just on pause waiting to migrate it is frustrating at the moment that is correct it's kind of good way teaching these firms to expand the little that's very true Timothy and you're very welcome so that's very true it's it's going to force them out of their comfort zone it was just too easy right everybody with a sponsor could open a pro firm probably you could do it tomorrow because it's just so cheap there's software that can do it and that's why there's hundreds of them not all of them are interested in helping people be property traders most of them just want to collect fees for challenges and just have like one person running the entire back office that's not the model that should perpetuate right and these problems will make it harder they'll raise the barrier to entry and the end result will be the people the companies that survive are going to be the companies that you should be looking to partner with anyway so that all is a good thing first trading as it is all right let's go over the questions that were submitted originally I'm Jamie's asking a currently journal in an Excel spreadsheet but I keep seeing online trading journals advertised with graphs analytics isn't Excel spreadsheet sufficient or will an online journal enhance my analysis I would say do what works for you is an online spreadsheet going to kind of provide deeper look deeper dive and deeper analysis absolutely if you have to pay for it but might be something that you want to evaluate I'm spoiled because all the pro firms already provide all these data right the analytics in their back office are integrated in your trading account so I don't do any journaling right I journal my trades on trading views so that I can review later what prompted me to take a trade or not take a trade and try to really analyze what might have been different particularly losing trades right but everything else I just use whatever my pro firms provide in terms of back office analytics booyan has a few questions are these rules about the trading rules you're teaching applicable to crypto as well I don't trade crypto when you boil it down though price action is price action every asset that you trade is going to have a flavor to it they almost slightly different but the core concepts are always the same so I imagine vast majority of what you're taught about forks will be a clickable to do clickable to crypto as well that said I would back test everything because I don't trade crypto was the best timeframe for short and long time trading I mostly operate on one hour for entries for hours sometimes 15 minute executions is something I do when I really drill down especially for my Dixie strategy everything above that I just use for analysis minimum budget to start trading I trade with pro firms so very low you can start with like 50 bucks if you if you didn't have the capital to commit and that's one of the biggest reasons to go with pro firms you risk very little of your own money most of your comments here are about crypto so I'm going to skip through that again I don't trade crypto myself you would like to learn how to trade with max pro probability because 100% is not possible absolutely correct trading is about average right you cannot be correct 100% of the time you don't have to be if your strategy is a one to one risk to reward even 60% is going to be very profitable right 55% probability or you know success rate is going to be very profitable you don't have to do 100 that said the closer you are the most the more profitable the strategy will be and if your trades are higher than one to one then you need even less of a consistency so trading cafe projects seem unique and definitely more realistic than all to YouTube nonsense oh my goodness if you like the trading cafe definitely check out the academy the 10 bucks for the one week will blow your mind once you try it you can't get away from it it's it's a really powerful method of education and I have not seen anything like that out there trust me I've paid for so many courses when I was trying to figure things out Eric is asking to go over a couple of trades that we've taken recently you sell a couple of last this weeks so that's covered Ray saying I just watched your strategy adaptation module and you talk about pro firms to grow on account fast I don't remember you mentioning pro firm strict limits and draw down Ray if you've seen that you should watch it again because the entire strategy adaptation module or really maybe 75% of the adaptation module is risk management it takes you to how to scale into trading and how to start low so that you can avoid losing the account that's like most of what this module is created about so you should do that again if you have access to it in effect your account size is limited the maximum draw down allowed you I don't agree with that line of thinking let's say I have a hundred K account and my maximum draw down is 10,000 10% does that mean that my account is actually 10,000 and should I trade 1% on that thereby risking only only $100 per trade no I think that's that's the way I'm going to do it I think that's that's flawed altogether but I would highly encourage people when they get into a new pro firm account to risk about a quarter of a percent initially build some buffer then maybe potentially scaling to higher lot sizes you don't necessarily want to risk 1% per trade that's absolutely true any profitable out strategy strategy out there will have a draw down at some point right if your draw down is or max draw down on a strategy is over 6% then even a profitable strategy might lose on account that's why the strategy adaptation module was created to teach you how to avoid that specifically so definitely something you need to look at again the commissions are very high it is difficult to pass the challenge example 0.5 lot commissions was $16 et cetera see that's probably the biggest problem I have with broker dealers and why I prefer trading with pro firms because their commissions are lower their spreads are the most competitive ones you can see that's it let's see a little bit of a breakdown look at these trades right pick anyone right look at any one of them let's take some of the smaller ones so we're not highlighting the bigger ones where the difference is not going to matter at all like this is a 250 win or a hundred dollar win for which I paid about five bucks do I care that they took these five bucks and I only made 106 instead of 111 I don't it's part of the process I don't like it right if the if these fees are smaller then I'll make more overtime that matters and that's why I like pro firms that have liquidity providers and avoid using broker dealers because the fees are overall less but is that going to stop me if I had to trade through broker dealers is my 25 dollar expense on a thousand dollar winner going to make me feel bad absolutely not I'm not going to think about it at all it's just part of the process and I'm happy to pay right it's it's just the service provider it doesn't affect you at all this is not going to stop you from completing the challenge what might stop you is just not being profitable overall if your strategy is edge is just that little that the commissions are pushing you into the negative territory then you just need a different strategy I would like to know whether you have a tutorial from beginning to end on how one can learn trading and the remain profitable I've blown 15 100K accounts yes that's exactly what the funded trader curriculum was created for if you don't have a strategy it'll teach you a strategy if you already have a strategy it'll teach you how to use it and adapt it to a pro firm trading that's exactly the reason we created it Henry Claudio is saying after blowing many accounts I came to the opinion that smaller accounts are best because you invest less reduce the risk per trade I wouldn't say that like whether you can reduce the risk per trade regardless of the size of the account yes you don't want to be risking too much per trade right you want to make sure that you stay within the risk management having proper risk management is the most important thing theory is good but challenges are made for traders to fail that is not true there's definitely pro firms out there and that's probably the vast majority of them that have all kinds of rules that will make it harder and harder for you to pass but so long you know how to screen for these things and avoid the firms that push these challenges and actually go to the ones that are interested in partnering with traders and make money off of you instead of make money off of the challenges you take this does not hold water okay their pro firms out there that want you to succeed because they'll make a lot more money copying your trades then collecting the hundred bucks that you pay for a challenge but you do know you do have to know how to tell them apart and then what do you recommend is the best way to prepare for Friday sessions did you mean this session Stephen you don't need to prepare that's just for you guys to to benefit from so all the sessions in the cafe are purely educational no prep is needed it's meant to help you get the basics of what we do and the strategies we teach so no homework needed for the cafe sessions that is the bill is asking when can I start earning from trading I'm so sorry I'm new in trading is trading you the best way or go to the trader if you're new in the bill don't think about earning at all you need to learn how to trade and that can take you months years decades it's there's really no way to answer that because most people instead of focusing on learning how to trade properly they think they can just start and make money this is a very false narrative pushed by the industry that tricks the vast majority of beginners into thinking that they're going to make money as soon as they open a trading account and they just keep wasting it instead what platform you use makes no difference if you don't know how to trade you're just going to lose Jason saying I did a few trades using the examples you provided how do I post them I have trading views so what you want to do Jason is look for this post here it's a weekly post that we have post your trading ideas here and inside you can make as many posts and examples as you'd like this is for the community to share and for all of you to learn from each other so that's the post you want to use Jamie screenshot examples then you post them or try and cafe okay so that's kind of trying to help Jason there you go he found that can you explain the pattern in your 32 hundred dollar profit that was made on the engulfing candle I tried to find that specific trade that you're referring Marais I could not so if you want answer you have to show me exactly the trade that you're referring to because I had some that were close to 3k or above but not the specific dollar amount so I don't know which trade you're referring to happy to review it but I couldn't find the exact setup that you're asking about Rob is asking can you please confirm this is a good entry I'm not sure about the impulse and move up Rob first things is you're an academy student you should be asking your questions in the academy so there can be answered with a little bit deeper feedback and not rush through so I'll cover this for everybody's benefit but use the proper questions submission form and ask your question in the academy so we can we can address it properly now this is the fifth project the fifth strategy right here's the initial impulse that Rob has flagged here's the corrective wave that ends down here and here's the setup that he's flagging right this is this origination of the impulse all the way here retrasement to 618 and here's his execution targeting the 0.272 everything is ticked off so technically a very valid trade here's my feedback though the strategy calls for not only the break of the trend line but a higher high your higher high to be taking this trade should have been above this pivot this is where your trip your trend line is anchored this is a trade that I would have taken on a smaller time frame right if you go down to 15 minutes then this looks a lot stronger as far as an impulse goes and you can consider these highs like previous highs as lower than this one one hour setup right just looking at your chart this looks a little bit more of a sideways move right it's not necessarily a strong impulse that pushes through the trend line so it's not something that would give me confidence you got the setup it's good my feedback is this would have worked much cleaner on a 15 minute chart or any saying could you explain the change of CRCH I don't even know what that means change of structure maybe how many touches should a trend line have so to have a valid trend line you need keys to pivot to anchor it on 3 is better but 2 is the bare minimum also could we enter a trade before it hits now this strategy calls for you to wait for this retracement right entering early means you might be in a stop already as the price continues to move against you and sometimes it's not going to get tapped at all so that's fine we can't catch every move in the market you just need to be patient to capture the ones that the check all the boxes for the highest consistency there no need to rush it I can't say I'm very new I have never traded is there a lesson how to set up trading platform and yes don't draw lines so can if you have never traded don't start okay start with learning a profitable strategy everything else will be explained if you start trading before you know how to trade you're just going to throw money away can you explain the criteria for to be eligible for funding all right I guess that's a good question is any tool and the session on you need to be a consistent profitable trader the most important thing for a pro firm to give you money is risk management okay they want to make sure that you're just going to lose their money right so long you can demonstrate that your strategy the way you trade is profitable and you know how to manage risk they will give you the chance but that's that's a high level answer obviously it's a bit more nuanced than that you need to have proper strategy and what not you need to make sure that you follow their rules that's exactly what the funded trader curriculum was created for right so you can teach you all these things shameless plug over there guys but that's that's what I do here in the economy I teach people how to pass these challenges so that covers all these questions but unfortunately I didn't keep track of the chat there's a lot of you guys so Jonathan let me know if we missed any good questions out there well I think you covered just about everything including the kitchen sink Dennis love thank you so much guys wasn't that wonderful wasn't that wonderful thank you thank you so much and I think we we all have come out of this knowing a great deal more about pro firms especially what's going on currently and well into all of your strategies so yeah thanks thanks once again Dennis love absolutely fantastic stuff and folks with this week we're opening the doors to the quick win program at the trading academy so if you've not had enough of Dennis love and you want to practice trading with him and the other instructors open the next 28 days what I'm going to do very quickly I'm just going to play a three minute video that explains everything so let me find that and I'll get that bear with me or there we go so inside of the quick win program you're going to get access to the trading academy community now in here you're going to get quick wins step-by-step video lessons with visual illustrations that you can watch on demand so you can fit it in with your schedule and the strategies are designed for quick wins meaning that they don't take long for price to go to your target and this allows for faster turnover within these lessons you're going to get access to practice projects this will allow you to get to using the strategies without risking your own money and inside of those practice projects you get quick win checklists you can keep open while you trade to help avoid mistakes and then you're going to get six live trading sessions per week where you can watch the pros use these strategies in action and get any questions answered and they are fully recorded get all your questions answered even if you can't attend the live session by submitting them beforehand so you can watch the recordings at twice the speeds you can learn twice as fast and you'll even be tagged when your question is answered in a live session so when you go back to recording you'll know exactly where to go you're going to get exclusive access to the trading academy community and here you can interact with other successful traders you can make friends learn from each other and enjoy yourself and more importantly you'll be added to a team team bear or team bull where you get to post your setups and also see all the setups post by the other traders now remember the quick win program is there to get you to perfect three trading strategies over the next 28 days you never have to search for a profitable strategy again to get started is only $10 there's a trial right now so for the first seven days 10 bucks and you just check it out see what it's like on the inside and then decide whether you want to stay or not if you do stay on then you'll be build $390 for the remaining three weeks of the program so to secure a spot today it's just $10 and if you feel like we didn't deliver at the end of the four weeks at the end of the 28 days then you can just request a full refund for any reason you can go through the training sit on the live sessions get all the trade ideas from the instructors and your fellow members of the academy and still ask for a refund we honestly don't mind what you have to do now is go into the order form below put your full name your email address and your credit card number and you will be build $10 and once you've made your purchase you will see this order confirmation page the total here will show $10 and you'll have your instructions simply go down please read this and then go to your email and check for your welcome email it'll give you even more instructions so what you do is you click on this link right here it'll take you to the following page all you have to do is fill out your information and join the group if you already have a school account you wouldn't have to fill out this information you simply request to join the group and we will see that we will then match it up with your email on the Monday and let you into the trading academy quickwin program oh and I almost forgot you'll see a countdown timer on this page this will expire at 5 p.m. EST on Sunday now the reason for that is because the next intake starts on Monday and by closing down enrollment by 5 p.m. EST on the Sunday we allow ourselves time just to let everyone in on Monday and get started on the right foot so if you want to get in before Monday then you've got to do it before the countdown timer hits zero I'll see you on the other side new to there so yeah there we are folks if you want to want to do this 10 bucks for the first week and you can join on board with Dennis love and our other instructors and we've got a few questions here so let's have a little look so premise asks is the quick win program good for those who work with 9 to 5 how much time is needed to participate well it's not called the long win and if I wanted the issues as well right is most people have got jobs and so with regards to this sessions all of this is designed around for you to be able to work the serial road time so the live sessions everything's recorded and you can send in your questions beforehand and then any sort of answers that are given by the instructors or qualifications you're working way through the course you'll be tagged on those so you can do that at any time you wish because not only people who work mind to far but you know we've got folks who are living in Australia as well right so it needs so obviously work around that with regards to how much time you put in well I guess the answers as much as you've got really and you just work through it and of course with the quick win program you'll have access to the materials wherever long afterwards so hopefully that answers your question and next question Ronan says I really want to do this by my way the next week with work free for the four weeks after that can I put the spainer for one week well you'll be on the way to miss Ronan um as soon as start the senior finish and you know with regards to these things like there's never a perfect time right you just have to kind of bite the bullet sometimes um Janette says is this for total beginners starting trading from scratch yes for people you want to want to if you want to learn how to trade um walk walk you through it um and basically yeah um right right here okay I think we've spoken we've spoken to you before um Paul says what time of day are these sessions as I'm in Australia well you can enjoy other Australians so um Dennis loves and said are in the states and Alex and um Simon are in the UK but Alex is going to be actually moving over to Australia relatively soon so you'll probably have a bit of difficulty being live with um sit session but again you are far from the only person in that part of the world we've got everything organized so you won't miss a single thing um he was quite sure hope you were are you based in the UK the US me neither right now i'm in China god british the job is a free electron he travels more than anybody else so you know you know either with the world the world is certainly an interesting place so there's the quick-winter form there folks um so first week's ten bucks um then takes up to 400 for the for for the month and you'll learn all of the quick-win strategies you'll be live with Dennis love and he'll be there to help guide you if you work your way through and learn all of these things so I think we'll just spend with our own run by a boatload today to boat so thanks so much for for joining again a million thanks to to Dennis love for sharing his knowledge and and make sure again you're ready because every week we've got uh educated our instructors from the academy uh live live on the cafe so make sure you're ready just for that and for those of you in the cafe um I'll see all of you in 45 minutes with Alex so uh everyone have an absolutely wonderful time see you all soon and trade safe have a great week guys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