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good morning, happy Friday. How is everyone doing? Good to see you, welcome, welcome to today's question session here. My name is Danny for those of you who might be new, very pleased to have you joining us today. Hey there, Jennifer, Jeff, Dave Wayne, Trevor, Ed, everybody else who's joining, welcome, welcome everybody. In case we have any newcomers who are not used to how these sessions are run, what we'll be doing here in the next hour or so is we are first going to look at the live markets. We're going to start with my topic for today, which is really the most interesting opportunity. I see in the financial markets currently, then we're going to be looking at recent trades, screen for trading opportunities and really try to give you a good practical experience as to how my strategies are applied to live market conditions. Following this in the latter half hour of the session, we'll look at any questions that were submitted to me prior to this moment. The goal is to give you a hand with any barriers you might be facing in your studies and help you push through in the curriculum. There's plenty to cover, so let's let's dive straight into it. On the topic side, we'll talk about pound dollar today. Bound dollar setting up as a volunteer bench rate as of yesterday. Here's our four hour setup, pretty classic, a little bit of a weeky there, relatively small though, nice expansion of the bands, angled moving average. All of this looked great. On the four hour chart, going down to the one hour to look for our tradesman, we didn't really get a counter trend push here. We consolidated side-ups, which is not ideal. But the bigger problem with this is that the actual entry was already given at the close of the prior hour. At 3am here, we could have actually entered this trade already. I didn't take it. It's about the time I woke up and I missed this. I'm also not too crazy about not getting any pullback and entering down there. I'm still listing it here and I would still consider entering this trade, but we would need to get a pullback deeper than this level. If we're going to be entering this trade, it needs to be at a better price than this original entry. For that to happen, we need to get a little bit deeper pullback. If it's anywhere above this point, a little bit deeper, even better, but technically any place above the first entry point here is valid. Probably not going to be something that I will execute on today. But if in the course of the day or early Monday morning, we get a little bit of a pullback, this could make for a great financial venture. Alternatively, for those of you that are familiar with the Bollinger, with the FIP strategy, if we do get a deeper pullback, that might actually give us a better entry on the FIP side. For the time being, Bollinger Bands is what we're looking at here. We're getting a pretty nice angle of the moving edge that was a pretty sharp drop. Bands are expanding very, very wide. This could turn out to be a nice sustained move to the downside. We'll just have to wait and see. To recap, Bollinger Bands trade is our topic of the day. On pound dollar, nice for our move. We already get the retracement in the entry signal, which I missed, but we could still enter if we get a retracement back above that level. Towncat looks very similar. The four-hour setup here was a little bit less attractive as the week was a little bit bigger relative to the size of the candle. But basically the same setup. If you look at townchief, you see that there too. This was actually the cleanest for our setup. Just not too excited to short into this all-time low here, but all the poundpayers more or less give us this. In the end, it could set us up here. If this candle closes, I would have to see it substantially lower, so it's not in the prior week. But we might get set up here as well. Bound New Zealand very, very much on the other end. Pound Aussie, not showing us any love here, but the rest that they do. And your bound attempting to do a setup a little bit earlier into the week, not the great one as the second candle was small, but definitely picking up some momentum there as well. So across all of these poundpayers, we're getting some momentum pound scenes to be weakening quite a bit here relative to other pairs. If you look at, even against Dixie, Dixie is up about 25 basis points today, which is reflected in the euro pound has lost twice that much. Definitely some weakness there. Let's take a look at Dixie since I brought it up. For those of you who are working on the Dixie strategy or have completed that training, what do we see here if anything? Do we have a valid trait? Are we thinking attractions, rejections, short slums? What do we see? I will, besides the week, isn't the middle consolidation a concern? I think you are asking for the pound card there. I'll come back to it in a second. Rejection long says palo, no attraction, rejection long. That's right, Bryce, dive, add, Jennifer as well. Level clearly mitigated, so the only trait we could be looking for here is a rejection trait. We would need to see a retracement and a bounce from the level. As of now, we are actually seem to be pushing higher, so we'll see if we get that retracement. As far as could we take a continuation trait, what do we think about that? Here's the one-hour chart. It's four hours in here's daily. Do we think a continuation trait is possible? Khan says, I just entered on that pin bar. I'm asking, why is it invalid? The initial price pulled back to the level. This was twerling the day. We cannot enter up until this point right here. That was the first time we could have entered. This was twerling. The only trait you could be taking here is a potential pin bar. Potential continuation. Khan is saying, I just entered here. Let's guess that that's his entry. To have an entry away from the Tixie open level, you need to have for continuation trait. You need to have an alignment with the higher timeframes. You have one hour or 15 minutes. Definitely bullish over the past two days. Four hours just starting to get there. As far as the four-hour chart is concerned, this is a little premature. Why? The four-hour moving average is just starting to pivot. We have pushed above it. If we stay here, this will continue pivoting. The upside. What could also happen is this. The retracement to it. If that happens, this trait will stop you here. You don't really have the confirmation on the four-hour chart. If you look at the daily, you're below the moving average. We're likely going to interact with it today. Actually your trait is targeting more or less that area. A little bit early on this one, I would say price and not price column. I would not have taken it. We still have four-hour still sideways. Definitely looks like it's starting positive, but not there yet. Then the daily is still to the downside. Even though we've seen this massive rally here since the FOMC, we could very positively see a tap of the moving average here in an attempt to check the lows again. Don't get too excited about this. Even though I've been talking about Dixie rallying for a while, the confirmation of that will happen if we see a pullback here. Let's say we tacked the moving average today or Monday. We see a pullback fail to create lower low and we make higher highs. We get above the moving average something similar to what happened here. Then we'll be talking about longs on the continuation side. If we do get a pullback to the level, if we do retest this, that's going to be more comfortable of an area. But honestly, it's Friday and if we do get this pullback, unless it happens the next hour or two, I don't know that there will be enough time left to take that trade. No issue with what you're thinking. You're just a little bit early for it. Dave, continuation, does the price need to interact with the moving average? Not really. It does not. Although it makes for good entries. If you see something like this, a correction nearly to the moving average and retrasement, that's efficient market dynamics. I do like that. Although, all else equal if we had the alignment, what we see here, despite it not tapping the moving average, the 3 bar reversal entry would be valid. We didn't think about for our bullish mad momentum suggesting more bearish move. Not sure what you mean. Let's see. What do you think about for our bullish mad momentum suggesting more bearish move? Let's on the MACD. This was a definite drop in the MACD and an acceleration from these prior lows. If we zoom out a little bit, I'm actually going to see that these areas are more or less lower momentum still than the prior time we were down here. This doesn't really mean much to me. Even if this was the all-time high in momentum or all-time low, that doesn't necessarily mean continuation. This was the all-time low in momentum here. The highest bearish momentum didn't help prevent the reversal. That's not how you should be using MACD. Use it the other way around. When you start seeing the divergence, that's the reliable signal. Just because you're getting a big push in momentum one way or the other, that doesn't happen to really coincide with continuation. If anything, those tend to be the reversal points when you see the highest momentum there is. Maybe a good way of looking at it backwards is if this is the very first time we're pushing in, you see accelerating momentum. This was the turning point in you see lower lows and increasing momentum. That might give you the idea that there is continuation. By that standard, we would have also seen a continuation here after this peak in momentum. Instead, that's when you get a deeper pullback. I don't think there is much value in approaching it that way, Bryce. I would look at it backwards and simply wait for the divergence that tells you a momentum is waning. That's when you want to be looking the other way. That's more or less what I'm thinking here on Dixie. If we survive the interaction with the moving average today or tomorrow, maybe have a little bit of a pullback early into next week, I still think that... This is going to be a meaningful low. Despite this week having a pretty steep sell off early into the week that we're now recovering from. If we start pushing higher from here, I would expect to see Dixie actually rally into the next couple of days, couple of weeks. What could derail that? Nothing going on today. But next week we have some PMI data. I don't expect this to be that impact for one word or the other. We have final GDP. If that surprises one word or the other, we might see some volatility. But it's really Friday's PCE that could shake things up. If we see it as expected at point three or higher, Dixie should rally on that. And if we see a dip here and kind of a moderation of that acceleration in consumer prices, that could drive Dixie a little bit lower. But for the time being, just looking at the price action and the fact that we survived the FOMC and Rallyt on the back end despite the rate cut seems to me like we should be moving higher from here. It doesn't necessarily mean a massive trend to the upside, but look at how much we have actually sold off here. I need to adjust actually some of these levels that I used to have here. So let's see. If we do push to the upside here, at the very least, I guess, 3.82 is the first level we want to be talking about 0.55 over there. And then 618, it's just behind this consolidation there. So if Dixie does catch a bit here, those are some levels where we might see the next potential move lower originate. But that's massive, right? From where we are, this is 700, 800 pips to the 618 area. That's a lot, right? Does that mean it can happen? No, of course it can. But even if we only see a retracement towards the 100 or 101 levels, that will be pretty meaningful from where we are. And to take that a step further, one thing that has actually been helping equity markets has been Dixie weakness. Dixie weakness contributes to overall liquidity in the markets. And so if you see, if I overlay those two for you, let's see the S&amp;P, for example. If we look at this, you're going to see that column. Okay. So if we look at, I mean, we were already kind of running into this. But where this, this rally began here is more or less around this depth. Right? That's where we started running in, oops, that's not it. This was back in September. So we already, despite the increase in Dixie, and then we looked at here. This is where Dixie started to sell off. That was just ahead of the April turbulence and really accelerated here when Dixie continued to sell into it. I guess this doesn't really drive the point as much. Maybe we can look at the weekly chart. Maybe this is better if I can align them like this. So look at this. This was 2022. The absolute peak of Dixie that was on the top of the faith or hiking cycle. It's the absolute bottom in the S and P back in 22, which we've been in an uptrend ever since, right? We had a little bit of a squiggle here that was in September that didn't really affect the markets all that much just before that sell off. But by and large, you're going to see that when Dixie is really accelerating, that tends to be challenging for the markets when it's selling off. We tend to rally quite a bit. Look at this. This was a rally there during COVID, big sell off in the markets and so forth. So every time you think about the US dollar as a currency, when the US dollar is doing really really well, and that doesn't mean over a day or two, right? It means a big, big trend over months and quarters. And the dollar is rallying. The markets don't do all that well. And when Dixie's weakening, that's good for markets. And so from here, if Dixie starts to rally all of the sudden and we start regaining some of that ground lost, this might actually be a problem for the markets and you might see correction, which is overdue anyways as far as the markets are concerned. Starting at the weekly chart here, right now, we're setting up as a pretty decent pinbar if it closes anything like what it is right now. And so this could definitely push for a little bit more upside into next week. Monthly chart, a little bit of a dodgy, but still 10 days to go. So we'll see how that goes. All right, enough about Dixie. Could the tariffs storm also be part of the reason why markets struggle with more expensive dollar? Well, technically, that's those two go together. The tariffs should strengthen the dollar, which is not what we saw this year, right? But the dollar in currency is generally rally on tariffs because that limits the supply of that currency to the world. And I think that was in part this rally that we saw. We knew that Trump was going to do tariffs and when he started dominating the policy in September, markets started pricing that in. But then we saw the hard, especially where was liberation day here, right? And he started announcing the high tariffs. And so that logic kind of didn't play out here. And there's reasons for that too, right? There's conflicting conflicting policies. They do, they do have tariffs as their main objective, but they also want the weaker dollar. So how do you, how do you square those two? Now that tariffs are starting to actually be implemented and countries are paying them, we should see dollar rally. How much? How fast? Who knows? It's been pretty messy in terms of what was expected coming into this and what's actually playing out. And large countries are also kind of capitalizing on dollar rally that started back in 22 and maybe even further if you had a longer, a longer kind of mandate, right? Dollar, even though people are freaking out because we've sold off 10% here, 11% in the past couple of months. Taking back to the past decade or so, the US dollar is up a whole lot ever since the bottom of 2008. So if you think back 10, 15 years, we are up 30, 40%. Right? That's after the sell off. And before the sell off, we were up over 50%. If you are an institution or a sovereign wealth fund, think the New Zealand of the world, not New Zealand's, but New Zealand too. But any, let's say Norway, they have a big sovereign wealth fund. Those guys that were invested not just in the dollar, but US markets as general, the NASDAQ in this 10 years or so, 15 years was probably about this much too. Where's 2008? Think about this here. Let's say you're this sovereign wealth fund. Your investment is up 2000%. Your currency has weakened 50% against the dollar. So in nominal terms, that's another 50% on this. So you're talking 3000%. If that was me, I would take some profits to a head of the uncertainty that came with Trump. So I think that's a lot of what we saw. Just people taking some chips out of the table, things settle down. Yeah, it's insane when you have some longer, longer time horizons. Isn't US dollar is paying for tariffs? Yes, it is. But that's not the point. The point is the flow of that currency to the rest of the world. If you're in China, even though the US is bearing the cost of the tariffs, you as the Chinese manufacturer, I'm picking China, it was the same with anybody. You get less dollars for the money that you, for the goods that you manufacture and export to the US. If you used to get, I don't know, $100 for a trinket. Now you're getting 75. I don't know if the final number is 25% right now. And so that means that there's less dollars in circulation in the world. And when there's less of something, prices go up. That's just basic supply and demand economics, right? That's what that's all about. And because now we have all these tariffs solidified with all these major trading partners, China I think is still being negotiated. They have that 25% as a placeholder. India is currently 50, I think. The Europe, Japan, South Korea, I think those are 15. That just means that there's that much of a dent on the rest of the world, meaning US is not sending these 10 to 15% of currency abroad. That's staying in the US. So they're restricting the supply of dollars to the rest of the world. All else being equal, that should drive the value of the US dollar higher. That could be the case. We'll see. I don't know. It depends. That's a good, makes for a good kind of campaign on the political side. But just because you increase the cost of these goods by 15%, for your average manufacturer, if you wanted to produce things in the US, especially if you needed human labor, the cost to operate will be more than 15%. So that alone is not going to be a reason enough. Now, when you talk about 20, 50% on places like China and India, that's a whole different story. That's why you see these tariffs being higher because nobody's going to go make iPhones suddenly in Europe because it's 10% cheaper than China. You might as well be in the US. But if you're thinking 50% in India, that's something that happened. As soon as they started escalating the things with China, everybody started thinking, okay, we'll just go to India. All the sudden India got slammed with the same tariffs. So they do want some of that manufacturing back home, whether it'll happen, remains to be seen. All right. A couple of things here. Let's look at some trending markets. So I've talked about this a bit over the past couple of days. This is basically the opposite view of Dixie. So it's not just Dixie. Many of these markets are pushed into a big divergence. But even if you look at the four-hour chart, we made higher highs here and what looked like an acceleration in the trend. Right? We broke higher. We kind of had the bands spread out and it looked like we might be accelerating in the trend to the upside because we were trending earlier into the year. But the divergence in the momentum is still there, especially if you look at the daily chart like just we just did. And so this is going to be a very important week or two here in October. If we actually have a reversal and we start breaking down here and we undo this recent rally of this week, right? We already kind of undid most of it. But if we actually break to the downside and we start lining up with all these moving averages to the downside, that could set us up for a meaningful rally here or rally in the dollar. Very strengthening all these other majors. That is what I was describing on the Dixie side, right? It looked like that's what we're setting up here when we had this steep sell-off in the $100 rally on Dixie. I was back in July. At the time that didn't stick, right? We retraced most of it, especially there in the weakness that we saw in August that kind of undid the brewing strength in the US dollar. And more or less we've been moving sideways ever since. We just retested the top earlier this week and now we're selling off. So I don't know how this will play out one way or the other, but as of now I'm still expecting that this is going to resolve with the reversal. It's too early to say maybe by the end of next week, maybe by the end of the first week in October, we'll know one way or the other. But if we do get this correction and a meaningful move to the downside, there's a whole lot of room to go here. Look at this was the trend that set up last year around this time between September and early this year. At the very least, I would expect something similar. We've moved even more than that here on the way up. Honestly, 1600 apps, that's a whole lot if we retrace 50% of it, maybe a bit more. That's anywhere from 80 to 800 to 1000 pips downside here. It's too... That looks like downtrend ended on inauguration day. Just about. Honestly, it was right there somewhere. The confirmation didn't come until February, but yes. To get the confirmation that this trend is ending, we're going to have to wait and see the exact... More or less the exact opposite of what you've seen in the prior peak, right? Something similar to this. We're going to have to see a dip below the moving arrogance correction and eventually bounce off of them to start moving lower. That's as of now what I expect to see in the next week or two. We could just as easily bounce from these areas and create higher highs and this could break down into next week, right? We don't know. But as of now, I find that challenging to get excited about because of how much we've sold off this year already. And this momentum here doesn't look like it's going much lower at this point. And so shorting from this point becomes a bit uncomfortable. However, if we do get a little bit more momentum to the upside, buying into that reversal into year end here makes a lot of sense to me. Speaking of some non-dixie pairs, here's another one that's in a very similar position that's your eurocat. If you look at your New Zealand, look similar until New Zealand getting crushed yesterday. But you already see that we're struggling to create higher highs here. As of now closing or looking like we might close on a pretty meaningful pin bar there as well. So same thing here. If we do see a potential reversal into next week, that could go a whole lot lower. Let's see, pound New Zealand very similar. Add the highs here. We're kind of retesting the highs of April, struggling to make any meaningful new highs. Momentum continues to go lower and lower ever since really July. Well, actually, that's not April here. Yeah, it is. Okay, this is the Virgin's Dex, but dates back to July 2024. Ever since they are, we're kind of advancing higher and higher on ever lower momentum. If and when this thing turns around, we're going to be retracing a move that started back in 2022. So a whole lot of gains have been made here that needs to be undone. Not saying we have to undo all of it, but you're talking thousands of bips. So many, many pairs like this in a similar situation. It will be interesting. A couple of quarters ahead of us. Your Aussie is another such pair. Big divergence here ever since April, but if we zoom out outside of the April consolidation, we were kind of building into this for a very, very long time on the way up. Maybe I should go weekly here. Actually weekly doesn't look all that bad outside of this prior peak. So lots of pairs that have been pushed to a very, very extreme area, and we might very well be looking at our good reversal points. This is a great looking one as well. And if you have the longer view here, let me see, maybe daily. We are already above the 618 area in what appears to be a pretty, pretty lack of momentum rally here to the upside. Let me look at this. And so you're going to see the same theme, right? If we start seeing all these majors, the Euro, the pound starting to correct on their recent rallies, we're going to have quite a bit of volatility in the markets. It's maybe on the dollar related, right? Dollar might be what initiates it, but it also could very well be just weakness across other pairs. A good example was New Zealand, right? New Zealand yesterday posted a very, very meaningful, negative surprise to their economic projections and growth. Here it is. 0.9% contraction, quarter over quarter. That's huge. And it's not just New Zealand, right? A lot of these economies outside of the US are struggling and slowing down. That's why they've been cutting ahead of the Federal Reserve. So if we do see a little bit further weakness across all these places, that should carry through. And it might be what actually gives the US dollars some wind back. It's not necessarily that anything great is happening on this side of the ocean. It's more so that the economic situation in places like Europe is starting to deteriorate much faster. Now we shall see a question from Chikundo. Is there any moving average you view as perhaps being the most important in long-term trends? The 200 moving average seems to be very important for establishing new trends, say, bearable vice versa. Of course, the fedding out alignment is important, but seems to be the one, but seems to be the one, one, seat align seems to be really strong from a dynamic resistance point. So that's a fair way of looking at it. Let's look at the markets. So these are all the moving averages that I pay attention to, right? The 20, 250, 100 and 200. The 200 SMA is if you look at really long-term on something like a daily chart, that's going to be probably the most consistent thing that you're going to be able to do. But look at a normal trend. Let's look at this one. Ever since this dip that we had here in 2020, 2023, we've been running to the upside. And so when markets have a lot of momentum, you're going to see that the 20 SMA, which is also the Bollinger band's kind of mean, is going to be what markets will respect first, right? Because when there's so much momentum in the trend, it's difficult to see a deeper pullback on the daily chart, right? If it's really momentum driven. So when this starts to fail, you're going to see usually the 50 or the 100 act as your next area of support, right? You see it here. You're going to see it over here as well. Here near 50 touch. Here's another 50. The next one if the 50 fails is going to be the 100. And if all else fails, you're going to see that 200 is going to be the ultimate defense. Right? In a trending market. So with each progressive step higher from 50, 20 to 50 to 100, each one is more and more stronger, right? In the 200 being the kind of the ultimate rule as to where we're going from a trending perspective. But I wouldn't say that you can just rely on one or two because if you just rely on the 200, well, all these quiggles are something that you can't really trade, right? The way I look at this is I look at them as a picture. I look at all of them. I consider all of them. And when they're trending, I would either when we're deviated from them, I might look at, okay, I'm going to be anticipating a pullback. Once that pullback starts, I'm going to look at the reaction when we interact with these moving averages and start to look for my trade after we tag one of those, right? That's not just the markets. Here's your... Let's look at... Here, that was a great trend here on the Eurodollar. That was the initial rally of the dollar after they started hiking rates in 22, right? Same thing. You're going to see that the 20 SMA is going to be really the area where we start respecting it first. If we ever did behind it, maybe it's the 50 right here or the 100 that serves as that area of support, right? Every time prices are retraced, one of these moving averages and they pivot off of it that gives you confidence to start trading that next wave. And if always all else fails, it'll be the 200 that will be that point. However, you see that oftentimes after a big move, if we retraced the 200 SMA, it might actually be too late by that point for the trend to resume. It just depends on how long we've been in that trending situation. And this was almost vertical there. So I hope this helps. It's not as easy as saying. Just look at this one, right? You've got to consider all of it. But good question there, Gikendo. All right. Let's shift gears here and look at some of your questions. All start with Julian here. Questions, please. Does the body of a pinbar candle have to be in the upper half to go long or the bottom half to go short? For it to be a valid interesting, and doesn't matter what color it is in your video, you've got a green short pinbar as an example. Could it have been a red long one? So the color is not necessarily important. Yeah. Whether this is green or red matters, but not as much, right? As you see here, we have some variations. That's probably a bubble on our part that we didn't show at least one red candle here. What's important for pinbars is the wig and where the wig is. The way you should be thinking about this is this wig is a place where prices actually went in and got rejected. That's what makes it a good indication for a reversal short, right? This price is going into this area and we're aggressively sold off from there, right? The opposite on the bullish side, this is prices went into that area and buyers stepped in and bid the price up so we closed all the way up here. And so in an ideal world, you're going to get a bullish pinbar for a bullish entry and a bearish pinbar for a bearish entry. But the opposite can also work, right? If this was a green pinbar, so long the wig is just like you see it here, more than 50%, but honestly, I prefer it to be two thirds of the candle, right? Really tiny body, really long leg. Whether it's long, whether it's red or green doesn't really matter as much. I would consider it. Now what you have here, does the green pinbar service an interesting note? It's not really a pinbar, that's a dogey. Not necessarily ideal, but if your body was kind of towards the very top, that would have been better, right? Then it would be more of a pinbar. When the, when the body is in the middle like this, that's not a great entry signal. That's more of a hesitation, right? We went up, we went down and we settled in the middle. Other than a pinbar where you would see something like this, where the body of the candle is really on the very top of it, that would be much better. I did a little bit of a mini lesson on pinbars and wigs for the cafe a couple, a couple months ago. I don't know if you'll be able to find that that was, I thought, a decent presentation on pinbars. One more question from Julian there. In your very first trade on project D, answer sheet, your budget bands aren't both expanding. I'm confused. It's dreamt it to us to follow the rules of the strategy. I'm asking other digners not to be smart. No need to explain yourself perfectly if I had a question. I'm genuinely curious as to what makes you go into the one hour. So one thing that you're going to see. Okay, there it is. One thing that you'll get used to when you're looking at the Bollinger band strategy is for bands to expand, they first need to contract. This is a good example. Bands were kind of contracting here as markets start to consolidate and then they start to expand on the volatility. Same here, big volatility, big expansion. When markets are already trending in that direction, meaning here, the big expansion happened over here. And bands haven't really contracted all that much since. And so we shifted direction. We are now trending to the downside, right? Moving average steeply angled. And so your upper moving average will just trail just like you see back here. So think of it this way, when the markets are already trending, you're not going to see both bands expand unless we have a very, very big move like this one here, right? But so long you have just normal price action, even though you have impulses here, pretty strong ones, right? You're mostly going to see the opposite bands simply track the moving average. When you see the textbook kind of situation where both bands expand, that tends to come after a consolidation when they have narrowed and we pick up the new direction. Once we have already pivoted and we're steeply angled in a direction, you're going to see that it's very difficult for the upper band to pivot away. So yeah, a lot of them are. I don't know if we're 100% but I know the team was trying to get as a target, all of them to be restored by the end of the week. So we're working on some solutions for Cafe to step away from all the scammers there. So stay tuned, you guys. Moving on to Christie. I didn't even recently forget Project C, that's for the Bollinger band strategy. Back testing the strategy over three month period. I was unsure how far to set the take profit while keeping one to one risk ratio. After revisiting my notes in the module, I saw that it mentioned take profits may take a couple days to hit. And that trade should be expected to run over 50 pips. Not just expected to run 50 pips is minimum. If you don't have 50 pips, that's probably not a valid trade. My question is from the initial entry, do you usually play it safe with a take profit and then extend it as the trend continues? Not sure what you mean. If you mean that I take a smaller take profit and then extend the runner, that's a no. You set your initial take profit at one to one. Or is there a general rule of term how many hours to hold now? It's not about how long you hold it. You set up your trade just like you saw me here on pound dollar, wasn't it? So this was the entry, the valid entry for this bear on based on this setup. The first thing I did was I set up my stop loss here above the highs. The next thing that happens is I match my take profit one to one. If I was awake here when this triggered and wanted to execute it, that's exactly how I would put in my trade. And from this point, it's said it doesn't matter to me how long it runs could happen to hit take profit today could be a month from today. It's just it's not up to me. What's up to me is to execute the trade put in my stop loss and then match my TP so that it's one to one ratio. In this case, that's 160 peps, right? What the 50 people means that if this trade was let's say this much and I didn't have 50 peps. I mean, this is a big move. So even the here it gives me 50 peps, but if it was less than 50 peps, that's not a valid bondage or band trade. We want to see more momentum than that. I hope this helps, Kristy. Don't worry about how long to hold it. Once you put in the trade, you simply wait for it to play out. Jeff, back testing question. I spotted a lovely short attraction trade and added it to Dixie with 220 peps. After a spike north, it settled and played out with profit. However, dollar and cat trades both stopped out because of that spike. So when back testing, can I reenter the attraction trade on the next entry point? When back testing now, I wouldn't do it. I would stick to the core execution and let it play out and track your results. This is meant to show you how the strategy performs with as little additional management or tweaking as possible, right? So when you're back testing, don't do this in real world. If you're trading this life, you could do something like this, but I don't want you guys to do that and try to micro manage your trades. Well back testing, the goal is not to see how you can impact the strategy. The goal is to really get convinced as to how the strategy performs if you can kind of remove yourself from the equation, right? So don't worry about this. Let it stop you. Look at the other pairs, track the results and you're going to see it over a long period of time, a couple of hundred trades. Even though you're being stopped here and there, you're going to make quite a bit of money overall. That's the lesson. It's not, could you have recouped that loss, right? Is it one shot and you're out? Yep. For the back testing, that's how you should treat it. Once you've heard the first attempt, is that it? So here's the trade itself. 220 points, great entry there on the engulfing candle and this is where they maybe re-entry on the pin bar in real world. If that was me, let's see the stop out. Yeah, this stops you here on a week. One thing that I see, your Dixies 220 points, which should be 22 pips, right? Instead, you have 20. I don't think this saves you here. This seems like it's more than two pips, but it would be silly if that would have kept you in the trade. Make sure you transfer properly, right? That should have been a 22 pip trade. But in real world, if that happened to me and I see this massive wick, I would probably re-enter on that pin bar. But you shouldn't be doing that while back testing. Take the loss. If anything, you want to be extra strict while back testing to make sure that you don't get overly positive results. So for the back testing, I would just keep it as a good question, Jeff. Chaco or Chaco? Hi, I'm a legacy student currently doing the fifth project C. The answer sheet shows your first trade on January 2nd of 25. I spotted a trade on January 6th, and there was a trendline broken in late December. I'm wondering why you didn't take that? It's because you took the trade on January 2nd, most likely. Most likely, Chaco. Sorry if I'm mispronouncing your name. So the January 2nd is this trade. I think that's exactly what's happening here. I was already in the long trade. That's why I didn't take the short. But seems like a perfectly valid trade. You had a break lower though. That's totally valid. If I have to guess, the only reason I'm not in it is because I was focusing on the long trade here. Andrew is up next. One initial impulse confirmed. So Andrew is working on the fifth strategy. The two retracement doesn't quite hit. Looks like you're describing something here. I'm not quite sure what the question is, Andrew. Maybe we extended the fifth. Okay, so this is what you're describing. Initial impulse, first retracement, doesn't quite give you the entry to the 618. Second impulse. If price did retrace here, do it still enter. So you have two options here. You're either going to extend this fifth up to here and then your 618 will kind of move somewhere in here. Or you treat this as a new wave and simply look at a continuation. From what I see on your chart in this situation, I would probably just extend the fifth. And move it a little bit further so that then your new 618 level is where you would take it. And the reason is, this doesn't seem like all that impulsive of a move. But if this second wave was like much larger, we had created a meaningful higher highs, I would probably treat this as the new wave and simply fit this and look for this 618 retracement. It seems like though it barely created higher highs, so I would probably just extend the fifth here. But you normally do one of the two. You're not simply going to wait for this 618. You either have to adjust the fifth here or you need to treat this as your new wave and look for the 618 retracement of this impulse. Those are the two options. Not sure exactly what your question was, so hopefully that covers it. The initial move and entry rules that's Michael for the Dixie Curriculum looking for attraction traits is this a muddy water situation. The higher time frames, I don't think align with the trade, which should invalidate it if in a muddy water situation. Alright, so this is the 15 minute chart. This is one hour, four hour, and daily. So looking at this for those of you who have completed the Dixie training, is this a muddy water situation or would you treat that as a clean attraction trait based on these couple candles here? And how would you read that? Dave says pretty clean. Jeff thinking, not attraction muddy water ish. Show this wine. David thinks clean. So great question, Michael. I don't think of it as this binary. In this case, this was such a tiny dip, you guys. I would think of this as a clean attraction trait. Once we get this, this looks more like a muddy water situation. If this had happened earlier, I would treat this as a muddy water situation. But here you barely have any interaction with the level. This is 95% of the level unmediated. I would not factor this at all. I would have treated it as a clean attraction trait and thereby taken this trait. Now once you have a third of it covered, if this is how much price section we had earlier, that would have been more of a muddy water situation. But from what we see here, that would have been clean and I would have hopped on it just like you did here. Misty water. Please, let's not make this any more complicated than it has to be. So good question. That would have been clean for me. If what it's worth, your analysis is correct. If this was a muddy water situation, you wouldn't have the higher time frame support for a short if anything. I mean, prices have been moving lower here, but this looks like a corrective move if anything. And on the daily, you're in a big uptrend. So pretty good play out of what we normally expect in an uptrend. Look at these retracements to the moving average and then push higher. That's exactly what happened here. Even though that was a clean attraction area, that's one reason to stay away from it if you're not sure. You're betting against a big trend there. Going back to Julian, I'd love some clarification or understanding. Of the fields in Google Sheets for Project D. I've looked at other sheet student sheets in research post, but I'm still a little confused. Thank you. Sorry, take up your time. No need to apologize. Julian, that's what we're here for. I'm sure a lot of these are common sense, but just want to make sure. I'm using your first trade in the answer sheets as an example. Alright, so those are all the things that you fill out as a as a as inputs into the trading project. And maybe I can even pull this up here. You set project D. So let's do this. Which one were you working on? The Banger Bands. Here's Project D. Answer Sheet. Alright, so those are all the different fields fields. And I think you've just covered all of them in your questions, right? Entry. Alright, so ticker understood order understood as the direction execution by yes, that's the time where you enter the trade, meaning the close of that entry trigger can candle date entered. That's that's just the day of that execution date exit. That's when the trade was closed. That's correct. So in this case, when when it goes to stop loss or take profit entry, the closing price of the red and golfing candle that is correct, you're going to have the entry point B. So mean a little bit. Exactly when this trade is triggered, right? Right there on that close. Stop loss, the price above the reason price when got it, but it doesn't seem to match your screenshot. When you have multiple trades illustrated, all these things get out of whack. That is in fact the stop loss. So don't look at the time scale because that's inaccurate. It reflects to trades taken in the past. But that's the stop loss is exactly exactly this level, right? As taken from trading view risk 1%. Yes, that's that's what you always have 1% there while you're back testing. PIP risk 100 and poor 114. So you don't really input that. So when you're doing the inputs, this is what you feel and the execution bar, the direction of the trade, the date entry and exit, what you're going to input is the entry, the stop loss and the exit price. Also the target, right? So these are the fields that you put in risk is always going to be 1%. This is a formula. This you don't put in, it calculates it for you, right? It takes the difference between your entry and your exit price. And it will tell you how much it was. It will also calculate how much you gained or lost based on the entry and exit. And it will tell you whether it was a loss or a win and the percentage gain. So for the Bollinger band, since we're always trading 1 to 1, it will always be plus 1 or minus 1. But if you're looking at the fifths or other strategies where you might get more than 1 to 1, then this would different depends on how much the trade was. I think I covered all of it. Exit price, that's the price at which we close the trade, correct? PIP gain. That's the PIPs into profit or loss if the trade was a losing one. But this is not something you feel in. This is going to be calculated by the software, same with risk to reward. Always one for this strategy specifically. The return, that's how much percentage gains you went or lost. So it's different because sometimes you're going to risk 1% per the trade. But the return if the trade was 2 to 1, for example, might be 2%. So those are two different fields. This is how much you risk, this is how much you gain or lost on the trade. We understood duration 6 days. If it was only a few hours, will I route 1? You don't write it, this is calculated. The duration of the trade, it's a formula. It calculates it based on the dates that you enter and exit the trade. So you don't need to worry about this. Like I said, you're only going to fill out the execution, the dates, and then entries, top loss and target and exit. The rest, the formulas, you leave those behind. They will be calculated. You only feel the white fields. Actually, you're right, I didn't even pay attention to it. I mean, you also feel the risk, but this is always going to be 1 for you. So this can also be greened out, I suppose. Everything else here is formulas and then you attach your screenshots. I hope this helps. Julian, moving on to Ben, I really seem to be clicking with the FIP strategy, but it has raised a couple of questions. I apologize if you've previously answered. Remove that. All right. If the FIP 618 level is outside of a trend line in a setup, as in below, below the line in an uptrend, does it invalidate a setup or could it be that trend line is actually just wrong? I wish you had a screenshot for me, not quite sure if I understand your question. It is in below the trend line in an upwards trend. I'm not sure the trend line wouldn't be wrong, just based on where the FIP is. It could be either the trend line was broken or the setup is invalid. Not quite sure on this one, what you mean, Ben. Is there an average recommended number of Pips for a move on each time frame, as in 50 or more realistic, that 200 Pips move on the one hour time frame? Not really. It's very different from one pair to another and also the wave themselves can be very different. I could be focusing on just this. Let's say that this was the trend line that I'm focusing on here. I could say, well, this is the break. So I'm going to be looking at this FIP or I could say, well, this has been a big move. So I'm going to be looking at this FIP. It's a vastly different trade. This might be, I don't know, let's see here. This is a 60 Pips. If I had executed back here, it would be only a 20-pip move. Or I could take a big setup like this, which was, let's say, if I take this setup here, and this is now my wave, this could be 100 Pips. So it depends on the size of the wave that you're looking at, not the time frame. It's also going to vary widely between different pairs. So you can generalize it like that. How far back generally it would generally start your trend lines in each time frame? Usually I try to start it at the very top or bottom of where this wave originated, right? Ideally, in the last candle. So it would be either here or the next pivot on the way down, right? So you always want to look at the, ideally, the very bottom if you have two or three that are more or less the same. Maybe if this doesn't line up, you're going to take this next one. But you always want to start at the bottom or the top of a wave. Finally, when would you use Wix over bodies when setting FIP levels? If you have a place where you have multiple Wix at the same area like, let's say this or this, I would use this level. You cannot use a single Wix like this, right? This I would ignore. But if you have area like this, I would take it rather than the candle bodies which are down lower, right? Every time there's two Wix or more of similar length next to each other, yeah. If an area has had more than one or two Wix, right, I would take that. You could even take this one, right, where you have had two Wix kind of touching that same area. What you cannot use is a Rogue Wix, right? If price has revisited the same area more than once, that makes it a valid area for me. This has got some confusion in the backdusting. We would potentially have opened up more trades. I hope that's clear now. Good questions, Ben. I'm not sure about the first question here. Maybe we submit that with an example. So I can give you proper feedback there. Very good, you guys. I had one more here. It was Jeff. You had some questions here that I wanted to touch on. After a couple of months of procrastination, sorry for the struggles at work, hopefully that gets resolved, Jeff, but at least you have some more time now, right? I finally got started on backdusting Dixie strategy. I'm about pretty trades in and I'm regretting the volume of work ahead of me. Yes, but it's worth it. Stay quiet. But I get it. It will cement the rules exactly. And there's the Rob. What are the rules? I'm finding myself thinking, finding and taking a lot of continuation trades successfully. Remind you, I need a bit of clarity. My rules have become very simple. Wait for 8 a.m. And observe Dixie. So I think that's UK time. So it's really 2.30 a.m. here, which makes it 7.30 for you in the UK when you can take your first trade. So make sure you're aware of that. If attraction go for it back to the furthest end zone, as rare as handsteath. Yep, that's exactly how you want to aim that. Never this is a zone mitigated or muddy. Check higher timeframes. Here's the question. Do I wait for retest after 8 a.m.? Yes. So it's in an ideal world for rejection trade, you want to have an interaction with the level before you can enter. Now in a situation like this, that's probably acceptable because you had, you were like a pip off, I would take it. But you can't execute away from the level, right? Anything like here or here. Without that retest for rejection trades. The other thing is we want to take trades that are... I'm looking at your times here. It looks like that's much deeper in the UK. Do you have eastern times down below? I'm not sure. So we want to... For rejection trades, this is what we want, right? So that's not a valid trade, it's way late. You shouldn't be taking this. Honestly, this was your trade right there if you're looking for a short trade. We break back below the level. Retest, there's your pinbar entry. That here probably won't have taken much, much late. UK times. So why would you be... I mean, technically, you can. Three o'clock is, I guess, an hour before markets close. My cutoff is 11 o'clock, which is right here at four o'clock, right? So that's very late in the session. Your early entry would have been right there on that pinbar. And this would have been your... An entry here too, right? On that pinbar, that's a clean entry as well. This one that you're highlighting is acceptable, but it didn't quite touch the level, right? Close enough for government work, but ideally, you tap it. Look for any retests before 8 a.m. and go for a reversal if I get an entry or just go with a high time frame and enter a trade after a signal in each direction. So this is a good rejection trade. I'm okay with that. But you do mention continuation trades. I've been doing... going mostly with C, and it seems to get me a lot of successful continuation. So what you just had here, that's not an continuation. That's a rejection trade, right? We retraced into the level, close above it, did back into it and you enter here. This is a rejection trade. We did interact with the level. A continuation trade would be if you enter up here, right? Far from the level. Without attacking the level. Let's say that you got an engulfing candle here and you just execute there. That's a continuation trade, right? We didn't interact with the level. That's the types of trades I want you to stay away from, because they do require perfect alignment with higher time frames, all of the higher time frames. And that is a little bit more challenging to flag. It also makes you switch time frames. While back testing, go to a daily zoom out. And that's challenging to do. And it often shows you what the next day would have looked like anyways. So you cheat without wanting to cheat. But good work, Jeff. Keep edit. I know Dixie is a pain in the behind. Lots of inputs, lots of work indeed, but it's worth it. All right, everybody. Thank you all for participating today. Great question as always. Before you call it a week, please hop on to our link. Let us know what was your favorite takeaway from today's session. And I look forward to seeing you all on Wednesday, when we'll be analyzing the state of recently trending for its Forex markets. See if they're still trending by then. Thank you, everybody. Have a wonderful weekend.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