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Good to have you all here. Okay, right, so welcome. My name is Alex. I'm a full-time trader and instructor here at the Academy. I'm here to have two main objectives for this session. We are first to go into look at the markets looking at the price action across the major minor FX pairs. And then we will move on to the second half of the session where I will go through any questions and projects that have been submitted. The aim is to give you feedback and provide guidance around any issues that you might be having in your trading journey. So it doesn't matter where you are, if you are back testing, demo trading, live trading, go through the course and projects. Any issues do raise them on the question form and I can go through them in this session. And if you've got any questions during this session, then please feel free to use the chat box and then we can go through any points then. Okay, let's get in. I'll show you my screen and then we'll kick things off. So we are going to start off by looking at Aussie CAD. And certainly viewing this level of demand here is a good area to look to go along and a number of reasons for that. Firstly we look at the weekly timeframe. This area here in particular where it's being very range bound, we've started to close, depending on how this week closes, but there are early indications of a continuation up and we have been on this bullish run really since March last year. And the fact we are starting to close up about those highs is a good indication. This is our, you can almost say, last man standing really until we look at price back in 2023. But long trades are certainly favorable at this point. Sorry, we look to the weekly there, look at the daily this level here where we've closed above those highs and the daily something we fail to do a number of times towards the second half of the year. And this is why I think this demand zone here is a good level to consider. Break, retest, favouring a continuation from there. So if you look at the hourly and look at more recent structure, so we had this area here balance in balance up and when I'm referring to balance that ideally want narrow consolidation before I move up, that's our indication that bars are stepping in, favouring a continuation up. And this is where we can pick our zone and look to potentially go long from there. Now there wasn't any kind of confirmation, there's no signal to go long there, there's just cellist stepping in. Even if there was confirmation, so in a golfer candle, three candles, swing, pin bar rejection, the difficulty we're going to have of a trade like this is this more recent price action here in stock loss placement because you can see now we've come back to this level and we are now at that level. So it's a tricky area to consider, especially with the stock loss placement there, but certainly any break below there, rejection, long positions can be favoured. And do we have the best area of balance here? No, you could very much say it's bullish in balance, bearish in balance, bullish in balance. So quite a lot of volatile price action, but the fact we're at a key level and there is some prior balance to that move, it makes it favourable. Any kind of retracement here, yes we are contending with some bearish momentum. We're not surprised if we even saw some support here, but yeah, this could be a good longer term play. So I'm going to be, if we've got confirmation there, stock loss would be 13 pips is the bottom of the demand zone five pips below, would then give us 18 pips. We do have quite a bit of price action there, so you can consider a more passive approach which would be below those low, so 24 pips down to 29. And if you can target the highs of a two to one, which we can do, those are the highs. This is another good level to target at this point. That's that's that, that trade is absolutely acceptable, but that's often entry at the top or at that particular point. So yes, so yeah, William and Merck are you both mentioned, you had a flip zone above, absolutely you're right. And here you've got bearish candle. So I'm just going to zoom across. Guys are one step ahead of me. So when I'm one doing this, I'll just try and keep it as clean as possible for everyone's benefit just to avoid any complication. But yeah, this is where we've got a flip zone. So you've got here one bearish candle before the move up, but we're making new highs. So this is what we would class as a weak level of demand because there's only one bearish candle. It's almost viewed as part of the imbalance up. But we do have a bearish break. There is bearish continuation. And what's happened is we've broken, so if I just delete that, demand zone there, have we broken that demand? It's now turned into an area supply and what I refer to as a flip zone. So sentiment changing from bullish to bearish. We now come back into that zone there. And like you would with the supply demand zone, you reduce the size of that area. As soon as there is a touch entry and then stock loss. So this would be a limit order. 14 pips at the top of the, the all the, the flip zone. Five pips above will be 19. That's your most aggressive approach and then targeting two to one. Or you go more passive, which would be above the highs. That would be 30 to 35. And then targeting two to one. Where does that take you? Which is back to this general area. And this is the approach I would favor. Targeting that demand zone if you're wrong with the flip zone, you are putting a stock loss above the highs. You can see we've come back into that area. This was yesterday. So yes, it is a, absolutely a valid flip zone to consider. In ideal scenario, what we would have is this area. We got balance imbalance up then a clean break. But that's still acceptable. Given how bullish it has been, we've got a bearish break. And we've got a good area to target as well. So how you would, so I mentioned the retracement there. What I'd be looking for now is any kind of, if there is immediate rejection from that level looking to go long, if there isn't, then and there's no confirmation and you're in that short trade, more reason to hold it. So you've got two to one. You can look at partial profits. But if we fail at that key level, you can look to hold that trade and you can look to target more recent lows. I'd go back to the higher timeframe. Look at the, you know, any kind of balance before an imbalance up. So that's a good area to target. Even potentially back down to the bottom of this daily range. But yeah, that's that's your next best target. So we're going to use that target for a demand zone. You could extend the order block as well. Absolutely. So if we look at order blocks for Aussie CAD. So Aussie CAD, not using the CAD, Aussie CAD here. So when we're looking at order blocks, we are, it's very similar to supply demand. But we are using the four hour timeframe, very much relying on market structure. So this area here is a good level to look to go long form from as well. And so if we bear in mind the top of this order block is roughly zero spot nine to seven, let's say 700. Zero spot nine to seven hundred is here. So it's basically this level where you'd be looking to go long from an order block, which is obviously less than, you know, here's less than two to one. So you would be taking partial profits and looking to go long from that level. Passive, but there is a four hour order block just so yeah. So it makes me a little nervous. And you're right to, well, I say right to be nervous. But favoring long positions is certainly the better approach I would favor long position. I think there's no harm in taking partial profits and just closing that trade and looking to go long from the order block or waiting, I say waiting for a discounted entry. But if we go, sorry, go back to order blocks, Aussie CAD. You've got four hour there. There's a four hour bearish before they move up the one hour here, which is our demand zone. This is where one hour order block we want to technically be inside the four hour. How I'd be playing this is looking to go off the long, go long off the four hour and waiting to see if there's any confirmation there. So yes, it's a good level. Certainly is a good level and this is where we had that prior opportunity where we broke retest confirmation. And we saw strong move before CPI and it yeah, a good trade there. Craig. So supply and demand is the quick win as so order blocks is in the legacy and it's base. It's very similar to supply and demand, but the key differences are you're using the four hour timeframe for execution. And you don't necessarily need narrow consolidation before you move up. You can rely on one candle. You can do one hour supply and demand as well, but it's more favorable if you have a narrow consolidation for hour order blocks. It doesn't matter. And you're using limit orders rather than market orders. So you're at the setting limit order you can walk away from the screen. There's less screen time of order blocks compared to supply and demand where you're a bit more active on the charts. And yeah, market structure is more important order blocks. You can trade ranging markets with supply and demand. It's tricky, but you really want to be going with momentum with order blocks. And essentially looking to go either long or short from these zone where is where there's generally institutional involvement. Right. Okay. Oh, June, how do you pop up trading your chart onto that testing sheet, please? I did see your question June, so we'll go through that towards the second half. And hopefully that will be of help. Right. Okay. Let's look at some of the other pairs of yen pairs. This is euro yen. And just following on from Monday's question session. So we did, I think at the time when we were doing it, I think it would have been around this time here is where we were looking at euro yen. So we saw, well, sorry, let's take a step back. When we're looking at all effects pairs, we are firstly going to the weekly establishing. What is the higher time frame view? And here very much bullish. We've been trending higher and given where prices now, long opportunities are favored. We have had three weeks given the Christmas period that this more bearish, bearish retracement. But long positions are favored daily, similar story. We are looking at the last years worth of price action. So it's a bit more consolidated, a bit more refined, but we were the scenario making higher, higher lows by highs, failing to make new lows. Very clear bullish trend. We're now back at key level where you would favor continuation up. It doesn't necessarily mean it's going to happen, but it's a strong level. And now if we look at the hourly, we'll come back to this level. The demand was very strong. Move up. Failing to make new highs. These are indications that sellers are stepping in. And then we have this break here. So we've broken those lows, recent lows, in backing to that demand, saw a strong bullish engulfing candle from a key area. But we also now saw a bearish rejection from this weak level of supply. So opportunities or looking to go short here, isn't necessarily incorrect. It's just riskier because of how bullish the higher time frame is. And the fact was seeing such a strong rejection from a good level. I would always favor long positions. But there is another consideration would be you look to exit your long position here for a small profit. Look to go short. So you've got good pin bar 25 to 35 would then be at the top of the supply zone. You want to give yourself at least five pips. I on top of that, I do say 10 pips for the end pairs because of the moves 10 to be 10 pips isn't that big when you compare it to something like some of the Swiss pairs. And then look at a two to one. But then you're anticipating or looking to break those lows. We know it's a strong area. I feel more comfortable just holding a long trade here and then looking for that move. So, so that's Euro yen similar price action across most of the end pairs. There's nothing really to note from a supply and demand perspective. There was a good opportunity of Aussie and actually in balance up. Came back into this to Marmysaw. Good pin bar rejection able to target highs of a two to one. There was just no further traction. We saw a very strong bearish run. But this was a good level. Just a failed trade and there's not too much wrong with that. The day is very bullish. We've just seen a deeper retracement and yet kind of nothing specific to know at this point. But when there are so many opportunities across the end pairs. So this is Swiss yen. We've seen our reaction from that level of demand at this point. Break those highs would be favorable. This is an example that is a three candle swing. I just typically want the second candle to be more of a dogey. But that is certainly confirmation there from that level of demand. You've got 35 to 40 pips would be five. So five pips below would be 40. Mentions 10 pips to the end pairs. 45 is then taking you to the bottom of that demand zone. So if you can give yourself extra room. Then target two to one. Where does that take you? OK, we've got a level here where you've got some highs to target. That's absolutely fine as well. This green line just indicates more short term structure. You've got buyers in a break. Paul, Ozen, you see it and yet we'll come to that as well. I'll go through each of pairs and then we'll look at supply and demand and order block there. Where price goes through the bottom of the zone. Does that weaken the strength of a trade? Not necessarily. No, I mean, if we're looking at this zone here. And bearing in mind, this is a very strong zone where we've got really strong new breaking structure. We're seeing a bullish reaction. If we now if we saw this candle here. Break through, but then actually close above the demands and you've got him by rejection. That's a very good signal that it sellers are phased a break that level buys a stepping in. Favouring that that would be a even better opportunity than this one here. So if we start to close below demand zone at least twice, that's or above a supply zone. I would then look to avoid taking opportunities from there. The only time you could then look to execute is if you have second candle, third candle was then in a three candle swing. But it's becoming less favorable then. So let's have a look at some of the Swiss has US dollar Swiss. Continue to see some more bullish traction. No opportunities to note because of how bearish it is in the high time frame. And yeah, we're now certainly in a more range bound market. And this is where opportunities to go either long or short will become a bit more difficult. Certainly on the long side. But if you are looking to play range bound market, those highs there want to be more of a continuation. Best to avoid in my opinion. We want to favor areas where I know there's a daily but you've got balance, imbalance. So this area here, cell is a stepping in that's a strong area. Nothing really to note at this point. Yeah, same for New Zealand Swiss. Aussie swiss on the other hand. It looks favorable when you look in the one hour. You've got two weeks of pretty clear bullish price action. We're now coming back into this area. Look on the daily. We are closing both of those recent daily highs there. It's just it's so bearish overall though. If you are going to consider a long position on the Swiss pairs which are quite rare. Depending on what kind of reaction you get there. This is one to consider with low risk I think. So you've got potential. So we want to see a retest confirmation. Stop loss 10 pips. Only five pips below that. And then target two to one. But I don't think that's actually too bad. It's not the strongest but there are some slightly favorable elements to it. But US dollar CAD will continue to see this bullish run as we speak. We are actually seeing a reaction from this demand zone. You can see in the daily how difficult it is. Very range. This is going a lot very much of recent momentum. Doesn't make it riskier. But you can see how we are seeing some decent traction. We have got seven six minutes to the close. If it closed like that I would avoid it. If it did close at the top pin bar. I think it's worth a consideration. And we are talking a few pips. There's really not much you're going to be playing. But it's going to be one with low risk. When I say low risk I'm saying 0.25%. So 1% being the highest. Where all the steps in the supply and demand strategy are being met. Here. Stop loss below the demand zone. It's going to be 21 pips. We're going to be anticipating new highs. You have continuation from that level. Another factor to bear in mind. We've got non-fine payroll tomorrow. So jobs report. We'll certainly be looking to execute it. Exit any kind of trade prior to that. Especially if you are breaking them. We've avoided any risk going into the weekend. Unemployment claims could be a catalyst. Could see some movement in the US dollar as well. A bit more than I'm known quantity in my opinion. It is a weekly report. But yeah, certainly non-fine payroll. It is the biggie. But yeah, but you've got balance, imbalance, touch, rejection. There could be a possibility there. Key, we have a red ball in use today. So you even bother entering. So that was unemployment claims. This one does become a bit more tricky. And I think to be safe, if you are a breakeven, yes, avoid them. The fact that US dollar can't isn't the strongest trade based on the daily reason to avoid but at the same time, I don't think a .25 low risk is off the cards. I don't think it is a trade you would disregard. But I would very much want to see. Okay, the fact we're seeing the doji now, it's becoming less and less favorable. You wouldn't be looking to execute on that. So this is also a very good example, just to be patient, wait for the hour to close, wait for that confirmation. And you're going to get period to where the market's quiet. There's no opportunities. This is your best one the week. And then this happens. Best things to do is not execute early. And then just move on to the next one. So pound CAD, testing these recent highs. So better structure here. And these are weekly highs. But look how range balanced been for 2025. There's a classic example range bound market. But because of how bullish it's been since 2022, we have to favor long positions and demand zones can be considered here. If you see a good break above those highs, so that's strong move up like this. Relative to recent price action. And then that confirmation. Can we target recent highs of the other two to one? Euro CAD is well kind of similar, but I feel there's a lot more traffic up here. I've got a lot more price action to contend with. To not quite there yet. We look to Aussie CAD as well. Aussie, sorry New Zealand, US dollar actually. Retesting these lows. So these daily lows here. And this could potentially be a decent opportunity. I wouldn't be... It's getting difficult because these are your lows. You've got wicks. We've actually closed below the lows here or below the open close price. Opportunities here are with good favoring a gradual retracement. There's almost like a trend line we've got. More sellers dominating by stepping in. Then that confirmation. Can I then target two to one with those lows? So bearing in mind 10 pips really isn't that big. I think it's going to be unlikely that you're getting a good opportunity from that, which meets those rules. Major still quite a bit more patience to break below those lows. But certainly looking more and more bearish. Power New Zealand with a flip zone here as well. Not as favorable to Aussie CAD we looked at because of if you look at the daily we've still got all this price action up here. We just started to creep above those highs there. So you've got demand. Broken retest move lower. And this is the opportunity to look at a more extended risk to reward. But yeah, but still want to consider with low risk I think. Especially when you see a strong bearish move. What you want to avoid with flip zones is if you're in a very range bound high time, great market and you've got this kind of move in the ranging market. And then even if there is a clean break. You want to be going with the hard spine frame, whether that's bullish or bearish and then seeing that change in sentiment. Your US dollar as well. So we went through this on Monday or actually might not have come through this on Monday on the question session. But we saw a reaction from this demand zone. This probably was just after the question session actually. Strong move up. Good pin bar rejection. There's a two to one there. We're now kind of back into this level. So it's looking increasingly bearish again. And I had a commitment and he thought it's on the weaker order block. That right. Oh, yeah. So, I'm US dollar. You order block as well. So we are I'm US dollar. Here should have just reduced that. We've now come into this area. And we do have an entry here. So stop loss will be below the WIC. 46. Targeting two to one. That's your your best option. This is a, this is now an order block that we would start to avoid. Because yes, there is bullish aggression. But we know now range bound it is. I think we're going to fail here. Then I start. I think it starts because I'm a bit more tricky. Morky US dollar Swiss in December. US dollar Swiss December. So US dollar cab. We didn't see that confirmation. Not looking to go. Oh, well, you might have an engulfing candle now. So actually can't completely rub it off yet. There might be still confirmation there. US dollar Swiss. 7am UK time on the 11th. So you're looking at this area here. There. Sorry. Just defining the supply zone. So just confirm. Yeah, that one. Okay. So there's a supply. And how would you assess that zone? Right. Okay. Now we've certainly got a breaking structure. Those loads being broken. We can see here. I mean, this are these are weekly loads that where we are at. We've had a near retest. There's been rejection at this level here. I think that would have been a good opportunity to continue. And see it there. If there was, well, there was a pin by rejection. Not the best, but a form of rejection there. So doesn't have to touch the supply zone. We've come back into that area. Pretty much as we speak. We've seen rejection again. I wouldn't be looking at as a free candle swing and looking to go short. That in my opinion. But. I think it's difficult. Now, the reason why it's still so bearish, but. Daily is just so range bound. My hesitation would be a break above. Then we come back into the range. I. Is it a trade that I'm looking to take? No. But would you would it surprise me if we saw a retest confirmation move low and no absolutely not? I think we're just in a tricky area where. Um, you'd have to see immediate rejection. To to really consider it. And also then being mindful of any weak levels of demand. So if we do see consolidation and then a strong move up rejection with pin by whatever it might be. If we're then looking at two to one to 13 to 18 targeting to one lows will be anticipating the break below that level. Which is favorite because of the higher time frame. But yeah, I would still view that one as just a tad more difficult. Um, I actually went a bit more aggressive because the flip zone. Schitons sentiment and have to exit perform on parlor week and I entered very low risk though, but seeing it has a may not been the best decision. Sorry, this is pan US dollar as in. So you went a bit more aggressive because of the flip zone. So you went a bit more aggressive because of the flip zone. Oh, as in you went more aggressive in your stop loss here. So you were looking at maybe something along ones of 35, 5 bits below then two to one. These highs here, which is still again not going to be a good one. Yeah, it's not a bad approach. I'm always just a bit more cautious when I see moves like this. And sometimes it can be the spread hour, but if it's not, I think it's not going to be that good. But if it's not. And you know, I want to see moves like this. And sometimes it can be the spread hour, but if it's not, then if I can give myself room and target highs of a two to one, I'm happy to do that. But like you said as well with non font payroll that we can't. If this is a break even brighter non font payroll, I'm looking to exit. If it's in profit one are looking to take partial profits, let the rest of them. But that's going to be. I think it's going to be 930 for me tomorrow. Yes, 930. So I don't know for either evening what I'm doing and if I'm going to be on the chart. So I. Whether I monitor not sure. I'm in town, US dollar. Yeah, with low risk. I just didn't have it marks out properly on trading view. When we first look because that was extended. I think it's a good setup with low risk. Order block. Order block trade. Where do we get to. So then. So this dollar we look at. Look at a couple more Aussie New Zealand. So Paul, you mentioned Aussie New Zealand, didn't you? So this if we look at supply and demand perspective, there's no. Confirmation from that area, this is still a good level here. We just go to the weekly. Very bullish really strong runs since second half of the year. And. And yeah, this level here, which is one spot one six zero zero zero. From mind myself, the four hour order block where that was. So it's pretty much the same level. So that's a good level there. Even that more discounted level as well to be honest. I know we're not making you highs. I think I bullish is. Not sure that answer your question, Paul, was there something specific you had in the news. I thought you said it was not a trade to take earlier. A pound US dollar. I didn't say it was a apology by did, but. I think it's difficult where we are on the day. I can certainly see there being some favorability to this trade because they're meant to resume out. This is a good level here. We've low risk. So. Yeah, I think that's OK. Apologies if I didn't communicate that properly. It's just a less favorable trade. I think that's a good level. And then. A pound museum as well. Wrap these highs bullish overall in the higher time frame. But this is one to definitely monitor. Any kind of bullish move. Just not quite there. But. I think that's promising to the upside. Right. OK, let's go through some of the questions and projects that have been submitted. Oh, sorry, you're. I'll keep your confuse as well. I'll Christ. What did I say? So. I'm going to go back to pound US dollar. So we're looking at the flip zone. And this was a week of flip zone because of we had equal highs is a break break. That's all good. But because at the higher time frame, it's still. So we look at the daily. There's we're not breaking daily highs. It is kind of. Bullish to range bound. We are just seeing some small breaks in structure here. Making long positions more favorable. So we saw that flip zone break. Move lower. And so no demand zones. Well, well, actually, you can say there is a demand zone there, but it's one large bearish candle. No real confirmation. But certainly the order block given where we are. At a pretty decent level. And the move up long positions can be considered, but. Your. A non-pompay or your mindful of because of that coming tomorrow. And if you have break even a good opportunity just to or a good reason to look to exit the trade early. US dollar Swiss I wouldn't. Yes, US dollar Swiss is one I wouldn't consider. That's yeah, thanks. That might be it. This one here I wouldn't consider. And especially if there was confirmation and this was the Friday non-pompay or all. More reason not to take it. So that might be where I was saying I wouldn't take that. Create no need to apologize. Appreciate you know a lot of you are new to the course. So yeah, this question session is geared to our supply and demand. People will come into the course, but flip zone is just another strategy, which. Is included as part of the course and the legacy and demand essentially turning into supply driven. By a clean break, sell a step in and then using that zone form a demand. Now turn supply to go short. But with flip zones you really want to be going with momentum. So looking at strong areas of demand or strong area supply. If that is then broken with a clean move. Ideally you're making daily weekly highs or daily weekly lows, which is rare, but it's the most ideal scenario. And then you see that break that's a flip zone flip in sentiment basically. Why the long to short or short to long. Right, okay, so just a few questions to go through. So Davenger, we'll push back to get some feedback on the supply and demand strategy. As marked on the Tesla chart. So just on that point there, we are focusing on major and minor effects pairs. We're not looking at stocks, commodities indices. It is very much geared towards what is geared towards effects pairs. But in the example, I have identified both supply and both the supply and demand, but was not 100% confident. I got two to one ratio correct, especially when marking the stock boss. For the supply execution. So. Where's my skydisk green shop? Okay, it's not there. Give me two seconds. Yeah. Nice outcome. Sorry, I usually have this all. I did have the screenshot of the link. I do 99.9% sure I'm going mad. I'm just going to have to get the link up. Okay, here we go. Right, so. Firstly, the demand zone. So let's just ignore the fact it's Tesla, but let's say this is no, a pound Australian dollar. You want to be looking to go along here. And there's a number of reasons why. Let's say it's a very bullish market. You want to see a break of those highs. Then a retest and then your confirmation, your rejection. We don't see that there. And then for supply, this would be a weak supply zone, but you want to be taking the previous bullish before a break. So if you weren't even consider that zone there, you're taking. That area before the break breaking those lows. And then observing what kind of reaction you get from that area. There's no real, well, that's your bearish and golfing candle, but. It'll be a difficult opportunity to go short from or look to go short from. And I mean, I don't have, I certainly can't comment when it comes to stocks, but. I think when you're. Maybe not Tesla, but certainly certain stocks where you've got market, clothes market open. You've got the risk of any potential gap open. Yes, that can happen with effects pairs over the weekend, but. There's a special earnings at those are bigger risk with supply and demand trades and you read try to read that over view. I just find it difficult. Difficult to establish any kind of true area of fair value in this example anyway. And then looking to go over short along from. But yeah, over that helps and yeah, the venture of feel free to send an example's effects pairs use the session we've gone through today. As examples to relay back and give any feedback that you want to. And then June so. So you notice that when you were back testing you popular trading view trades on to Excel. So you can see it to make it easier to write it down. Please can you show me how you do it, please. So yeah, when you are so when you are back testing. You can. So I don't know if you're referring to this June when we were going through back testing the other day. So we're looking at pound US dollar in the legacy session. If that is something you this sheet that you're referring to to document it. But yeah, this is just a sheet from Excel or sorry Google Excel and. Populating it with the ticker so the effects pair your trading. Whether you're looking to go long or short entry dates. So when you enter the trade when you exit the trade. Your entry level there this is more just data input to calculate some of the formulas that you're highlighting the turquoise color. But when you've entered your stock loss how much risk you're putting on whether that's 0.25.5 1% This then measures pick risk. So it's formulas after touch that and then you've got your exit price as well. Well, that's hit your stock loss like hit your take profit and then this will automatically calculate it for you. And so this so this will become more when you're back testing becomes available in the back testing course. So my recommendation for yourself unless you're at the back testing course then use the one that's provided on on the course and then that template. If you're not and you're going for the quick way and going for the course and projects just focus on that for now. And then when you get to this stage you can start documenting your trades. If that helps you. And then lastly, Pell L so you've completed demo projects A to see and a reach project D looked at your video where you explain how to place market orders and wondering as I'm doing Dixie enough to play seven to eight trades at the same time. If trading view can be set up so that I can place a market trade with a click of a button so don't be able to don't seem to get this to work. And often miss the entry point so trading view specific questions I'm not 100% sure in this particular example and obviously we're being dixie a denny strategy. I'm unable to give more guidance on that but or less guidance on that but and you have to place seven to eight trades at the same time. So if there are multiple market orders that you're placing on the same time then it would just be as highlights in the process executing trades. And you're right clicking on the charts and then executing the market order book I would if it's trading view specific I would direct that question to Jonathan he would probably be a better guidance than myself on that particular issue you're facing. Yeah, sorry I can't give too much help there but Jonathan I know we'll be able to answer your question. Oh you should ask Denny okay yes he's just I'll thanks William okay great asked Denny them or maybe ask both Denny and Jonathan but certainly yeah Denny can give you the answer then perfect. Alex and I'm on about having trading you alongside the back testing so so how you did it whilst you were demonstrating. So how I had so I how I have it alongside so when I was doing the back testing so I've just got a different I've got well I've got three screen so I just got it on another screen so when we go through so what I'll be doing is. When we're back testing I've just got my journal another screen and then when I show it to you guys I'm just dragging it across I'm populating it. At the same time if that's when you're referencing having it having trading view alongside the back testing so yeah that's that's how I've done it if you're going to answer your question correctly. Yeah. Okay and if you've only got one screen as well you can just use tab shift and then you can alternate between the two. What was it alter and then that's where you shift between the two. Okay right any other questions from anyone else at this point. Okay. Thanks very much everyone for your time really appreciate it and yeah hope you'll have a lovely weekend I will see you all next week see you on Monday. Thanks for now. Actually sorry before I do I've got a link if you wouldn't mind commenting on anything that you've learned in today's live session I would greatly appreciate it I've just posted the link in the chat box. So when I do close this session that link will go I think and but yeah feel free to click on the link now and then yeah any feedback is appreciated. Thank you everyone thank you very much your time see you on Monday. Now but over the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