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Neil host Jonathan. Thank you very much for joining. I hope you're doing very well. I hope you had a fantastic weekend. Some of the little looks. He's been joined us today. Mark, I haven't got to the Monday. This is Mark Monday. Today is brought to you by the letter M. You've got Mac, Mark, what brought into me here twice, got what, Lisha, not you're going to have a lovely time. You all hear folks. So, for those of you who are new, what we do on these support sessions, give feedback on quick wind projects. Really. Make sure we understand all the rules of the quick wind strategies. So, also the place for any beginner related questions, anything non strategy specific. This is the place for it. Agenda for today. We've got some questions to answer. Then we will dive in have a look at some supply demand, overboard oversold and we will conclude with some M's and W's. So let us dive in. So the first thing I want to address. Let me pull this up. So from Dawn Walton. And Dawn was worried about fees. So, I think that's a good thing. Over night fees, particularly when it comes to swing trading in the UK. So I thought what I'll do is just give you a very brief, brief overview of it. Sometimes you get paid depending on the direction you're trading and the base interest rate. But most of the time you have to pay fees every day for any trade that you hold open. However, these are very, very nominal fees. And we're talking like an annual rate of between between three and seven percent depending on depending on the broker. So to give you a kind of example of what the fees would be like. So let's say you've got a 10,000 pound account. And you're risking a percent on this. So you're going in quite heavy entry is at 10 pounds, stop losses at eight pounds. And you're going to hold that. Well, your overnight fee on that because you're going to your fee is based on your total exposure. So not the margin, the amount of money you use. The fees are based on your total exposure at that period of time. So you're going to be going long 50 shares on that. Planite, which is and let's go real hardcore. You've got a broker that really, really likes to charge you and they charge an eight percent annually on that. So your overall exposure for that trades could be 500 bucks. So you times that by eight percent divided by 365 and that's going to give you 11 pence per night. Let's say you're holding that trade for seven days. The fees you're going to have to pay is 77 pence. So that's just a kind of very, very small example. There are fees to pay but they are nominal and very, very small. There are certain situations where they're a little bit higher. So free. Well, in fact, I'll put this out to here. So there's one day of the week and this is particularly for four X, where swap fees is just another way for these overnight fees are very, very high. Can anyone tell me Wednesday, Marches. Yes. Yes. So Wednesday, swap fees are an awful, an awful lot higher. But there's still should only be a fraction of your of your trade, but it's certainly something to be aware of. And so you don't get, so you don't get surprised. And there's also nice sometimes to get paid for holding for holding a position. Last question there. We do a bit of trivia on this. Do you know, and this is just for four X, which currency pairs have the highest fees. And let's exclude will exclude the the exotics because I know no one should be trading those anyway. The end pairs, the end pairs tend to have the tend to have the highest fees. But again, we're talking fractions. Zero, like zero point zero zero eight percent a day. So very, very, very small. So hopefully that provides a little bit of clarity for your dawn. There are, there are indeed fees to be paid. As you get better, you will also have to pay the tax man as well. But these are very, very nominal and it's going to be a mixture of the, say, the base interest rate. And also the broker wants to make a little bit of that as well. There are other things you can do as well, like some, some instruments don't have fees. So for example, futures, the, the kind of carrying costs, they're actually built into the spread. So you can see if these as well, which, which again, depending, depending on the instrument should will have different levels. But this is very much min maxing. Does tax man include spread betting depends if it's your main job or not mark. If it's not your main job, no, but if it is your main job, yeah, you've got pay tax on it. You become too good and do it too much retired. I don't think that matters. It's like I think again, I'm, I don't even live in the UK. So I don't that too much about this at all. But as far as I'm aware, that doesn't matter what matters is easy, your primary source of income, are you treating it as a, are you treating it as a job, basically. The general rule is if you're making enough money on it, you can have to pay the tax man on it, that's basically it. But again, right, like it's not, it's a nice problem to have, right, it's a nice problem to have, because you're actually making money, right. Yeah, I would recommend contacting an expert in your, born, well, so let me just get dawn tagged. I would recommend contacting a tax expert in your country to give you the ins and outs with that. All right, next question, you find it. Still learning not for months yet, right. And even then, right, it's probably going to be a good old, like even when you get to live trading, it's probably going to be a good old what I'll before you've scaled up enough for it to be used to be making enough to raise the eyes of the tax man, right. But it's also definitely a benefit in the UK, not a lot of other countries have. UK is pretty much one of the best places in the world to be trading, very, very lesa fair when it comes to money, very easy to move money around in the UK. Right, next question from Mark Hill. I'm at the back end of the quick wind supply and demand, but I was wondering when determining a week zone on the lower timeframe hourly chart. What timeframe should I base my determination on, for example, no new low or highs for the last month, three months. At what point do they by definition become new lows or highs based on the current market structure. Mark, that's a question for Alex. That really is a question for Alex. I can give you a very, very simple explanation, but I'm by no means an expert in supply and demand. Let me just kind of show you what we mean when we talk about the difference between weak and strong zones. Let me load up trading view. Right, can you see trading? You can see trading view guys. The thumbs up if you can. Interesting inverse head and shoulders falling on the euro Aussie. Right, but let's, well, this is always back testing here. See if I can find a, okay, well, here's one. Right. So we have here a supply zone, right? Let me get this tool now. Consolidation followed by break. Okay, this tool now. So the way we identify whether something's a weak or a strong zone is is it clearing previous lows, where in this case it clearly is, right? And we're looking for pivot swings in the recent. The recent history. So I don't know the last week or so. Last day or so really you just want to see so. Whether we've cracked these pivot swings with crack those for sure. We've also cracked those goodness me. We've even cracked these down here as well. So this is definitely a strong zone on the on the lower time for me. Let's see if we can find a weak zone. Okay, here's one. So here we have consolidation followed by a break. So this is, this is pretty weak, isn't it? Like, okay, we've come into these lows, but we haven't cracked this for anything like this. So this would be a weak zone. So you're just looking at the recent pivot swings. Hopefully that provides a little bit of context, but really. Alex Alex is the man to be asking these questions. If you still, if you still don't understand. And as you. The more you see charts, the more you'll begin to understand what market structure can kind of looks like. Because if we look at, if we look at this right, we're in an absolute. I mean, this is a massive uptrend, isn't it? Right, multi decade long uptrend, if you will. Right, in order for this, say if we're looking on the daily, we're paying attention to these pivot swings. Because these give us indication if there's a change about paradigm shift, if you will. So hopefully that provides a little bit of context. Let me get your tags mark. Mark. Right, next question from Shay for Shayk for the trading Academy live portal. Do we paste our trades before or after execution before in fact, Shayk, you paste every single trade you're looking at. And so even if you don't even if you don't end up taking it. Every single trade that you analyze should go through there. So if you don't take it, what you do is on your journal, you gray out that particular row. Absolutely not after the fact, these are not about reflection at all. And these are about demonstrating and practicing good practice in terms of analysis before the fact. So yeah, not only the trades you take, but everything you're looking at potentially to take, even if it doesn't, even if the setup doesn't fully form. And the more diligent you are with that Shayk, the better the better it will be long term for sure. Because it forces you to take do do proper analysis. Right, next is from Ross head. I'm trying to understand how exactly to can't leave monthly are risk and reward on the back testing results. Have tried tell plus and have also watched Alex's video, but I'm still confused I'll attach my part of reference. Right, so I had a little look, Ross, and it looks like you've done it done it correctly. So. Oh, just means unit of risk, right? So if you if you're up six are over a period of time, then you're up six units of risk in order to find out the actual percentage, you just multiply that by your risk, how much are risking. So let's say you're risking half percent six are time zero point five that's going to give you three percent up. And so that's that's in a nutshell. And the way you calculate your monthly is looks like you've done it properly. Total are and then you just divide that by the amount of months and what that gives you that gives you an expected average are per month and that's kind of like a sanity check to just make sure that your results on average will be as expected within the proper, the proper parameters. I think don't don't overthink it just are just means a unit of risk. Doesn't actually tell you the percentage, but you just tell how many times you're taking what's your total are divided by the amount of months that's going to give you your average over over average month, which gives you an expected and expected are. And then you can dial in by multiplying by your risk and that will give you your average expected percent gain or loss each month. Hopefully that that provides clarity for your know if not please let me know I can go into a bit more detail. But that's basically it. Ross. Next question. Is Rodney. Rodney point dexter I invested in the legacy program over a year ago and for some reason some within some not within my control I've done nothing. I'm going to change that to a consistent time brace approach. All right, I'm going to be direct with you on this Rodney and I think what you need to do is you need to take complete ownership of this you've said some not within your control just. And then you need to consider it in your control because what that does is it gives you the ability to change it change things. If we if we go through. If we blame external factors even if they potentially are the cause then there's nothing we can do about it right like it give you an example. Let's say we're late for work for a reason. Late for work because the traffic the traffic the traffic was bad well there's nothing you can do about it right. But if you go right I was late for work because I didn't get up early enough and I didn't anticipate that. So then now you've taken ownership and now you can actually change things. So this is a mindset shift that is very very powerful just taking basically anything that happens is my fault. If you have that that attitude. It really enables great power and enables you to kind of change things. So that's certainly one thing that I would I would recommend you you mull over quite deeply. And then secondly just get started Rodney just get started. Go do a project today. Go in watch do watch a video do a project publish it today. That's a good start and then just slow because it's not there's no magical one thing that's going to help you right that's it it's it's it's a cultural shift that has to happen. And the way you do that like the confusion philosophy I think is quite helpful at this a bit philosophical. If we change our we can't really change our minds very quickly. Think ourselves differently what we can do is we change our actions. And if we continue to change directions eventually our mind catches up. But what you have to do is you just have to start. It'll be uncomfortable. But you just push through it. So that's that's my suggestion Rodney. And go join live sessions if you can as well. But first thing you need to do. Go do a project today no excuses. Let me get you tagged. Next we've got quite a few questions today. Jeff Davidson. Are we supposed to learn each the quick win instructors methods before choosing the one we like best and doing is for legacy program. Yes. Well, you do as you wish. But it's strongly recommended that you do that. Because what that label you do is make an educated decision on what's a specializing. So if you've done all of those you'll see the mark this one presents you'll be able to make a good decision on what resonates best with you. So yeah, get all those done first Jeff. And then you can decide to specialize with great confidence. Jeff Davidson can get you tagged. Next question is. Barath nag hi there. I was wondering of the quick win program. I have access to the daily sessions recordings. Thanks. No. You have access. So for the quick win you have access to all of the courses. So that's that. Basically you have access to everything that was available for you in the while you're in the quick win. But obviously the live sessions after you leave you won't you won't have access to barath. Yeah, you're tired. So you just not actually sure. Let me just check something quickly. I'll ask if they is any of the live sessions are in there. For the quick win. Do they get access to the live sessions while they. I'm just going to double check that because I'm not certain barath. So see I probably probably get your answer tomorrow. But I'll get your table. So I know on that. Right. Next question in Burton. Hi, when registering for Academy support sessions. How can I tell which strategy will be reviewed in that session. I'm struggling to watch all the live sessions during the week and want to my focus my efforts on learning. So for the support sessions, I'm pretty to pens on whether I get carried away. And but I go over supply and demand the Sid method and MZWs. However, if you're focusing on assignments, you don't really what you need to be doing. If you need to be doing the projects. So the live sessions are there to support you. As you're doing the projects. So you're not expected. Just watching all of the sessions is not going to be terribly helpful. And what you should do is go. Work your way through Simon's course. If you've got an issue, a problem, a roadblock. So the question submission form to our Simon for him to answer on his session. Overcome that roadblock, rinse and repeat. So what I'd recommend is just cutting down entirely. Don't don't need to be on these. These these sessions are for all beginner related questions and nonstructed specific. So if you want to know what's a pip. This is this is this is the place for it. But if you're studying Simon's method, then you need to just be focusing on that. And again, you don't need to attend the live sessions. You like any questions you ask will be you'll be tired and the replay. You take in that. Cool. Right. I think that's that. Let's have a look at some projects. There we go guys. Can you see Alex want to. Alex project a. Should be able to. Right. And dash meet and then. Look at this. So first, we want to be seeing higher time frame bias. I can't see that here. I'm not sure about it. I guess it's technically valid. And solidation and break making you highs, not great though. We test into a engulfing candle. Yeah. This zone is incorrect. So can anyone tell me why this. Well, so firstly, we need to be precise for joining these. There's a slight inaccuracy there inaccuracies greater there and it's really bad there. So I'm going to be able to be the candle in its entirety no more no less. So this one maybe you can't see my cursor. What's the issue with this zone here. Should be the bullish candle no, no. So the mon zone it needs to be the final bearish candle before the move up bill. Mark not the last red candle. Yeah, we still got we still got a red candle within the zone. So if we're to draw one, it's going to have to be of this this candle here. This again inaccuracy drawing needs to be the candle in its entirety likewise here. Your entries appear fine. I think you're stops a little bit tight though. For a yin pair, you want to stick it 10 pips behind the zone. Soldation break. Yes, valid entry. That's the first valid entry. Not great trade, but it's valid entry stops us a little bit tight thinner lines help they certainly do. I don't even have the border on mine. I just have them as a box. I believe I have tutorials on how to do that in the trading view tutorial section. This zone is incorrect. It needs to be let me let me get out. It needs to be was the final bearish candle. Well, that's it there right. So it needs to be. I'm slightly incorrect on that. That's your zone there. So single candle balance break. That's a pin bar. Not a great one, but that's a pin bar. So entries entries there on the break of that. Sorry on the close of that. I'm not sure about this trade because we have solidation break. We have a retest into this pin bar here. So entries here. This looks a little bit late. Looks like it's at the right level though. So it's a little unclear to me. Then inaccuracy join the zone. Solidation break. Just going back to what we're saying at the beginning. So a week zone or a strong zone. This one here. I don't know if you can see if my curse has disappeared or not. So I'll just. This one here. This a week zone or a strong zone. This is the bottom. Not breaking highs. Absolutely bill not clearing highs exactly. Yeah. For this to be a strong zone at the very least we'd want to see this clear. I did this as well. All right. Not clear and anything. So this is definitely a week zone. So I think that's a good one. Solvation break. Retest. She's this engulfer here. That entry on that pin bars a little bit late. I think that would be your first valid entry. Okay. This one looks good. But yeah, this is this trades good. Hmm. If this is a valid zone and this is a valid retest then entries on the close of this pin bar here. Be very careful. This zone gets mitigated here. Solvation break. Retest. That's sure. That's what the zone. A little hard to see what's going on here. This is a bit too blurry. Solvation break. I think that's your entry there of that close that pin bar that looks slightly wrong. Yeah. Yeah. Not great. But I think that's okay. Closes above it, which is awful. But the following one gives us our entry. So that's okay. This is a very low probability trade. This trade no candy though. Consolidation break. And then price just doesn't respect it. So that's what we're going to do. Yeah. Solvation break. Retest in golfer. Okay. It looks like you've got it at the right level. It's just. I'll tell that that's your entry there of that engulf. Not really the break out we're after we need. We need breakouts with a bit more bigger than that. Hardly even a break out the retracement so quick. And that is an engulf for those who is a valid entry. But we'd want to be looking for higher quality setups than that. Cool. So I think the biggest thing. First thing what you need to do. And bash me. And then you need to work on next. And then you need to work on next. Is higher time frame bias. You must ascertain this first. So get that done first. And then secondly. Accuracy enjoying the zones. Just make sure these zones are very, very precise. That's what you need to work on next. I have a pretty good. You've got the general idea of things, which is good. And get tagged. Daniel Jones. Daniel, I'm going to blow your mind. I'm going to teach you that you can use screenshot. A very clean screen from the looks of it. But you can actually use the screenshot function within trading view. To take screenshots. Right. You don't want to be. So make sure you. It always scares me when I see broker data feeds. Don't want to be anywhere near a broker right now. And then you can find the. And then you can find the. And on top of that as well, take more uses feature prices, not spot prices. So there's going to be a difference in the data. Also, this is a bit too much information. I can't see what's going on here really. Find some trades. Okay. Okay. So I want to see a lot more trades with this. I think you can. Also, would recommend getting using you getting getting a home PC, because you know your business is going to be trading. You need a computer for that. Zone looks correct. give due care and attention to this will be beneficial for you. Very clean screen though. Alright let's move on. I'll have to spend too much time. I'll do one project being then we'll move on. Lisa Jarman. Right so we need to see some higher time for imbiose which I cannot see here. Alright gotta do this first. Side Asian, great, great, haaaaaast. Yes, stop looks a little bit tight. You want to stick your stop for this five hips behind the zone. Just remove that discretiony aspect. Okay so this is an absolute no-no. We never ever take less than two to ones with supply and demand. This is a absolute non-negotiable. Firstly that entry doesn't over by it. Maybe that's an engulfur. Yeah that is an engulfur. So entry is on there. But we will never ever ever take less than a two to one. That will cause it will basically means you won't be profitable long term. That's for sure to be. So yeah must take two to ones. That's well that zone is joining correctly. There's no breakout right. Maybe this here we've got a breakout but we need price to clearly explode out of the zone. Single candle balance not great. Clear and low stay which is good, retest and then engulfur. Yeah stop just looks a little bit tight. Cool so good start looks like you're drawing these zones correctly. I think first thing quieter time frame bias. Very very important to ascertain actually draw it on the weekly and the daily charts. And then secondly make sure you're looking for actual breakouts. We need price to really make a move. This is even a week zone because it's not clearing. It's not clearing the lows but we need like this this kind of move out. There was the one this is this is not good enough. There's no breakout there. That is still in an area of balance. Be good stuff Lisa. Get your tag. Lisa. There we go. Cool. Let me move on to the sit method. What we have here. John you haven't got them all I can't comment on that. I don't know what that is. Yeah just need to replace that with burdens. Yeah sit spot of that too. So just got to make sure make sure you copy the list exactly and make sure it's all on the American exchange as well James. All right John I saw if you haven't shown all of them I've worried look at that. Let's have a look at Robert Castellas. We'll take another screenshot John nothing stop you from taking multiple screenshots. Hang on can I count in two four six eight well 14 16 18 20 22 24 there's one missing. 24 is there there should be 25 if you do for the three ones so Robert make sure that you've got exactly what said has no more no less so it does appear to be one missing. Can I spot it? I can't I'd have to I'd have to but yeah there's one missing there Robert. Okay. All right for Roger D so here what you got to do is execute some trades. As said mentioned yeah your stops wrong there needs to be rounded. Engine exit that good. Yeah yeah good. Maybe exit the diary there looks like it's not quite hit the 50. I think stops right there also you can zoom in a little bit the lot of just empty space here. Yeah it looks right. Maybe the stops right here it's hard to tell. You Wrong. Cool. Yeah. So good stuff. Yeah. So it looks like you've got the hang of it by the end. So yeah, not really a lot to say there. Part of those good stuff. Just make sure stop losses are correct. Cool. Next your effects. Let's get started. Stop wrong there needs to be rounded. Entry and exit look fine. And stops from there. It means it correct. No trade. That is like might looks miles away. This isn't right. This is probably the wrong time. That's definitely within 14 days. You wouldn't be able to trade that. So that might be the wrong day. Looking at that. You stopped the wrong. So entries and exits look okay. There's one where it just looks a little strange. His earnings is kind of not too soon. T risk. What's the rationale behind that, right? I can't see if this trade is correct. Because I can't see what the night. These doing here. I'm not sure what you keep mentioning this RSI 90. We're not a 90 doesn't have any particular relevance for this. Overbought is RSI 70. So a good start your fed wide recommend. So you need to sort up from your stop losses. Also just watch it very carefully. Just say you understand the exact. The exact the exact details of this. So I'd recommend having another watch of this. You're fed but what you do need to work on is stop losses. Make sure you get those set properly. Get your tags. Right. Let us move on to W's and M's. So first project. What you got to do is you've got a spot of added MW's. So have a. And here we have. Paul Thompson. Right. So I've been doing a lot of talking. Folks, what advice would you give to Paul about this? What's all about this W here? Mark neckline wrong. Yeah, it needs to be on the break of the bodies. So there's your neckline there. That's a little bit T4. We've got here again as too early. I'll be a bit precise. There's your neckline for that one there. Here. There's your neckline there. Needs to be on the break of the bodies. You stop loss for this is a little bit at least. We want to get it tucked up behind the pattern. But that's a good stop loss. That would be a good stop loss. And that's OK. Yeah, that's good. Oh. OK. So it looks like you reviewed. This is all perfect. This one here. You'll find out later to be why we'll take this trade because our. Profit level lies within the wicks and we really want it to be like really. We want it to be within the bodies of the move in. So we're going to be able to see what we're going to do. Yeah. Yeah. The chart moved all of the levels that are fair enough. Yeah. Because everything else looks. I mean, this is absolutely perfect. Execution. So yeah, I'll just presume you all just. Yeah. Yeah. But yeah, this is really good. You haven't. Maybe this W here, but very, very good. Very strong first project. Very nicely done. Paul. Yeah. Yeah. Well, stop. It's not here. Because then the patterns to one key, isn't it? And there's probably no, no roof for the population. So. So, it's just to be our first leg and this to be our second leg. Well, that now means necklines here. Now take profits, give you all the way up here. So it's probably invalidated, but also the differential between these two. That being our neckline is way too much. That's too one key. Furthermore, if we are procedural in the way that we, we go through like where's the move in? We're here. We have here. And we have the second leg. This would be the correct neckline. If we were to consider this to be our first and this to be our second with this being the neckline. It's just too one key in pattern completions probably would invalidate it. Yeah. Similar issue here. There's no room for pattern completion. Stop a little bit, just a little bit, just a little bit. That's just too big. Yeah. This one here, a lot, a lot, a lot, a lot, a lot, a lot of looking at it. And I think there's no room for pattern completion on this one, which is a shame. We need to make sure just one to ones with this. Don't only go any further than that. Don't need to be greedy. I'm not sure this MS. PPI means. That stops a little bit loose. I looked up behind the pattern, so just like. Get the line out of the easier. Even that's a bit loose. Up there, that's your stop loss there. Good stuff. Good identification of patterns. Certainly within the remit of the first project, there's not really what can say. You've spotted them all very well. Stop losses or a little bit of loose on occasion. And you're going to learn a bit more about the lididity, whether you can take trades. Paying attention to the move in. We want nice clean moves in. But as far as our first project, excellent Lisa. Very nicely done. Get the tag. So. Finish off with. I'll take you to actually do some back testing. We have the agenda. Let's see. Oh, can I have to download this one? Yeah, doubly down low. What's this is I think in Microsoft word? Yes, I guess. Yes, I'm going to have to share Microsoft word. I got. Guys, can you can you see it? Oh, boy. I'm not sure. I'm sure these trades are. What's this trade? Can't see it. I can see. This looks okay. Just a little bit tight. Looks like it's tucked into that week there. We don't want that. These are tweezers. We can ignore those. But it looks like it's a hair spread tie. That looks okay. I'm not sure about these. I can't see. If this is a double. This is a W. That's your first and second. The next one should be down there. I'm not sure about this. This. This. This one here. We wouldn't be able to trade. Now, can anyone tell me why. This. This one here. We wouldn't be able to trade. This. That's a big. More than 30 candles. So we wouldn't be able to trade it. That doesn't look like a W. That's a big concern. I can see a great. I can see a great. This looks like it's too small. That's probably too one key. My. It's hard to tell because I can't. I can't see. We need to see the high the low the open and the close of these candles. This isn't enough information. Yeah. I think that's about as it stops too least though. It needs to be tucked in behind the pattern. That doesn't look like a W. Here there's no room for pattern completion. We need pattern completion to lie within the bodies of this medium. Move into the pattern which stops here. Head and shoulders is a different story. Head and shoulders we can break through this but not for M's and W's. We can't see the. I'm sure about this one is just. She doesn't. I'm not sure about this. Yeah. Yeah. This is this isn't M. Cool. Okay. So there's some good. Try some there. However, there's some that are very, very mysterious. That appear to be the incorrect number of patterns. The incorrect number of candles. And there's no room for pattern completion in some of these as well. So what I would recommend is go and review the rules of the strategy. So you can execute this a bit more consistently minimum seven maximum 30. Really, really important. Let me. I'll go ahead and do a few seconds. I need to get tagged. There we go. A few minutes left. So I guess I can. I can jump back. Have another little look at one of the projects. What is. Let's just jump back. Jeff Fraker, several of you, you also. Is this another one where it slipped? Because for this here, I'm sharing one. Yeah. So this here, a neckline stop. Take profits about that, right? Likewise here, entries here, stops here, profits problematic. That's the same situation here. I used to put on the break of the body. Maybe it just slipped, though. That's Mark said earlier. Well, that's more than a 2 to 1, and then more than a 1 to 1, so that's a problem. Here, your entries just a little bit late, and the stop appears correct. So yeah, just entries a little bit late. It needs to be slapped bang on the break in the neckline. That's our entry there. We need to be really precise with this. Yeah, again, entries too late. This one here, it's a nice looking M, but there's just no room for paint completion. Entries a bit late. Here, stops a little bit tight. We want to get it tucked up, tight behind the pattern, not even the pattern. Entries are too late. So for entries, need to be on the break of the bodies. As it cracks. That's a bit. As it cracks. It's too late. As it cracks the bodies, that's what we need to exit. That's kind of okay. Yeah, good. Entries, it's a little bit late. Entries are mildly late on that one. That's lovely entry. The stops are problem though. Not sure we call those tweezers. Not really sticking out long enough for that. Good. A little bit late. Kind of okay. Cool. Good. So good project. You spotted all these patterns. I think just being a little bit more precise with our entries, slapping on the break in the neckline, a stop loss type behind the pattern. You'll learn a bit more about stop losses in the second module. But I think just entries, just getting our entries clean on the break. But a very good project. Jeff, very nicely done. Get you tagged. Jeff. Okay. Lovely. Righty. Hope. So I think on this note, we shall call this for today. Thanks all very much for joining. Hopefully you'll learn a little bit today. And let me get. Okay, let me get you. Get the link for you. There it is. So before you go to anything else, you write down one thing you learned this session. Just get it locked in. Take a couple of minutes of your time. It will help build on knowledge base as well. My folks take very, very good care of yourselves. We'll be doing a watch session a couple of hours in the cafe with with Simon's race recent session. And I will see all of you beautiful people tomorrow for another support session.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