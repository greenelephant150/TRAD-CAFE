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Hope you're all lovely weekend. Right, let's begin. Welcome. So my name is Alex. I'm a full-time trader and instructor here at the Academy. And we have two main objectives for this session. We're firstly going to look at the markets, focusing on supply and demand, looking at opportunities across the major and minor FX pairs. And then in the second half of the session, I'll go for any questions and projects that have been submitted. The aim here is to give you feedback, provide any guidance around issues you might be experiencing and what you can do to overcome those going forward. So if you do have any questions during this session, please let me know in the chat box. I'll be monitoring it and then we can go from there. Okay, I'll start by sharing my screen. And you can see on screen here Swiss yen. So the Swiss franc Japanese yen. So at this point, Swiss yen is very much bullish. We are looking, well from a supply and demand, all of the block perspective, looking at long opportunities based on the very bullish price action. So this is the week review we can see from the beginning of this year how bullish it has been overall. Yes, there are periods where we've been consolidating for weeks, maybe a month or so, but price has continued higher. And the fact we are at weekly highs makes opportunities here even more bullish, but we are still waiting for other elements to be met. And the area that I'm looking at here is this more discounted demand level. Do note there is a level of demand here where price made new highs. By just assuming. Made new highs there and then retested. So this is why you are looking at opportunities. It would technically be there. So we don't want to, sorry, we don't want to expand our demands on as soon as there is a touch, doesn't matter how big it is when it does come back into that level of demand. That is where you avoid taking opportunities like that. So this level of demand here more discounted, which means we would require a retracement, a deeper retracement, any kind of move like that, essentially where buyers are stepping in, but there isn't really strong selling. And then we have confirmation. This will give us a good opportunity in that confirmation. We want to see touch and immediate rejection. It can just be one bullish pin bar. You don't need two touches, immediate rejection with one pin bar or one touch and golfing candle. That will give you a valid entry at the confirmation candles, by the way, they are pin bar, three candles swing and engulfing candles. So we'll go through those examples in the other charts, but essentially wherever they are, the entry is, and we want to be closing above the demand zone, ideally, if you are closing just inside the demand zone, so let's say here, you're seeing a very good pin bar rejection. So you see a mood below that then price, or we see a rejection like this, it's closing inside the demand zone. So I'm going to use that. This is where stock loss, you would need to take into account the recent price action, which would be that, let's say, what pin bar. And then with the end pairs, this is where I do, in most case, advice go for 10 pips, you can look at five pips. So if the entry is there, 30 pips on the entry to the stock loss, which is at the bottom of the wick, five pips below that. We'll take you there. And then we are looking to target a two to one. So in this scenario, we've got highs to target. We're using 10 pips, which would be 40. Can we still target a two to one? Yes, targeting those highs. So it just gives us more room from a stock loss perspective, but also makes it a tad more difficult when it comes to reaching key levels. But the fact we've seen price come into this level and yes, consolidate. Still makes it a viable option to set your stock loss out. So certainly one to be mindful of going into this week, Swiss Yen. And. We're just removing those. Also we do have bank in Japan. We've got interest rate decision coming out this week, which will touch base on shortly. But yeah, Swiss Yen, very, very bullish overall. So favorit continuation from there. And also if we do see a break above those highs, we never actually retest that level of demand. So let's say from here we start to see. And move up. This is where we are going to have more favorable, potentially more favorable areas of demand. We want to see narrow consolidation. Then the imbalance up and then a rejection from that level. So that yes, so that's a, that is Swiss Yen. If we look at some of the other Yen pairs, a euro Yen for instance, we've just come back into this demand zone here. So we've got balance imbalance up touch rejection. So here we are looking at. So if we go to the bottom of the demand zone, 15, 20 targeting 2 to 1, that's 5 pips. Or we go 10 pips below, which is 25 there targeting a 2 to 1. So that would be euro Yen. But that's a good example of pin by rejection where the market is very much bullish. So that's your weekly view. And when we are look at the weekly view, we want to be taken to account the last two years of price action. It doesn't have to be exact, but October down to October 23, which is roughly around here. We have been trending higher. And this is our recent weekly highs that we have started to break. So yeah, still a valid opportunity to go along there from that level of demand. Committee, our fourth and the double top price for failing to make new highs. No concern that is yes, you're right that is. The fact we are failing to make new highs at that point would be a concern. It's also worth bearing in mind that this was so this was the Friday candle. So you would expect to see low levels of volume little trading activity price that we can. We then have candle open. So Sunday candle and then we see that move up. But generally, it's going to be a lack of market participants around this general time. But then we've obviously got the Asian session. It's just we're now in a scenario where we've got trade. So that's Aussie, US, Donna, and if you look at some Euro-British pound or Euro-Use dollars and nothing there, Euro-British pound daily at these daily highs. Look at the week clear as well. You know, a lot of price action going back to 2021, 22. But back in 2023, we're at those levels there. So I have to favor long positions but as soon as you break those highs, you've got bearish candle in balance. Touch rejection. I guess this is the Sunday, Monday candle. We're not all this price action to your left. So that will be a weak level of demand still. You know, it's very much bullish, but given it's the open candle of the week, you're then saying to yourself, OK, well, I put my stop-bloss 16 pips. I've got this extended week there. I'm going to be anticipating a break above those weekly highs. In those cases, it is best just to stay on the sideline. And if you are based in the UK, you should be asleep anyway, really. We're not looking the markets at that time, but yeah, it's just a riskier opportunity. You're Australian dollar. There it to be mindful of here. I know you can see bullish aggression doesn't make this a favorable demand zone. We've got a pin by rejection there. But this area here where there is very strong momentum here, we're not making new highs. Here we're breaking structure. But again, it's a weak level of demand given the fact that the daily is very range bound. Am I looking to go along there? Probably not. Is the honest answer? Just because of how range bound the daily is, I want to see more continuation of favor rejections from where the momentum is, which I'm not seeing at this point. Similar to pound Australian dollar, the reason why I'm highlighting this is because we technically have this flip zone where there's bullish aggression breaking a form of supply zone. Where the momentum at the time have been bearish here, making new lows just about biostatum. But over two, three weeks ago, we're now coming up against bearish momentum. The flip zone is losing its strength based on the bearish momentum. This is an area where we're just not looking to go long at this particular point. I'll just use even range bound at this point. Still bullish overall. And pound use even, so this is an example of a weaker area of supply where you've got priced gaps open lower. No real con. That's a weak example of bearish free candle swing there. But the daily is still very much bullish. If you look at the weakly, you can see how bullish it has been a very good example of a clear bullish market there. So to euro New Zealand as well, still very much bullish. We've just gaps open into a level of demand here. Don't count that as confirmation. But yeah, this is where we are coming into recent highs, but because the market is so bullish, demand zones are more favorable. We're just now contending with supply zones as well. So that's a run through the markets. I'm just going to go through some of the high impact news events. I'm going to just focus on the high impact news events, which there are quite a few. A lot of interest rate decisions coming out from the major banks. We are start off with going through CPI in Australia. So we've got here our quarter and quarter year on year and our trim report. So the year on year, that's our headline figure. We are looking at inflation when we are looking at CPI. Expectation is to see a modest rise of 3.1%. You can click on this folder to see what's been happening with that historical data. It's a fairly strong increase in the last two months. Back up to the upper range of the RBA's target. So their band is at 2% to 3%. So yeah, we saw a slight rise last month above what Alice were expecting, housing and energy costs. They are some of the main drivers. But the trim figure is of more significance because it looks at the underlying inflation, the RBA tend to give it or consider is there their preferred measure. That is around at the moment, I think about 2.72.8%. So call trim CPI slightly lower than headline. But if we do see prints coming in above what Alice are expecting this time round, then the markets are likely to react. But initially, you are likely to see strong momentum in the Aussie dollar. If we see inflation tick lower, I mean this would be an extreme number, but back to the Aussie dollar, the Australian dollar is likely to sell off fairly strongly with lower inflation figures, especially against the general consensus. Your interest rate decision on the bank of Canada, the expectation is a 25 basis point cut. So from 2.5 to 2.25%. Was a rate cut last month as well? So from 2.75 to 2.5. Following a period of more cautious approach, keeping rate steady. Some institutions are actually pricing in another rate cut going into, I think it is December's meeting. And that would bring the overnight rate to 2%. Now with rate cuts, I guess the issue we look at bank economy is that last week inflation did tick slightly higher. So I'm just going to go back where you can look at our figures here. So we saw Canadian inflation numbers come in slightly higher and expected. But they are still, the bank Canada is still favouring rate cuts. And that's more based on the software labour market, slowing growth as well, which will make it more reasonable, more valid reason to cut rates. But there could be a surprise. We've seen it against not so much Canada, but in other, the economies where there is a potential pausing rates. I mean, the hiking rates is very unlikely. But even if rates were to pause and remain at 2.5%, the Canadian dollar is likely to strengthen. And that would be the initial reaction. But always the case. And then you can potentially see some follow through from that for the rest of the week. But a lot of it will come down to this statement and the press conference. What's the forecast going into the rest of the year going into 2026? Are they more dovish? Are they more hallcush? Are they more hallcush than the Canadian dollar? Will likely strengthen. I've got to say probably the big event this week, just because it is from the US, but the interest rate decision from the Fed. Rate cut of 25 paces points is also expected. At the moment, the market is a pricing in 97, just under 97% chance that happened in 2021 with 3% being rates are meaning flat. So this website here, CME Group, just gives you an understanding of what the Fed's forecast is at this particular point. So you're going to get future months. We're going into 2026, but you can see here going into 2025, very much pricing in another rate cut. This can all change. It's very date dependent as well. But very much looking at or favouring two rate cuts. So the same as bank Canada. Now as it stands also last month, we had a rate cut as well. So we had a 25 paces point. There was, I think there was one member who actually voted for 50 paces point cut. So even more dovish, but Paul, he came out and said they didn't want to see any further weakening in the jobs market. That being the hot topic at the moment. His comments overall were fairly dovish, favouring rate cuts. If inflation stays under control, we saw the CPI figures in coming last week. And we saw the reaction on the charts. Those are very little movement. But if there are more aggressive rate cuts, then we would 50 paces points for instance. The US dollar is going to weaken off the back of that. So we don't have the quarterly projections. We do have the statement as I mentioned as well. We'll give some weight and the conference any questions that are asked. With the statement as well, you can access this online, just go down to Google. You can view what was communicated last month. And very similar in terms of structure. There is just the occasional or changing word depending on whether there is a more dovish or or cash approach. Banking Japan, interest rate decision. We've got here. So rates are likely to remain flat at 0.5%. Two members last month voted for a rate hike. You can see how flat it has been last few months. Which gives the markets will start pricing in a potential hike going to the next meeting. So that will be 25 paces point rate hike. So the opposite to what we're seeing across the other economies or leading banks. Now September's data or core inflation actually came in high and expected last time around. Or September's data. Wages, they are steadily rising. So these are reasons for the bank in Japan to start normalizing rates. But most analysts are still expecting a rate hike going into 2026 rather than the next meeting. Which again, I think is in December. So yeah, if rates do come in at 0.5%, there may be some initial moves in the market. But the outlook report, the forecast is likely to drive, which is around a half an hour after the interest rate decisions announced. That's what's likely to drive sentiment markets where there's a bullish or bearish reaction. We've got GDP coming out from the US as well. And also core PCE. So another inflation measure to be mindful of. But we do also have interest rate decision coming up from the euro zone as well. So rates are expected to remain flat. With inflation near its target as well. So back to wars at 2% target. I think the last month rates are flat as well aren't they? Yeah, there was no change to rates last month. And this is where the UCB president of the Guard basically came out and said that this disinflation process is over and like all. Speakers mentioned they are very much dated dependent. But ultimately, Lagarde was much more dovish and expected. So whether that carries forward into this meeting and if we do see a more dovish viewpoint, the euro will sell off off the back of that. Especially if there is a rate cut, but very much pricing in rates to remain flat at this point. Camilla, so with, do I always read the statements? Not on a month or month basis? No, I don't. Unless there is a more extreme print. So if there is a bigger rate cut or if there's a big reaction in the markets following the interest rate decision and what's been said in the press conference, then I would tend to read it then. But yeah, I generally get or look at the information online to something like market watch just to because this happens at 2 a.m. Perth time this is. So the next morning, that's when I just do a bit of reading and have a look at what actually happened overnight. What was said essentially? Right, okay, let's have a look now at. Some of the questions and projects that have been submitted. So firstly, Andy, so would we enter off the first, sorry, fair value gap formed during the breakout and disregard those formed later? So if we look at your image because you said I'm guessing if we were going to consider entering before price retraces to the supply zone, we would only consider the first small fair value gap. Also, the first fair value gap is tiny and formed on the fourth bearish candle. Is it even valid? So with your image here, Andy. So when we are, so we've got a daily view here, but if we are looking at areas of imbalance, fair value gap, if we're looking at let's say, let's ignore the fact that it's a daily, but let's say this is the hourly chart. And then you've got previous bullish candle before a break. So you've got a potential supply zone here. Not the ideal scenario where you've got extended bullish candle, but on this basis, you then have that break. So let's say we're breaking lows. This area that you identified here where the move has happened is your narrow area of imbalance where you could look at potential entry rather than this area here because we are starting to move away from the supply zone is more just an area of imbalance in price. So it just makes it difficult to execute short positions from there, but how you should view it from a supply and demand perspective anyway is let's say they quite touch that supply zone, but you see a rejection pinbar rejection, for instance, at this level. It's a good area to look to potentially go short, especially if you can then target lows with a 2 to 1. So always view as well, the ideal scenario from a short or bearish perspective, you want that break there to be making you lows and closing at the lows where you've identified it first to third candle, second candle being the move. That's correct. It's just the rejection then needs to happen from that area. If I just go back to your just to make sure I missed anything. We don't need to consider the first exactly and also the first is a tiny. So yeah, that one we've just gone through is valid, not the one that's further down because they are the men's building. It's just seen as a risk here to go short for a wedge, you put your stock loss in most cases you then anticipating new lows, it makes it tricky. Tommy, so you said you can't get your head around these losses. Can you look at them again, please? I added a bigger one hour picture on the X column. Yep, so let's go through those. I've got them here. So firstly, US dollar can. Let's get the image up. So this is the, I think this is a zoom, might this might be the zoomed in view, it would double check, but the opportunity you're looking at is here. You've got bearish and balance. I can see those lows being broken. Okay, we've got price action to our left still to contend with, but on that basis I can see that there is overall bearish momentum and that's even more zoomed out view to that area there. Now where you've taken your trade doesn't actually, where you've taken your short versus doesn't look invalid. I just can't see what that confirmation is. If there's a bearish pinbar rejection, you've gone stock loss five pips above the supply zone. I can't really felt that to be honest. The only concern would be the more recent bullish momentum. So ideally when you're breaking those lows there, but with low risk that is still a valid opportunity. As I said, I just can't see the confirmation. Now with this opportunity here, you've got bullish and balance, but you've got an area where you're going into equal highs. You think got bearish rejection. I don't know if you've got a touch there already. You've got a break touch. If you do it makes it invalid any opportunities there. So the main point is you come into equal highs. Yes, there is some bullish momentum, but you're not making new highs at that point. Then we're seeing bearish momentum. It's just making that opportunity weaker and weaker. But yeah, when the momentum overall is still bullish, that is still an opportunity to consider. If you're coming into a key level there will potentially be some difficulty. But yeah, you mentioned there are four consecutive losses. The news is that that will happen. That is certainly part of while trading and with quantum and any way you will get consecutive losses. I don't think you've done too much wrong there. It is just part of the parcel. Do bear that in mind if there is a prior touch and the fact you are coming into equal highs. Just making it less favourable. Sorry, it was a US dollar. Okay, so you've got here imbalance down, touch rejection. That all looks good there. And then the difficulty here is if you do look at the hourly, there is a lot of price action. You are basing this off the recent breaking structure there. But the fact that you can or you're low, that's a good example of retracement. You're seeing a good pin by rejection. That's still valid. I've done too much wrong there. And then this last trade here, you've got continuation lower. We're now seeing a breaking structure to the upside of aggressive buying. And that's an example of a weaker three can or swings. Ideas second can and more of a doji. And the third can will now start to close considerably lower from the supplier zone which therefore makes just about anticipating new lows. It makes it a trickier target, area to target. But you wouldn't have low risk as well, that the lowest you could do. And you're certainly going with momentum there. Again, there's not too much you don't wrong there. And these two trades, so this first one I said on Euro yen, I think you're unfortunate. You've got imbalance in price, making your eyes touch. You've got a later confirmation, one, two, three, fourth candle. But I think the fact that the market was so bullish at this point. Yeah, you've got this level here being broken. Certainly seeing that as a good opportunity to go long from. Yeah, this example I just couldn't see the confirmation. On that example, might have gone very passive on your stock plus potentially. Yeah, overall, not bad at all. Rich and so we're entering the trade on the close of the confirmation candle in a live situation. How can you enter on the close of a candle? And you won't know that it's closed until it's closed. And by the time price might have moved. So confirmation candle, let's say I actually get the chance. So let's look at Euro yen quickly. Yeah. And let's use bar replay. So this is 7am UK. So this is a 7 to 8 o'clock candle. So let's say it's 759 UK time. It looks like you're about to get a pinbar confirmation. When that closes at 8am, the next candle will form and that is where you enter the trade at 8am. So that's closed. You then get the new candle open entering. And there might be instances where price might move considerably on the open of the candle. That can happen. It could be news driven if it isn't then. You're still very much executing. There's not much you can do if you are executing on the Apple. You've done everything right. But that's what you would do. And in most cases, it will be there or thereabouts to where the close of the candle, the prior candle is closed. So Ben, I'm not sure that flip zone is, sorry, I'm sure that the flip zone is valid as is the fair value gap on the one hour, which gives confidence. But as far as I'm concerned, there is no valid confirmation. Or is the bearish and gold for which a circle classes of valid confirmation as the previous candle touched the zone. So get the image up, which was here. So you said this is a valid flip zone. This would be an invalid flip zone because you've got just looking at the price action alone here. For a flip zone to form, we want to see continuation. So we want the higher time for them to be bullish or bearish. I want to see continuation. And then we want to see a former, so let's say it's a bullish market. We want to see a former level of demand where you're making new highs break. So you've got the break, correct? You've got bearish break there, which is good. But we're not making new highs. And the fact that you've got here balance, imbalance, touch rejection. That makes, looks like a potential good flip zone. Supply zone to go short from, but not the flip zone. And with flip zones as well, we're looking at limit orders. Don't need a confirmation. I might have figured out this zone would no longer be a valid due to the zone being breached by the circle candle. So let's tell this one as price continues to move into the zone before giving a valid confirmation candle closing out the zone, which resulted in a good trade. So here, okay, let's say we've got bearish markets. We've got continuation, balance imbalance, rejection. Now here we've got a couple of bullish candles, but overall the move is bearish. You're breaking lows. The fact, what you want to now see is an immediate rejection. We don't get that. We've got one, two, three, four. There's your fifth candle in gold thing. You do have a pin bar there, but you're closing below the supply zone. So what you've done there, targeting lows. Absolutely, that is valid. It's a weak opportunity because there is later confirmation. So you can still do that when there is late confirmation. You just look to reduce your risk. So if a pin bar rejects off a zone and is the only weak within the area, should the stock possibly set off this weak or should it be set off the zone? So this is where you can use the weak and five picks below, for instance, as a minimum. But if that, if you're then going five picks below the weak, it's taking you to the bottom of a demand zone or the top of the supply zone. That is where I say give yourself an extra five picks on top of that. So really struggling to tell the difference between all the blocks and normal supply demand zones. If the price is makes a new high or lower low off the zone, does this make it likely to be an order block or just a strong supply and demand zone? So the key differences between order block and supply and demand zones are, so with order blocks, we are more reliant on market structure. So we want to see clear bullish or bearish price action on the higher timeframe. So if we look at the end pairs, very much bullish overall, Swiss yen, we're going to have or likely to have favorable bullish or blocks, whereas the Swiss pairs are cat Swiss bearish or a block, because we're at weekly lows. So we want to be going with the higher timeframe sentiment and then on the four hour, we're executing when there is aggressive selling, breaking lows or aggressive buying, fake breaking highs. And then we're using limit orders and order blocks, whereas supply and demand is market orders, we'll wait for that confirmation. So we've supplied the market structure, those aggressive moves, those are kitty words, you can trade ranging markets with supply and demand when conditions are less favorable and might be a bit tricky, can be done. We want to be reducing risk and also appreciating that generally is more difficult, but there are time that you can just play the range with aggressive selling, aggressive buying, there might not be a breaking structure. But yeah, do bear in mind it is tricky. And then you notice in some way I'm a practice trades that was inconsistent with entering trades, would you enter a trade of a pin by rejector zone by coming within point three pips? So it depends on how favorable the zone is. So there is all the steps are being met, at the higher timeframe, lower timeframe aligned, you've got narrow consolidation, aggressive buying or selling from that area. And then you'll see a rejection which doesn't quite touch the zone, you can target two to untarging highs or lows, absolutely. That is where point three pips does not matter at all. It's more about viewing the overall move. And if you are and well, if there are steps that aren't being met, so let's see, you see that pin by rejection, but then you're anticipating new lows over two to one, it's quite difficult or anticipating new highs, you start to reduce your risk. And Adam, so you're working on time frames project, am I okay with getting, so I am okay with getting the trend, I'm struggling and need some guidance on bias and key levels. So I am able to go through the euro US dollar for the three time frames, explain, explain these key concepts for this pair and how I should approach this. Yeah, so. And if we look at your zone euro US dollar, let me look at the daily, you want to be looking at the last years worth of price action. So if we're looking at this price action here and assuming it's the last year, overall, I would say that's bullish. We're just in a period now where the last five or six months has been ranging, which is bottom with. And more recent price action is becoming more bearish. So that is going to be a concern. But overall, it is still bullish on that daily, yearly perspective. So when I'm looking at, when you're looking at key levels, you want to see multiple touches. So where you've got this line here, it looks like a good level. You've got former highs, highs, and now lows, lows. And those are your highs there. So that's those are two recent key areas to be mindful of, which is good. But when you're building your buyers, you're saying overall bullish, more recent price action, this key level of observant, if we see a bearish break below that, long positions are become less favorable and supply zones are becoming more and more favorable. But still with lower risk. And you start going on to the four hour. Now, when we're looking at price action here, it's very much bearish bearish because we're making new lows. Now we're failing to make new lows at this key level. We see a bullish leg. And now it's seeing sellers coming again. So this is where it started to become more range bound. It's becoming more difficult. But I wouldn't be expecting a bullish continuation from here. I would still be looking at this as overall bearish. Yes, there is a bullish break there. But until we break those highs and those highs there, still too early to forward plan and say, okay, I'm expecting a bullish move here. In most cases, you would be staying on the sideline and waiting for a break in those at that key level. It's becoming more difficult. But certainly here, I mean, yes, it'd be risky, you're wearing a bearish bearish, basing in the opportunity, zero of bearish aggression. But these are your signs to say, okay, sellers are stepping in. Sellers are stepping in. Now we're failing. So we're getting more in decision. And then for the hourly, you've got bearish continuation here. And we want to see a break above that level of supply to favor long or demand zones, potentially, but also appreciating all this price action on the left and what we've established in the four hour. These are going to be weak lows at demand, but indications that is the early stages of a bullish move. So when you are looking at key levels on a shorter time frame, something like this, where you've got very strong selling, failing to break, you can draw like a four hour key level, such as drawing the line essentially and saying to yourself, waiting for price to get to that level if it does. And if it does break aggressively, okay, long opportunities become increasingly favorable. Those are all the questions. So thank you for your time, guys. Hopefully I've answered all your questions in the live session. I have just posted a link on the chat box. If you would mind commenting on anything that you've learned in today's live session, I'd greatly appreciate it. And I will, yeah, I'll speak to you all along on Thursday. Thanks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