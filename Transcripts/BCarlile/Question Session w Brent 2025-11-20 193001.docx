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wanted to mention a couple of things about module five. So it's definitely a different strategy and setup than the macro-train trades that we focus on. So don't confuse those. The macro-train trades incorporate technical analysis a little bit more. So the philosophy behind macro-train trades is just different. It's more about like trend continuation, trend following, and asymmetric trades are more about reversals. So both are considered the Falcon method, but you have one strategy for trading macro trends and another strategy for trading reversals. It is a lot of material. And when we do this stuff, I always think in my mind, I can definitely boil this down to a lot more of a concise version of it, but we'll do that more in the question sessions. So it's really not as complicated as it seems like the first couple of times you go through it. What's more complicated about the asymmetric trades is that there is a little bit of discretion with where you place your stop. It's not completely quantitative like with the macro-train trades, but it's not really anything that's going to be surprising. It's away from the price structure. It fits the overall timeframe, just avoiding the natural noise, it's like that. But you're not always seeking, it doesn't have to be either a stop loss or a huge win. Most of the time the asymmetric trades are something in the middle, and I call them time-based trades because it's like a watch, you're in it for two weeks. And at the end of the two weeks, you probably haven't hit your stop. You probably haven't hit it out of the park either. You're probably just a little bit in profit. And you don't have to wait until a trailing stop is hit or something, just looking at a long series of trades when you analyze them properly. Like the average trade is kind of a moderate win that just the time goes out and you just take the profit and close it. But every now and then, you're absolute biggest trades, will be probably the asymmetric trades. So there's a question I wanted to go over that was submitted ahead of time. And we're not gonna take a ton of time today since the presentation, you know, I was already gone through all of that, but. So our agenda day is really just, we went through module five, part two, and the projects are gonna be posted within the next day or two for part two. And the part one projects should already be posted, I believe. All right, here's our question. I really like this one. I'm gonna put this in presenter mode. From Joaquin Mesa, a brand new legacy student. We'd love to see that welcome Joaquin. Okay, I just joined the legacy program and I'm about to choose an instructor. I think your trading style would be the best fit because I'm the type of person who feels comfortable understanding the big picture first. I have two questions on how sustainable this can be for me in the long run before even getting started. How much time would this require on a daily basis after completing all modules? I'm an engineer working a nine to five job with two kids and I want to be realistic with my time and expectations. Very good. If I can scale it in the long run and that will eventually take more of my time on a daily basis, that's fine too. All right, so let's look at the first question. First of all, I would say the strategies in the Falcon method are the longest duration strategies I think at the academy. So in terms of managing active trades, it's actually easier to manage like a swing trader, position trade day to day, if you're busy in the middle of the day, then it is intraday trades where you really have to watch. The shorter duration your trading is, the more you have to watch it every minute. Watch the charts, the ticks, everything that's going on. And the reverse is the longer duration, the lower frequency of your trading, the less you have to pay attention hour by hour day by day. So I do think if you like the big picture of things and looking at the comprehensive approach to markets and analysis, and you're okay with a little bit of a longer holding time than some of the intraday trading, the Falcon method should be fantastic for you, Joaquin, and I welcome you as a student. I hope to see you regularly in the courses. Feel free to ask more questions, reach out. We'll be there for you the entire way. So welcome, congratulations. You're on a great path, Joaquin, and catch you again soon. All right, are there any additional, just first response questions that you have just over the next few minutes? And if not, I'll be happy to answer whatever you have now, but you might want to think it through a little bit over the weekend, and we'll address this stuff on Tuesday. Now next Thursday is a major holiday in the US with the Thanksgiving holiday. So I think we'll have to adjust that. Perhaps we'll do it Wednesday, but that's not confirmed. All right, Melanie still needs to complete the modules. Okay, well, no problem at all with just tuning in today and looking at the module that's presented today. However, yes, there's a bunch of content earlier on in the course that's about the whole process of being a holistic trader with both fundamentals and technicals, it's about where you get news, your routine, fundamental research, technical analysis. There's a lot of good stuff in the course so far. So sure, start at the beginning for those of you who are newer, and another thought, this is just my opinion. I don't know if there's any official guidance on this, but you might want to give, if each module is something like a couple of hours and you have, it's recorded so you can hit pause and start it again. And you're just now starting. You might want to go through the modules in one run and then go back and start doing the projects. You don't want to be caught up on module one for three weeks or something if you're just starting now, necessarily. I think you want to get all of the information in from the modules so that when you show up to the question sessions, you're a little bit more up to speak, but it's totally up to you. It's definitely really important to do the projects. I just want those of you who are newer to get a real feel for the content and be able to ask questions right away to help you out and get you going on your journey as fast as possible. The other thing is I'm gonna try and provide like condensed versions of this stuff. As I've done a bit with the question sessions, but I'm gonna give you, try and give you like, cliff notes versions to the extent possible just to avoid confusion or being caught up in too much material and information because I know it's a lot. So, yeah, definitely a lot. Definitely need to get up to speed and you will melody and you're gonna crush it. So, stick with it and I will see you regularly. I hope so, Stephen, let's talk about the percentages for the asymmetric trades. The percentages that were presented in the module were basically lining up with the trading academies, risk percentages for newer, newer traders who are wanting to get established and trade for the fund. So, the percentages for drawdowns where you start getting defensive are pretty small. Like a 3% drawdown is generally not to me. It hasn't been, that's really tiny. But the one to 2% risked on one given trade for an asymmetric trade. It seems like a little bit of a high number but that's because a lot of the accounts that we're dealing with with academy students are smaller. So, some of my smaller accounts all risk one to 3% on a trade and that's fine. Some of the smaller accounts I've had in the past. Now, I don't like small accounts. I prefer to just consolidate the funds and trade larger accounts. But I have the largest account that I manage is like in above seven figures and I don't ever risk 1% on any trade, I think in that account because that's just a lot of money if you do the math. So, with that larger account, everything's a little bit smaller and the risk is tighter and I don't, my mandate is to not have more than 5% drawdown. And that account because it's a lot of money. So, you know, the risk mandate varies a little bit account to count, but the one to 2% per trade is just a kind of a standardized figure that the trading academy that syncs up with the risk mandates there. But, you know, when you think about it, if you have a 2% risk trade, 2% of your account risked on an asymmetric trade, I don't know, maybe that sounds a little bit like a lot, but what if the trade lasts three months and you don't really have a resolution on what happens with the trade for three months? Well, you can kind of divide that by three, you know, and that's that amount per month. But you also can never surpass the combined stop loss amounts, you know, for the risk of your account. So, if you're only permitted to lose or drawdown 4% in a month or 3% in a month or 5% in a month, you can never take a new trade that could put you over that number if it stopped out. So, hopefully that makes sense. So, the 3% a month, I mean, I'm just going with what the trading academy guidelines are. My understanding, I mean, do you guys have any info on that from like the current live traders? I think it depends where you are in your trading journey a bit. So, it's this, that's not really anything specific that percentage to the Falcon method. It's more just trying to match the trading academy. What is specific to the Falcon method? And my trading and what has helped me so much over the years to be able to hit really high returns at times and then at other times gear down rapidly so you don't blow up an account. Is this concept of adjusting your position sizes with to factor in recent performance in market conditions? So, look, sometimes market conditions are just excellent for your trading strategy and you're nailing it and you're also thinking clearly and you can, you know, you just feel all that. So, it makes sense to size up a little bit in those situations. This is a big concept from macro traders, legendary macro traders, Drunken Miller, all those guys. They know when to risk a little bit more, you know, and yeah, if you're an established professional, you're more capable of knowing when that is but we try to give some quantitative guidelines in the module and then conversely, when you're hitting a drawdown, you've got to pair that down. You've got to choke off any, you know, continued drawdown that spins out of control. So, that really helps gear your portfolio in a way that allows you to have bigger upside and really protect from the catastrophic downside. That principle is very fundamental to my trading for years and years, you know, being able to size up and then size down. I think position sizing, if somebody, so people have asked me before, what do you think is the most important aspect of trading? And, you know, a lot of established traders will say something around the lines of personal psychology, risk management, which is close, but to me, it's position sizing. Position sizing is probably the most important aspect of trading. If you can get that right, it allows for a lot of error elsewhere and it allows you to ramp up a portfolio pretty quickly when things are going well and conditions are good. Okay, the Academy Calendar lists a webinar on Thursday next week. You know, Anna, a lot of our fellows at the Academy do not have a holiday next Thursday. For them, it's just another day. So if there's something listed on the Academy Calendar, I think I would go with it. I would not assume that that's going to be canceled. Now, the American instructors, you know, said maybe Denny and then they said, they said, they said, they said, they said, they said, they said, they said, they said, he lives in the US. I'm not sure what they're doing. They might be taking Thursday off, but I definitely am. So I'll say that I will not have a question session next Thursday and I'll just tell you that now, I will look to reschedule that hopefully just a day before on Wednesday, but we'll confirm soon. All right, well, we've had a long session for today. I don't want to make it any longer unless any of you have any very pressing questions, but feel free to submit your questions through the normal channel before our next session. We're going to be going through more examples. You're going to get this stuff and you're going to crush it once you really do the reps and get into it. So thank you all for your participation. Great to see you all. Have an awesome rest of your week and I look forward to seeing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