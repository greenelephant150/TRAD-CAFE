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Thank you very much for joining and I hope you're looking. Doing very well. If you're a fantastic weekend. You're doing it. The owner, Hakon, Lorraine, Mustafa, Robert, Ruben, Shae, Ruben's AI, which is getting unceremoniously booted. Shae, you're here twice as well. Shae, you need to remove one of those, which is your AI. We can't have those. Tim and Zach, lovely to have you all here, folks. Shae, Hakon, Highton, Greetings, Chihamsa, and hello, Mustafa. Lovely. So, and Hilaray. So, for those of you who are new, what we do on these support sessions, we give feedback on Quick Quint Projects. It's really for us to practice, make sure we understand the rules of the Quick Quint strategies. This is also the place for any beginner-related questions. So, anything non-strategy specific is the place for it. Agenda for today. I've firstly got a few questions to answer. Then we're going to dive in. We're going to have a look at some overall oversold. Then we're going to move on to supply and demand, and we shall conclude with some M's and W's. Let us dive right in. So, first question here is from Rhys Morton Ross. TTC. I'm unable to locate the link for the Academy for Tull. I've updated my browser thinking it could be the issue, but I'm able to locate it. I've sent some other Academy students to our Academy, they sent a screenshot, but they don't even have the same menu options as the show. Can you help? Yeah. So, it is Tull. So, the actual website it lives on for now. When we get the new AI launched, we're probably going to be a little bit more active. We'll be seeing over the website to that. So, we've just got it in one place. Don't want you diving, hitherto and dig that. But it is, let me share the. I'll share, and I'll show you. Get the site up first, actually. That's ready. I really have it. Okay, cool. So, you just need to enter your token and you should be good to go. If you don't have your token, if you just contact customer support, they will be able to provide that for you, Reese. But that's where you find it. Let me go. Gosh, hang on. I'm going to need to do a little switcheroo here. Let me get your tag here. We did not regular changing of the passwords and the UK hasn't woken up yet. So I normally have another account where I am. I'm going to go and get a new account. I'll just jump around and take you. Right. Hi. This is my very first day in the QuickWin program. Welcome. Is it best if I spur some time in the program, learning a strategy before diving into these support sessions. You're more than welcome to join them. So, I'm going to go through the first thing you want to do. I've got the same method. You need to go through orientation first. So, the first thing that you need to do is you need to learn how to use all of the tools here properly. So, that involves going through this. It also involves having your orientation call very, very important. Then, yeah, dive in. Watch the video. Do a project. You can create your own services. Realize you made a mistake, ask the instructor, rinse and repeat until you've learnt. So, if time is limited, then your absolute focus needs to be on this. This is this is how you learn. So, going through these projects, this is how you actually learn. Everything else we have on the economy is. Supports that it's there to support that. bit more prescriptive if you want. You've done your own test, okay, cool. Yeah. So yeah, everything here is just to help support you doing the projects properly. Cool. Right, next question, William McCrosske, I'm a bit confused in terms of risk management and how much is being risk per trade, when Jonathan says to risk around 0.5 of the total account on anyone position is the whole 0.5 being risked with a value of the movement in pits, for example, if I have a $1,000 account, and I'm making a trade with 0.5%, I'm putting $5 on the trade of risking $45, the value of the movement of pits, or I'm putting money into the trade so I'm risking the full $5. The latter of the two, you're so there's there's two things that you're going to have, right, there's going to be what's your margin, which is literally how much money in your account you're putting on the position. And then there's your risk, which is how much do you stand to lose if it goes tits up and you lose the position, lose the, lose the trade. So in terms of margin, like a lot, how much does a lot, a lot normally work, a single lot, normally, I mean, it's all dependent on how much leverage you've got, that's normally about $10,000 for a single lot. And that's your, that's your margin. So that's how much money it actually takes to put on it. But of course, you're not you're never risking all of that, right? You're, you're only going to be risking whatever percentage that you risk. So in terms of the risk, that is how much you stand to lose if it hits your stock loss. So if you're risking 45%, then that risk is going to be like 0.0 0.0.0.05. I think it was a full five sense. So that's, that's not, that's not correct. So yeah, if you're risking five bucks, that's, that's how much you stand to lose William. Hopefully that clears up for you. If you got more questions, let me know. Paul, sorry, new here is this fear of replaying a few hours school run. Yeah, sure. It'll be up at the latest tomorrow. Shane, hi from Australia. Well, nice to see you here. Nice to see you here. Right. Next question is from Ben back star, Jonathan, I'd love to go through my second attempt at supply and demand really feel like he helped and would like to see what he thinks on this attempt. But be OK. So a word to the wise Ben, the more general your question, the more general the answer is going to be. If you say, I'll have a look at this, what do you think? That is not you practicing critical diagnosis on your own work. And this is something which you will absolutely need to do from now on until you until you retire basically. So this is something you really, really need to practice. What I would recommend the first thing you need to do, yes, well, we'll, we'll open up to the project in a short while there's this here. Have to get feedback and questions on so I will go over I will go over it, but I really want to to highlight this because I'm not going to be there to give you feedback for ever. I also, not a master of supply and demand, right? This is Alex's methodology. Now, I have some competence in it, but Alex is the master of this. Furthermore, learning is all about finding specific gaps in your knowledge and overcoming so if you're like, what do you think? Well, what can I say? Okay, cool. You know, you've made this and this is that mistake I can try and guess, you know, I can try and give feedback based on my experience, but it's never going to be as precise. It's never going to be as useful unless you've identified the issue yourself. And how do you do that? Well, you compare your answers and you find things that you didn't get. You can't offload this diagnostic process to others. This is something that you have to grow and develop and build on because this kind of this kind of critical, this kind of self critique is something that you see demonstrated on people who are the absolute top of their game in anything. And you need to, you need to develop that it's not something that just comes immediately. You need to practice. So yeah, sure, I'll have a look. But please, please bear why said in mind, try and be critical and try to identify specific issues. We'll get it up. And the next question, then we'll have a trolley and hello from you say goodness me, Charlene, and there must be a little bit early for you. Right. Next question is from Henry Allen. I would like to try to for X but I do use a spread betting and CFD for Forex. Spread betting is recommended because of no CGT, the capital gains tax. I understand it doesn't use Pips and lots, but is dollar per point and most UK customers use spread betting for Forex training. Can you help me with this dilemma? I can very much help you with this dilemma and read completely put this out of your head. This is not a question you need to concern yourself with now at all. Right now, you are here to learn the method and for that, all you need is charting software. When the time is right, if you're based in the UK, chances are you'll end up with both. Most people will be trading through through CFD. That's pretty much our most most most trades, especially for X trades are executed. The UK certainly does have the tax benefits of spread betting where you will it well, it depends. It's only valid if it's a side hustle, if it's your main source of income, then you have to pay tax of it. But these are just different ways of executing the same the same trade. Honestly, it really doesn't matter. None of it matters. Right? Like you're only, it only matters if you're actually making money. Right? And you're not going to be making money unless you really learn the method and focus on what you should be focusing on right now. So right now, Henny, Henry, put that thought well out of your mind. That is a question that is to be answered likely in a year, potentially even longer. The further you put it out of your mind, the quicker you will come to actually answering it. We've got a whole course on choosing a broker, but this comes after you've actually learned a method because it's entirely means, right? Like there's no point choosing a broker if you can't actually demonstrate reliable, consistent profitability. So that's the kind of context, if I want to answer your question directly, you'll probably probably be using spread betting to start with right, well, I know, you spread, but it really doesn't matter. It really doesn't matter, Henry, like the more money you learn, like paying taxes on you have to do. So you probably have a spread betting account, but you'll probably get a CFD card as well. But again, it's just not something to take a certain yourself now. Every trader I know has several accounts using for different things. So yeah, the answer to your question is not the one you want. Just don't worry about it. Not something to you to focus on right now when the time is right. You will be able to make a clear decision on it. Let me get you tagged Henry. But yeah, chances are you probably go first. If you want to, when you get to trading live, make sense to do spread betting first, take involves such a bad. But it's just trade execution. So it's literally 0.1% of a trader's job. Most of a trader's job is actually on the charts. That's what traded us. The executions are tiny, tiny parts of it. Zoltime says, will we have access for the legacy live trading sessions for some time, or is that a completely different course? So the legacy live sessions those are available to legacy students. So if you're in the academy, you have access to them. If you decide to no longer be an academy, you'll have access to all of the courses, but the live sessions, you won't. Does that make sense, Zoltime? Because the live sessions, right, that's the that's the expense of it, right? We got pay all the instructors. We got pay Zoom every month. That's not cheap. I assure you. Does that answer your questions, Zoltime? Because I'm not entirely clear what you mean? But there's no, once you're in the legacy, if you're in the legacy program, you got access to all the legacy stuff. And there are certain bits that are withheld until you complete your back testing. So there's the legacy live trading sessions. Those are only available to people who have actually completed the course and done their back testing. And the reason for that is because in those sessions, it's discussing the live market until you finish learning a method, you have no business learning there. But there's no, there's no separate courses, we've just got the legacy core, we've got the quick quick course, got the legacy course, that's it. Is that clear, Zoltime? There is lots of stuff within my academic home. Are you a quick win student or are you a legacy student, Zoltime? Quick win, yeah, you won't have access to the legacy course yet. Right now, just focus on doing the quick win courses. Should you be a good student and we keep good eyes on you and we think you'll be a fit for the legacy course and we'll invite you to that. But you don't need it. You're like, none of that, that's too much, too much for you to work on right now. It's just it would be absolutely wasted on you right now. And the first pillar of our academy here, what you can see right process focus, you need to build the foundations first, which means going through completing all the quick win courses, blinkered laser focus, just like with Henry, don't worry about brokers, the time will come for that. We will present you with what you need in the order to to get it. But right now, just trust we know what we're doing, do what we tell you now. And that's going to be the swiftest way to get in there. Cool. All right, OK, excellent. Ruben, I have him from Washington watching Jesus really must be early for you as well, Ruben. Gosh, we've got some early, early birds here from the States. Right, Henry, let me get you tags. I've got you tagged already. Cool. Right, let's dive in. Let's have a look at some project. We can go on from this. It's project, so here we've got these watch lists. And I'm looking to make sure there's everything on the watch list that should be there. And nothing that shouldn't. Right, Stanley or let's have a look. How do you find that? That thing. Is that hunting? Nine. 16, 16, 19. There's a weird number of, there's like 29. So this should either be 25 or 50, depending on whether you're doing the free version or the paid version. I count 29. So chances are you've not got everything covered that you should. Yeah, I can't see. I think you've got the, it looks like you've got the free version, but you've got a couple of extra added. So just make sure you've got the exact watch list you should Stanley, either the, well, the one for the free version or the paid version. I want to see either 25 or 50 on there, depending on, but the ones you've got on there are correct. It's just the wrong number. Important. Right, actually, moment to have a look. Zoom in a little bit. Am I, am I, am I gaslighting myself? Let me count again. One, two, three, four, five, six, seven, eight, nine, ten, 11, 12, 30, 40, 15, 16, 17, 18, 19, 20. 1222, 23, 24, 25, 26, 27, 28, 29. Okay, I'm not mad. But Ashley yours all appears to be present and correct. Nicely done. Okay, I'll go through the answer sheet. Compare your answer to other students. Realised you don't goofed then ask. Then off Dennis loved out. I'm going to ask you a question. I'm going to ask you a question. I'm going to ask you a question from Ashley. Is it a question? Is it a question from Ashley? I'm going to ask some other students. Realised you don't goofed then ask. Then off Dennis loved out. Do that makes sense? It's covered in more detail. compare your answers, identify, and the more specific problem you can identify the better, then ask Dennis Love about that. He'll give you a answer. Do it again, finally, done another problem. Do it again. Go through the process again and just rinse and repeat until you've mastered it. Does that make sense, Shane? The learning, nothing really changes in the process is the same for the whole. All that happens in the legacy program is you get access to the course, you get access to a few more live sessions, a bit more support, but the whole principle of learning is exactly the same as watch a module. Do a project, compare your answers, find a problem, get some feedback on that. Rinse and repeat. Shane, can I ask a broad base back testing question? Sure, and I shall give you a broad base back testing answer, Mr. K. Sir's method is on UBS stocks. Given that I'm on the other side of the world, is a prudent to do another batch or back test on local stocks? Or for demo, should I continue trading via accounts? If we're in the legacy, okay, we'll surely choose one. My concern is different currency and different cost for trades. Where are you based, Shane? You're in Australia. You're in Singapore. No, stick with what's stick with Sid for now, because what you're doing is you're adding an extra element to the equation, right? Not all markets are equal, not all stocks are equal. Basically, not all charts are equal. Right now, just do what Sid's doing. Now, the advantage with the Sid method is you don't need to be there all the time. What are the folks who live in this part of the world do? Back to us on local. Just seems like you're wasting time, man. Living in Singapore, what's the time now in Singapore? It's like coming up to five o'clock in the afternoon. Three, five two, okay, so it's exactly the same time as me. Okay, cool. Yeah, just try the US open. Just try the US open. That's probably the best way to do it. So what a lot of the folks who live in this part of the world do, what I do as well with stocks is I'll just try the US market open. Obviously, when the market closes, it's just too late to lie. But it opens depending on time you either opens at like nine or 10 o'clock, which is eminently doable and then just trade the previous day's charts. So because there are other issues, right? Like just the liquidity is a lot thinner. There's the markets that are so much smaller. So theoretically, yeah, not work, yeah. So, can't expect you to trade the market close, but there's nothing wrong with being able to trade the market open. Right, so you can, like in the just just an idea, just an idea, right? I'm not, I'm not good on this. Like do do the analysis on the previous day's chart and then when the market opens, execute the trade on the previous day's chart. Yeah, because the issue is different, there's just the liquidity so much lower, you know, the markets. There's just not so much money around. Right, like if you're trading the, like the Japanese markets, maybe the Aussie markets are terrible. Pre-market's volatile. Yeah, but you're not trading the pre-market, right? I think you can get anywhere could. It could, but it's, but I mean, on the other hand, as well, you could also get a really good fill. This is, this is kind of baseless. So one of our legacy students, she's based in Australia and she has a seven-year issue. So she just trades the previous day's candle. And it's not going to make a market difference, but I think changing the parameters so much as to look at different markets right now, that's probably juggling too many balls. But there's nothing to stop you doing it in the future, but I think what you need to prove now is you need to prove consistency. So if you've done your back testing, you need to actually prove yourself what by demo trading, you need to get profitable with that. Once you've got profits full of that, then you've probably got enough authority to start making judgment calls on different markets. But I don't think you have the authority to do that just yet. Does that make sense? I'm not guru, but I'm not guru. I'm just talking from experience. Because like really markets are so different, so different. Because I really like, I can't trade Chinese markets, you know, and just because they're open, doesn't mean you necessarily. You need to go with the money is, Shay, and the money is in the US markets. I don't even like trading European markets. All the big monies in the US markets. How long does it look like? Scan man, they're just so local. It's just they're so little going on. They're so little going on in the Eastern markets. It's just like the kind of money that is in the American markets, just means that you're not caught up in kind of irrational behavior. Which is something that you need to become allergic to as a trader. You just don't want to get involved in any kind of nonsense. And you know, like, OK, Hong Kong markets, but you know, there's Hong Kong's now under the governance of baiting, right? You need your hands of sleep. Yeah, well, prioritized, right? Prioritized. I think right now, you've just got proof that you can actually do this, right? And you can actually do it profitably. Because otherwise, it doesn't matter what market you're looking at. I'd recommend having a chat with Sid about this. I think that it's certainly living in this time zone. It doesn't lock you out of the US markets completely. You just have to try the open instead of the close. Sorry, Leeds, you've got a scoring. Thank you very much for joining me, Mustafa. First day in the academy sessions. It's locked me very enough, very enough. Yeah, well, hopefully that provides just a bit of a bit of context to be shared. Just be really wary about adding things, adding new things to the occasion. Because, you know, just because something can work in theory, there's probably there's all kinds of unknown variables, right? And at least with trading the US market, it's a known quantity. Does that provide you with enough food for the thought on this anyway? All right, cool. All right, let's move on to project D. Johnny Matiel, I have a look at some trade excitation. That stops wrong. I just know that all of that is not rounded down. Good. Yeah. I'm not sure about the stop there. Yeah. I think that's right. It's a little hard to see because you've got your stop loss pointing right at the bottom of a candle, but yeah, it's hard to tell. So I'll just comment on what I can see. Entry and exit correct. Not sure about your stop. Here at least I can see the 30s above. So I think that's right. It's, I can't see. I mean, I'm sorry. Yeah. Okay, it stops right there. Oh, very nice exit. That's technically correct. The best kind of correct. Cool. Excellent. So just a bit, one clearer in stop losses and there's a couple words unclear to me if they're right or wrong, but apart from that, everything looks good. So nicely done, Johnny. Let me get you tagged. Two cool. Where are we here? Gustavo Lopez. I can't see a number for your stop loss, man. Entry and exit correct. Okay, stop. You've got it written down here. Oh, you have got it written. I'm just blind. Yeah, I still don't know. Actually, if you stop right or wrong. Yeah, it's correct. I just know that from memory, though. Yeah. I think that's right. Entry exit, all right. If you enter in 63 or 3, your stop losses 63 is definitely wrong. Yeah. Entry exit correct. It's actually very good. So I think just work on stop losses, Gustavo, you make sure you've got those locked in because there's a few of those that appeared to be erroneous, but very good work and good entries and good exits. Lopez. Yes. Makes sense. Right. To move on to some supply demand. Not sure what this is, Danny. This doesn't look like a project to me. Also broker. Don't want to banter. All right. Cody Harrison. Let's have a ganda. Oh, no, no, no, no, no, no, I promised earlier to have a look. It was a Ben, Ben backster. So we're looking at yours. I will do what I get to project B. We'll do that. Cody Harrison. No higher time frame bias. Solidation break. Retest and golfer. Yeah. So we can't take this trade. Can anyone tell me why we cannot take this trade here with this zone? Gold star to the first two odds is correctly. Why is this? Yes. Why can we not take this engulfing candle of this trade this side here? I'll zoom in a bit more for you. So that's a bit more clear. Why is that trade invalid? It's been invalidated. Let consolidation break. Retest. So we need, there's an entry here, this engulf over here. But once prices, once we've got our touch of the zone again, it's now we need to cut these so short. Can't take a trade off it in the future. So the trade execution is good, but you're entry strong because it's already left designed. This is kind of as an entry candle. Probably not. Solidation break. I don't know if it's hit this. I haven't retouched this. It's awful. I mean, that's one right following an engulfing golfer. That's probably one of those if probably just about technical. Like it's probably just been in the 50% very, very poor quality. And especially if you combine it with the rest, the consolidation is okay. Breakouts terrible. The retracement swift doesn't look like it even touched the zone. So technically, probably technical, technically correct, but not one would want to mess around with. Solidation break. There's an entry there. I'm about to presume the zone's broke. So we can't take this trade here because the price is still in the zone. We need our confirmation to close on the right side of the zone. Solidation break, retest. That's not an entry candle. That's a pin bar, but that's a bearish pin bar. So we can ask my own entry. Single candle swing. Not single candle balance. Yeah. Breakout retracement. And three candles swing. Cool. No, you don't, don't add new rules to the strategy. That's not, this is not part of the rules. You've not increased bias or confidence. You've added another element to the strategy, which is not proven. That is a fatal mistake. Because it seems like it makes the perfect sense, right? But it's not being tested. Entry is on the close of this engulfing candle here. That's it. Stop the little bit too tight. This hardly any break out there. And again, it's a kind of look. We have consolidation. No, it's no zone. There's still a bearish candle there. This is no zone. Great. That's awful. Solvation, break, retest, got it. Cool. It's hardly a break out. Not even clearing anything. Cool. So actually, very good project. Your parameters are lovely. You're seeing your stop loss really nice. I think two things to work on. The first thing is pay attention to these breakouts. They need to be proper breakouts. A slightly larger candle doesn't really count, Cody. We want to light big, we want prices blasting on out of there. Secondly, catch yourself when it comes to making new rules. Don't do it. It's a slippery slope that ends to ruin. But very, very good project. Like you're showing your understanding of the method. You're drawing these zones correctly. And I very much like your stop loss placement. So good work. Right, let's move on to project B. And then we'll finally have a look at Ben's project B. Ben backstab. All right. So let's see your higher timeframe bias. So remember, this is all in the future. This is this year. What we need to be looking at is what's been cooking the last few years. So we're really, let me get out. Because this does look like an uptrend, right? But we're looking in the wrong. Let me get back to the topic. I'm going to start with the next one. I'm going to start with the next one. I'm going to start with the next one. I'm going to start with the next one. But we're looking in the wrong. Let me get mine, my drawing tool out. Because really what you're up to, I believe it's this, right? Whereas it's still trading in a range. It doesn't break out. If I remember correctly, it doesn't actually break out of the range until this year. So what you want to look at is you want to look the most recent date from when you start your back testing and then go back like the last couple of years. Because this does look like an uptrend now. But if I go to, let me pull up trading beer and I'll show you. Because, uh, lost. Pull up. It's open trading here. I did get a nice, I saw a question. And that's been pretty sure I saw a question for someone asking which version of trading beer to get. And I can't for the life of me remember. Because it's not a bit here on the sheet. Let me just double check something. In fact, let me just double check. In case I haven't answered it. And basically get essential. Let me see if I can get a name. Questions. Charlotte, yeah. All right. Huh, it's not a period on here. All right, Charlotte, let me answer your question. Feel like I get essential premium. You only need essential. But you can probably, I mean, if you fancy getting premium, that's fine. I've got pro. Because it's got like an 80% discount. And gives me a bit more access. But you only actually need essential. That's that's all you need, Charlotte. So let me get you get me get your tags. Charlotte, yeah. I'm just going to put the one note in. When did I answer this? I answered five minutes in. Just so she doesn't get terribly lost. Because I've been answerable the other batch of questions. All right. Anyway, back to trading view. And it was the, what was the currency? It was pound Canadian, right? It was pound Canadian. That's fine. So what we're looking at is we're looking at, so it starts here, right? So it's just said, but so all we're not interested in what's happening here in the future that hasn't happened yet. We need to look from when price started. So it looks like what the only relevant bit is this bit here, right, which is just not really enough. We need to look at the last couple of years, because this tells us a bit more about what's cooking. We've been trading in a range, price crashes, and then it just comes back into the range, but it's failing to make new highs. So this is just something to be aware of. Sure, that looks like an uptrend, but the back testing is we're not back testing now, right? We're back testing here. So we need to see what's price been doing up until then. If we look at a bit more history, we see it's been trading this range since 2016, right? Just bam, bam, bam, bam, bam, bam, have it all crashed and then comes back into the range. Just failing to make new highs. It's a ranging market. Yeah, this, you need this, start here and then go back a couple of years. Yeah, this is not in an uptrend, because we need to see both, we can't just look at higher lows, we need to see higher highs as well, which we just don't get failing to make new highs. All right, let's have a look at this trade. Slide inaccuracy drawing, consolidation break, retest into the very sketchy pinball, your stops to tight needs to be five pips behind the zone. Single candle balance break. A Triton valid. We have retrace from prices left designed, prices now invalidated. The designs now invalidated because prices left the zone here. Solidation break, retest, you calling that an engulfer? No, that's not that's a baritone engulfer. No entry. I mean, there is, but the entry needs to be on the close of that engulfer up there. Stop's too tight. There we go. Cool. So, a good, another start as well. I think still some work needs to be done. First of which is, yes, stop losses, get the five pips behind the zone. Entrances need a bit of work and also getting your train lies and getting your bias correctly ascertained. This is also something that needs to be working on. And all of this in order of precedence, the first thing you need to work on is stop losses. Then also just stick to T21's man. No more than that. Just T21's. Remove that element of discretion. Then entries and then finally, Trent getting your trend ascertained. So, let me get, oh, I told you already didn't I? Did I? Didn't I? Probably didn't. Ben Vaxter. I didn't. Let me get you to act. Oh, how are we doing for, okay, let's move on to some M's and W's so we can try and catch everything. Fill white. You got to identify all the M's and W's. That stops T21. You can't cut through. So you can ignore and you'll learn about this in the next module about Rogue Wix. You can't just cut through price action. You need to respect the Wix. Likewise here. Price has been here three times. Nothing goes to stop it coming up. There are four at the time. Yeah, make sure they just want to ones. I know you're just eyeballing it with the first one, but that's clearly a little bit too far away from a one to one. Interesting. You'll entry to a little bit late. There needs to be on the break in the neck line. That's a little bit late. Good. Good. Just need to fill this chart again. So good. Good first try. Stopps are a little bit loose. And you haven't done this chart yet, but a very, very good first try to get your tag. Yeah. Fill white. Also what is that profile picture, man? Next, Jeremiah, a quality. Good. But what's wrong? You can't stick it behind just one. You need to stick it behind the entire pattern. And just don't worry about the spread right now. Right now it's just about identifying patterns. The proctor also these lines are a little bit hefty. You can probably make them just a bit thinner. Cool. Good. Excellent. So this is a very, very good first project like your analysis. You've spotted a fair few chunks of these. I think just, I mean, you have you've missed what? How many have you missed? You've missed about six, six or seven. But the ones you've identified are definitely the clearest ones. I think just focus, you know, don't worry too much on things that aren't mentioned yet, because it will be provided to you in the time that you need it, but very, very good work, Jeremiah. You make the lines a little bit thinner as well. But in terms of actually identifying the patterns, really, really good work. There we are. Cool. And we shall finish off with a project B where you've got to actually pull out some trades here. We have Helen Taylor. Let's have a look. Don't need to worry about that for now. That stops just a little bit tired. It needs to be just a hair's breath behind, not kissing it directly. That's stopped there. You can't cut through all of these wicks. That's less than a one to one. Very, very tight anyway. You can't cut through all of this price action. Look, prices being here 100,000 times. Helen, absolutely nothing to stop prices coming in going, hello, and then going to target. Very insecure. It needs to be behind the pattern, not in it. Good. That's a sketchy pattern. We really want to see the body is bouncing. But yeah, you parameters are correct. Don't worry about the broken spread for now. Just need to focus on one to one's. And be real careful. This trade, if I remember correctly, likely would not have gone to target. If you had set your parameters correctly, it would have come just real close to where Pan completion is. And then it would reverse stuff. You need to get comfortable with the fact that that's going to happen. Because we can't trade. Because this can pretend this is bias. Right. And we need to remove that as much as possible. Because otherwise expectations are going to meet reality in the live markets. And they will not mix well together. So really an aim it is. It is. Price goes up comes down comes up comes down. You've used the tool correctly, which is so it is valid. It's very sketchy, but it's valid. Entries too late. It needs to be just on the break of the neckline. That's too far up. That's less than a one to one. We need to take one to one. So I'm not sure what these two lines mean. You haven't got a legend for that. Yeah, that's less than a one to one. Because remember, right, once we have executed our traders up to markets, like sure in hindsight, we can find things and move things in a bit. But you know, that's not how the real world works. And we need to be correctly executing because we can't know this what happened in the real world. We just need to know that, you know, three, so with msw, three out ten of these are going to fail. And you need to get comfortable with that. Good. Good. Mm-hmm. It's less than one to one. You need to be taking one to one's on these. That's less than one to one to two. So is that. That's definitely. Can't do that. Good. That's less than one to one. If you use the long short tool, Helen, really help you out. I've got you to learn how to use it in the training view tutorial section. And you can just pull up a one to one quite easily with that instead of having to eyeball it. Yeah. All of these are less than one to one's. We can't do that. That is just going to really. That's a sting in the tail, but really, really well hurt. Okay, cool. So good use of the fifth tool. You've spotted a lot of very, very valid patterns, but need to work on trade parameters. Need to make sure firstly, Helen, they're all one to ones. And then secondly, need to be real aware of hindsight trading. We need to remove as much bias as possible. Like how the trade goes, we have no control over that. Right. Once we've placed our traders up to the markets, what only what we can focus on is making sure we do correct execution. Is our stop loss in the right places, entry in the right places, or take profit in the right place? Have we done proper analysis to identify any trade management that needs to happen? Is this a trade would fix all of the boxes? One staff's fulfilled. Then we let the law of averages take it to course, and then it will play out over hundreds and thousands of trades. But a very, very good, good, good try. I think the biggest thing you need to work on is getting those trade parameters precise. Need to be one to one, Helen. Let me get you tagged. Helen. And so that lovely. Cool things. Right folks, and I think for that we shall call it for today. Thanks all very much for joining. Hope we've all learned a little bit, and whatever we have learned, we're going to go right that down in. Oh, huh. Did I just, what have I just done? Oh goodness. Hang on. I accidentally clicked on something. There you go. Go. Oh, I think I accidentally clicked on the allow to talk about, and well, I was trying to paste this. There you are. Go right down one thing you learned. I'm going to be been the cafe in like an hour and a half or so, watching the most recent of Alex's question session. So you're welcome to join for that. Failing that, I will see all of you beautiful people tomorrow for the support session. So take the best of care yourselves. The projects don't have rules to strategies.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