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has had a great weekend and it's start to the week. Glad you could be here. Let's see. We've got some folks logging on still. Let's use here. Aces here. Alistair. Welcome. Anna. Brian. Welcome. David. Gina. Welcome. Gratio. Welcome. Riggs here. Jennifer's here. Jim Keith. Oliver. Paul. Rajan. Tanya. Welcome. Some more people still logging on. Good. Paul. Welcome. Okay. How's everyone doing? Everyone having a pretty good start to the week so far. Okay, pretty good. Thumbs up. All right. Way to go. So we're having very mild weather here in Scottsdale. So we got to go out and do some weekend exercises. Got to play some tennis and pickle balls. So that was fun. Then of course we got the big Super Bowl coming up this next weekend. So it's going to be pretty busy in terms of activity in those two cities at least or actually it's in Santa Clara. So I think that area would be pretty busy. All right. Okay, I think we got a lot of people still logging on. But let's get going the session. So we have a lot to cover. I want to make sure we cover everything. All right. Let me do a screen share. And then we'll go from there. All right. Hope everyone can see the account. Just let me give me a quick guess if you can see it. That would be great. Thank you, Jennifer. All right. So the agenda for today, actually the quote for today first before the agenda is the great traders control their emotion and constantly follow their rules. And this is going to be key constantly following the rules. When in doubt, see the rule. And if you're in doubt about the rule, then ask a question about it. But hopefully going through these sessions will make it clear on exactly what the rules. If it's not, you can ask a question about it. But we're trying to make it so that the rules are clear and that they're followed. And based on following those rules, we should see the success that we've come to know from back testing, etc. Okay. So here's the agenda. We're going to look at our strategy. We have watched list to look at. And then we're going to take a look at some back test results. And then we're going to go a little bit of stock options and actually result from a trade idea using options as well. So we'll look at that. Now we're going to take a look at what's happening in the market, a lot going on. And based on, excuse me, what the market is doing. We're going to apply our strategy to say, okay, we're going to come up with some top picks based on market trends in our strategy. Now in the second half, we have some pretty good questions to answer. And then we'll have some project reviews. And I'll check the chat boxes. We go along. So here's a strategy checklist. And I have this checklist next to me when I get to the point that I'm analyzing specific stocks. In other words, I'll get a signal first, our size signal. And we'll show you how that works on the chart in a minute. And then we're going to apply these rules to the chart and the potential trade. And we'll show you that on the strategy. But I keep this next to me to make sure I go through every rule when I'm doing a specific trade getting ready to enter a trade. And as I said, we'll go over this on the chart. Here's a watch list of what I call profitable trades. These trades. I've traded in the past successfully. And one of the things I like about this watch list and why I put it together is it gives you a good cross section of the market by cross section. I mean it covers all the different areas of the market pretty much because money flows from one area of the market to another. What do I mean by areas of the market? Well, there are areas like financials, their technology, there's health care, there's transportation, there's real estate, there's retail. And there's even metals and miners covered here and even Bitcoin. So when money flows out of one area flows into another. And when the money flows when we get some of these stocks in these areas that are oversold, meaning money is flowing out of them. And the stock price is going down. We have other areas that are overbought. Money's flowing into them and stock price is going out. So money flowing out. We look at the oversold trades in money flowing in. We look at the overbought trades as well. So we look at those and you'll see on the chart. What we're doing in terms of direction of the trade based on whether it's oversold or overbought. Okay, ETFs. These are exchange traded fronts and other place to look for potential trades. The diamonds, Dow Jones, top industrial, 30 top industrial stocks. These are some of the components there. The cues are NASDAQ technology stocks. The stocks underlined here called the mag 7, mag difference in 7. They are very high capitalization stocks. So they move the market quite a bit. They're very large companies. And then the spiders represent about 80% of the market. So when we look at market trends, we look at the spiders to see what the overall market is doing. And then now WM small cap stocks. Now you could trade any index here. And don't have to worry about earnings. But if you do trade a component of the index, you do have to worry about earnings. We'll show you that on the chart as well. And then another place to look for the 11 sector ETFs. So the market can be divided up into 11 sector exchange traded funds. These are descriptions of the major sectors. The X's are the symbols of that sector. And that's an ETF meaning it doesn't have implications as far as earnings go. Because each ETF is made up of a fund made up of different component stocks. Now if you trade the ETF, you don't have to worry about earnings. If you trade any of the stocks, you do have to worry about earnings. We'll show you that on the chart. So this link will give you the latest holdings. XLC gives you latest XLC if you type in any of these X symbols, you'll get the latest holdings of that ETF. Next place we look for potential trades. If you go into the classroom area, there's a lot of information. If you scroll down, you will see trading view tutorials in those trading view tutorials. If you click on that, you will get on the left a content list of what's in there different videos on tutorials. And you'll see one here how to scan for stocks. So you can actually scan for watch list of RSI stocks that are less than 30 and then a second watch list of RSI stocks greater than 70. You can't do both at the same time with trading view as as of right now, they don't have that function, but you can get two separate lists. So another place to look for potential trades. Now we're going to take a look at a result of back testing result and back testing is nothing but taking the strategy and using historical market data to see how that strategy would have performed in the past. So we do that to evaluate how effective the strategy is that we're using before we apply it in any any demo or live trading. So let's take a look at back testing. So this is a list of folks have done all the back testing module. The module consists of doing a 300 back test and you can see each person has the win rate listed that they achieved and going to a second slide. We have a total of 58 students have done the back testing and with that back testing, we have 17,400 trades because 58 times 300 gives us this number. So we've had a minimum of this because some folks have done more than 300. So we have a minimum 70,400 back test trades done with the strategy. We have an average win rate is 79%. Now we have Jason Andrews highlighted because we're going to take a look at one of his back tests. This is what the back test spreadsheet looks like. It's got a lot of columns and I just did a screenshot of the left side. And there's a whole right side as well with links to charts and other data. Now there are a lot of columns here that got filled in data and data trade was entered date the exit entry price stop loss, percent risk exit price gain, etc. So all that information gets filled in. We're going to take a look at one of these trades. So one highlighted here on in this blue background and on the top. The title is the Disney back test overbought or short trade for July 7, 2025 that Jason did. So we're going to specifically look at that and go through the strategy for that trade. So here we are with this trade we're going to look at and first thing I like to do is when I bring up a chart of the trade and we're talking about Disney here. What I like to do is put the strategy right on the chart with the summary of the steps to make sure we were following all the rules. So the first thing in the strategy is the RSI signal. So we look for either an oversolder overbought signal. In this case we have an overbought signal right on this date the white vertical line here. We see that the price RSI rather went to above 70. So the RSI went above 70 and became overbought. So at that point we have an overbought signal and the date was 626. That was this date. So once we get a signal then we have to look for an alignment. The next step is RSI. MacD need to align in the direction of the trade. So since we're overbought we're expecting price to go down. So when price goes down we need the RSI and MacD to align on the downside. So we noticed when we got the signal right here RSI was going up and the MacD was just kind of going sideways and maybe slightly up. Finally the RSI started coming down and on this date both the RSI was pointing down and the MacD had actually crossed down. The MacD crossed was here and the RSI pointing down there on that date. So on this date they're both in the same direction. Now we have to check for a couple of things. We have to check for earnings. We have to be more than 14 calendar days away. So we see earnings on 8.8. We're looking at the entry date to be on 7.7 when they align. So we're almost a month out. So we're much more than 14 days away. So we're good on earnings. That's not going to stop us from entering the trade. And then we look for the weekly RSI. Now the weekly RSI needs to be pointing in the same direction of the trade. So up here on the left you can see this chart is a daily. Our strategy really functions on daily charts. But we look on the weekly chart for the RSI to make sure that the trade is in the right direction on the weekly RSI. So we look at the weekly RSI. We pull it up on the upper left you see one W. This is a weekly chart. And this was the date we're looking for the trade and we see the weekly RSI is pointing down which supports the trade. Now the Mac D is pointing up and that's okay. Mac D does not have to support the trade the weekly does weekly RSI does the Mac D doesn't now if they both support the trade and you have a lot more confidence in the trade. And more likely to succeed but minimum we need the weekly RSI pointing in the same direction. So we have that. So we have the earnings checked off. We have the weekly RSI pointing down. We don't really see if we look here on price. Don't see really see a can have really. Defying price pattern now maybe some can say well maybe have a double top there but when he did this back test didn't quite see a definitive price pattern which is okay. You don't need one that's it's act if we have a price pattern that just gives you added confirmation not required for the trade. So now we have everything checked off so we enter the trade on the state which is seven seven and this price what do we get that price. Well as soon as everything lines up as soon as we have everything checked off we checked off the earnings we checked off the RSI weekly we looked at 90 price patterns we make sure that the RSI Mac D we're pointing in the same direction at that exact moment in time when you everything is lined up you go up here and that's in trading view gives you prices open high. So we take the current price so soon as this is all lined up on this date the current price was 123 24 so that's our entry once we have an entry we have to set the stop loss. Now the stop loss it's set between two dates it's set between the signal date and the entry trade date now the question get the chat box going. Does that include the signal date and the entry date as far as setting stop loss it was just between those two dates. All right Alice there's got it. It's got it Jennifer up. Yep and Dale's got it I deal so it is inclusive of those dates so anywhere between those dates including those dates where we have the highest high we find we set the stop loss on over but so here we see the highest high on this date which was on 630 this date right here is 630 that high was the highest high between these two dates including those dates and it happened to be 120. So we round up and our stop losses 125 so now we have our stop loss set. Then the next thing we do is we look for the RSI to move in our direction so we're either going to get stopped out price will either when we enter here price will either move up and stop us out for loss or it's going to go in our direction on the downside. So what happens is we see RSI coming down coming down and we see that right here RSI 50 is hit so we can determine visually if we feel that it's 50 we say RSI 50 is hit visually and we go and take our profit we exit the trade now what I like to do is sit in alert because what will happen on this day it could end up RSI could end up above 50 on that day the end of the day but during the day it will very quite a bit when it gets down. So when you're quite a bit when it gets that close you can see the price variations and you're more more than likely get an RSI 50 alert once you notification once you set that alert that it has hit 50 at some point at that point is when you take your profit so in RSI 50 is hit you exit the trade on that date it hit on this day July 15th. So July 15th what was our exit price well again we go up here as soon as we get that notification or as soon as we see RSI 50 is hit. We come up here and we take the sea price the current price so the current price at that time when we notice RSI 50 is hit he noticed that the price was one 1882 so that was when we exit the trade now notice we got in a 123 24 we got in a one 1882 so we get that. We got in a this price got out of lower prices and there was a question well how do we make money if we get in a high price get out of lower price well it's called shorting the stock. So you can make money both ways you can make money when the stock goes up that's a long trade you can make money when the stock goes down it's called shorting the stock. Okay so we have a profit what profit did we get the difference between the entry price 123 24 and the exit price was 4.42 so we made $4 and 42 cents per share which of you divided by the amount you spend going in was 3.6% for that one trade and took eight days. All right any questions on that so far. Okay I think we're good to go so now we have one thing that's missing right we really don't know how many shares to buy or what are price we're going to spend on this trade right how much money we're going to spend. So what tells us what do we use to tell us how many trades we're going to buy and how much we're going to spend what do we use to get that information. Yep Tim's got it Jennifer's got it Brian's got it okay. So we're going to use the position size calculator now what are some of the data points we need to enter in the position size calculator to get. To get exactly how many shares we're going to buy and how much we're going to spend what are some of the data points we need to enter. All right Jennifer's got one yep Paul's got. Paul's got all four good job Paul. Brian's got one yep yeah we need to enter the account size the risk percent to stock the stop loss. And the entry price right all right very good so here we go we take a look at the position size calculator which is going to tell us how much we're going to spend so if we look at the calculator. We take a look at this we have four scenarios the first scenario and notice on the columns that are in color those are the columns we fill in the columns that are in black are the columns at the position size calculator calculates for us. So in order to determine on this first scenario how much we're going to spend and how many shares we're going to buy what we do is we take a look at filling in the four points we talked about the four data points right so we have the account value 2000 risk percent 1% in this case stock entry price which we got from the chart or the back test spreadsheet this is our entry prices is our stop loss once we enter this data. The calculator says we're going to spend 14 or $1 in this trade we're going to buy 11.364 shares well you can't buy fractional so you would round this either up or down. You could round it down to 11 shares so you'd be less than your 1% risk if you rounded it up you'd be a little higher than 1% risk but once you do that then you put in your exit price and it tells you how much you're going to gain on this trade right total profit on the trade. And notice that in this case we're only risking the risk is $20 right we're spending 1400 for only risking $20 1% of 2000 now if we go to the next scenario we have a $2,000 account with a 2% risk which is a high risk high percent rather on the risk so $40 risk but notice the calculator with the same numbers tells me I'm going to spend $2,800 on this trade well wait a minute I only have $2,000 right. So you're not going to go out and spend more now this will happen based on again the entry price the stop loss etc it calculates for you so you're not going to spend this what you want to do is lower this risk percent go back to 1% and do this trade you would not do this trade because you're not going to spend that amount of money. Now if we go to a $5,000 account and in 1% risk notice the calculator tells us we're going to spend $3,500 on this out of the 5,000 we're buying 28.409 shares around this down the 28 you'd be able to less than 1% a little bit less than 3500 right and now we go to a 6 figure account and we're only going to spend 0.5% on this 6 figure account so we're going to spend $3,500 on this trade. So we're going to risk $500 on this account and we're going to take a look at spending 35,000 maximum shares to buy and this is quite a bit of a profit on this one make sure that number is right. So let's go back to the list. Sorry about that let me get back to this. Alright, so we look at that. So we have to check and make sure that these numbers are right looks like. Yeah, I have to go back to calculator see what happened there I think it may be like 2300 instead of we're offered by a decimal point so I have to check that that. The formula in there but notice the idea of the spend right you don't want to spend more than your count and you want to keep your risk 0.5% is the lowest start to start with you can go lower but 2% is the highest you don't want to go over 2% you can go lower than 0.5 but I like to start with 0.5% risk. So now let's take a look at what he found on trading all of Disney if we take a look at all of the Disney trades he had 15 trades these are all highlighted here and he had 12 long three shorts 12 wins three losses out of those 80% win rate and you could see the wins here and losses you can see duration of the trades right this is how many days. I have to question this one up to take a look at what that was and this one as well could be an error there but out of those trades 80% win rate so if we get an over 70% win rate we put this on a special list so what do we call that list. All right. Okay that's great BTW yep so we have a BTW list back to swimmers list and this goes on that list and if we notice here this was our back to swimmers list and on that third column here we see Disney in the green color so it's already on that list so this confirmed as well that it was on that list from before so confirms even on that back test that it belongs on that list so we keep that there. And notice on this list some of the stocks here would be the same as the watch list I showed you earlier the profitable watch list so what will happen is you can combine those two into one list or you can have two separate lists. I can go through this list in less than 10 minutes for RSI signals less than 30 or more than 70 and then I'll dive deep on the specific stocks but you can combine them or do separate I like to do separate and then because this list is going to keep growing alright so now let's talk about options. The basics of stock options stock options is nothing more than as a contract at grants the owner right to either buy or sell a specific price specific stock at a specific price on expiration date so it gives you the right you're not obligated to do it but you have the right to sell it up until a specific expiration date in that option goes away it's worth zero so you can either buy or sell options now what types of options all of their call options. It gives a whole other right to buy an underlying stock put option gives a whole other right to sell an underlying stock so how do you trade call and put options so options can be bought or sold just like stocks now they're related to stocks they're tied to stocks they were derivative of stocks meaning you don't just have an option by itself is tied to a stock. Now when you buy an option you pay a premium for an option either call or put when you buy when you pay for it when you sell one you can sell a call or put then you collect a premium in your account so you could see that selling is a big attraction because you collect money when you sell but of course there are obligations with that as well which will go through so these are the basics stock options again options are derivatives of underlying stock as I mentioned right so I'm going to do that. They don't stand alone so what happens is if the stock price goes up the call option goes up if the stock price goes down the put option goes up and again if the stock price goes up not only does the call option go up but the put goes down and if the stock price goes down not only does the put go up but the call goes down so once you get to work with options these will become second nature you'll know them pretty well stock price up just remember stock price up call up. So that's the stock price down put up. And that the put goes up in value. So these are the basic stock option strategies you want to buy a call option if you expect the stock price to go up you want to buy a put option if you expect the stock price to go down. sell a call option if you expect the price to go down and you want to sell a put option if you expect the price to go up and you want to own the stock at a specific price. These are all forward strategies on how to trade with options and we're going to go through each of these when we go through different sessions. So today what we're going to do is we're going to look at a trade I did using options. This trade was on IWM which is a small cap ETF exchange traded funds. So there's no earnings. Now I've gone through the checklist pretty quickly I developed saw that there was an RSI signal right there over bought signal RSI MACD alignment. I saw in this date they're both aligned to the downside and the MACD had crossed no earnings because it's an ETF. The weekly RSI was down checked it. Heading shoulder price pattern. Now here you see a head a left shoulder and a right shoulder price pattern. When you look back from the entry date and you see that pattern. So it gives me more confirmation that the trade is going to be good. So I entered the trade on this date the first vertical line 128 this price 26330 at the current price at that time and then I put the stop loss in which is up here. Stop loss was 272 you round up from the highest high between the entry date and the signal date. Signal date was right here and that happened to be highest high and then the stop loss as I said 272 x is the trade. Right away went down to RSI 50 pretty quickly I got alert so I went in and I x is the trade. So for this trade we made 4.4 $4.40 per share gain on that trade right which was 1.2% based on the entry in two days. So let's take a look. So the way I traded this was I actually bought a put option. So this was on January 28 not too long ago I bought the put option and I bought two contracts to put options and the price was 709 each. Now this highlighted blue the minus in front. This is how much I paid I paid $1,419 for those two put options because I expected price to go down. Then what happened is I sold it on January 30 today's later and got $18,000 and $14.66 which was my $395 profit. So notice on this position size calculator let's take a look at what the shares would have been if we bought the shares right. So for $100,000 account I did 0.78% risk. Why did I do that? You'll see that in a minute I went down the 0.78% risk. My dollar risk per position was 780. My entry price, my stop loss and my ex-apprise. Now notice the 394 this is why I did 0.78% gave me $394 profit. Now what was my profit on when I did it with options? Up here $395. So I tried to simulate on the calculator the same profit but notice how much I had to spend I had to buy 89 shares. I had to spend $23,000 out of my $100,000 to make $394. Now my risk was 780. I keep that in mind my risk $780. I made $394 on that risk. Right. Obviously the reward was a lot less than the risk in this case if I bought the shares and this is how much I'd spend buying the shares. Now let's take a look at comparing the stock trade versus the this should be put option trade. Sorry put option trade. So stock trade purchased 89.6 by five shares at a cost of this amount which we saw in the position size calculator. So my profit was this amount my risk was 780. So if we go back up here you see the risk was 780 profit was 394 on the share. So that was buying shares of stock. This is what I would get I'd get this much profit out of this much risk and this much spend. So now if I look at the should be sorry again put option the put option meaning I'm buying this for $1,000 for $19 spend on options and if I take $1419 the amount I spent that I spent if you look at the amount that was spent here it is 1419 I spent on that put option and then what happened was divided that by 709 because 709 is how much per per put contract to cost me. You look at 709. If you look right here 709 and each contract is 100 shares so you have to multiply that by 100. So 709 dollars would cost me right for that. So I go in and I take a look at that and I could buy two call options which I did and I got $390 for a profit at a risk of 284. Now notice this profit on the option my risk was 284 where I get that risk 20% of my spend. I'm spending this amount for the options I'm only going to risk 20% as a stop loss. So I'm risking 284 getting that amount. Now if I went up to 780 risk which the risk showed on the stock option 780 risk right then I would spend 20% of $3900 would give me that risk. Same risk as I had in the stock trade. So if I'm for that same risk and if I look at the profit I get five times the 198 which would give me $990 profit on a risk of 780 if I did the exact same risk as I had in the stock purchase. Now if I did the exact same spend which is a lot of money for options right if I spend that amount I'd buy 33 call options and I'd be making $6,534 on a risk of 4,721 the risk is 20% of the spend of the option but I would never spend that amount because this this risk for 1,721 amounts to 4.7% of your 100,000 and you're never going to risk 4.7% the highest you're going to risk is 2% so I'd cut this back down to 2% and have probably half of that number as a gain and half of this as a risk. So that's the difference between options and stock. Let's see if we have any questions before we look at what's driving the market. Alright let's go back up here. Stacey says that the stop loss does the stop loss stop you out after hours to or what happens if the stock goes past your stop loss amount after hours. Well when it opens the after hours that stock is not traded right so as soon as it opens if the stop loss has been hit you get stopped out when the market opens again. Sit down with trouble calculating where a stop loss as a dollar amount should be on the option purchase and can you set up a stop loss so you're automatically sell your options at the stop yeah. So Tim if you if you go into I know I use fidelity if you go into a brokerage account you can set a stop loss on an option right so let's say you buy an option for $500 you can go in 20% at 500 is what $100 so you can go in and put a stop loss in and say sell if this option gets down the $400 you sell it. So it's it's just like a share purchase stop loss you just use and when you buy the option it also gives you the ability the menu gives you the ability to put in the stop loss for the option as well so you don't have to worry about the stock if you spend 500 put in the stop loss at 400 when you get stopped out at 400 it will be sold. Now if you don't get stopped out you go up to your profit area again the profit areas RSI 50. Soon as it's RSI 50 let's say your $500 purchase on the option is now worth let's say $800 so whatever that option value is when RSI 50 go in and sell it at that price that makes sense let's see if I answer that. Alice there says great question for Stacy's question do you stop out at the stop loss or do you stop out at the opening price you stop out at the opening price that's why you can go run the right-pastor stop loss and you can get stopped out much lower much worse than your stop loss that's the issue with stop losses there's they're safe to a certain point but if you have a drastic move way past your stop loss you can get stopped out of that number back to Tim's question Tim says but it is based on the option value not the stock price yes Tim when you set the stop loss it's based on the option value not the stock price because you're trading an option so when you go in do a trade with your broker you're trading an option has a symbol just like a stock has a symbol so you go in you trade that symbol you buy it and then it tells you you want to put a stop loss you click on it stop loss you bought it 500 put a stop loss in it 400 has nothing to do with the stock value has to do with the option value you're correct Tim all right yep okay good so let's talk about what's moving the market so the market futures were up as company earnings were rolling in summer goods some are bad now the futures were up big and then I noticed just recently that the market is down so we'll take a look at the live market a minute Trump's surprise trade deal with India it resets the fracture ties between India and and the US so what does that mean it means that India is going to be buying products from the US oil from US instead of Russia and some other things so it's opening the market India market more than it was for us so we'll see companies will like that which means again we tie everything back to company profits when companies can make more profit their stock price will go up so we'll see how that works out again that's a trade deal we'll see how that if the deal actually comes through or not because we've seen deals come and go right PayPal stock was down or they had a big earnings miss and the CEO change so this is going to get beaten up I like when good stocks like PayPal is not going away it's it's used in quite a bit quite quite a few areas so I'm waiting for this to get away oversold and then I'll be ready to jump in for a trade when that happens when the indicators tell me it's ready a palenter that price jump just like PayPal was down palenter jump earnings beat on US sales so we're gonna have misses and jumps on the earnings overall it's been good earnings have been positive Western digital they added four billion to the buyback plans as artificial intelligence boost the memory sales now when a company adds to the buyback that means they're buying back their shares at a and four billion is a lot of money to buy back their own shares the reason they're doing that is because they feel their stock is undervalued and typically when that happens that price of Western digital will start to go up make sense because they're buying back shares so there's less shares on the market so they're going to re-worth more money and that just gives them confidence in their own company in terms of performance when they're buying back shares gold and silver still in an uptrend dip buyers came in when the gold came down a little bit and I think it was up today I don't this morning I don't know where it is now look but again gold is still in this uptrend and anytime there's a dip to people that felt they missed out on gold they're getting in and buying it so still on the uptrend the government shutdown partial government shut down the major impact for the market it's going to be the US Labor Department in terms of the economic data is going to be delayed and of course the Federal Reserve looks at that data to determine if they're going to cut interest rates so that's not a good sign so the market will be waiting and wondering and whenever the market wonders and there's uncertainty the market goes down let's let's take a look this is what it was as of last night let me just take a look and see what's take a look let's all take a look and see what's going on with the market like I said it was up quite a bit this morning would jump now look it's all the way down so it opened look like it gapped up a little bit came all the way back down so it's heading down towards the bottom of this channel so now if we see that the overall market is coming down are we going to be favoring trades for stocks that are over bought or oversold let's see let's see if we can eliminate some confusion on that all right Stacy's got an answer which is correct Brian's correct Alistair ace correct correct correct I'm looking for someone to give me an incorrect answer but everyone is pretty smart on this call yeah so we look for overboughts because what will happen is as the market comes down I use the harbor and water and boats in the harbor's analogy as the harbor has water and their boats sitting on it when the water representing by the market comes down water recedes all of the boats will come down the boats being stocks stock prices so they'll come down with the market coming down which means the overboughts the ones that are like here will be coming down will be trading those to the downside overbought downside to get to the target so we'll look at overboughts as the primary so let's take a look first we're actually since having said that now we're going to take a look at this which is the oversold so let's see how the oversolders are doing I have five oversold to look at now notice we hit the RSI signal below 30 MACD wasn't ready wasn't ready came and now it crossed so now it's crossed now today right now it looks like this opened up it gapped up meaning the RSI was pointing up last night when I looked at it the we RSI was pointing up a little bit of a double bottom there and about right now we can see that the RSI is flat or slightly pointing down so we don't have a trade now what happens at the end of the day at this points up well at that points up we have a MACD already crossed here right we have a MACD crossed pointing up nicely vertically now what else do we need to check for we need to check for the weekly right let's take a look at the weekly weekly RSI here's the weekly RSI is pointing up so okay so the weeklies in line we just need this uncooperative daily RSI to point up then we would have a trade if that happens in the day I'll be looking at it and I might get into this trade now the other thing to look at is you know there are other factors in terms of well what is we just talked about the market trend well the market trend is down so I'd be going against the market trend so if I go when I go to my overbought stocks if I find one that's very similar to this only overbought and it's it's going in the direction of the trade then I'd be more favoring to do that overbought stock then I would this one oversold because I be in the direction of the trade the overall trade which really gives me more confidence in the trade as well all right so now PCRX if we take a look at that we see that we are again oversold started coming up the little wiggles here started going up last night it was pointing up but we have a cross so that's good but we don't have the RSI cooperating yet right now earnings let's take a look February 19th and today is a third so we're 16 days away we don't get into it by tomorrow then the trade is going to be too close to earnings now again if this points up by the end of the day the market reverses and this points up it could be a trade the weekly let's check it weekly pointing up all right so we have a possible trade there if the RSI cooperates again I'm going against the overall market because this is going up oversold versus the market going down direction to go look at our L.I this one last night it look good now it's cooperating even though the market's down this one's strong moving up it's really close to 50 now at 48 so it was a trade a day or two ago but it looks like right now it's moved too too fast to the 50 I don't like the trade if it's between 45 and 50 on the upside it's just not a lot of profit left there so I'll have to watch this one for another opportunity next time UHS this was my pick as of last night it was pointing up again this move really fast I had a nice double bottom so I chose it here and said yeah that looks like a good trade and looks like it's coming through but it's not it's too too late to get in now because we're at RSI 40 almost 48 here earnings far enough away yep all right another oversold one WGS we're oversold down here now again RSI is not cooperating it's pointing down the MACD is see what the MACD is doing MACD is crossed so we have a cross on the MACD let's take a look at the weekly weekly is pointing up all right so I have a weekly pointing up MACD MACD crossing on the daily RSI needs to point up earnings we're on February 23rd we're okay so these would have to turn around and for the market would have to turn around as well to to make these go up so let's take a look at our over bought ones take a look at how they're doing now over bought market going down but this one is still strong it's reversed so it's trading counter to the market excuse me which means it's not ready not ready yet because the RSI is not pointing down but I keep an eye on this one had a little bit of a double top there so reverse today I don't know what news and had but it looks like it kept up a little bit opposite way the market is going BSM also looks like it started to come down then a reversed interestingly enough so sometimes when you have a couple of down days it has a reversal day before it goes all the way back down so if we're in this trade we wouldn't get in today because RSI MACD no our line line not lined up but if we were in this trade we'd wait because we only have one reversal day we'll see what happens now again at the end of the day the market this points down the RSI points down and the MACD's pointing down let's see the weekly and the weekly is pointing down so I'd be looking to trade this at the end of the day if the daily RSI gives us the right signal on the downside the RSI this one again boy all of these are reversing up double top here looks like it was a good trade to come to the downside but it's got a reversal day today which is not unusual with you have one two three four five reverse one two three four reverse and we'll see it's still their lower highs we'll see if it can come to target but you can't get in today and Tull the RSI points down if you got in earlier we're still in this trade because we have a cross there the weekly weekly now unfortunately is pointing up so you can't get in today on the weekly because the weekly is showing up so we wouldn't do that today we'd have the weekly to cooperate as well and it's not here LHX this one again reversing up we need the RSI to point down MACD's cross down so we see with all these down days it has a little bit of reversal day but we can't trade it until the RSI points down MACD's crossing down nicely the weekly is slightly up so we have to wait for the weekly to show us a down as well and so now we look at SLB Summers A also reversed Summers A is showing all these down days a little bit of reversal day MACD crossed down our size up we need to point down what is the weekly show weekly shows us that it's slightly up so we'd have the weekly to turn around end a daily to turn around on Schlumber's A interesting that some of these stocks you could see how strong it is had a little bit of pullback still finding a little bit strength left before it finally capitulates so we'll keep an eye on this one because you could see how close it is to the 50-day simple moving average gets far away gets down it goes real far away it's trying to capitulating come back down so we'll keep an eye on that one all right let's go back here all right so these are the ones I just pointed out we had looked on the charge for these and if you take a look they have to meet certain conditions right again the RSI MACD need to align but I'm keeping an eye on these for oversold and these are robots notice we have 621 oversold so we're averaging around 600 overbots came way back down so we see the overbots from 1400 down the 800 means a lot of stocks that were overbought way far away from moving average are starting to come back down so we'll be looking at those this was the one pick I had for today and that was the chart double bottom looking good to go up as of last night oops yeah as of last night we see the RSI pointing up MACD pointing up so at the C if this one comes through or not okay so let's take some questions here so Dale says how to get out of a dip okay January demo trading got in Vietnam so wanted to go through how to get out of a dip section on the testing phase module this is how to get out of a dip section there are five tip subsections or five instructors it's never explicitly stated but I assume that since I'm learning here that they're we go to your subsection yep that's correct clancing through some of the other instructors appears they're very similar though I did notice Simon's project day has an incorrect link okay need to fix that Simon okay so follow the steps here's some the steps on how to get out of the dip right so step one are are you in a dip well he defined definitely is in a dip step two okay step one should be how and two should be analyze your losses analyze your losses analyze your wins compare your winning and lossing traits it's one one thing you can do then the next thing is trait smart we all know the acronym for smart a specific measurable attainable reasonable and time bound so review and commit to the non-negotiable rules make sure you're following all the rules personalize your plan make sure you're following the rules with your approach to it right and then create your smart plan for trading discuss with the instructor so what I suggest go through these in whatever there's more in there as well that you're gonna go through Dale and when you get through that just come to me right we'll go through how we're gonna get you out of that okay next question ran I say the trade in touch examples are so I reaching 50 mark following a two-day reversal heard you mentioned before that Mac indicators were expanding during a two-day reversal then you could let the trade play out could you discuss scenario again and buys yeah yeah if the Mac D is crossed and is expanding the gap getting bigger you can let the trade proceed even with a two-day reversal so good a chart so here's what was submitted and here is the trade looks like we had a double-top nice confirmation on the price pattern we see the RSI pointing down the Mac D cross-down and notice the gap is getting bigger here now once we enter the trade here we had two reversal days notice these two actually they should be RSI this is price we look for RSI reversals so the price also mimics usually the RSI reversal so we have two RSI reversal days now the question is do we get out here or stay in now since we have this gap widening I said you could stay in the trade at the two reversal days if the gap is widened in other words the Mac D has crossed in the downside and direction of the trade and the gap is widening so the Mac D's telling us there's much more downside to go so we stayed in the trade and look what happened it got the target so when the this strategy was developed there were two exit points there was an exit point for the stop loss once you said the stop loss and there was an exit point for RSI 50 there was no exit point for two reversal days the reason we put that in is once you get a volatile market like we're in now things are going back and forth all the time if you get two reversal days you don't want to get stopped out up here for a bigger loss you want to take a small loss and a big gain now if the Mac D did gap like this then you could stay in because it's pretty in terms of experience it's it's a pretty good idea to stay in because typically it will keep going down after the two reversal days you also had a price pattern as well double top so would I take this no because what I see here and far away from the moving averages I think it was time for it to move down I'd stay in other times I would say well maybe if I don't have that confidence but I don't have a double top and it looked like it was just a little bit of a pullback before it's going to go higher I'd say get out to reversal days but remember this strategy 70% win rate was tested with just two points the reversal days were not there right this is to help you minimize your losses and increase your profits good question let's see you have any questions so far around that all right okay yeah okay so now we have Jim's question is there a way to set it so the automatically exit a tree when RSI crosses hits 50 no I wish there was but obviously there's a way you can set your stock price when it hits a certain price to sell and the broker broker will automatically sell for you but you can't sell a stock at a certain price went just because the RSI hits a certain level they're just not tied there yet on trading view when surprised me if down the road they do that but right now they're not so you do set to go in manually and exit the trade now I have a fidelity account and I also can log in to my fidelity account on my phone I've done trading on my phone so when I get an alert if I'm out traveling somewhere I don't have my laptop I can go in my phone and do the trade as well if I get alert RSI 50 and I love to getting these alerts because hey that's money in the bank right as soon as I get it I stop what I'm doing I'm saying sorry honey we can't I can't go shopping at T.J. Max right now I have to I have to park and do this trade right but we'll get there in a minute so yeah if you can do that if you can if you definitely can't I think there was a rule where I put together for people who just absolutely can't they can't trade on the phone they can't watch it so I put in a rule based on your entry price if you're going long if the stock is on the 200 dollars put in a four dollar price gain so let's say you enter the stock you enter the trade $100 all right it's going up so you put in you put a sell in at 104 now for stocks that are $200 and higher I said $8 so let's say you enter the trade at 200 you think the stock is going to go up you put in a sell at 208 and then you leave it alone when it gets there you're you're out that's the best I can do I prefer setting trading to alerts because you can get an alert anywhere and then just go in and sell it hope that makes sense any questions around that all all right I'm back testing and sometimes they get out even if not back to back hmm okay well if you follow the strategy rules right that's all I'm saying is follow the rules if you're following rules great if you're not then reevaluate what you're doing there so yeah abito it is good but the interface takes some time to learn plus they have no customer service if you get stuck okay why choose exit when the the PSI I mean RSI has 50 would you enter would you ever feel to exit at a different RSI value if you felt more confidence or just stick to well we have to have we stick to the rule right there has to be a number where we get out that's the rule because I've seen it a lot of times hit 50 in reverse I've seen a lot of times get close to 50 and if you send an alert it'll tell you hit 50 during the day and you get out so Costco recently provided a prime example why we follow the rules and exit the trade RSI 50 water reversal yep Brian that's a good point yeah I remember Costco let me I remember looking at that as well COST good point Costco we bring it up and you see it hit just about hit 50 if you were in this day notice it came way back down and came back up here that's why you see the close up here that's why you see this little gap but I guarantee you during this day hit if you had an RSI 50 alert you would get the alert and get out and notice what happened when you're right back up again yeah it's a good point thanks for bringing that up all right did I do that one yep all right pretiles says quick win project DFCX trade 824 this was the project FCX is the stock we're looking at Jonathan give me feedback on project advisory to you thanks Jonathan I'm just kidding as he is also seems to agree with query raise and I'm looking for a guy and so on MACD MACD MACD okay looks flat at 2.2 and not upwards on my D chart your example suggests pointing up and aligned with RSI so good trade all right so let's take a look at this so here is what we're talking about this trade on project DFCX and we're looking at the MACD right there MACD sideways neither up nor down not aligned with the RSI according to your visual here this is the way you're seeing it right I don't see up up down 2.22 you don't know what that 2.22 is but let's take a look so this is oh yeah this is when you did project D same thing same chart showing neither up nor down so there should be no trade because the MACD nor is not aligned not aligned according to what you're seeing so this is the actual answer sheet that I put together for project D and I said the MACD is pointing up right there right now if you look at this to me it's a slide up now you're saying it's flat or not up so it's not aligned okay well here we are I see is the MACD is the same question as the MACD pointing up I just took away all these other things to just focus on this trade entry and what the MACD is to me it's pointing up now if we take a look there's something in the MACD which is called a histogram and if you take a look if you if you go in deep in the pain to me this is a slide up and if you go into the histogram right here on the MACD right here is the MACD you see this day where I'm saying it's pointing up you see the day before it's red in a longer bar and you see this day it's a shorter bar and transitioning color meaning it is a point it is a from this state of this day it's an up the MACD's up so that's why and that answer sheet I had it pointing up now let me say this now if you're looking at this trade and you're looking at this MACD and you say well let's say before you took the trade you say okay I'm about to trade it or a size up good everything lines up with earnings now I'm looking to MACD does it line up if you looked at this and said to me this is flat and it doesn't align so I'm gonna skip this trade I'd say you're following the rules and you're correct if you looked at this and did what I did and saw that it was pointing up you said I'm gonna take that trade you're correct so if you're following the rules because the rule this is this is a visual whether you see it pointing up or not and if you go by visual and you see it flat fine I have no argument with that because you're following the rule you're saying it's not aligned I'm not gonna take the trade that but for me this answer sheet I saw it as pointing up which was confirmed by this for me okay that makes sense okay Vito says plain hook for deli in the trading view I use fidelity but I don't have a doubt the trading view I use it I've used it for many or separately but that'll be interesting okay okay all right so let's go back project reviews make sure I answered all the questions yeah that was the last one okay project reviews so these folks have submitted their projects um Daniel for Project Day Anthony Project B Catherine Project C and Rebecca Project D so let's take a look at these projects all right so this was Project Day submitted by Daniel and he's got I guess I should make this bigger but he's got pretty much the watch list this is pretty together the watch as I gave you of the 50 stocks you could do 30 if you're using the free version of trading view 50 if using the first paid version so good job on that I didn't see any issues I like to see this put in trading view so if you bring up a trading view you can just see them right in trading view and click on them but good job on that Daniel you got it all good to go this one is project B and in this project Anthony put together the project where we're lining we have a stock symbol and a date the vertical line and I said go to the left and tell me whether over bought or oversold and then point the arrows to the RSI and MACD on those dates and tell me whether pointing up or down so this was in the middle um this was the first one and you could see that we're over bought and the MACD on this vertical line and RSI MACD pointing there we see this again here the whole key to this is pointing on that date for the RSI MACD and again to the left with the overbought oversold this is just getting used to finding that alignment that we just talked about right did the MACD align with the RSI if so you have a trade if not move on to the next one so good job on that one Anthony but that all correct and this was project C submitted by Catherine now there's question one each question I asked to make sure you show the calculations for the answers and Catherine did that question one this was question two same thing in that I also a lot of people miss I said let me see your position size calculator which is this one here so she submitted position size calculator which is right on the money now notice she rounded down the shares maximum shares of purchase you put in round down shares which is absolutely right because you want to stay below your risk percent on these so good job really good job on that Catherine all right so now we look at project D which is putting it all together and project D I gave you a stock in this case the first one it was Apple and I gave you a date for apple entry date and said go through and do the entire strategy let's see review zoom that's good on 50 and I said show me the entire strategy for that trade and Rebecca did a really good job on showing not only the data here on the RSI overbought RSI MACD line down entry date the price that earnings next earnings eight 15 days away perfect stop loss rounded to 238 rounded up RSI 50 take profit so excellent work it's easy to read this chart as well I like the annotations with the arrows the only thing I would say on this one is you want to put an arrow where the RSI 50 is which I think you did in later ones yeah see you have an RSI 50 here which is perfect so you have the RSI the MACD the stop loss and then the RSI 50 hit plus all the the data up here so really excellent job on that Rebecca just perfect all right so let's go back to here let's see if we have any questions all over questions on but we went over okay Jason are there certain market conditions when there are more opportunities for this strategy or does it not matter um great question Jason so if you've gone through all of my sessions or going through enough of my sessions you'll see that I'm just about every session I have five overboughts and five oversold I get I I post right doesn't mean they all work but it shows that just about every time you're going to get oversold overbought conditions think about it money flows in the market so money will flow into one area and then out of another area right so money flows out of one area into another area you're going to get your RSI signals your RSI below 30 for oversold RSI about 70 so pretty much all the time you'll get something getting ready to trade right so it doesn't matter what the market is now what matters let's say like for instance when we had um Trump announced the tariffs in February the market started going down so there was a big downward move and stock prices all stock prices which meant that a lot of stocks have overbought those are the ones to trade right the oversold they just kept getting oversold so you wouldn't have an oversold coming back up so in that case when you have a defined direction because of some event then you do have a very specific opportunities and maybe not a lot on both directions I hope that answers it but typically the short answer is yeah you get a lot of opportunities based on the market in the way the strategy works okay all right so um conclusion there a lot of key drivers right now earnings fed rate cuts kind of on hold AI is a big issue with or their valuations there are we getting the return on the spend and a lot of companies are going back and forth on that jobs we've seen some company store job layoffs we'll see if that's going to happen because of AI um markets in an upper channel we saw but still the channel is up but right now in the side that channel is moving down right towards the bottom so position size I use a little risk stick to the rules and have a positive mindset going forward okay so let me do this I'd like to put this in the session here in terms of post-wunking you learn from live session I appreciate it okay let's do that okay all right well I guess that's it so thanks everyone for being here I really appreciate it and one one change my next session won't be on Friday it's actually going to be on Thursday night well my Thursday night because I'll be on an airplane on Friday so check the calendar make sure you have the right time it's going to be Thursday evening I think it's 11 p.m. my time in mountain time so check for that as well hope to see you next time have a great trading week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