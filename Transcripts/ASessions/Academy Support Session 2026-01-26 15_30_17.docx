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I hope you're doing very, very well. I hope you had a fantastic weekend. Let's have a little look. See who's joined us today. With Randall, Sean, Steve, Tracy and upholfen, fantastic to have you all here folks. So if you're new, what we do on these support sessions, give feedback on Quickwind projects. This is really a chance for us to practice, make sure we understand the rules of the Quickwind strategies. Also the place for any begin related questions, anything non-strategy specific, ask away and I will endeavor to answer. A gender for today, we've got some questions to answer, then we're going to dive in, we're going to have a look at some supply demand over the oversold and we will conclude with some M's and W's. Tracy, good morning, good morning. Randall, good morning from Texas. Good morning from Humal. Like an hour south of Cancun, lovely. You missed the intro. We're practicing Quickwind soren. We're practicing Quickwind. Right, let's dive in, let's tackle some questions. So first question here is from Ted Walker. I'm currently studying the Quickwind program, although I'm a member of the Legacy program, do I have to complete every single module in the Quickwind program before being able to study one specific strategy as part of the Legacy program? Currently, although I am a member of the Legacy program, on the classroom page, the further learning available in respect to each of the various trading methods is inaccessible, and each one among private courses, please explain the process to be able to reach these additional courses. Right, Ted, that might be... Okay, well, I'll ask onto your question first. So you don't have to, but you probably should. The principle behind the Quickwind is, if you've got all of them studied, you're going to be able to make a educated decision on what to specialize in. So if you get those all done, they're not terribly in-depth. What I mean by that is I mean, like I think 10 hours each course, 10 hours of work should probably get you sorted, and then at the end you can pick a Legacy one. It's the one that resonates most with you and you're prepared to commit to. That being said, as a Legacy student, you should have access to it. You might be the final straggler. You might be the final straggler. After we had a hack a few months ago, and they went and they deleted everything, and we had to re-upload it. So it might be... Sorry, let me just message Admin and see what's cooking. Ted Walker, because as a Legacy student, you should have access to all of them. Ted Walker is a Legacy student and says he is locked out of the Legacy courses. Okay, now what is going on? Okay. Right, Ted, I have asked now if I get an answer by the end of the session. I will mention to you otherwise we should be in touch, but all being well, you should have access to it. So let me get your tags, and hopefully we'll get... If not a solution, at least we'll start working on it by the end of the session. Ted Walker, cool. There we go. Right, next is from Sheila Zulfi. I started quick in on October and was doing well with MZWs till I started doing advanced Legacy modules, and I've gone into entering a train and position sizing on a reverse project. I've done all the projects and now taking the exams as well, but I'm stuck. I'm quickly forgetting MZWs. I'm not enjoying head and shoulders much, and finding a very demanding. With the amount of time I have in my personal circumstances right now, I want to stick to MZWs and start back testing and move on so I feel like I'm achieving something. My instructor told me to finish the Legacy modules and move back testing. I don't think that is helping me because I forget early information. I was enjoying Legacy a lot, but now feeling stuck and not enjoying it at all. Can I not continue to back test even if I just want to do MZWs right now? What you're feeling Sheila is a ride block right now, and this is perfectly natural and perfectly part of the learning experience. Now, Zach has done a fantastic... We've even done a whole course on this, how to get out of a depth. What most people do is when things get difficult and boring, and you feel stuck. The first thing is you just like to screw this. I don't want to give up. What you need to do is you need to get this finished. Back testing MZWs without completing the Legacy course is not actually... It'll make you feel better. It'll definitely make you feel better, but it won't actually help you. What you need to do is you need to finish it. You need to finish the whole course. The differences between head and shoulders and MZWs are very few. Like an M is the double top. A head and shoulders is a triple top. The only difference is the entry point. For head and shoulders, we're waiting for a retest of the neckline. With an M, we're entering straight on the neckline. Apart from that, all of the analysis is very similar. What this Legacy course contains is Simons Entire Lifetime's Knowledge of Trading. If you want to get his results, you need to do that. You need to know all of this as well. By all means, when you're finished, you can then go and start doing MZWs. But you need to resist the dopamine urge. It's really important, Sheila. You need to create your teeth. Understand that this feeling is part of learning. This is where most people give up. Going gets tough. The tough gets going. This is a career you're going to be doing for the rest of your life. There's absolutely no rush. Certainly, if you do rush and you start back testing before you've got all of the available skills, you're not going to get there. You need to trust in the process. To replace with your trading profitably. My name is State Sheila. It's not easy. This feeling you've got now, you're going to encounter again at some point in the future. You're going to encounter again. You only meet roadblocks if you're on the road, Sheila. This is where you need to lean very heavily on all of the tools we have here at the Academy. We understand this. We've got all these feedback mechanisms. When you feel stuck, you're quickly forgetting MZWs. Back in those days, it was so easy. I just want to go back to that. Screw this. This is all too difficult. When you've got that, speak to an instructor. Take the advice. Follow one foot in front of the other. That will get you there. Once you've completed the course, that's going to be actually achieving something. Not just feeling like you're achieving something. That's actually achieving something. When you finish that, that's the easy bit done. You've got to do back testing. The back testing course is not easy. It is not quick. You're most likely full flat on your face during that as well. Perfectly normal. We've got live sessions to help specifically with this. We'll hold your hand all the way. You've got to push through it. You've got to push through it, Sheila. Finish the course. No shortcut. Short cuts lead to long journeys. Let me get your tags, Sheila. Hopefully, that's not the answer you want. Especially as you ask the instructor in the instructor to finish the course. You're asking me to finish the course. Continue asking. I'm sure someone will eventually say, okay, fine, whatever. Do do. Here's the answer you wish for. But the truth is you've got to complete it. It is quick and as concise as is possible. But you need to do it. Sheila, so we'll see. There we go. Lovely. Next question. From Victor Peraldi, I'd like to learn more about the Slack channel. I was speaking to talent and it came up with that in the conversation. I need to update the prompt on that. I'm going to sneeze. I didn't capture that time. Many apologies. Right, Victor. So Slack doesn't exist anymore. So just to kind of give a give a give a story about this. So the students who've completed the legacy course and on now in the demo trading or trading life, we didn't have like suitable support. So we were like, okay, well, students are trading live. They need a place to discuss the live markets. So we were like, hey, Tom, join on Slack. And it was okay, but it wasn't that great. So what we've done is we've built an entire website dedicated purely for this purpose called the trading academy.live Victor. And what will happen is once you have completed your an entire legacy course, posted all the projects, completed your back testing course and done the first project of your demo trading course, you're going to get a little knock on the door and then invite from us to join the trading academy live because once you're demo trading, you'll be discussing the live markets. So yeah, Slack doesn't exist. Slack does exist. We don't use it anymore. We got something better. We got the trading academy live. And when the time is right, we will send you a message and we will invite you in. So right now, just focus on getting your course done, getting all of this completed. All right, let me get you tagged, Victor. While I'm here, before you move over, who's just started this week? He's just started the Academy this week. Victor, Paraldy. Everyone's here's old timers. Cool. All right, I think we've done with that for questions. You just started last week. You just started this week, Mark. It's fantastic. We'll make sure get your orientation done and just dive in, ice clothes, head first, dive in, go get the projects done. Use the feedback from the instructors. You'll be great. All right, just don't shortcut it. All right. I've got the snivels today. Many apologies, folks. But it's not ruining your experience. There we go. All right, I'm sharing. Can you? All right. There we go. Should be able to see my screen. Lovely. All right, let's dive right in. Let's have a look at some projects. Sandra Gutri, Gay Tree. Apologies for having this pronounced. Have a good look. There's no weekly bias. That's a little bit much information on the hourly chart. For the hourly chart, I just want to look back the loss of week or so at the most. Let's see if Godson gets some trades. I'm not sure what's going on here. I can't see trades taking off zones. These trades appear to, this one certainly appears to be less than a two to one. And I don't know. And these entries are incorrect also. Okay. Cool. So good start. A good identification of the trend. Sandra, well, I'd recommend having another watch of this video. Make sure you understand firstly how to draw these zones correctly. But also what we're looking for, like taking trades off the retracement to the zone. Sandra and entry conditions as well. So I think just sit down, have another watch and make sure you take notes. These courses are very, very information dense. Let me get your tags. All right. Gay Briana Smith. Yeah. Excellent. What's going on? What? That's a bit much for the hourly chart as well. Okay. So first thing I can see here, make sure we cut these zones short the minute they're touched again, because if you keep extending them, you're 100% take a trade off them in the future. These zones drawn correctly. Let me. No. Are they? It's hard to tell. Yeah. But again, so this zone here, consolidation, break, retest. This zone needs to be stopped here, not here. I think the zones are drawn correctly. And don't this is unnecessary. Okay. So good start. This is a bit much here. I need to be able to see all of the candles clearly. You don't need to put everything on one. You can do it by bit. I think important thing needs to work on is cutting these zones short, so you don't take trades off them in the future. If they're not support resistance, looks like it, Gay Briana, but they're not get your tags. All right. Next, Project B. Hendrick Swanipul I don't need this move in average. I can't see. Do we have a weekly? There's no higher time frame bias here, which we really need. Consolidation, break, retesting, Garfa stops a little bit too tight. I'm going to stick your stop five pits behind the zone. What's this trade? Oh, I guess it's off this zone. I don't know if that's right or not. That's definitely not right. I can see it cutting through price, so that wouldn't be valid. Consolidation, yeah. Consolidation, break. I can't see any valid entry here. Yep. Yep, stops a little bit tight. This is not valid zone. Price doesn't left it. It's still in the zone. This trade? All right, guys, I've been talking a little while. It's time for you to put down your coffees. What's wrong with this trade over here? What's the issue with that trade? Oh, hang on. I just got a message. I just got a message. Popped up. Must be a left over from the hack. Yes, okay, Ted. Ted, you were indeed, as I suspected, probably the last straggler from the hack. You should have flexed this to everything now. Should we get not T to 1 million says, I mean, it's a little bit more than not T too much. No, the main issue with this one. If I get a repensal, this here. What does this mean? What does my indication mean here? Why is this a problem? Bill, the zone has been touched. I should have ended then exactly. Yeah, so we have our consolidation. We have a break. We have a retester. This point in time, our zone is now mitigated. We either need our entry, which we don't get, or we move onto another trade. So we'd have to move onto another trade. But we can't take it off the re-retest over here. It is a mitigator zone. It is indeed. Yes. Yeah, stops. Well, that stops can be very wrong. It needs to be very at the very least behind the entry candle, really behind the zone. I'm not sure that's a valid entry signal either. It needs not engulfing that. Cool. So this is good. It looks like you're drawing these zones correctly. There was a couple it had left the zone. I think the biggest thing is make sure you get these zones cut short. So sticking it gets touched again, even if it's by a wick, that's it. Zones mitigated. We are the need our entry condition, or we move on. But good stuff, Hendrick. Good stuff. Let me get you tagged. Hendrick, cool. All right. Pop, hop, there's Akkar. Savaliki yours. And those lines, there's that sessions. That's like a, I don't know what it is. Interesting. All right, guys, what do we, so this, so here we have, I think upon, others has identified this as a bullish bias. Would you agree? Just based on what we can see here. So let's note no prior information. We have about this. No, ranging Merleyn says. I mean, you can understand this rationale, right? It's been like one, one, there's two. It's been going up for a few weeks. No higher highs, Bill says exactly. Yeah. So this is, this is really what we need to see in order for us to call something bullish. It can't just be moving up in, you know, because price, price moves up, it goes down, it goes sideways, it does all kinds of things, right? What we need to see is we need to see highs being taken out. What it looks like's happened here is, you know, prices have been, I see prices coming up here has come down, but it's failed to make new highs. No higher highs. Yeah. So based on this, I'm not sure I could even say it's ranging. There's not really enough information just based on what we can see here and to say that it's ranging. We can, we can say for certain it's not bullish because we're not, we've failed the highs twice, right? We've failed them here and we failed, we failed them here. We're not on a downtrend, yep, you're ahead of me, Merlene, yeah. We're not on a downtrend because we're not making lower lows. And when I say that, this move down here, it hasn't come down here, has it? Oh, God, I can't draw. It's not made a down to this level here, has it? So we're not on an uptrend, we're not on a downtrend. Are we ranging? It's not enough information to know for sure, right? Because we, okay, we've definitely it seems to have some ceiling, but for a range, we need a floor also. We need to see at least it bounce another time off the low to start identifying. That's just based on what we can see here. But I think we can say for sure it's not bullish, it's not bullish. This is why I think when we're looking at a particular time frame, it's important to look at a suitable amount of data. So I'll give a little test for you guys because I mentioned this on a regular basis. So if we're looking, and again, this is just for supply and demand. So if we're looking at the weekly chart, how much data do you think would be suitable to have on your screen? If you're looking at a weekly chart, we each of those candles is a week. Two weeks. So you just want to see two candles, my lean, is that it? On a weekly chart, all I need is two candles to identify my bias. At least a year, Graschia says, should have several months. I'd say at least a couple of years. So for on the weekly chart, you want to be looking at a couple of years worth of data. In fact, let me pull up a chart. We can have a little just to see what it looks like. Sorry, bear with me. It's a Monday. I don't try. So I need to actually load up trading view. All right, guys, can you see that absolutely ridiculous chart? Absolutely ridiculous. I guess we'll, we'll, we'll, we'll, we'll, we're on the weekly chart. All right. So weekly, what we, so okay, January, so let's look back. Okay, so Merlead, we're going to do you first. There we go. Two, two, two, two weeks. I'll stop by the ink. Sorry. So several months, that's kind of several months worth of data. A year, that's a year's worth of data. I think a couple of years worth of data looks about right. So we can still see all of the candles. Very, you mean two years, no worry. I'm sure you did Merlead. I'm sure you did. I'm just big for seizures. But I think yet, in the case, you're absolutely right. Yeah, so a couple of years is good. Maybe two and a half years. That is now we get a little bit silly because here it's ridiculous. It's just you can't make out the details. So last couple of years, two, three years for weekly. All right, let's have a look at the daily chart. So how much data do you think would be suitable to show on a daily chart? A year for daily gargity says, nine months Merlead says, let's have a look. So, on the daily chart, so let's go back a year. Yeah, that looks like a little bit much, doesn't it? I think Merlead, you got it. Like, no, I'm not like that. That's probably about right, okay? So we can still see all the candles. When we get up to here, now it's starting to look a little bit. We're trying to show you. I'm showing a ridiculous one. It's silver. Gracia, it's silver. As you can tell, when JP Morgan finally got busted from manipulating the price of silver. The years and years. This happened. Yeah, so daily, yeah, nine-ish months is probably probably about right. Let's go down to the hourly chart. So what's a suitable, and we're just looking in terms of bias, right? What would you think would be a seat for a amount of time to look at on the hourly chart? There we go. You wouldn't use the hourly for bias, then you would be breaking one of the rules for the supply and demand. You need to check the hourly for bias as well. That's my pants. Two weeks. All right, well, let's have a look at two weeks. So 20, so that's about two weeks of data, right? Two to three months on the hourly chart. Well, this is two weeks. Two months. That's like two months. No, I think for the hourly chart, like the last few days. All right, that looks about right. What's this? 15th. Yeah, about that. So what's that? Like a week, week and a half maximum. This will be looking realistically for the hourly chart. You're only really looking, looking this, but this maximum you want to be looking at about this. So what's that? A couple of weeks, realistically, last few days. So there we go. I tell you what, while we're here, this isn't, what about the four hour chart? What do you, just because this is commonly useful as well, if we were looking for bias on the four hour chart, how much data do you think we'd be looking at so that we can, you know, properly see what's on the screen? That's about right. Last few months. A couple of last couple of months. About eight months, eight months is, I mean, if it's eight months, bill, you may as well go to the daily chart, because that's on the four hour chart. This is like eight months, two months. Yeah. That's about right. So two, maybe, maybe like, yeah, December, yeah, last couple of months, that looks about right. So each time frame you're on, you just want to be have a suitable amount. If it's, you know, you're needing to really scrunch up, you need to jump up a time frame. If it's only just looking at a few, then obviously you need to need to jump down. So you want to at least be able to see the recent, you know, impactful pivot swings. So there we are. That's that. Let's dive back in. Because this hero is going to come back to the project. Your multiplayer was out cheap coffee. I'm drinking. Join you in a cheap coffee. Bill, I'm not used to. So in China, we actually have this fantastic coffee. There's a in Yunnan province, they grow coffee. They're Yunnan is one of these places in the world where you can grow up. So everything they get fantastic coffee beans. Really, really fresh and growing them ourselves. And I'm drinking, you know, pretty ground-filled to coffee. It's like I shouldn't complain there. I better than a punch in the teeth. All right. Let's dive in. Let's dive in. Grazia. I'm going to do tomorrow's session by the beach. How about that? That's nice. Play nice. Okay, fine. I'll just do it by the pool then. I honestly, I have this one because I don't want the AC on. I had it online. That's why I've got the snivels because I had the AC on last night. It's just like an Airbnb. I'm fairly sure they don't Holy moly. That's a bit much data in it. That's a bit much data on the hour chart. Grazia, you're in the UK, right, aren't you? If I remember correctly. Yeah, it's definitely in, where I live in China, the winter there's brutal. Literally the day after I left this note. Okay, we've got here consolidation. Rake, retest in golfer. Doblos doesn't look right. Too far away from the entry candle. Five pips behind the zone. It's probably best not to just pick one. I guess we'll look on it. Okay, cool. Good start. Good start. I want to see a lot more of these. So I think, continue through. Just draw all of the zones that you can draw. And then see if you can get trades off them. With Doblos's, just stick it five pips behind the zone. And then you can focus on the other bits and bobs. But yeah, good stuff, Poverse. And of course, I think what we discussed about two to two blind amounts of data for the timeframe, just a housekeeping thing. Cool. All right, next. SID method. Roya. Manucherry. Let's have a look at your watch list. It's light mode. Oh my lord. This is a bit doora. Ignacio. Now the element. That is not right. So there's a few here that look a bit look not as quite as they should. So these ETFs, these numbers are quite good. This looks like, this is on the Argentinian stock exchange. This also looks like it's a, another company. These need to be traded on the American stock exchange and they'll be traded in US dollars, not Euros or, I don't even know, what's the currency that have an Argentinian? I think some reason it's flora in, but that doesn't make sense. Does anyone know? Yeah, here as well, right. These wrong stock exchange, these need to be on the American store. If you were dollar seed. Right. Argentinian pesos. Okay, cool. Passos. Thank you. Thank you, Merleyn. Ah, Bill as well. Brilliant. Yeah, and also all of these, these are also Argentinian pesos. You can see here, all of these need to be on the American stock exchange because you'll have difficulty trading those on the Argentinian stock exchange. At the very best liquidity will be lower at the worst. You probably won't even be able to trade them. So yeah, so the tick is all right. Just need to make sure they're on the right stock exchange so they won't need to be traded in US dollars. So good stuff. Roya, let me get you tagged. Roya. Yeah. Lovely. All right, Saturday, OcuPosio. Let's have a look at yours. Trading Academy. Yes, Bill. What? Yeah. Yeah. I can't see any errors here. Looks all correct. Cool. Nice. Nice to have done Saturday. Anyway, Grazia, warm here. So this is my final week in Mexico. I'm flying back on Friday. And of course, just like anything, I leave on Friday. Guess when I arrive back in China. It's Sunday. It's absolutely absolutely brutal. The price one pays to have a fan. Thanks for not showing off. It's going to be brutal. I'm not looking forward to it. All right, Aiden Van der Volte. I'm big as well, Grazia. I'm like six, I'm six foot three, like a hundred kilos. Not well to do enough to travel business class. So 12 hours sitting like this. Yeah. Yeah. Stop wrong. It needs to be rounded up. Entry and exit look correct. Stop wrong here as well. So entry exit look fine. Yes, stop here is correct. Yeah. Have my glasses off to see this. Good stuff. So as you work through, I can see that you're the first few stop losses. We're incorrect. But you got it by the end of it. So yeah, good stuff. Good stuff. Just make sure they're properly rounded from the highest high or the lowest low. We don't want to be. We want to get out of the way, Aiden, of any liquidity grabs that we can help. We'll still keep caught up by some. I'll avoid the worst of them. Aiden, Van der Vol. There we go. All right. Nicholas Maillan. Let's have a look at yours. Okay. Okay. What is this? I'm looking at the wrong project. I'll see you try. This isn't this project B. We've just got to identify the alignment. I think this is project B, man. And Nicholas, the project D, we've got to see full tries with an entry stop loss in a take profit. So might need to move that somewhere else. All right. Let's conclude with some M's and W's. Gina Lamandre. Let's have a look at yours. All right. Guys, what advice would you give to Gina about this trade here? The neckline million says, yep, that's definitely the first thing we can advise on. So let me, let's draw a more correct neckline. So neckline needs to be on the break of the bodies. There's our neckline. What else? Stop loss and take profit. Don't look like one to one. Yeah, they need to be one to one. I mean, it's eyeballing it. God's go, thank you, sorry. You have an absolute splendor day. I forgot the road, Rick. It's hard to call this one rogue. I mean, you could probably argue it. And if you were to argue it, there's your stop loss there. Though I think you could also argue it's not really sticking terribly far away. As for those terms of take profit, yeah, slightly out. Let me, let me eyeball it. Like there, right? Yeah, why is my line not drawing? Kind of there. Some of them. What else? I think I'd be prepared to accept that. Six candles, Rick says, yeah, unfortunately, it's just not big enough. We've only got six candles. So it's an invalid trade. So we wouldn't be able to take it. Yeah, that's good. Yeah. Stop the little, sorry, entries a little loose there needs to be on the breaker the neck line, not, not so far after it. Entries there right on the breaker the neck line of the bodies. That stops a little bit loose. We want to tuck it behind the pattern, but that's giving a bit too much room to breathe. We don't need to with M's and W's. Cool. So it's actually pretty good. As you could see, you were definitely improving as you were going through the project. I think just a bit of consistency on your entries. Because we've got inconsistencies here, we need to be consistent with them. That's too tight. It just, we've got a little Goldilocks situation here. We've got this one's too tight. This one's too loose. This is just right. So that's what we want. And then with regards to stops, you're going to learn a bit more of those in the second section. So I think just make sure getting into the habit of being precise with parameters. But very, very good for Gina. Very nice. Spot most of them. It was clear to see the improvement as you were going through the projects. There we go. Nice. Box M. Those two wide. Do a little bit of resizing. Let's have a look at Marx's. One key correct. If you have that neckline, what you can do, if you have this line, it's a slightly different story. Because then we have left leg up and then right leg and then it gets triggered. That would be terrible price action in. But that would be valid. This one here, of course, isn't valid. Because just this just teed the much differential between these two legs. That one is one key. Yeah. Yeah. Yeah. Good. I can't fault your analysis. Oh, good. Good spot. Stopps are okay. So let's have a little discussion on rogue wicks. What's your opinion on this week here? I can zoom in more. I can zoom in a little bit more. No, that's as far as I can see. Not rogue. Too short Merleyn says. Any other ideas on this? Who would put this as a rogue wick? It comes the same. I don't think I would. Yes. Merleyn has highlighted the actual more nuanced point that I wanted to address on this. So it's very, very short. It's not really sticking out like a sore thumb. And if we look left, we get a bit more confirmation of our hypothesis. Look at this brick wall here, where the stop loss for this is. Liquid price is just slammed and bounced off multiple times. Is it interesting? This is very clearly an area of support. It would be incredibly logical to stick a stop loss behind here. If we are in a lot of this being a rogue wick, then it's really, really short. Is there any other confirmation or the opposite of confirmation? Well, we've got all of this here. This is clearly a level of strong support. This is a very logical place to put stop loss. Now this then opens up another set of problems. Because if we've got a stop loss here, what does that then mean about this trade? Changes the tape profit it does. And not in our favor. Not in our favor. Does it? Stop losses now. Take profits now up here. Now we wouldn't be able to take the trade. So then we could start going, okay, well maybe if I really squint my eyes, put cover one of my eyes, turn around three times, I can call this a rogue wick. Then I can maybe squeeze a tape profit, but even then it's right at the limit. And that's kind of lying to yourself. I think if you're calling that rogue, it's just not. It's, it's, yeah, that is rogue. That is rogue. That's just confirming our hypothesis that this is a whole area of support. So these are things that we can kind of take into just give us a bit of um, conformational dissuasion when it comes to, you know, is this a logical place to put our stop loss? As we could have you know, I mean we can have a chat about these here. Do we call these rogue? That's borderline rogue. That's probably, we can probably call that rogue. This one is probably, that wouldn't look left, all right, let's look left. Let's look left, let's see what's cooking. So we'll do this. I've drawn that beef funky haven't I try to get it flat. Yeah, this just level here. level here. I can't draw. There's nothing, there's nothing really to say the way is there. So I think in this instance what we'd have to do is we'd have to look at tape profit because I think in this case you can make an argument either way. There's no strong support of evidence to either of these. Is there? I mean nothing strong. I mean, okay, it can't be on either of those places once before. I'm not sure that's a strong enough argument. We'd need to look at tape profits. See if we can, by taking the more aggressive stop, can we avoid some of the nonsense? But this is I think a kind of nuanced discussion on stop loss and rogue wicks. Compared to this where I think we will agree this isn't rogue. That's just a little bit too tight. That's a good identification, Rogan. And also this is beyond the scope of the first project as well. Yeah, good. So yeah, very, very good stuff. You've done good work on this. It's missed a few in the early start picking up towards the end. Yeah, good. Mark, there's nothing I can say that's suitable for this level. Just stops such as the hair's breadth too tight. You would need to account for the spread. But again, I don't need to know this right now. So very, very good work. Marks. Yeah, well, the market was. It was a good project. Cool. We have got time for project realistic one more project. I Maggie roles a several heels. Yeah. Cool. Yeah. This is a tricky one. So what happens is it gets triggered on the six candle. But this is a nuance. It allows us to enter on the seventh candle. So it is valid. Compare and contrast to this one here, where it hits the six candle and then it just goes. It doesn't give us a chance to get in on the seventh. This is an edge case scenario. I think it is. It's pretty wonky. We need to measure it. But it looks like it might just about pass the fifth test. Yeah. You'll learn about this. We've been discussed. This is what's called a rogue wick. We can ignore this. We'll learn about that in the next module. This one here is snowing for take profit, unfortunately. Yeah. This one, unfortunately, we've got. I think the completion in the wicks, which we do not want. Mr. I did too. I'm telling the pan ended. Yeah. Well, we don't know the future, right? We don't know. We don't know the future. How our trade goes is. It's not up to us, right? We have no choice. But what we need to see is is it a valid entry? That's that's where our that's where our work stops. The market's work starts. Cool. Excellent. This is again a very, very good project. Really nicely done. Well, then, Remy, you haven't missed out many at all. You've spot some difficult ones and you've gone through the answers. Very, very nicely done. Maggie, very nicely done. You can learn a bit more in the next module. Cool. Alrighty. How folks. Get some of that case. Thanks. Oh, thank you. Very much indeed. Let me. Let me find Lily. There you are, guys. So you will now stay in chat. There is a link. What you need to do after every session is you go in here and write down one thing you learnt. The act of writing down is going to help lock in your mind. It's good practice. It's just good. It's all kind of good. But for doing it, I need to write an essay. Can if you want. But yeah, go write that down before you go do anything else, folks. I will. Well, we got a watch session half an hour. We've been watching since most recent questions session in the cafe. Otherwise, I will see what if you wonderful people tomorrow take. Oh, great. Grash, yeah. Are you going to, if you'll hear tomorrow, I will put on my. A white shirt. And I will get myself a. Moktail. And I will head down to the beach. Just for you. Thank you so much. See you later.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