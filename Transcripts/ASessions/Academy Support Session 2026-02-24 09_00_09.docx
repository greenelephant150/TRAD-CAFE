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Great. Greetings, everyone. Welcome to today's support session. We're here, I'm John at them. Thank you very much for joining. I hope you're doing very, very well today. I have a little seat. look to see who's joined us. We have Andrew, Gary, Mark, Mark with a K and Maurizio. Lovely to have you all here folks. So we think you, what we do on these support sessions, you feedback on Quickwind projects. So really, chance for us to practice and make sure we understand all the rules of the Quickwind strategies. It's also the place for a beginner-related questions or anything non-strategy specific. So if you wanna know what a pip is, what's yesterday's session, I go through all that. Feel free to ask, I'll do it again. Right folks, a generous bit of day. Got a couple of questions to answer. Then we can dive in. We'll have a look at some supply and demand, brainfar there, overboard, overboard, oversold, and we will conclude with some ends and Ws. Oh, chat. We take a morning afternoon to you. Morning, Gary, afternoon to you, Gary. Lovely, lovely folks. Right. So first question here is from Vijaya Macala. My access to the Vault was removed previously when I registered for the Quickwind. I had access to Vault videos. Now I don't have access. Could you please give me access to Vault videos? Yes, so this is part of the ALP, the GIS. So when you get started with that, everything shall be opened up to you. So I believe that's gonna be, I had a little check with admin. And yeah, when you get started with that, that'll be open for you. And let me get you tagged. In the meantime, obviously you've got access to all the courses, and that's what you should be doing right now, getting that work done. Right, next question, Lion Mark, you're here. I had a little look at this. I'm still a long way from demo training, but while completing Simon's entry in the train and position sizing practice project, I've noticed that while trying to set a pending order, I get the following message, opening price you set must differ from market price by at least 160 points. This makes it not possible to set a pending order in some cases as the entry level I set will be beyond the neckline. Have you come across this or any solutions? I'm using MT4 via IG in the UK. That could be a couple of things. So that's 16 pips. I had a little look at your screenshot, and there was zeroes on there. So it'd be interesting to see if you could send me a screenshot with the actual price level that you plan to enter in that. But any number of things can cause that. Basically, they don't want a pending order that's too close to current price. It could be volatility. So well, they'll often do that or round news events. That you don't want to be paying orders to you soon as well. It could also, I believe you had a limit order as well. So it could be that. You could try using a stop order that, see what that does. I don't use IG in the UK, so I don't know exactly what's causing it. There's not quite enough information there for me to decipher exactly what that particular situation was. But normally, because it was a major pair as well, wasn't it? What was it? Eurocade. Yeah, so the spread on that should be normally quite low. So the chances are, is that pending order was placed at a time of high volatility. So some kind of news event. Does that begin to clear up? Because if you could tell me any particular times that it happened, Mark, as you hear, maybe we can get to the bottom of it. But these things do happen. And this is all the fun in games that you get to experience when you move to demo trading. This is what you practice. You get to enjoy the wonderful things like slippage and such. I've looked, yeah, please do send us a screenshot. Well, if you want to do video, you can send me a loom. So loom is a really, I'll write it down, L-O-M. Go to loom. You can record a little video. You can screenshot, you can queue to on more than happy to have a look. Important thing is time and the price as well. Because you had it, I just had all the zeros. That might be thrown in the error message as well. So, yeah, we shall get to the bottom of it. We shall get to the bottom of it. Excellent, lovely. Let me get your tags anyway. All right, let's share. There we go. Gary, when doing Alex's supply and demand, do we look at other time frames beyond the daily weekly L-O-M, to make another system? No. No, we don't. For order blocks, you get involved with the four hour time frame. Well, that's only specifically for order blocks. Supply and demand, you're only trading on the one hour time frame. The higher time frames, you're not actually, you're not doing a tremendous amount of analysis on the higher time frames. All you're looking for is like, am I in a trending market? Where am I? Within said trending market, and then you jump down to the one hour with your bias in the end. All right. I think that's that for questions. Yes. All right. Let's jump in. Let's have a look at some projects. Cool. Cool. All right. All right. We go folks. Can you. Can you see project A for our legs? Fantastic. All right. Cool. Great. Fantastic. Right. Cool. Late and Smith. Let's have a gander. Quiddity slips or stop loss hunting will stop me out. Let's have a look. Let's have a look. See. So firstly, what we want to see is we want to see our higher time frame bias. So that this is really important because with our bias, we're trading blind. And. This is consolidation break retests. That entry appears to be incorrect. Installation break, at least it's making higher highs, retest, pin bar, that stops weighty type. You want to stick your stop 10 pips behind. That's an aggressive stop loss there. That's an aggressive stop loss there. That's an aggressive stop loss there. You want to stick your stop 10 pips behind the zone. In the solidation. Break out. Retest. That's an aggressive stop loss there. The solidation break week zone. Retest. See that's valid. That's that's technically a pin bar. But if Kimmilla was here, she would. He would note this week at the bottom here, we really, really, really don't like those in pin bars for supply and demand. Because that's you can argue that's basically a doge. I mean, it's technically fulfills the requirements of being a pin bar. But it's really, really bargain basement. Here we have consolidation single candle break week zone, not clearing highs. Retest. Not sure. Yeah, it looks like you've got it on the open of this pin bar here, which is incorrect. I mean, that appears to be technically. God, where this dish is a very technical technical project, technically, and in golfer. So it's the same level, but I'm just uncertain as to whether you're, you've put it on the right candle. Stop again, just looks a little bit tight. Yeah, just a wee bit tight. You need to give these rooms to breathe because remember, these are zone, right? These aren't just like lines. So we need to allow for. We need to allow for. We need to allow for. A little bit of movement with them. Then the yen pairs fall through the floor, like a couple of hours ago. I was just having a look at the charts. It's just the every in pair. It's just massive green handles. I wonder what's happened to poor Japan. I'm just going to go over it and then I'm going to go over it and I'm going to go over it and I'm going to go over it and then I'm going to go over it and I'm going to go over it and I'm going to go over it and continue to grind the yen continuing to grind its way to zero through the decades. Solvation break retest entry sliding correct entry needs to be on the clothes you've got it on the break. That stops that stops way to tie. Solvation break retest. I see no valid entry here. It's not a valid entry. Single candle balance is clear and highs. Re-candle swing. Yeah. In tree here is too late. Your entry. We have consolation break. We have a retest into a sketch your pinball, but that's your entry up there. It's not inaccuracy drawing the zone. It needs to be weak to weak. Boy. There's another technical one. That's technically a breakout. Technically not really. Not really want to tell the grandkids about that. Really swift retricment. That entry is wrong. That's not. I don't even a pinball. I guess it's closing in the top half, but that just looks like a day. There's a three candle swing there. It's a really, really dubious. I mean, it's technically valid. I'm just drawing your attention to this because you're choosing a lot of. Very sketchy entries, which are technically valid, but we we'd rather have a bit more confidence with them. Just something to be aware of. So you don't get disappointed later on. Single candle balance. Not great. The breakouts not clearing the highs. So again, technically valid, but really, really low probability. Is that entry? Yeah, it's an engulfa. Stop. Stop. Stop. Right. The tree should be on this pinball here. Not that one. All right. I want to have a look at you all. Let's get down to your Swiss pair ones. Where are the Swiss? Here we go. So again, we can't see our higher time frame bias. So do we take long? Do we take short? We don't know. Concordation break, not clearing lows. Retest. And then much, really, really later on. We want some rejection to be immediate. Yeah, I guess that's technically a pinball there. It is a. You entries. Way too tight. Like way, way, way too tight. And for, for, for these pairs, you want to stick it five pips behind the zone. And for a Swiss frame pair, five pips is a long way, because Swiss pairs don't really move very much. Solidation. Okay, that entry is incorrect. We have consolidation. We have a break. We have an immediate retest. Entry should be done there. Again, stops too tight. So, we have a break. Solidation break, retest. Golf. Yeah. Stop. Again, just a little bit too tight here. If you go through, like yesterday, where we were, we were, we were going through. What's a pip. And I gave an example on a Swiss pair of what I, what a five pit stop looks like on a Swiss pet. And. Obviously, I can't see. I'm just kind of eyeballing here. Now, like a five pips is going to be somewhere right up, somewhere up here. You really need to give these things room to breathe. I guess I don't know how I'm like. It's a hard to see. One, two. Yeah, I can't see. Solidation small breaking media retracement. Into an engulfer. Yeah. It stops too tight. It's a little bit more like it in terms of stop loss. A little bit more like it. Still on the tie side, but better. GBS consolidation break, retest. Uh. It's got a pin bar. It's really close to 50%. About this one, solidation break. Technically, an engulfer again, your stops to tight. Solidation single candle breakout, not great. Pim bar good. I can't see if this is a valid zone or not, but we have a three year engulfing candle. Yeah, cool. Yeah, so we could stuff you join these. I mean, just just need to just tie up a little bit on them. Just make sure they do want a bit more precisely. So, uh, stops are too tight. Definitely too tight. Need to give them young pairs, 10 pips, everything else five pips. Just remove just keep that standard. Also, just paying attention to the quality of the. The entry candles as well. We would like to have. As close to textbook entries as we can. If we really happen to get out there. It's not a good. That doesn't bowed well for the trade basically. They're really good projects. Lace and really, really good. Nicely done. Mutor. Mark's is meeting bank of Japan rate. Hikes. Bank of Japan rate. Hikes. Will. Will they ever do it? Will they ever. They're going to be. They're going to be. They're going to be. Eight and Smith. Well, it's very interesting. Before we move on to another one, I want to show you a really cool, a really cool chart. They're just, just to. Let me share trade in here. Just to show you that the party is point. It means over with the empires. So let me. So I want to go to. Is it a pound pound in. So you're like, oh, wow, massive, massive move. Let me. Can you see me trading view? Let me. Draw your attention to the six month chart. Look at that. I mean, if we can go to the yearly chart, right? 12 month chart. The W bottom. The yearly chart. The prices could go back to what the 70s are 80s parties. I need just started. It looks like with a yen. 2043. See what price looks like then. I think it's going to be interesting. Yeah, anyway. Completely. As we can't trade off that. But I find that that kind of long term analysis. Certainly quite interesting. Anyway. Back to looking at supply. Um. Maybe an exam. To have a gander of yours. Okay. Cool. Great. Great. Great. Great. Nice. Can I find any arrow with that? That's ideal. Good. Stop. I think that's the thing. That's that's the wrong. But that pinball is going the wrong way. That's a bullish pinball. I'll pin if we're if we're trading sell no matter the color. Our pinballs need to have all the action at the bottom. The idea behind a pin bar is you've got this big wick, right? So price comes up and then you get this really strong rejection. South, here we're getting all kinds of buying pressure, right? So price opens, goes south, and then it's massively rejected. Tells us price wants to go north. So don't care for the color of it, but you need to pay attention to where the tail is of the pin bar. So in GBS consolidation. Yeah, great. I don't know if I see that trade already. Solidation, break, stop, stay tight. So again, just stop. Yeah. I hear this is that pin bar that's kind of the wrong way. I've seen a clear entry here. I just might go mad. Am I just seeing the same three trades? It's just this. I'm sure what this trade is. Cool. All right, let's have a look at your second one. Good. See. I'll show I show us a judgment until I see trades actually. Okay. Now this sign is invalid because we look this still a bearish candle within there. So that would be true. That's drawn on the wrong candle. So that's the entry is incorrect. And she needs to be on the clothes of this pin bar over there. Aggressive stop loss. Not sure this trade is. So break your rejection stops to type. Not sure this trade is. So that's the problem. All of this. There's no entry candle. There's a pin bar all the way out there. Certainly nothing here. Solidation break. So here we have a solidation break retest. So it's invalidated here. Cool. Excellent. Really good stuff. Join these operating nights. Yeah, there was a couple of very good trades there. So firstly, entry candles just make sure you're absolutely clear exactly what the entry candles look like specifically pin bars. Also stop losses. There were some lovely stops there, but there was an awful lot of stops the way too tight. So the end pair 10 pips behind the zone. Everything else five pips behind the zone. Just keep that standard while you're learning. But good stuff, Teddy. Nice to do that. I think you can do one. I think we can do one and then we'll move on. Cow plus. Good stuff, Rick. Yeah, it is. It is very, very powerful. I think a lot of people realize like if you ask it, it has. All the knowledge of the instructors. If you ask it a technical question, it will give you, it will give you an answer from 90% accuracy. So it's really, I use it sometimes if there's, if there's a particular nuance to a rule, I'm not sure about. I just ask it and it will as long as I, if I, if I, if I'm very specific about, you know, the particular rule, you'll give me. You'll give me an accurate answer on that's really good stuff. Right. You've forgotten how to access it. It is. Yeah, app dot the trading academy dot dot the trading academy dot a. What you can do, Gary, if you want a bit of help with that, I mean, because it is really, really helpful. Obviously, it won't trade for you yet. But if you email info at the trading.cafe. So they will, they'll be able to sort you out. Give you, give you direction. With high time, bullish. Looks bullish here, but it doesn't look bullish here does it looks like it's ranging here. We need to see the highest cracked for it to be bullish and that isn't the case. That's a lot of things. I'm not changing. It's our plus. We're talking about yeah. Our plus. Bearish then bullish then bearish. That's ranging. That is. That's a good question. You ask it the best the answer it gives. And you're like, oh, give me all the rules of a strategy. It will do it. It'll give you the rules. But if you ask for, you know, specific guidance on a specific point, you will really dial in and it will give you. Exactly the question. On the main training academy page. There we are. There we are. There we are. I've got the trading academy.ai. That's what we want. That's where it is. You can even ask me. If you want. That's going to be my sessions on that. Lincoln chat. I'm going to go to the academy page. There you go. Also the class from the academy page. Lovely. Yes. Yes. Yes. Gary. Just just. Jerry. I'm going to go to the academy page. It won't do the work for you. You should still do it like we'll give you. It won't. It won't replace the amount of the work that you need to do. It'll help basically giving you quick answers to technical questions. You don't have to wait. Like for the questions submission form. But it's no. It's no short cut. You still need to do all of the projects. You need to do all of the projects. Yeah. Yeah. Go to the stops a little bit tight there. So donation. Or do you be a break. It looks like you're increasing. Correct. You need to be on the clothes of that pin bar. So you need to be on the clothes of the bottom and stops a little bit too tight there. So donation break. Yeah. Kind of. Not high probability. I agree. The. We. In fact, what we can do is let's go through this step by step. So what we can do is we can grade the quality of each of the parameter, the parts of the parameter. So, So, So, So, So, So, So, So, So, So, So, So, So, So, So, So, So, So, So, So, So, So, So, So, this area of balance here. How would we grade that? This area of balance here. I just pour to OK. I think it's OK. I move to the other side. I'd say OK to reasonably good. That's legitimate type balance. That's price going straight upside. We've got this grandier of balance too. It's not really oscillating. We've definitely got least two candles of price. The wicks are a little bit big, which I think pulls it down to the kind of OK section. But overall, it's absolutely acceptable. Nothing to complain about. What about the nature of the breakout? Bad, OK or good. OK, Gary says. Good marries. I'd have to disagree with you on this one. I think it's awful. It's like a single candle break. It's not clearing any lows. It just runs out of steam. Within a single candle is a really poor quality breakout. What we want to see is we want to see price blasting out. At least two candles are price blasting out here. Kind of. And then just sputter. Not clearing any lows at all. So there's no indication of even any short term trends. I would say this break has very poor. It's technically valid, but it's very bad. What about the nature of the retracement? Would we call this fast or slow? Poor two quick. Yeah, it's rubbish. It's fine. It's really imposed one, two, three, four, five, six, seven, eight hours. Mentire. No, slow. I mean, we want to like it. Again, it depends on the. It's it's it's it's all relative, right? It depends on the size of the consolidation and the breakout. But this is this is come back in eight hours. That's a single session. That's impulsive. So I wouldn't I wouldn't call that slow. We'd be looking for at least a taking a day. About 12 hours minimum really for this size pattern. What about the rejection? How do we what do we think about that that pinball? It's not even for right. It's really role playing like it was to be one, but it's, you know, it. The body's massive. There's all this week below is almost a doji. I don't even know what it is. It's not it's not confidence inspiring. Is that like a doji we want to see. Doji is basically kind of like a pinball with a we want a small body in the middle. This is just. It's got a little bit of everything right. We've got big old wick here, big old body here, big old wick here. Sure, it's technically fulfills the requirements, but it's. Like even OK, so just to kind of give us some context right. Even this pinball is just about OK. It's not great. Because we've got that wick down there. So that's OK. Just about OK. That is. Yeah, not. But see if I can find a doji. In this chart. I mean, that's a little bit closer to a doji because the body is a bit smaller. But yeah, almost the doji not quite. Yeah, so terrible. So the only thing really going for this trade is the balance is all is quite nice. So this is the one that's almost everything else is rubbish. So this would be how I would kind of go through and say not high probability. That's all this. Is that a proper pinball directly afterwards that looks like a proper pinball. That looks like a good pinball there. OK, so if we had to draw a supply zone, our entry needs to be on the correct side of the zone. So supply zone, we're trading those that south, right. So our entry candle needs to be below the zone. So that should break not clearing lows. But at least it's like Gary, look at this. So it's still a rubbish breakout because it's not clearing the lof is. But we've at least got a couple of candles. What's a. What's a Gary was this. Hang on. No, Maurizio. Look at this. So at least we got a couple of candles of price moving. I think it was you Maurizio. We disagreed on the breakout. At least you got a couple of candles that are expensive. Compare it. To that. That's that's not really what we're after at all. So good. Good stuff on on on this. I think. Stop losses just just we can just try and get a bit get a bit of consistency on those. But really good. Just stick to teeter ones as well. You want to try and remove as many elements of discretion as you can while we're. You want to try and remove as many elements as you can while you're still learning a method. Because he used to say that this is a suitable way to talk. Suitable level to target you need to have. You need to be adapted to be able to make that kind of call. Because that's a. That's an absolutely humongous trade. You won't get very many tries like that in a year. And if you if you come in with the expectation of those. It's kind of crushing emotionally because your win rate is going to be like 30%. So it's just again, remove discretion. Just stick to teeter ones. But really good stuff. Really good stuff. Rick. Nice to get on. Get your tag. Cool. Right. Let's move on to. Okay. Sit method. Garmin's watch list. Okay. That's. I can't. There's more. Yet. I like how you've. You've organized there. That's really nice. I'm not. Yeah. Yeah. Excellent. Lovely. Really like how you've. You've. You've organized it. As long as it's useful to you. As long as it's useful to you. I have. I have a bit of. Like organization on. I just have an alphabetical order. Well, not even alphabetical order. But I. I get to know. I know all of it. All of it. Take a symbol. So it doesn't. But cool. Good stuff. Good stuff. And you've obviously done work. Because you know what these are. Like something like Q. I'll be. Is not a commonly known. I'm not. I'm not. I'm not. I'm not. I'm not. I'm not. I'm not. I'm not. I'm not. I'm not. So it's a commonly known. In instrument. So you've done your research. Good. And more specifically, what QI of these? QI of these, they sell a covered quarter of an abstract each month and then distribute the proceeds from that. And here we have Andrew Hanran, let's have a look. Where's all the x's, where are all the sector ETFs? Need to have all of those on there. These are very important to SIDS method. What you'll learn about later is you'll learn about market rotation. So big money doesn't just stay in one place and move from sector to sector to sector. And having all of these different sector ETFs you can start to see where the money means. So that's because you don't want to be stuck in a sector where there's no movement. And having access to all of these allows you to see and then you can you can dial in. You can see the constituents and you can try and find some trades in that. So it's really important to have all of those. Andrew, let me get you tagged. Project D. We have a few yesterday. Let's see. I think we did. I remember seeing this. Yeah, look to this yesterday. It was a good project. Matthew Brooks. Let's have a gander at yours. T three nine. That might be a little bit high. We just look for our highest high and round it up to the nearest buck. And three. Yeah, looks good. Good. And it might be a day early. I don't know how if you're a stock loss is correct or not. Maybe here. Yeah. Good. I'm not seeing anything wrong. Yeah, I said. Arrow is appointing a little bit, but it looks like it looks like your stops correct. Entries and eggs that's all appear to be a really good work, Matthew. Yeah. All looks all looks properly executed. Nice. They're done. Let's move on to some W's and apps. Oliver Healy. I'm not sure why Lewis Evans. Let's have a look. Yeah. Good. Yeah, I mean, it definitely wouldn't be something we trade. Yeah, there's no chance in how much we trade it. It is a W though. It's excellent. The cheeky little M here. Very wonky. You might just be back. Looks like some monkey. Yeah, however. I don't know what to do. I mean, certainly just relying on a single wicks, not grades, but it would pass the fifth test. Yeah. Yeah. It is a tricky one to spot. What you should be perceived right. So first thing you're looking for is an impulsive move. Then you're looking for a bounce. There's RM. It's your entry. Good. Yeah. Yeah. Yeah. That one there. Right. But there's a bigger W hiding in there. So let me get up. Let me stir it scribbling. So look what we've got. We've got moved down. And then we've got about. And then we've got moved down to a similar level. And then we get triggered into the trade. Yeah. We've got to look at the same. We've got a couple of the same. The same thing. We've got to look at the same. I don't know. I'm not sure if you're going to see it in hindsight. Because of this big old red candle, but it's one point in time. That's just going to be a big old green candle. And that looks a bit more. And it would be valid. In terms of wonkyness. Because of this wick. And here, I wish you'll stop lost. And certainly Lewis, with for the first, for the first module. And you spotted most of them as a couple, couple, you didn't spot. You're going to learn a bit more about spots losses in the next module. But really, really good stuff for a first project. Nice. Right. Let's move on. Johnny, Matt, you let's have a look at this part two. We've actually got beat doing some back testing, pulling out some traits. You're stopped losses to type. Pull that road work. But then you stop needs to be here. And then we're getting down close to being in bad in terms of pan completion. Stop loss here as well as incorrect. So these are tweezers. So you need to stick your stop loss here. And then you start to get a little bit more. Yeah. Oh. Really struggling to see that one as an M. Need to crack out that's very, very wonky as well. That might fail the fifth test. And that is not a road wick. It's not sticking out for enough. And then it looks like it's going to be close to invalid in terms of pan completion. Even beyond that. It's just all this chop over here would not be a trade-on to be particularly happy about taking. Yeah. So you can get a leg. Second, I get to hold on here. Yeah. You get stopped out here. Yeah, this is a bit more like it. This is more like a sort of trade would be interesting. We've got nice impulse to move down bounce. This is good. Might be tempted to call that a road wick. Yeah. And choose this a little bit too late. That first leg. Really looks just like consolidation. I guess it's valid. But we'd want to see it a bit more clear. Like this, this M here. Clear movements of bodies. That's definitely to one key. Yeah, just look here. It's still sketchy. But we've at least got movements of bodies. And we're not just relying on a wick to give us. We've actually got movement in the pattern. That's a bit better. That's good. That's a nice looking pattern. Nice. Lovely move down bounce bounce. Parameters look correct. Yeah. Yeah. Pay attention to support resistance. Because. In the real world. Is there any is there any anything. So I've just drawn a line going left from the neckline. Is there anything you see here that potentially causes concern. I'm going to draw another line as well and we'll talk about that afterwards. That's not so much. This here. Anything round about the vicinity of the neckline that gives us pause for concern. So we're going to draw a line. Resistance. Yeah. Yeah. We've got. What's this doing here? We've not any resistance. We've got. Obviously we've got some resistance here. We've also got a little bit of consolidation here as well. Which is not great. We've got a little bit of support here as well. So we've got. We've got a little bit of resistance here. So what we need to do is we need to jump up to the four hour time frame. See if this is how serious this is. But at first glance, all is not. Ideal round trade entry. Further into the pattern. Like, you know, we've got all this. Just crap down here. Right. That's that's manageable. Right. Because as well in the trade, we can we can wait for rejection and get out. But near trade entry, we need to be really, really careful about that. Because it gets can stop us out before all three, but where. Yeah. I mean, I can't see if it's honest on around trade entry, I can't see much support. There's a little bit. Not really, I think enough to warrant major concern. But yeah, certainly if you jump up the time frame and you see support resistance and consolidation is right. Me, your trade entry. Probably best to just leave that one on the back burner. Correct. Meckline on this. Sketch your pattern. Yeah. Right. Yeah. This, this, this. And again, the problem. Right. It's not just this is the fact that it's so near to entry. So near to entry. Like. What can you do? How can you manage this trade? How can you get out with that just letting go into spot loss? Yeah. Because. Get this pin by here, but then it doesn't get broken. You get another pin by here. Maybe, maybe you can exit here. That's like at a half loss. Really, and you know, you'd really struggle because none of these pin bars are particularly. And then definitely reject enough the area. Yeah, I think you'd have to be existing here because that's about to pin bar for the button golfer. Yeah, you, you, you, you, you exit at this level here's like a half loss. So there's definitely something you could have done, but. Not, not a great try that looks way too wonky. That looks too wonky. You need to pull the fibro, but I suspect yeah, wonky. Okay. Yeah. You identify that. That just doesn't look like an image like an end to me. That's lovely. That's a lot of that's what we want to see. This is what we want to see. Still got a little bit nonsense. We need to do our analysis. Nothing. I think terribly serious, right? I mean, there's a bit of an area of top again. There's a bit of reaction over here. Like if I was doing my analysis. I'd be probably interested in these weeks. So we've got rejection here. We've got rejection here. We've got big consolidation here. I mean, I think it's a good idea to see if you need to go back. I'm sorry for an exactly. Yeah, you need to. You need to identify the area, you know, because I can see these WIC projects. So I'm just like, well, what's cooking there? Just want to just want to have a look. There's not enough information here, really. But if I got up to the four hour, I see some mad rejects. And that's a different story. But if it's not there, like you're always. You're very, very, very rarely going to find an M or a W that's. Got absolutely nothing to worry about. Here's especially around the neckline, right? And necklines and air and important price areas. So of course, there's going to be reaction of it. What you need to worry about is how serious is this reaction? How often does it happen and does it happen in all the directions? But in this. Like. Looks good. Looks good. I can maybe as well. I'd probably. I want to have a look at this sort of region over here. I just see this little WIC here. A little bit of support over here. Want to have a little look just in case I need to manage it around around. Brand exit. But there's nothing. On this chart anyway that leads me to think is. I'm not going to. Yeah. That stops in court. The entry is incorrect. You're neckline slightly wrong. Neckline needs to be there. Cool. Excellent stuff. I'm going to have a look at the project. Some of these are a little bit dubious. Some incorrect stop losses like. Stop losses or sometimes a little bit dubious, but overall really, really good work. Johnny, nice to see. Let me get you tagged. Lovely. Cool. I don't get something that folks will call that for today. Any good space. So how the. Including me. Hopefully we. All right guys. go right down one thing picked up this session, get that locked in. And I will see all the hands later folks, so see all of the wonderful people at all hands later. So take care of yourselves.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