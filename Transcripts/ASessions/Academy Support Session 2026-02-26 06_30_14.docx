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But the support sessions, give feedback on QuickWin projects really, to chance for us to practice, make sure we got the rules of the QuickWin strategies. This is also the place for any beginner-related questions, anything non-strategy specific. Agenda for today, pretty straightforward. Got some questions to answer, then we're going to dive in, have a look at some supply and demand, some overboard, oversold and we shall conclude with some M's and W's. Let me dive right in. So the first question, so this is kind of tying in from yesterday from Mark Lischer. So Mark was struggling to get some pending orders placed. So I had a little look at this Mark, basically with IG, they have dynamic spread. So it looks like this is the case that certain instruments, certain times you just can't place your pending orders so close to the market price. What you can do, if you right-click, so on market watch on MT4, you've got all the list of the instruments. If you right-click on that and you click on specification, this will show you all of the details. And the thing you need to look for is stops. And that will tell you the minimum distance in the points or points or PIPS. That, the stop losses effectively, another order, and that will show you the minimum for that particular instrument at that point in time. So basically, if you're within IG does have largest spreads on their CFDs as well. So yeah, if you're that close, you just can't place a pending order. You just have to place market order when it gets down there. And yeah, if you look on specification, it'll give you all of the details. And if you look at stops, that should tell you, it'll be different for all different instruments. And it will be different in different times of the day as well. So hopefully that's at least provided a bit of clarity on it and introduced you to the joys of dealing with brokers. Next question is, Robert Young, I cannot look how to change the price feed from FX-CM-Towand-Up Assignments project B. I've looked everywhere I can think of and checked Jonathan's trading view videos. Mr. Young, have you checked my video on creating a Forex Watchlist? Because I show you exactly how to do that in there. I will go, I'll quickly show you now. But that is covered in the one minute and three second long video on creating a Forex Watchlist. I checked before the session. Let's have a look. Can you see my, you should be able to see my trading view? Right, so if you want to add an instrument, so I want to add Forex, select Ohander, and then we've got these here and then you can just add it as you will. So that's how to do it. Let me get you, let me get your tagged, Robert. There we go. Yeah, so you can't change it, I guess. It's a different, it's basically a different instrument, so you just got to add it that way. Hopefully that should get your sorted and you can get cracking with project B. Next is John James Woodell. I live in Sydney, Australia and I'm regularly able to regularly trade the Asian session. Which of the strategies work best in the Asian session? For example, Danny Slayers is Bollinger Bandstreetay works best in the open of the London market and not at the close. The best ones that work in the Asian session are the ones you're good at, I think, is the short answer to that, John James. Right now, that's not really something you need to focus on. Which session? You can make money in any one of the sessions. Like any one of the sessions you can make money. Asian session, UK session, UF session, there's always trades to be heard. So, I think the only kind of caveat to that would be, I guess, Sid. So, Sid tried the US stock market, so you need to be available. I like Camilla. So, you need to be there for the US market close, which I guess just means getting up early in the morning. But that's basically it. All the other strategies should work within any one of the sessions. There's no real best, it's purely a skill thing. So, right now, just focus on doing courses, learning the method, because there's no good session if you don't know exactly what you're doing. And we have people who trade in all of the sessions. So, yeah, just don't focus on that right now. Just focus on completing all of the quick win courses. John James, if you haven't yet, because it's not the thing, it's your ability to use it, that is the determining factor. Let me get you tags, John James. What are the single double data? Right. Next is Greg Hood. Hi, are he multiple choice tests for MWs Part 1? I passed the test, however, can I get feedback on what questions I got wrong? It will be useful to understand where I went wrong and correct it. Thanks to always Greg. So, honesty Greg, if you're getting, we've set the pass quite low, but honestly, you should be getting every single question right. We don't give feedback on those. What you need to do is you need to review, make sure you do all the projects. And if you've got specific questions, go with the Ossetian Structure and make sure you've got all of that clarified. But no, we're not giving feedback on those, but really, you need to be getting 100% in these questions. Anything less than that, technically a pass, but you should really be getting everything right. Let me get your tags. All right, let's start then and have a look at some projects. John, you were here. Did you hear my answer to your question? Good. Good. Does it make sense? I know it's not like, there's a particular strategy, but the truth is any of them will, man. You just got to be good enough to use them. When I'm here, so I'm here in China, I trade the Asian session quite happily. If I'm in the UK, I'll trade the UK session quite happily. If I'm in the States, I'll trade the USA session quite happily. There's little nuances to all of them. There's actually slight advantages to living in the East. You get to dealing with Forex especially. You get to dodge all of the really impact for USA News, which is lovely. Because certainly when you're trading the US session in the UK, which one should I focus on? Focus on that. If you've done, because this is an absolutely fair question, have you done all of the quick-quinn strategies yet, John? Have you done all of those courses yet? I don't know. Just start on Denny's Polish words. Get them all done. After you've got them done, pick the one that resonates with you the most. You've done the others. Okay, cool. So get that finished. And pick the one that resonates with you the most. Because the end goal is you want one that takes the least amount of cognitive effort and time. That's really going to be one that resonates with you. Of the ones you've done already, is there anyone that you've found particularly gels with your character and how you see the markets? You like Bollinger bands? Cool. Cool. I mean, Bollinger bands, I mean, they're the set ups. That's not on the four hour chart. So you've got boat loads of time for that. So it's these are setups that play out over quite an extended period of time. Several days, I believe. So that's not even session specific. It's going to be spanning the breadth of several sessions. So yeah, get that done. If that's really what you're a Bollinger band guy, think about 5 because you use it's point limit orders. Now, don't think about it like that. Think about it in terms of the strategy itself. Don't focus on the technical problems. Right? Because technical problems can be solved. But if you focus on the more conceptual problems, the stuff that's not so easy to fix, like... Basically, does it gel with you? Because that's going to be more helpful long term because if you really don't like the strategy, it's going to be very difficult for you to spend the rest of your life doing it. Right? So that's really what you should be focusing on. Whether it uses limit orders, you know, there's tools to deal with any situation as you progress and you go through the legacy courses on this and there's solutions to all of that. It's about finding the strategy that you like and then learning that to the point where you can wield it properly. Does that make sense? How do I kind of communicate the idea clearly? Cool, cool, cool. All right, let's dive in. Project A and we have Austin Mold. Let's have a look at yours for Alex. Cool. We've got... All right, let's have a look at these trades. Right. So this demands on over here. Anyone except Camilla? Yeah. Is there a problem? Is there a problem with this demand sign? Is there anything that there should be done differently with this demand sign here? Don't all answer at once. So our zones need to be drawn on the candle in its entirety from weak to weak. Here we have the body and a little bit so that's incorrect. That's how we draw it and it's very important to be precise. So even that there's ever so slight inaccuracy there. We need to be drawn weak to weak for our zones. So this zone is incorrect. That is a technically valid pin bar. However, there's a massive issue with this pin bar. There's a big ol' wick up here which is really not great. Wicks up. I guess it's hard to see because it's a breather. The wick stops up there. So that's a pin bar role playing like it's a dogey. Not terribly convincing. The retracement's quite swift but it is a technically valid entry. It stops a little bit. So I think while you're learning a good real thumb is just stick your stop for the end pairs, like 10 pins, that's a little bit tight. Like 10 pins behind the behind the zone. Give it a little bit of room to breathe because you mentioned the zone itself. Well, the zone is invalid, right? It's been drawn incorrectly. It needs to be drawn weak to weak. So I did mention that. The breakouts are very swift retracement as well. At least it's clear and high as though. But the thing I just wanted to draw attention to is drawing the zone properly because we've got here. This is drawn incorrectly. Okay, Kamila, this I would like to pick your brains on actually. Would this ever be considered valid balance? Or let's say valid balance, balance that we would consider trading. The weak balance, Rodrigo says, can this say yes, but you wouldn't call it balance. Okay, so every other part of the trade would need to be absolutely tip top to even consider it. But you would draw zones from it. Okay, cool. So it's technically valid, but everything else would need to be basically perfect to consider it. One bar demand zone. Yeah, I mean, I guess you could call it. Yeah, it's really tricky. It really almost looks like a pivot swing. Yeah, this one again is drawing correctly. The issue with this is this zone now, if we draw it correctly, it would now be invalidated at this point here. So we'd need to actually get our trade entry there. More like a pullback. We do trade those all the time. Okay, cool. Here as well. That's a better bow. It is lovely, isn't it? Shame about the breakout logo. It's a valid trade, but low risk, what do you guys say is cool. Okay, good. So a good start. Good start to the project. You want to be doing, like to see a few more trades in this. Also, we need to do Euro Suisse as well. I think most important thing you need to work on is make sure you're getting these zones drawn correctly, Austin. But good stuff. Yeah, tags. Next, we have good to see in Rodrigo, another export in the structure. Oh, really, fantastic. All right. So guys, I'm just going to shut up. I'll point out things and you can just explain to everyone. Cool. I will definitely take advantage of this. I'm going to see if I can ask them. Well, we'll see if some more nuanced questions present themselves. Akeela Hassan. Let's go on here. Okay, oh, there we go. So rather unusual way to draw a trend line, but you are identifying it correctly. All right, consolidation, break, retast, engulfa. Yeah, that's trade looks fine. I can't see anything wrong with that. Definitely, something to bear in mind is the fact that the consolidation, the sort of the consolidation it took its sweet time to actually give us entry. So would there ever be a situation where you wouldn't take a trade? Yeah, this is the question I'm going to hold on to. Would you enter from that lake confirmation? They're very impulsive retracement. Impulsive retracement? Really? I mean, that looks like it's like a week or what's that? The last few bars. Oh, okay. Interesting. So this is something I didn't know. So actually paying attention, you have the week's supply zone to contend with. But this one here. Right. And you've got this one up here as well, which I guess is actually kind of pro to the trade. That's quite tricky trade. The luck comes later in the course. Yeah, I'm just taking advantage of the fact that there's two supply and demand experts here on the session. Good night. Okay. So that's that's an interesting new one. So if prices like actually just blasting into this, that could potentially tell us that there's momentum behind us. Interesting. Cool. Cool. All right. But you are right, Kamenau. We should stick to stick to, but there are several trade zones on the way out. Yeah. The one in this one in the middle's trouble though. This one up here is like nice because that sits nicely where I'll take profit is. But this one here could be a, and you can see, right, price did decide to muck around in there for a good while in that area. Interesting. Cool. But in terms of the first project for Alex, I see nothing wrong with that trade. Right. This one, no. It's not quite so good. The trigger. Yeah. And since Yen pairs acts so strongly. And as a block, I would be checking better pairs. What do you mean by better pairs with the trigger? You mean pairs with better setups? Or pairs that don't move as violently? Or something else? Other Yen pairs with better setups. Cool. Right. I'm sorry. I'm just passing that information, Rodrigo. Cool. All right. So here, as can I say it earlier confirmation. Yeah. So we've got a, the bad ass here's pretty nice. Break out. Unfortunately, we can't see if this is a stronger or a week's out because we can't see any previous pivot swings to see if we're moving on up with any vigor. And a single candle weave up is not is not great. Retracement is not great either. It's pretty swift. Entry is off this. Did he little. Did he little engulf her hair? That's your entry. That's what's a bit like. It's. You missed the boat here. Mr boat here as well. Engulf the ish. It's pinbar. Engulf the ish and wept pinbar. So Rodrigo, would you take this engulf here? Because it's technically an engulf by a millimeter. There's not terribly. I mean, this one's a lot better. The engulf gets low risk. Yeah. Yeah. You definitely not be going for all barrels into this. Because of the, with a single candle break out, the fact that it retraced pretty prontals at two four six seven eight hours, the next one would be in value due to the first confirmation. Okay. So if you missed the first engulf, you would never take the second one. But as Camilla mentioned, I would need to see the context. In terms of like previous price action, like what prices have been doing over the last the last days and weeks. Higher time frame. Yes. Cool. All right. Here we have all that's lovely balance. Nice big old breakout. Again, can't see if this is a stronger week zone. It's really important to see a bit of previous price action so we can ascertain that nice gradual retracement. All right. So going back to what you mentioned earlier, is this a concern coming back into design? Yeah. Camilla says, remember to reduce the sign of your own Achilles, so you don't enter from the same zone several times. Yeah. When it gets touched, cut it. No, with that good engulf for us better. Ah, okay. So it would have been concerning if there was a really rubbish entry, then that would have given you pause for thought. But because we got a really nice rejection of that, that settles any fears. Okay. Cool. Dengulf is good and you can have a two to one with no problem. Ah, right. You don't even need to target anything. Take it all day long. Good point. Ah. Yeah, because it just lies comfortably within price action. It's very easy to imagine price going that right. Cool. Awesome. This is good. This is really good. Get it all kinds of. Hope you guys are appreciating these new points to Rodrigo and Camilla bringing up. This is all really, really good stuff. Sorry, Camilla says, sorry, have to go. Use Rodrigo for what it's worth. He knows the strategy just as much as I do have a love for everyone. Well, thank you so much, Camilla for joining. And Rodrigo, yes, I will absolutely be using you. We're now moving in. Oh, hang on. Let me just get a key. Let's haggs. We'll move on to project B. Okay. I'll start. There we go. Cool. Ah, what? Oh, this one's a bit more interesting because obviously it's probably been a good old wall since you did that project. But this is a ranging, a ranging market which makes trading a bit more tricky in terms of supply and demand for other strategies, not, well, I mean, M's and W's, like trade trade ranging markets all day long. Weekly here starts a bearish and finds an area of demand. Pious then respects the area of demand and pushes part of resulting in a bullish move. I think you're probably looking a bit to granular for this. And when we're looking at the weekly chart, you really want to look back right the last couple of years to give you a suitable amount of data for the time frame you're on. And what you need to be paying attention is not the two-ing and throw it, but the is it breaking new highs? Is it making higher highs and higher lows? Is it making lower lows and lower highs? Is it bouncing between in a range? And I think you'll find in this case it's been trading in a range because here it's failing to make new highs. It's also failing to make new lows. So it doesn't really tell us an awful lot about what's going on, which is not helpful. Did they just confirm this? It's just banging around in a range. Let's go down to the hourly time frame. So these zones, I'm going to move. All right, so so here you need to be really, really careful with zones, right? These aren't support and resistance. You've drawn a, you've drawn a zone here. So we have our balance and then a breakout. But at this point in time, our zone is now mitigated. It's been touched again. So we need to cut these zone short. We can't just draw them through through all kinds of price action. Likewise here, we've got a single candle balance, a single candle breakout, then we get retrace me here. Here are our zones and validators. Likewise, well, this zone is drawing correctly, right? It needs to be the candle in its entirety. Also, we need to take two to one on these trades. So you're identifying these kinds of areas, but this is not precise enough. Okay, we've got, let's see if we can draw, I can draw a supply zone, right? So we have a little bit of balance here. That's how we would draw it. Seems arranging what it is. It is arranging one or a three-go. It is. Do you ever trade ranging markets for Dredigo? Okay. Only when I have the clarity of the range. So does that mean like if you're at the bot and plenty of space of two to one and low risk? Okay, cool. So if you're at the bottom of arranging, it looks like things are starting to move up. You'll be happy to trade it, but you still wouldn't go go in full risk. Okay, cool. Right, so that zone's drawn correctly. It's a single candle balance, and really while you're learning, it's probably best to stay away from these single, these edge case noise, like pound Swiss now. Swiss pairs in general, give me the heebie, gb's, Dredigo. I find those terribly difficult to trade. Does that say, they're, they just don't move. They don't move so small. Like after this, we can have a look at pound Swiss now. No, my nemesis is yours is euro pound on the other hand. Interesting. Interesting. For me, I definitely, I would say definitely I absolutely have the least amount of consistency trading Swiss pairs. I mean, I still trade them, but never ever ever were full risk. So we have a single candle balance, pretty dubious breakout. But look, we have our me too, just giving the wheelies another full risk. Yeah, electric, the electric, he wants. So I can get some validated here, and if he were to enter it, be on the close of that pin bar. All right, so this is a good start, but I think what you need to do is you need to, you need to review exactly how Alex trades these. David need to need to, this is the right one, right? Yes. So make sure, yes, yes you do. Make sure you learn exactly how he does it, because this is a very specific set of steps he needs to go through. It's not generally spotting areas of supply and demand, just taking, taking the traders, we will often, this specific steps you need to follow. So yeah, go have another watch of it, take notes, don't feel bad about watch it again and again, they are super information dense, David, super information dense. And yeah, then I'd recommend having another batch of this. David, Henry. All right, let's have a look at, some of a look at Pound Swiss, just so we can all see, arranging market. Case in bloody points, lost the trade yesterday. Yeah, Swiss bad. Of course, it was, it was, it was lovely looking as well, I mean, this is an M, but it's textbook M. Yeah, I'll pull it back actually another bow, absolutely textbook M. Look at that, textbook. But, and it's just like, you forget I'm a Swiss pair. I shouldn't, I'll leave that, we look, let's have a look at Pound Swiss. Pound Swiss. Thank you, I've got no worries, John, you have an absolutely spend a day, take really good care of yourself, thanks for joining. Let's have a look at this on the, okay. All right, yeah, I'm just saying this doesn't look terribly ranging to me, this looks like it's in a pretty way, we'll see what the weakly saying, maybe I, it's still, it's hard to tell, not on the higher time frame, just in the 4 and the 1, okay. So, that is a bit of mess, isn't it? A bit of a mess. Good old Swiss pairs, just, I mean, I guess I just need to practice learn that spent spend like a year just looking at the chart, learning the towing and throwing of how they move. All right, let's get back to it, let's get back to it. The left there are 1.048, cool. Let's get back to projects, otherwise we'll just, we'll just end up chatting shop, we should be giving feedback on projects. No, I'm too easily distracted, I'm too easily distracted. Right, let's go. And LickD, let's have a look at yours. Good, okay, so this is really good, so we can actually see here, there's enough information to see here that we have a very, very long term defined ranging market. For 60 years, has a little tumble and then just comes back into the range. So, actually, we're doing, guys, so question on the just to kind of, I guess, draw clarify when you're talking about ranging market. So, let's say price comes up into here, you wouldn't be trading at this point in time. What you'd be doing is if it then starts making a bounce off here, now you'd be prepared to take shorts on that. Is my understanding correct? Okay, cool, cool. But you certainly wouldn't be mucking around if it's just not giving any indication of a mentor, it would need to be moving on the way down, moving on the way up. And I guess in the middle, it's also just don't muck around with it. No, I'll need confirmation of moving down. Cool. All right, so we have, we might see the daily chart as well, so not just the weekly. Soilation, break, retests. Just need to make sure it's on the clothes. It's a little bit low. Stop's a little bit tight as well. You want to stick your stop, like, give it a bit more ring to breathe. So while you're learning five, five picks behind the zone, should be good. Then this one, your consolation, break, retests, and golfer. Good, just stops again, a little bit tight. I'm not sure about that zone. Good and golf are not clear of passive or aggressive stop loss. Yeah, I mean, what I recommend is like while folks are still learning, I think it's probably best to remove that discretionary aspect. Because ascertaining whether you want an aggressive stop or a passive stop, you need knowledge to make that kind of judgment call, right? So I think while you're learning, just stick it behind the zone, don't worry about it, and then just focus on the other aspects. And then when you've got it, then you can start judging whether you want aggressive passive. Agreed. Passive five picks above zone need to be able to reach T to one. Can you elaborate? So when you say need to be able to reach T to one, what do you mean by that? My understanding is, so in this instance here, you couldn't really, this would be a situation where you couldn't really happily reach a T to one, because there's not really price doesn't really be in there and you're anticipating a change in trend. So you can't reach T to one, then it's not a trade, right? But you can, I mean, you can still set your stop and your take profit at T to one. Can you not? And if you've got some momentum behind you, like if, because if you're in an uptrend, if you're in an absolutely blinding up trend, then it's perfectly reasonable that there's not going to be any room for you to reach T to one, right? Because it's blasting up, making high highs and high lows. I mean, like, like Yem Pez do that a lot, right? They just kind of just keep quiet. Yeah, like Yem Pez, for example, right? So Yem Pez, there's nothing to target, because it's moving up in basically a straight line. So there you have to, but you would still not take full risk. If there's not any logical price in recent history for a two, okay, cool, cool. That's an interesting point as well. Half a cent max. Good to know. That's good to know. That I didn't know. Lovely. All right, Sodaation, break, retests, sketch your pin bars, stops a bit tight. So I guess this would be a situation where there is just about room for take profit, a little bit sketchy at the top here. There are three candle swings, not the best one. Well, that's a pin bar, isn't it? Oh, you're talking about, you want the second one to be a doji? Three candle swing. I can't even see one. Oh, you mean if adventure was up here? That's the one you're talking about. Yeah. That's not good enough for pin bar for you. Too much weak. Too much weak, yeah. All right. Gosh, there are some serious fireworks going on out. Can you hear it, guys? Absolutely. Last thing with fireworks. You're very thinking with me. This is a common, this is a common thread of the Camilla's like this as well. So it stands to reason that we should also be very selective with pin bars. Solidation, break, greet, that is no entry there. Well, that's a three candle swing with a doji in the middle. How would you grade the quality of that three candle swing? Obviously the trade itself is not great. But that entry, would you consider that what kind of quality of a three candle swing? Would you consider that would you go? I would as third candle's way to big. Is that by nature of the fact that it's just really far away from the zone or purely because the candle itself is very big? Is it the fact that the entry is just a mile away from the zone? Both. That's interesting because that looks like obviously very sustained, very powerful selling pressure. So that is an interesting point. You get an expensive trade and would take a big effort to a two to one. Right, right. So you just like to get you'd really want and then add what time of the day we are. All right. Fair point. Fair point wouldn't want to be because you have to hold that for long. Yeah. You have to hold that for like you'd have to hold. Well, you definitely have. It is for at least coming into a Friday. Either way, you wouldn't be if it's a Wednesday, you get triple swaps. You can use swing traders worrying about your swathies. Don't need to worry about that. Get on day trading. Don't need to worry about that. Nice little little 15 pip trades in and out. Yeah. Wednesdays on a Yen pair. And then you'll like what? What's what's my inner loss? Those are day trade or not that much. Yeah, I guess it's a pay. I mean, swathies obviously like swathies are a potentially a thing. But also if you swing trading and the moves generally big enough that it can kind of eat up swaps. And it's also sometimes nice to get paid as well depending on the direction you're taking. But again, it's I in my experience, it's always such a minuscule amount. It doesn't really impact the trade. Yeah. So this is really a project. I think make sure you've got the daily chart as well. This zone here is incorrect. We need to be the final candle before I move down. You can see here we've still got a candle in there. But this is an excellent project. Very nicely done. Get your tags. I hope I'm pronouncing right. It doesn't just literally. All right, let me let now. Spend a few minutes doing some other methods. So let me move on to the Sid method. Watch list. We have Anthony Fett. Let's have a look. No, I'm more than happy to take advantage of expertise on these support sessions. I have fairly, I mean, I can give a little guide. I know the rules of supply and the amount, but I don't trade them. I'm not good enough to trade them live. So having having your expertise on here is much appreciated. All right. So I just have a look at my share of everything's here that should be. Yeah, it all looks presently correct. Very nice. It unhands me. It's a great thing about the academy. The process makes you have those charts. Friends in your brain after some of your back testing. This is, well, this is this is what you this is the level you need to be getting to right where you can where you're dreaming about and you can. And it appears easy, right? It appears easy. That's as short as you've put in the right that this sufficient amount of work. Okay. Lovely. Cool. Next is John Vanille. All right. Yeah. This all looks good. Pretty good. So nicely done, John. Let's move on. Two project D where you've actually got to execute some trades. All right. Papa Blay, let's have a look at yours. And if you've got questions, question submission form is the way to do it. Entry exit. I know worries. Thanks so much for joining. Really, really appreciate Rodrigo. Have a splendid day. I'm not sure if I was right or wrong. I just sent a remembers T T3, I've got that just from memory. You may be correct. Entry exit. Stopped one. Yeah, I just know this from memory. It's it's correct. Yeah. Yeah. Just one thing I notice in one year, you've got it looks like you've got the out of hours feed on there as well. It's probably best just to stick with the out the the open hours, not the aftermarket. Yeah. They they're in there because it that is really spotty. The liquidity is very, very low. And it's not really indicative. It's just not a lot going on. So we can appear to be a lot crazy. And it is stop loss. There's incorrect. It needs to be rounded down to a round number. Yeah. Yeah. It's same issue. Same issue here with stop loss. Rounded to the nearest bug, not half a bug. It's really neat to look fine. Yeah. Stopped through all the way. Yeah. All right, cool. So very, very good stuff. Stop losses though. Ta ta. Mentally to make sure those are correctly rounded. And then also just with the market hours, probably best just to stick to the the market open and market close as well. Because the data is a bit sketchy otherwise. Good stuff. Yeah. You tagged. And let's finish off. We've got time to do a couple of Thames and Ws. So let's have a look at Craig Bailey. Let's have a look at your project. Hey, well, you've got to identify all the valid Thames and Ws. Hmm. And she's still a little late there. So entries need to be on the break of the net quite. That's where your entry needs to be. Yeah. Yeah. Huh. This is impressive. This is really, really good. Yeah. You missed. I can you missed what? One. Yeah. Very, very good stuff. And you're going to learn a bit more about in the in the next module. You're going to learn a bit more about uh, roguix and stop losses. Say you're going to learn that you could be putting a stop loss there. But for this project, really, really good. Excellent work. There's not really a lot I can say. So even in the rematch, you spot them all. Good. Nice to don't cry. Yeah. They are a steady unexamber. Hmm. So if you're looking at this one here, there's a slight accuracy with your neckline. It would need to be, we need to, that's a bit, bit to, not sure on my side. Need to be on the break of that neckline up there. Because what we have, the price comes down, then comes up, then comes down, and then comes up. If you were to use this neckline here, that then means that's your first leg and that's your second leg, which means your stop would have to be here and then take profits likely and issue it. So just, just a little, little nudge, making sure that you're using that as the neckline and not that. I mean, hang on. Now that I look at it, you could, because then I guess you have price comes down, and then it comes up and triggers you into the trade here. The issue is this green candle. You really not want this to be involved in the move in, because it goes down, then it comes up. So that would strictly be out first leg. It comes down, comes up, then comes down again. I don't think that would be correct. Yeah, this one, unfortunately, is not in our, this one's a little bit big. You're going to learn, it's definitely a W. You're going to learn about Rogue Wicks in the next module. Because as you've got it drawn, there's no room for pattern completion on this one. This one's not enough candles. Good. Stop a little bit tight there. We don't want to cut through the pattern. Yeah. Yeah, this one's also not enough candles. Just make sure we don't cut through the pattern. Good. Good. Excellent. Yeah. Good stuff. Just make sure you don't cut through the pattern with with your stop losses and also minimum, minimum size. It needs to be a minimum of seven candles. Teddy, a very good work. Get your tags. Pretty. I'll examine that. Excellent. Lovely. All right. Thanks. There we go. I think we will call this for today. Thanks all very much for joining. Hopefully, we'll learn a little bit today. Let me get the link for you. I certainly have about supply and demand. Well, there's the link folks. So before you go to anything else, go write down one thing you'll learn at this session. I will be live in the cafe tomorrow. We did some back testing for the SID method. So welcome to join me for that. Otherwise, I will see you next week, folks. Take very, very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