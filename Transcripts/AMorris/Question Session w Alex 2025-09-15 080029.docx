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good to have you all here. Hope you had a lovely weekend. Right, let's begin. So welcome, my name is Alex, I'm a full-time trader and instructor here at the Academy. And we have two main objectives for this session. We do that by, well, we're first going to look at the markets, focusing on supply and demand and looking at opportunities that have come across in the major and minor effects pairs. So we'll touch base in that shortly. And then we will move across to some of the questions and projects that have been submitted. And the name here is to give you any guidance advice on issues that you might be experiencing and how you can overcome those going forward. So that's the agenda for today. Let me start by sharing my screen. And if you are new this week, welcome, good to have you here. Right, okay. So what you can see on screen here is Aussie, New Zealand, Dollar. So I did highlight this as a potential favorable setup. And it is very much in the early stages when we look at an opportunity like this because mainly of the initial move. So one of the key elements in supply and demand is having that bullish or bearish aggressive imbalance, depending on where you are the high time frame and lower time frame in this scenario, the lower time frame, the hourly is has been bullish. But we're just at a stage here where we haven't seen well, I mean, the overall trend has been fairly slow. We've got this more very gradual where price is making you highs just about. And now we'll be look at this scenario. We've got price just about making you highs. But I didn't want to see more intent from buyers and indication that they are stepping in at that particular level. So we're not quite seeing that at this point. We're seeing very much what potential in decision. So Google, you know, balance is there in balance up. The weekly and daily are certainly more interest because this level here where generally sellers have been stepping in fairly aggressively as well. We're at a stage where we are now transacting at this weekly level. It's not exactly that red line, but certainly we are seeing price starting to close. Above here, indications that the move is still very much bullish. So yeah, very much is waiting for a more aggressive move. Now we look at recent price action. If we've got balance here and then we see, or even this candle with the next hour, we then see that next move up. We're going to have a demand zone here. So we're going to have potentially, so let's say we have two bullish candles. We're going to potentially have two levels. I don't know what I'm talking about. Now I say pick and choose. It's more the more recent areas, probably going to be more favorable if the aggressive move is happening there. But this will give us a potentially better risk to a more trade or will allow us to target two to one's hard thing highs more easily. So there are benefits to both scenarios. And Chris, is the rest 0.75? So at the, I mean, if we were to have a retest confirmation, so let's say that the milestone, do it for them. Let's say this candle comes back in, then we have a bullish engulfing candle, for instance. Would I be looking at 0.75? I mean, we are breaking a weekly key level. We're not breaking weekly highs. So these are the weekly highs back in 2022. I know I say look at two years worth of data, but I probably would be looking more 0.5% even of a strong confirmation. But yeah, certainly 0.5. 0.75 that push. So Kimmila, would I be looking to enter? Yeah, I mean, yes, the answer is yes, I would be looking to enter. It just depends on whatever. So even here potentially, you might even get a confirmation where we've got a very small break, not quite retest, but we're now going to confirm at the high. So there are risky elements to the trade. When we look at stop loss, so let's just assume we close where we are now. Stop loss 10 tips. That is the minimum that we're looking for. We're going to be closing at a level where that is 10 picks is right at the bottom of the demand. So we do want to give ourselves a bit more room looking at the lows, looking at potentially 16 picks, and then we are going to be anticipating new highs. So this could be, I say, a longer term trade, but certainly one that you're looking to hold for a few more days rather than a few hours. Not always the case though, could see very aggressive, but bullish behavior. We do have a key number of events, which will touch based on as well, but nothing really impacting on the employment data on Thursday, but a lot of the movements likely to come from interest rate decision from the US or more of the economic projection with dot plot. So certainly be mindful of that. But anyway, yeah, with regards to an opportunity, yes, this is one to consider, even if the confirmation is there. But yeah, I'm probably looking at that point five there. So on FPMark, it's completely if it's touched, even, yeah, we're not quite touched if there is a very small gap still technically. Well, there's a potential opportunity there. So very bullish at the moment, Aussie New Zealand dollar. So strength in your Australian dollar against the New Zealand dollar. And it's a fairly common theme when you look across all the different Aussie pairs. So for instance, we look at Aussie and we have seen this recent continuation to the upside. So this is the hourly. We've got price reacting from levels of demand. These are our highs. This green level here at green line. Sorry, I just zoom out. This is a level where we've got a lot of. Interest sellers. So it could be a difficult area to break. And this is where we're currently transacting there or thereabouts at that level. So that green line isn't yet. We're not saying, okay, as soon as price gets to 90 x spot five. That's where sellers are going to step in. It is in this general area. So it's a more broader range. Certainly bullish as well Aussie. You're going to have to look at recent price action. If you go back to the daily. We've been on this. Decent bullish run breaking daily highs there. Early since the beginning of September, the really late August. But the fact that the daily and the weekly. So go to the weekly as well. So I'm going back and forth a bit. But on the weekly. We're not making weekly highs. We've got price action back in 2024 to contend with. These are our weekly highs. This on the weekly will certainly be by just mark it out. This level here where you've got a lot of selling pressure. Certainly an area to be mindful of. And that's where we start. We have that continuation from now. Starts a break and close above those weekly highs. That's where you're probably in most cases. If all the other steps are being fulfilled in the strategy. 0.75% risk. It was starting to see similar to Aussie New Zealand, where. We're not making you heart sorry. We're not able to achieve a two to one target in highs. That's where we're looking to potentially reduce it down. And seeing it as a slightly less favorable trade. How Jane as well looking very bullish with just that key level as well on the weekly and the daily. It's an example of a demand saying that was formed on Friday. But it's a week one because note how it's one bearish candle. We don't have that initial balance there. It's slightly unfortunate. But we want to have now arranged then the imbalance up. One of the main reasons for that is because it gives us. A more defined area of demand. So risk management stock loss is generally better. Titer. Whereas if it's more extended. Your options are more aggressive or passive stock loss. So it's a new Zealand why would you go passive? Yeah so if you go back to the new Zealand. So with this scenario here I know it. So let's say the confirmation is now here. We want a minimum of 10 hips as our stock loss. So that's going to take us. Roughly to the bottom of the demand zone with the entry. Now what I. Generally advise in most cases is if you've brought your stock losses 10 pips and it's towards the bottom of the demand zone. All towards the top of the supply zone. Excuse me. Sorry about that. I owe you advice just to give yourself more flexibility here. Because more times are not. You can see price come back into this level of demand. Before then moving up because if we look at market structure. I'm making new highs here. It's almost you as low. Higher high. Higher low. Higher high. Higher low. Before the high high. So give ourselves more room there. Then okay. If we start to breach that then there's an indication that market structure is starting to shift. Or it might be short term might be a pull back to the weekly before continuation up. But 10 pips is still relatively small. I. Pasco you suggest they have notes that no longer have access to legacy. Membership was you please help me fix it as possible. It's not something I can help with. But I what my advice would be is. Give me two seconds on this because some of you may. So there was a hack over the weekend in the system. So I don't think people can even access the course material. Well, I certainly can't anyway. I don't know if you can access the course material. But what you can do Pasco on this is for anyone else if you're having issues is if you give me two seconds. I'm just going to put in the chat box. It's info at the trading dot cafe. So if you if you drop that them an email and then they can come back hopefully come back to your service box. I'm just still having issues. Pasco if you haven't heard anything by let's say tomorrow during the legacy session. It is for all of you. Okay. Oh, they're all locked. Okay. So in this scenario, then you would just have to be patient for now and wait until it is all resolved. Sorry, I didn't realize it was just you. So it's for everyone else then yes, it's going to be it's being fixed on the background. So you can all access the recordings. Yeah, okay apologies yet. So yeah, sorry, leave the info at the trading cafe for now if. Okay, thanks for that. Well, apologies, I didn't know that so. Okay. So just a bit of patience Pascal and then brilliant things shake so I can see. And yeah, should be back and running very soon. So I'm going to be able to see how it's. Right, okay, so. Right, you two seconds. Good, good, good. Good back to the chat. Right. So hopefully so, Merkel, hopefully I answered your question there with regards to the the stop loss and why you should do that. Right, let's move on. So where was I? I was looking at so is it pound in cat Swiss. A bit zoomed in, that's the amount. So here we can see. A classic example of range bound price action on the hourly. So since Tuesday last week, this is a week's worth of price action there has been very little movement. So that's from this level, but. Certainly favoring short opportunities. Because of the weekly bearish it is we are making weekly daily lows. Now the concern you have here or the area to be mindful of is there are two big events impacting or potentially impacting the Canadian dollar. We've got CPI coming out from Canada tomorrow and then we have the interest rate decision the following day. So. This is where if you are let's say in this opportunity here. You're a break even. You've got half an hour an hour before the CPI print. This potentially be an opportunity to. Look to closure trade or certainly taking partial profits. Now, yeah, with CPI, this is where I'm generally more cautious. But because it's so bearish overall. Continued weakness in the Canadian dollar from a fundamental perspective, I could certainly see that. I'll see a continuation lower. But you know, this is. If the if the. If the print comes in higher. So if we see. CPI tick higher above 3.1%. Then the initial reaction could well be bullish and then you've stopped out within the matter of seconds. So it's something just to be mindful of when you are in opportunities and there are high news events. But yeah, very, very difficult. I mean, you're certainly not looking to trade this when it comes to supply and demand on the hourly. You really having got any kind of. Indications go short on. So a good example of being patient there with Cat Swiss. Aussie Swiss sticking on the theme of Australian dollar. We are showing some short term bullish behavior. So we're going to see more price action to. And. We want to see more price action. Ultimately. I'm going to see more price action. We want to see more price action. Ultimately. We are going to be targeting a new highs with a two to one. When the daily. Is. Overall bearish to range bound. But you can see recent sentiment here. If you look at these daily highs. Recent date highs. We're starting to breach that level. There are signs, but I mean, there's a lot of. There are areas where. There has been aggressive selling. So this area here would be. A more favorable area to start looking at demand zones. And then national next barrier up here. So demand zones at this point. We really only want to be favoring opportunities. You can target highs of a two to one. Because anticipating new highs is difficult in a bearish market overall. So Chris does the spread hours count as. So this is where. You know, this scenario here. Not really. No, I mean, the only scenario would potentially consider it. So you've got market close here. We then opened. And then we can see the. We can see the. We can see the. We can see the. We can see the. We can see the. We can see the. We can see the. We can see the. We can see the. We can see the. We can see the. We can see the. And then. And then. The subsequent candle is bullish so we do have. The open candle. An hour later. And then that's your potential entry. But you generally do see the first couple of hours on the Monday morning. Being more volatile. More. Extra extreme. But more range down activity. But I think in a scenario like this, if you had a bearish retarious foot right there and then you had a pin bark handle and Then you could achieve a two to one target and highs. I think that is a consideration if you are active on the charts This is probably more applicable for those based in Australia New Zealand where you are you know, maybe six seven twelve midday Depending on where you are but Yeah, that would be moaning real consideration if you If you have an opportunity here where anticipating you eyes, that's where I would start to just Wait in the sidelines wait patients wait for a better opportunity So some of the cap hair's pound cad was starting to break this level now. This is actually looking more favorable than the Aussie New Zealand different honest Area here. We've got the bullish imbalance up. So You can see here the start of the the European session If we look at the daily This is where we are now starting to break Well, we're not starting to is is very much at those key level level so any kind of retracement Confirmation there have to consider a long position especially if you can achieve a two to one difficulty will be with recent whip price action there That is difficult overall, but you certainly want to be taking that into consideration appreciating that break retest Continuation up seeing this as a Yeah, this is your indication that buyers are now stepping in Oh no worries Judy good to see you That's British pound cad Aussie cad as well There you can see very similar price structure in most scenarios Will that imbalance up with just approaching those recent highs Daily levels being broken budget zoom out again Only seemed like yesterday when I was talking about this Price action here now look at where we are. So it is it's very bullish Very bullish about that at this point Those are your weekly highs we just saw there as well New Zealand cad this is Confirmation on Friday balance imbalance touch projection Another difficult example here of extended whip below I'm just trying to walk in that CPI wasn't it first day last week US CPI And the interest rate decision from the CP Um, but yeah if you're looking at passive last I below the demand zone 1217 pips Then anticipating new highs just about You're then holding over the weekend, but certainly this area here. We've got highs Broken and then you've got these lows You're certainly seeing some support at this level On New Zealand cad Something Aussie, so US dollar pairs Retesting those highs now A lot of these examples that I'm going for and looking at the Aussie pairs they are They potentially could present demand zones opportunities to go long If it does on all the examples I've gone for it you just want to be looking to reduce risk and not overexposing yourself all on your Australian dollar Because that's when it does become risky. So you're not putting on let's say 1% on Australian yen Australian Swiss Some are more favorable than others Aussie Swiss probably less favorable because of where it isn't the higher time for them These are all considerations to have when you start looking at opportunities But certainly this demand level here Go to the daily we are seeing recent daily highs being broken We are now at a level where November 2024 so almost a year's worth of price action And we're just going with momentum here We're just seeing reactions from demand zones So yeah monitoring those highs observing what the reaction is there if there is aggressive bullish imbalance like that favoring another demand zone there And potential opportunities from it You see in US dollar not quite there yet But certainly want to to be mindful of Uh Wilhelm do you have a flip zone on um Was that Aussie US dollar Hmm Not the moments I'm just going to guess here Wilhelm are you looking at something like this this area here You Yes, you want to be careful that Wilhelm because we're not so we want to be going with Let's say the recent momentum that says bullish And then we want An area of demand being broken What you've identified there is a a week area of supply Where the trend is higher high I low I high failing to make new lows higher high So it's a week level of supply being broken yes as a clean break But that's a flip zone we wouldn't necessarily Take into consideration Ah Are you looking at all the block on Aussie US dollar So from from a bullish perspective potentially yet Uh, this this is where you've got bearish candle in balance. Look at the daily apologies Um bearish candle in balance up this level if we start to make new highs again Then looking at that potential area on the four-hour um But yeah that that level that daily level So There Where that demand zone is is certainly a good level to consider you can look at a two to one there Oh Paul Aussie dollar was there a potential entry from the imbalance about the latest demand zone. So if we look at Yeah, this one is a bit tricky. So you're I'm guessing you're looking at this area here So if you say imbalance Uh Now When we look at areas of imbalance ideally what we want is to see Well, we want our area in balance to be as close to the demand zone as possible So it's essentially viewing as an area where we see a rejection doesn't quite come back into the demand zone But uh if we can cheat to one thousand highs then we've got a potential opportunity there So The difficulty here is that the air imbalance is Uh Say considerably but it's higher than where the level of demand is so even if there is confirmation this pin bar We are saying to ourselves, okay, so where do we put our stock loss We go five pips below the level of imbalance It's not really It's not really put a given me much confidence. I'd be looking at that as 10 15 pips targeting two to one highs But because you've got so much imbalance to your left It's all my this is where you're almost what you are saying. Just I was okay. Let's wait for a deeper retracement And then look for that better risk to reward trade even if we don't see Price actually touch That level of demand. So if we see a rejection here that pin bar Then saying to ourselves okay, well If we're not going five pips below Into that demand zone targeting two to one we can target highs We've got more elements to off to it going in our favor but Yeah, so in that example pool the gap is I can see why because you've got highs being broken there then you have that imbalance but So how you can also view is recent highs being broken now your support level rejecting it but i Yeah, I would uh I tend to just see that more I'll I'll wait and look at that as a more risky opportunity Because I worry about this is in comparisons of where the demand never is um Okay, so Aussie you're a star. I'll be listening to you. You're a star. I'll have a look at that I mean not as bullish compared to the other two opportunities. I booked. So pound US dollar started a little more bullish So demand daily starts to reach those daily highs again So a key level The pound certainly showing some last couple of hours. So bullish behavior You're Australian dollar good example of balance here In balance down Not quite come back to that zone but we're now seeing a rejection here now to your example here all as well Talking about in balance um So this isn't technically the right book you so we're taking the the bullish so that area there We're we're closer to that level of supply So imbalance And then we want to see that rejection and we're saying to ourselves okay Want a deeper retracement i guess that's a 50% level so the reason why i like i like to that is because Technically not the area of imbalance, but um it would want to be closer to That level of supply So here near rejection and then looking at that as your potential opportunity So 15 pips going aggressive so that's on let's say 10 Five pips targeting a two to one Um And you can see here you're lows lows and then the rejection off that clean break So that that's i'd say a better example of trading imbalance on supply and demand Because prices start is is relatively close to that level of supply um Yeah Uh Um Australian dollar another example of imbalance here Uh, so you want to take Where prices start to make new lows is close to that level So it doesn't have to necessarily have that 50% retracement We just want to be as close as possible and say to ourselves okay. Well Here we are let's say 12 pips So i say five pips minimum So that be 17 But in this scenario you could even go 12 10 pips so that's hit you to the supply zone there Can you achieve a two to one targeting those? Yes, you can so you can still be flexible with your stock loss there Don't have to always go five pips And in fact with the end of there as i say 10 pips because of how tight it generally is stop loss as much tighter In the inverse But you know, we've got another example here where lows Broken and then we've rejected that level All right I'm saying 22 there targeting two to one And that zone hasn't been mitigated yet So it's technically a potential short entry still But the more time you see price still can solidate not really doing much and then we come back into that level of supply We're starting to lose that momentum and his indication that there could be reversal Potential deeper pullback the daily as well Is looking more and more bearish but yeah, it's um Still this is your weekly level There's the weekly Where you look the highs being broken respected and we're coming back to this level now So certainly in areas to to be mindful of I'll see you zeele and pound you zeele and dollar as well So this is an example where you've got So we're looking at supply and demand here, but you can have conflicting views because if you look at and it from an order block perspective And order blocks are Very similar process, but we are look at the four hour time frame You can see buyers breaking a key level on the date here We now come back into that level and buyers are now showing some intent So we've had short term resistance we come back into that area And now favoring The potential long opportunities certainly on recent price action This will be a next key level here That would be a break above there Certainly favoring long long positions on pound you zeele and And Uh, car so how often would you take a supply and demand trade from an imbalance zone in balance zone pretty rare Uh I don't think it's that rare no I because I I'm just trying to think of a recent example, but and So I mean, so sorry for instance that this opportunity here I didn't take this is more just to give you an example, but um The if prices near a level of supply and we're seeing a good rejection I would certainly consider taking I think to be honest if If it wasn't midnight my time, um, it wasn't Friday evening Let's say it was a Monday afternoon. I probably would consider that with low risk There are good elements to it breaking that daily key level Rejection we can target two to one Um, so yeah, I wouldn't say that that rare I so yeah, air is in balance or near touches to an aerosophila demand Yeah, I still look to take if the other elements are favorable. So I think that's a good example of potential trade Uh And you're in New Zealand as well if you look at this balance imbalance touch and you've got confirmation there So you've got one two three four candle confirmation We look at stock loss. That's 34th. Five picks to be a minimum 39 Two to one you're anticipating you'd lows That's the issue of a later confirmation because your entry is much more lower now And then stock losses an area where you do have quite a bit of price action Uh, but yes, almost you in these short-term lows here Break rejecting break certainly could see a deeper retracement So that's why I'd see that kind of trade as risk year and one generally speaking either the boy taking Also because the weekly is still very bullish and the daily Um, we are just coming into it slightly more tricky area here Right, okay guys, so those are all the opportunities just want to now touch base on some of the high impact news events this week So that's last week This is this week so a fairly hectic week We've got a number of news events to to to to to look at so I touched on on CPI Canada very briefly It's certainly one to be mindful of We've got retail sales month for month core and headline retail sales And this all comes at the same time so the retail sales print isn't the same time as the the Canadian CPI print So expect volatility US dollar CAD for instance Certainly more volatility and that particular pair Um, but yeah, if you look at retail sales We've got headline which includes all retail sales core excludes the vehicle sector Because of its volatility and it generally affects the um, the overall It's almost seen as a non-nomingly, but it's it's 20% of the U.T. US retail sales so it's a fairly large chunk But that's excluded from your core retail sales We look at the numbers we've got headline retail sales expectations to be lower Core to come in higher Now last month's numbers they came in slightly lower than expected so we can see here. 0.5% versus 0.6 So nothing too drastic there um, but the the vehicle sector was actually a key driver in this scenario Um, there was a sharp drop in some of the other items of building materials um But core retail sales came in as expected uh So No drastic change there when we look at retail sales overall Uh, but they are important figures because it tells you what the consumer sentiment is currently like and if we go back to last week or fried a we saw This consumer sentiment report coming well below expectation And these are signs that the consumers are Uh, feeling less optimistic So We've got a weaker jobs market um Uh, less optimistic consumers from that from that perspective as well But yeah, if any any kind of traction to the upside US dollar certainly to certainly get a gains and traction to the upside um Any further weakness in retail sales Even the potential negative print which we've seen in the past then US dollar we can um Because The consumers feeling the pinch as a potential economic slowed down We've got CPI coming up from UK as well. So this is on Wednesday The the expectation is for rates so rates inflation to remain flat 3.8% this your headline CPI um Transport transport and food they are your main drivers when it comes to That the numbers we see here behind that 3.8 Uh, there are items that are slowing inflation housing costs and clothing. I was just a couple of examples But the core element is actually rising so we can't see it here And we've got rising labor costs essentially but uh Wednesday So your core CPI's regard as a low impact user and slight is expected to go slightly lower For this month's print book um, yeah, that's certainly or should be regard as medium to high impact When we're looking at core so not sure why it is low but it is released at the same time um, but yeah, if we do see a rise above 3.8% pound likely to gain strength So we've seen some very recent bullish sense with the pound any kind of Upward print above 4% inflation becoming sticky then uh, more reason for the pound to strengthen Okay, so that's UK CPI Now what could have a knock on effect on the interest rate decision from the bank calendar is What is communicated or what's printed from CPI on Tuesday? So Day after interest rate decision where the expectation is for rates to come in lower a 25 basis point cut And this follows a couple of pauses actually so for no no, sorry, no, that's three All this and the previous three in meetings rates have been kept flat I think the market's are pricing in one more cut going into the end of 2025 So that would take you to 2.25 as the base rate um, but yeah Yep The CPI could potentially impact What the decision is going into Wednesday So market's pricing in 25 basis point cut You're probably looking around 85 90 percent chance of that happening as we speak now But that could all change going to following Tuesday So Cala has slower growth. There is general weakness in the economy But if there was another pause So rates were kept at 2.75 then The Canadian dollar is likely to gain strength So that would be a surprise to the market you look at Swiss for instance Then Canadian dollars likely to gain strength off that The reason for that is because it attracts foreign investors who are looking for higher return these essentially but On lot of the focus will be on the the the conference And what's communicating what the plans are going into 2025 or for the rest of 2020 2025 in 2026 Alibor hawkish or really more dovish where And the plan is to continue being aggressive with rate cuts Now the key I say the key event but certainly wanted to be mindful of going into this week is the interest rate decision from the Fed So I'm just putting up this website here Because this gives you an indication as to what The the likelihood is when it comes to Rate cuts now the market surprising a 94% chance of an interest rate cut Uh On first aid oops So this is like this is first aid perftimes is 2 a.m. On the answer sheet and Which I thought it would be based on on this so I would need to 100 I need to double check that but what apologies I couldn't do it before this meeting because I am I am locked out But I might just have to come back to you on that particular example and with regards to the rest of your document So all these setups are a circle. I believe are all the same as the answer sheet um Yes, I don't know if that helps however if it's um Maybe even better to to do a quick review on on the legacy sessions Uh Certainly when I get the answer sheet as well. I can just double check and reference them all Hmm circle ones are different That's really in the earth there. Okay Uh Oh Because that should be a yes you got the right time there 12 o'clock I'm guessing you got UTC plus one bearish So that should be the same 17th just about 17th yeah, that should be the same on the answer sheet Um, but yeah, let me let me just double check that Heather then I have to come back to your apologies. I know you did send it last week as well but I just need access to the last sheet But from what I can see and what you've done it all seems correct You're the execution all seems to be aligned 11 to 12 o'clock candle and then you're executing So from what I can see it all seems correct. I just need to triple check the answer sheet And make sure that thing is being missed there All right guys Well, that's it from me today I've just posted in the chat box as well link if you wouldn't mind commenting on anything that you've learned in today's live session greatly appreciate it and And yet I will see you all on on first day Bekshire Tiner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