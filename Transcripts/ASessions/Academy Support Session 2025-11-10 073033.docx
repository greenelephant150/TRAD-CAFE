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or his joll of them. Thank you very much for joining and I'm getting very, very well. I hope you had a fantastic weekend. The little looks who is in the house bright and early on a Monday. I want to imagine for most of you, Faith Glemo, Karim, Paul, Peter, Tamiz, Tanya, lovely and gratier as well, lovely to have you here folks. So for those of you in you, what we do on these support sessions give feedback on Quickwind projects. And really it's for us to practice, make sure we understand the rules of the Quickwind strategies. So also the place for any beginner-related questions, anything non-strategic specific. So feel free to ask away. Agenda for today is pretty straightforward. We've got a couple of questions to answer. Then we're going to dive in, have a look at some supply demand. We'll move on to some overboard oversold and we'll conclude with some M's and W's. Hello, Grascha, morning, afternoon, afternoon, for lovely to have you here. Right, so first question we have here is from Henry Kitesu. I have used the free trading view chart to record a project once. Since then, whenever I try and open it again to practice the strategy, it takes me to the payment window. I need help on this, thank you. So Henry, it's a little difficult for me to see what's cooking because I don't believe you uploaded any screenshots. So I can just speculate. If you're on the free version, it might be that you're accessing one of the features that isn't available on the free version. So the first thing I'd recommend you do, go through the tutorials in the, there's a trading view tutorial section. I go over not only the differences between the paid and the free versions, but also how to use all of the tools required here in the trading academy. After that, I would recommend getting a trial version. The free version, you can do it, but it's going to hobble you and make life a little bit difficult. The free version is 30 days, quick wins 28 days. I've got a tutorial on how to do it and then how to cancel so you can test it out if you will without paying any money. Also, to bear in mind, doing this seriously, you're going to need proper tools and a trader doesn't need that many proper tools. We don't need a warehouse, we don't need that many staff, but what we do need is decent charting software. So this is a cost which is to be expected going forward. But for now, tutorials, then the trial version, if you're still confused, send me some screenshots so I can actually figure out what's going on, Henry, because right now, what I can do is speculate. I didn't know. So let me get your tags and see what goes after you go through the tutorials. Get your tags. Henry, there we go. Right, next question. This is from Michael Beryskowski. Hi, I'm currently doing demo trading after completing 300 backtests on the SID method. Great stuff. After completing the Witchbroker's best, FPMarkets was a recommendation. I originally asked the trading academy in chat about which platform may be best. And the recommendation was trading view. However, I was recommended the trading had to post this session to Jonathan. So here it is. Let me read out the question and they were right. This is the place for it. I'm a bit confused by the account types offered by FPMarkets. They have standard accounts with wider spreads, but no commission and raw accounts with almost zero spread, but charge a commission on each trade, which might be about three US dollars. With this broker, M-T4 and M-T5 offer either account while trading views only offered with raw accounts. I've studied Simon's module on syncing, trading view setups with broker spreads and adjusting entry, take-off and stop loss to account for the spread before executing a trade. The research I have done seems to indicate that raw accounts are best for high frequency traders who appreciate the tighter spreads while the standard account is better for casual traders. With SID's method, I may only have one to three trades open at any time. These can stress over a period of week or so, so not executing trades frequently. It would seem the standard account would be the way to go with no commissions, which may mean using trading view with this broker will not be possible. Appreciate any further insights on this, regards Michael. Let's tackle the trading view thing first. Don't do that, Lan. Do not chop your vegetables and meats on the same chopping board. Trading views for charting, I know of no successful trader, which does their charting and their trade execution on the same platform. The objective of a charting platform is to provide you good charting. What they're going to do is they're going to do everything so that you keep using their charting software. What do you think and I think this will go out to everyone in chat? What do you think the objective of a broker is? What is a broker what need to do? Trade a lot, exactly. I've seen a nutshell, yeah. Which isn't necessarily a good thing if they're all in the same place. So having them logically and physically separated, it's a small thing, but it certainly does help. So I would absolutely recommend empty force, I use empty five, but empty four is better in my experience. Honestly, for trade execution, you just need something that you can type in some numbers in. That is like 0.01% of a trader's job, which takes a few seconds to type it in. So my recommendation would be don't go with trading view, whatever you choose, have your trade execution on a separate platform. You will eventually end up with multiple accounts. This is the nature of things as a trader. You're not going to put all your eggs in one basket and getting experience and using the different platforms is beneficial. So that's that. Now with regards to raw spreads and just having and paying a fee. So I have both. And I'm not sure about the comment that who appreciate tighter spreads. I think everyone appreciates tighter spreads. It certainly makes, it makes accurate trading a lot better. I very much prefer trading on my raw spread account. Now, when you talk about the fees, so there's not a great deal of clarity you've given on that. If it's just a flat fee, no matter the trade size, that could be a problem if it's a very, very small traffic. But usually with fees, it's a sliding scale depending on your lot size. So on my raw spread account, it's $4 for for one lot. So if I place a one lot order at four bucks fee, if I place a two lot order at eight bucks fee. The actual implication, certainly if I'm taking smaller trades, it's much preferable to do on a raw spread account. The one where I've got a wider spreads that does preclude me from taking more trades. I can basically take anything on a raw spread account. But on the one where I've got say there's no charge and there's just fees and it's just included in the spread, they can mess with it and I can't take smaller trades on that. The truth is the difference is going to be minimal, especially if you're trading with the daily chart. I mean, it's going to be a fraction of the size of the trade. So my gut tells me go with the raw spread because at least that then you've got a you know exactly how much you're going to be paying for each trade. You don't have to, because remember spreads are variable. They change all throughout the day. So that just adds a little bit of extra complication. What you can do is as you're doing demo, have a look, right? See see what the impact of the cost is on a raw spread account versus just a spread account. It's probably going to be absolutely minimal. It's going to be a fraction of the trade, right? It'd be like two or three bucks on a $70 trade, on a $70 trade which should be absolutely fine. Yeah, so that's my two cents on the matter. Don't do it on training view. Empty four, empty five are both fine. Empty four is probably a little better than than empty five, but they're both acceptable and it would do well for you to learn. And raw spreads, but have a little test. Just see what the impact of the the impact of the cost is per trade. And also you need to know with the raw spread account, if this is a flat fee, no matter the size of the trade, or whether this is going to be a sliding scale depending on your position size, because that's important. Hopefully that provides a little bit of clarity for your micro. Unfortunately, the only thing I can be certain about on this is don't use trading view for your trade execution. With regards to the others, so my stocked account just has spreads. So I don't actually have experience in a raw spread account trading stocks, but I do prefer raw spread accounts when it comes to trading forex. If you've got any other questions by all means, let me know. Another person to ask about this, maybe when you've got it set up, so general questions may not be so helpful, but when you've kind of got it set up and you're diving in a bit deeper, Simon. Simon has a load of, has all kinds of different trading accounts, and he's got experience with all of them. So might be worth picking his bones over that one as well, Michael. So there we go. Michael, Barosgarski, there we go. Grazia, can you show how best to add a screenshot of a trade? I'm getting around some arc, okay, sure. Let me or any type of an up trading view. Okay. It's a Monday, so just get it loaded. In your own time, okay. Let me share screen and pull it up. I'd recommend Grazia, if you haven't gone through the tutorials, I cover most of this stuff on there, and certainly let's pull up Sid method. Sid. Okay, here we go. Well, that's nice, isn't it? We've got a short on Apple, a Sid's short on Apple, right? So we haven't got the exit, but actually you can see that. I know how to get it on trading view. It's adding it to the demo setup platform. Oh, yeah, gotcha, gotcha. Download, download image. This one here. So you just download the image. I don't know if you can see, then you just drag and drop the actual image file onto the type form. Does that make sense, Grazia? Yeah. All right, hang on, I might be able to try and get it live. Let me just share screen. I think I have to share the whole screen to do this. Okay, guys, can you see my whole screen here? Normally, I'll just share that window. I'm sharing the whole screen. Okay, so let's say I want a post-itrade. I'll do it for double decent ends. I mean, I'm not going to try to frame tick assemble is test. Long. Just get through this. Not a revenge trade. I'm definitely not over trading. It's absolutely within my trade window. I did the best analysis in the world. It follows all the rules. Absolutely. So you can either just drag and drop like that. Or you can choose the file. You see, I've got the file there, and then click open and it uploads. There we go. Is that cleared up for you, Grazia? Oh, Grazia's logged off. I hope I helped. All right, let's dive in and you did a good job. Lovely. Brilliant. All right, let's dive in. Let's give some feedback on some projects. But first, I think. I just saw the message above. Normally, the names people's names in blue. If someone logs off, the name turns to grey. I just saw that your name turns to grey. I was like, oh no. Yes, so that would explain it. That would explain it. I was like, all right, thanks, John. Bye. All right, project A. Adorele, Dan, good boy. Let's have a look at your project A. So I want to see a higher time frame bias here, which we do see very good. I would like to see a bit more history. I want to see like the last couple of years. And that's probably a bit too much for the hourly chart, just like the last few days for the hourly charts fine. Let's go down and see if we can see some trades. Okay, here we go. Right, so for those of you who have done the supply and demand project, what would be your critique on this trade here? There are a few things that I think need consideration and discussion on this trade. Hello, Victor. Lovely to have you here. So we've got a trade here. What do we think about it in terms of accuracy, validity, anything that's done right, anything that's done wrong? And if you haven't studied the method yet, tell me because I don't want to sit here for a moment, and it was like, well, I haven't studied it yet. Not valid, late entry. Yeah, so the first thing we issue we have is the zones actually be mitigated at this point in time. So once the zone is touched again, even if it's by a wick, that's it. We either need our entry or we need to move on. We cannot take a trade off it in future. Anything else? I can't see if the zone's drawn correctly or not because it's the same color as the candle. So I guess we just don't know. Let's presume for a second that this trade is valid. You're starting today. Okay, good, good, good. This may be a little bit overhead because we're giving feedbacks on projects which you will be doing over the coming weeks, Victor. The risk reward in this trade is a bit off, right? We want to be aiming just for two to ones. We don't want to, I mean, this is like what three to one, three and a half to one. We don't want to be aiming for, where do you start? Here. You start here, Victor, in the classroom section. What you will get as well is you will get, you will get an orientation call. So you'll get your orientation call which will help show you the ropes of what to be doing here. Basically your time in the academy is going to be spent in the classroom section. We've got orientation and then the quick wind program where you go through the various quick wind courses. Basically, watch a video, do the projects, compare your answers, realize you're made a mistake, ask an instructor about said mistake, do it again, build knowledge. That's the short version of it. There we go, guys. Right. Yeah, so risk reward on this is a bit much. We just want to be aiming for T to one. The entry would be valid though. Can solidation break, retest? Did you draw trade? Yeah, that trade again, right. Sliding accuracy on entry. I guess that's valid. You could also argue that that's a pinball there. That's not enough trades though by a wide margin. So what you need to be doing other way is you need to go through the entire month. So you'll be drawing lots and lots of these zones and then drawing trades off them. So I'd recommend going back and then just going through the month and just drawing all of the zones you can see first. Then getting trades off them and be ultra careful about touches. The minute zones touch, you need to cut it short otherwise. This is an inevitability. You will be taking trades off it in the future. But a very good first start. Let me get you tagged. Next, Johnny Matthew. Let's see yours. Well, guys, what feedback would you give on this project? Sharing is caring, Johnny. Let's move on to project B. We have Sears Supara. Here we're dealing with ranging markets. The higher time frame bias is very, very important always. But in a ranging market, you need to refer to on a much more regular basis. I spy a broker feed. Don't do it. You need to close your broker account. Absolutely no. No broker accounts. No broker feeds right now. Firstly, this data feed is not accurate enough. Secondly, it's going to attempt you to type trades before you've learned the method, which is no good at all. If you use FXEM, this means we can all see the same data because it's going to be very, very... It will allow us to actually see the same things going on because if you just have a look, like having a look at these candles here, this is not exactly what we want. I'm not convinced that this is in an uptrend. I'm not sure what's happening. What's happening? Weakly gap there. This data feed is no good. What happened? What? This isn't what the pound canadian looks like, man. Look, let me show you that this data feed is incomplete. I hope this is supplying. This is W's names. Let me line up supply in the market. This is what that chart should look like. That's all we can. This is what the chart should look like. It's very, very different to your chart. You're looking at this period here. What we really want to do is look at the last couple of years because you'll see this has been trading in a range of coming for years, like 2016. It's been trading in this range. Then it crashes. Then it comes back into the range. It's not making higher highs. I'm not sure I agree with you that it's an uptrend. It eventually breaks out. But that's not until this year that it breaks out of the ranging market. Because this looks like it's moving up. But this, what we're not seeing, and this is why we need to look in the past, not the future. The future hasn't happened. Well, we're not seeing. It was a big old crash down here. It was just trading in this range before. It's just come back into the range, not clearing anything. Just delete my drawings, my scribbles. Look here as well. It looks like it's going up, but it's not. Because price doesn't move in straight lines. It kind of goes up. Then it comes back down again. But you see it's not cracking these highs. That's not an uptrend. Okay. Now we're on FSCM. Good to see. Resonance drawn in accurately. It needs to be the final bullish candle in its entirety. Quite miss out the top there. Tracement engulfer. That sounds also drawn incorrectly. It needs to be the final bearish candle before the move up. That's too big. Right. It just needs to be the candle in its entirety. Entry is slightly wrong. That's a pin bar. It needs to be on the close of that pin bar. So let's break. Yeah. Okay. Again, just slight inaccuracies on the close. That's a little bit too high. Cool. So good stuff. I think the biggest thing, I mean, my biggest concern at first was happily put to rest because you moved away from your break feed. Just close it. You don't need it at all right now. I think the biggest issue is identifying the trend. So in terms of supply and demand, what would indicate we're in an uptrend? What do we need to see for something to be in an uptrend? Not just a correction or just a market just randomly moving around? What do we need to see for something to actually be in an uptrend? Yeah. Higher highs. Exactly. Right. It needs to be making higher highs. It needs to be breaking the previous, previous swings and higher lows as well. Right. Because we could just have higher highs, but the lows get lower as well. Then we've just got broadening a broadening zone. Right. Which is what a expanding triangle. But yeah, and can try for a downtrend, right. We need to see it cracking lows. So I mean, this is an example on the lower time frame. Right. This is a short term downtrend. We're cracking the lows, making lower lows, making lower lows, making lower lows. Right. But if we look into here, if I can get, if I draw, let me get a rectangle. We're just trading in this kind of range, right. We're not making higher. It's not until right over here that we start making, that we start making higher highs, who comes up, fails, just bounces around in the range, comes to the top of the range, works to the bottom of the range. That's, this is a raging market. Crash us through. Do we have a downtrend now, just recovers? So good stuff, sure, good stuff. Just, I think, just a bit, but a work on trends, well, identifying, drawing your trend lines a bit more correctly. But yeah, very good. Shools. Cool. All right. Adam Baker. So I think, I think we've got a similar situation here. Right. This isn't the whole story. We need to see it. If we're looking at the weekly chart, we want to see what's been cooking the last couple of years. Just this is not bullish. That's bullish, but it's failing to make new highs, because it's just coming up and then it's going, oh, thank you very much. I'm back in the range, range, range, range, to trade in a range. Right. A slain accuracy drawing, consolidation, break, retesting, golfer, stops too tight, stick it, five pips behind the zone. Solidation. That breaks awful. Now, why would I say that this break is awful? The retracement's kind of mediocre, but the break is terrible. So, now, why would I say that? This break I have. So, if you can see my cursor or not, I'm going to say, what kind of break out we're looking for for supply of the month? How would we define a breakout for supply of the month? If you haven't studied supply of the month yet, let me know. The silence is absolutely deafening. So, we're not necessarily looking for the entry, but what we want for supply and demand is one tight consolidation flowed by an aggressive breakout. This is not aggressive. Look, we've got green candle, green candle. This is just the opposite of aggressive, right? This is just really a corrective move down. What we want to see is like that, just big red candle falling through the floor. That is unacceptable. That's not aggressive enough move that we want. Because the concept behind supply and demand is, it moves so fast there's still trades that need to be filled. Here, everyone's got enough time to get their trades filled. This entry here is slightly inaccuracy. It needs to be on the close of that very dubious pin bar there. A concilitation break, retest. That's not an engulfing candle. I see no end. This is a three candle swing. So, you need to enter on the close of this green candle here. Slow inaccuracy join that. That's not a entry either. The first entry is on that. This three candles swing all the way out there. It's your first entry. So, yeah, very good work. I guess just more attention. I spoke of this in the previous project with regards to trend lines. I think for you, just paying a bit more attention to entry conditions. Make sure that you've got those licks in. That would be very good. Yeah, good trimmer. And there you go. All right, let's move on to seed method. And here we have watch lists. So, let's see, Philip or always. So, everyone, what I can see, but I can't, this isn't before watch lists. So, I don't know if this is right or not, Philip. As correctly pointed out by Ralph. There we go. All right, next, Francis, Nemo, Guy Amphe and let's see how you've done. Well, let's not, what's project, this project A. So, this is the wrong place for him. We'll have a look then at Barat Lakhani. Okay. That's wrong. Now, why is there any clues? Zooming in and out. What's going on? I don't know. This is moving around. Just mad. I'm just not going to touch it. So, there's DIA over here. Is there any clues that this might be a little bit strange? Yeah, oh, yeah, your spectacles. What is there anything different to this than any of the others? Basically. That number looks a little bit big, doesn't it? it. So we've got first, we've got three decimal places instead of two, which is, which is strange. This is also a huge number. Also, we've got this little D here as well. So this is wrong. This is on the wrong exchange. Also, C doesn't trade spot gold. And I'm not sure what this G gold is either. And these need changing. I WM as well. And that's also what this is changing. And, do you see, do you see, put micro strategy? I need to check this. This is CIDs micro, because micro strategy is not for beginners. Yeah. You do not want to be mucking around with micro strategy until you know what you're doing, man. This shouldn't be on there. Palant here as well. This is also something you shouldn't be mucking around with. Yeah, this is not CIDs list. So what I'd recommend is copying CIDs list exactly for us. Because you've got, from what I can see, there's a couple of shark infested waters that you're dipping your toes into that you shouldn't be. So yeah, make sure you've got CIDs list exactly. No more no left. Right, project D. So here, you've got a BXQ and some trades. We have Rochelle Smiroldo Karna. Let's see how you've done. To zoom in a little bit for this. Nice, stop to see tight. That's not good. Isn't there an Apple trade first? That's missing a try. Yeah, this I can't see this one. Entry and exit appear correct. You don't need the volume. Entry exit correct. That can be a terminal mistake. So yeah, that's that's a very, very serious error. Because if you don't have a stop loss, things can happen in the stock market and they can happen quicker than you can click the close button. I think it stops correct. Entry and exit are fine. Can't see or exit. Maybe it's a little hard to say. Entry exit. Yeah, this trade looks good. I can't even see where. I can't see if you're stopped correct or not. I think it looks like. Yeah, I think it stops. Okay. Cool. Exit looks a day early there. It looks like it's not quite reached the 50. I think it would be on this day. It would be the 50. Three, I guess. Cool. So I think you're executing correctly. It's just I think just attention to detail or show just attention to detail. Make sure that you're following the procedure exactly. Because like just in the real world, an error like this can cost you your account. You know, you can't you can't make mistakes like that. So just need to be just need to get this into kind of have it early on. But apart from that, it looks like your trade execution is on points. Nicely done. Apart from the fatal error. It's all good. All right. And then Francis again, let's see how you've done for this one. Here it's in the correct place, which is nice. So let's see. That's a little bit much history. Don't need all of this. I don't know if you're stopped right or not. Entry and exit correct. Entry exit to correct. Just stop loss is completely wrong. We're trading this north. So stop needs to be below this, not above it. Entry exit daily hasn't quite reached the 50. And use stop loss. 37. That doesn't look right. No, this is wrong here. Did he hit your 50 here? You exit here, not here. That's 40 late. You don't need any of this right now. Just focus on the charts. Entry exit correct. No, I don't think your stop is correct either. Maybe it's right. It's hard to tell. So I'll just comment on what I can see. Entry exit I find here. Yeah. That exit looks a day early. Right. So yeah, good start. I think just work on your stop losses. Francis, make sure you really understand that. And there was a couple of exits the day or two earlier, but I think the biggest one is making sure that the stop loss is set correctly. You get your tagged. Francis, there we are. Cool. Right. Let's move on to some Ns and Ws. Brandon, many posts. Oh, we'll get to you the set. Let's have a look at Simon. Van first. All right. So here you put our identifier. Yeah. You'll find in the second module this is a problem because we need our tape profits to lower the bodies in the movie. One to ones as well. But I know I see what you're doing there. But just make sure only one to ones. Yeah, this is as close one. It's probably just about okay. Yeah, that's two wonky for sure. Yeah. Ah, yeah. Okay. So this is just definitely too big. There's there's a valid one in there. Move up. Move down. Move up. Move down. Yeah. Good. Correct. It's just nice. It's lovely looking little. There's just moving. There's not big enough. Yeah. You spiked this one. Interesting. Yeah. Good. Cool. So good project. I think I have a bit of advice for you. And don't look for the patterns first. Simon, look for the move in first. Because what I can see here is you're looking for the you're looking for the patterns. But something like this, you'd never even look at just because the move in doesn't exist. So if you're procedural with the way in which you look at look for patterns, it means you can discount a whole lot before you actually waste time going into more depth through analysis because they're just not valid. So first thing you need to look for is not a patent or an M or a W. The first thing you need to look for is an impulsive move. Once you get an impulsive move, then you need to see if a pattern form is on the side of it. And I think I'll be helpful for you just based on what I can summarize from the way that you've done this project. If you just focus on that being procedural with that, you will really lock it in. But very good for your first project. Nice. Nice. And then Brandon, oh, let's have a look. Let's see how you've done. Let me zoom out there. Yeah, and choose a little bit like. Well, you have got one wide screen. That's not enough candles. I can't see anything on this. Okay, so I think the biggest challenges for you right now are technical ones, which is nice. It's spot in the patterns of the most bar. So I think just getting off a with with with with drawing because a trader's job is but drawing on charts. That is what we do. So cool. I think it might be a bit more intuitive when you move on to the second project because you're annotating within within trading view. But definitely getting the hang of it of drawing and just being clear for posterity, right? Like it gives you instructions on what colors to draw the lines. And there's a reason for that because in the future, you know, you can think when you look back in like a year's time, it'll be it can very easily be confusing for you. So just having it all set out nicely to start with makes a great difference. But yeah, good stuff. Right, let's conclude with project B. Cheryl Gallant. So here we've actually got to be pulling out some trades. Let's have a look and we've done it again. We're just absolutely wonderful. Let's see. Now that's right. I'm just sticking out. I'd want to see a bit more previous price issue because this looks like a mess. That move is terrible. That's not impulsive really. Yeah, yeah. Good. Yeah, one, two, three, four, five, correct. Good. That's lovely. Like every part that's perfect execution. Beautiful. Yeah, not only TV canals that doesn't look at the W, it just looks like prices consolidating sideways. If I can illustrate, let me. Right. So these are 20 little kind of you imagine. This is just the same size as the rest of them. Does that look like a WT? It's just consolidation. There's just a single candle where price doesn't just move a little bit less than the others. We're not seeing a bounce of the bodies, right? Bodies are moving. Bodies are moving. Bodies are moving. Yeah, bodies are just absolutely flat. Correct. Pack completion is valid, but this is impossible. Price starts stalling here and especially this level here. So we need to, you'd be manually closing this one out of half loss. Good. Yeah, you probably call that rogue wick. Just get out of the trade just a little bit earlier and also trouble here. Yeah, this also, let me get my drawing up again. This also just looks like consolidation to me, eh? Just imagine that candles are saying it's just outside ways. It doesn't look like it's at the bodies are really moving. Oh, call that one. Yeah, that doesn't look good and again we got trouble here. That can be fun. No, this is not this. This is our move in. You don't want to get involved with any of this shop, this, this consolidation here, if you can help it. This is really our move in. I mean, price hasn't been mass. I guess it's technically valid, but I'd be, I'd be looking to get out of the trade before this mess here if I could help it. Yeah, it's not terribly impulsive moving. Yeah. Good. Just be careful with this, right? Like, what just one to ones, because more often than not, it will reverse off the one to one and it won't make it down. You can certainly squeeze out a little bit, but it's literally just going to be a little bit. You're not going to be taking your full trade anywhere near these inefficient candle targets. It's a sketchy, very sketchy perm. It's valid though. Single candle move in really don't like that. You didn't identify the fact that this is also an air-fishing candle. What if price comes up, squares off the market. Look what it did. Pushed up a little bit higher, but this is something always to be a concern of. Trouble. Yeah, just single, really. Is this also maybe it squared up, either way, it's concerning. That doesn't look like an end to me if I'm honest. Is that enough candles? One, two, three, four, no, it's not enough candles. That's one key. Yeah, I guess it's probably valid though. Yeah, you probably pull your stop in, call that rogue, stick it there. The neckline is a neckline correct. So we have to call this part of the move in. Now we've got massive roadblock just on entry. Single candle move in. This pivot is going to be very, very nice. I think what you need to work on now, Cheryl, is the move into the pattern. So pay real close attention to roadblocks coming into the pattern. And single candle moves in are trouble. So we've got a lot of things to do. We've got a lot of things to do. We've got a lot of things to do. And single candle moves in are trouble for various reasons. So very, very close attention to that. But fantastic work. Enjoyed looking, enjoyed looking at that. And very much enjoyed your trade parameters as well. They're very, very nicely executed. So let me get your tag. Cheryl, brilliant stuff. Right folks, I think for that we're going to call this for today. Thanks all very much for joining. Hopefully we have all learned a little bit. And what we have, let me get the link for you. So after each session, what you need to do is you need to click on the link. Which is some chat now. So go right down one thing you learned this session. No matter how big or small get it written down, the act of students, we're not here. We're not plants. We don't absorb biosmosis. We have to be active to learn. I'm going to be with you watching SIDS Vice-Restaurant session in the cafe from a question session in the cafe in like an hour and a bit, a couple of hours. Otherwise, I will see all of you lovely people tomorrow. And in another support session, take good care of yourselves. And for new folks, hop into the class from section. Let's get some projects done. All right,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