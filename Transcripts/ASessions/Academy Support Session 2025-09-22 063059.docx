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Can you please, commissioner. You're welcome to play support session with me, you're host Jonathan. Thank you very much for joining. I hope you're doing very very well. I hope you had a wonderful weekend. So have a little look who's joined us. Bright and fresh on a Monday. Anna Dennis, John Matthew and Stephen fantastic to have you all here. For those of you who are new and what we do on these support sessions we give feedback on quick-win projects. Basically for us to practice, make sure we understand all the rules of the quick-win strategy. And this is also the place for any beginner-related questions, anything non-strategy specific. So if you have a deep yearning as to what on earth is a pick, an individual to part the clouds of ignorance and out of out with that. Agenda for today is pretty straightforward, got a question and then we're going to dive in, have a look at some supply demand, over bought over sold and we'll conclude with some M's and W's. So first, first question, the question we have today. I want to know about the profitability of trading in countries with high tax on trading gains. For example, in my country, Belgium, they go from 33 to 50% tax on all income generated by trading. Does this make trading as a long-term path to a six-figure account less interesting as opposed to other less heavily tax investments? This is from Elias Verstreichin. So I'm not a tax expert, Elias, in so much that I haven't studied it, but I the expertise I have is in paying it. And tax is something, so you can't escape, you can certainly minimise it in several ways. But the truth of the matter is the more money you earn, the more tax you pay, there's nothing around that. And certainly like 50% that does seem a little bit high. And I'm from what I'm aware of the taxation on capital gains and in the EU. So what I'd recommend is, don't worry about it, it's only going to be, you'll only be paying tax if you're making money, right? And there are the safety, if you don't want to pay tax, you can go to go to Portugal, you know, go to Dubai, you know, get digital nomad visa, there's all kinds of ways, you know, offsetting, create a, what's it called, proxy firm, like an offshore firm, there's all kinds of ways you go about it. But none of that actually matters unless you're, unless you're actually making money, remind cuts, you know, it's all entirely moot unless you can actually trade and you're, and you're making, and you're making money. So when we think about in terms of profitability, well, trading is not profitable unless you can trade. And I think that's the important thing. So short of it is, you'll pay 30% tax, but you're raging in 80,000 euros a month. Still a decent chunk, you know, you can still it, still enough to get by. And in the UK, the UK's got, Dennis says we can pay up to 65% in Denmark if you're lucky, holy barely. Yeah, I mean, the UK, you've got, you've got tears, so the more you earn, the more you pay, and I'm over in China, so I get, I can dodge a little bit there. But you can't dodge it to all, you've got to pay the pay per. There's no, there's no two, there's no two ways about that. But I wouldn't worry about that a lot, because that's kind of like min-maxing, you know, and if you can't actually trade and make money, then you won't be paying tax, right? So yeah, hopefully that kind of answer your question. I mean, I'd recommend if you're kind of concerned about this, consulting, contacting a tax expert in your neck of the woods. But from my knowledge, you can make enough from trading that, you know, government can take whatever they like, and you'll still be in a very, very comfortable position. Let me, let me get your tags, Elias. Oh, that's... Move to Qatar, there's no income tax there. For a while, Croatia had a, yeah, I mean, there's loads of options, you know, I also, I don't really like, I have slight allergy to paying tax myself. So there's, yeah, Croatia had a, had a digital nomad visa, and Portugal has got a golden, they call golden visa, where, you know, you have to invest a bit of money, I think it's low, it's not tremendous amount, it's like 100,000 euro, a couple of hundred thousand euros, and you get 5% tax, which is pretty nice. Where else? Oh, Matthew, Estonia, East citizen visa. Woo, Estonia is a... Yeah, that's a place I'd be interested in going. So there's all kinds of things, if you really absolutely averse to paying taxes, Bahamas, I, I, sorry, I believe in Bahamas, you've got to invest, I think it's, I think it's quarter of a million, like $250,000, and they'll give you, not only that, they'll give you citizenship as well, which is pretty sweet, and taxes very, very low. So, as Anas says, as Jonathan mentioned, in Dubai, you can set up a trust to minimize tax exposure, exactly. There are a multitude of ways to, you know, ensure that only a suitable amount of money is given to, given to the government, but again, right, none of this matters if you don't actually, guess it, if you don't actually have that problem in the first place, right? If you're not actually, don't you, not earning enough money for it to matter. Well, that, it's stony, that sounds very interesting. Stony is on the list of places to, Stephen, I'll worry about that when I start earning, exactly, exactly. Right, Matthew, I'm running, I'm running under a trust in Australia, and I know Australia has got very hefty tax. Yeah, they like charging you there. Let's me give all the incomes to my wife and all the expenses to me, but the ATOs always crane down on spitting up income and expenses from the same source. Yeah, well, Alex lives in Australia, you know, he trades full time very, very comfortably. So yeah, I think we're all under in in agreement that, you know, this is an issue that can be fixed, but it's only an issue if we have in the first, a nice problem to have, right? Right. Cool, let's dive in, let's have a look at some, that was it, right? Let me just double check. Yes. All right. I think I'll give some feedback on projects. There you go. Cool, right guys, can you see it? It should be Alex's project, but I'm not sure, because the Zoom tool bars in the way. There we go. Yeah, Alex project, hey, thumbs up if you can see it. Fantastic. All right. Russell, Neh the cut, let's have a gander. Well, did I? Do I see the C word? Why? Why Russell? It's not the point. Why? So my wife is a, my wife's a teacher, and there are these two, it's two students here, some private tutoring to, Vivian and Milo, and they're both children of extremely affluent families in Shanghai. And Milo doesn't like showing weakness, so just to give me context, so they're a whole other way. If I'm young, I don't know, 8, 9, 10, sort of age range. And Milo is very, he doesn't like to show weakness at all. And Vivian is very, very smart, for age. And what Milo does is, if there's something he gets wrong, what he'll do is he'll immediately scrub out right the right answer. There we are. See, no problem. He's missing the point, right? It's not about having the right answer on the sheet, Russell. And it's about understanding, and it's about going through the journey of learning, right? The objective of these projects isn't a copy, the answer sheet. The objective of this is to, is to struggle, is to go through the process, it's to, it's to do the work, is to reach a roadblock and overcome it. Now, if you've done this, right? And you haven't actually made mistakes, then you haven't identified what you were doing wrong. So you haven't actually learned. And this is going to not, this is going to bite you in the back, side, later on, Russell. So don't worry, no one's going to get it perfect the first time. This isn't the point, it's not about matching the answers, it's about going through one of the pillars of the economy as process, because it's the journey, right? It's not about getting the right answers, because if I give feedback on this, I'm not giving feedback to you. I'm giving feedback to Alex. So bear this in mind, bear this in mind. I'll have a look. But yeah, this is, this is really something to, to pay attention to, because the end of the day, you're not going to have an answer sheet when you're trading the live markets. So what I see, I can't see any trend lines. So you have identified that it's bullish, but it would be nice if you could get some trend lines drawn in. All right, so you're slightly in accuracy on your entry there. Stop losses wrong there. Yeah, yeah, stops the, your stops are too tight. So good rule of thumb is sticking your stop five pips behind the zone. Do we don't want to flush to the zone? Yeah, I mean, you've, you've drawn your zones correctly. Slian accuracy there. Yeah. Uh, I'm not entirely sure about this trade here. Oh, Bernadetta, I saw your question. Let me, let me get finished giving feedback. Oh, God, let me finish giving feedback. And then I shall tap your question afterwards. Slian accuracy there. Okay, so the zones are drawn correctly. However, your entries are, entries seem to be a bit of an issue. Okay, that stop loss is basically ideal. So that's really good. But your, but your entries are slightly wrong. So what I'd recommend have another crack at this Russell and don't be, don't be afraid to be wrong. Because that is, that's actually the good stuff, right? Because if you got it right, good job well done. You got it right. But if you got it wrong, well, that's that's something we can work on. That's something we can improve. And this is how we, this is how we gain mastery. So, yeah, no, no, no, you guys write just, um, encountering roadblocks is, is, is absolutely part of the journey. And they're more frustrating and painful. The roadblock you overcome, the greater your progress will be. All right, let me get you tagged. And I wish you'll move on. So there we go. Right, um, Bernadette, you had a question. Ah, you've done your first point, I was happy to answer. Then your second point, like now you're going to get a telling off for that Bernadette, right? So in the quick win, um, Anna for YenPair, stock losses five or 10 pips behind the zone, I thought he was 10, 10, Jimmy 10, um, behind the zone. Um, however, the majority would be, uh, not YenPair, so this is why I say five, but you are correct. I don't want to go into full too much nuance, but you are correct. Um, right. In the quick win program, it seems all the strategies, other than sits are focused on Forex trading, is that correct? I'm only wanting to trade shares. So should I stick with Sid's strategy or not? So the others, thank you. All right, uh, Bernadette, I'm going to follow this up with a question because you also mentioned, I should mention I'm an Australia and currently focusing on trading or Aussie shares. What do you want to do with your life? Do you want to make money or do you want to trade Aussie shares? Bernadette, make money, but trading US shares keep, keep some of the fights. Right. So let's say someone comes into learn carpentry and they say I want to learn carpentry, but I only want to use the blue hammer. What do you think the master carpenter would think? You need to paint all this happens blue. Change me says. Go away and learn from someone else. Well, I mean, that wouldn't necessarily be a particularly kind master carpenter. No, master carpenter, you think, well, the blue hammer you aren't used for a particular instance. So it's a kind of long about way of, I've explained this Bernadette, but this is a really important point. Focusing on the instrument is, I don't want to say secondary because it's part of the system, but I want to, you know, this is a very common thing. So, you know, I just want to focus on these particular instruments that I'm comfortable with that I know about. So, you know, I just want to trade NASDAQ futures. I just want to trade this with that. I mean, that's kind of setting limitations before you've actually learned. So, just trading stocks, okay, but I mean stock markets are small. The largest markets in the world are 4x. Right? So you can trade those and I suspect, you know, like me, maybe, because I started off with stocks and I was like, 4x, what is it? I don't understand it. It's all weird. It's actually pretty easy once you get the hang of it. So don't be, don't limit yourself. And this is a kind of mindset, mindset thing because at the end of the day, what we want to do is with trading is we want to make as much money as possible with the latest amount of effort. Right? That's, that's basically it. And if we, limo sauce, will I only want to do this particular thing? What, how do you know that that's the best way to do it? Right? So, mindset, mind your thing and please pay attention to that, Bernadette. Like it's really, really important. That being said, you can trade, like, SID specialised, he only does stocks, but you can trade SIMAs, method, all the units stocks as well, doesn't, doesn't, with no problem. And the only ones he don't trade stocks are Alex and Dennis laugh. Alex lives in Australia, by the way, and he trades full time and takes very, very good care of his family. Now, yeah, so what I would, with the strongest force recommend, Bernadette, is just focus on the process, right? Like the idea behind what we've done at the academy is, it's quite simple. It's like, if you want to achieve something, find someone who's done it and do what they do. So, just dive in, do some projects, as you learn more, things will become a lot clearer. And by the end of it, you really, the instrument doesn't matter. It's all about the process, it's about the mechanism, whether it's a stock, whether it's a bond or a future, or I've worried. We've got, you know, whole courses just on choosing brokers. So, living in Australia doesn't matter. Yeah, I'm in China, I'm probably a couple hours behind you. I trade quite happily. Say, Alex trades full time. So, don't let that be an issue. And finally, just on top of that, all trade as I know, get up early in the morning. And if you want to trade US stock markets, which is advisable as well, because the American market, it's where the money is, right? You want to trade where the money is. The Aussie markets are okay. But you generally want to be where the big money is, where the all the liquidity is. That's, and so just go up early in the morning, basically. And that's the worst case scenario. So, hopefully this provided you, it was a bit of a long answer to your question, but hopefully this provides a little bit of context, Bernadette. Does it? Cool. Good, good, good, good. Just honestly, you get to a state where, like now, why truly don't care what the instrument is? Like, do it on stock, if I'm name is a W, just add it on stocks. Do it on cocoa futures, okay, maybe not cocoa futures. But it's like you can't. Only because the supply chain for that's a little bit complicated. But you can get the point, just take the method and you can trade it on whatever, whatever makes you the most money, basically. Right, let's move on. Lloyd Jagu, see how you've done. Very nicely presented. Let's have a look. Kwame, I'm going to be a full start. Kwame asks us to go to Trading View to all the computer projects. Where can I find trading view? Oh, I really, you just search for it, Kwame. Hang on, let me just go do. There we go. Tradingview.com. I have a here, Kwame. What I would recommend as well, go for the trial version, because that will enable you to debar replay on the lower timeframes. I've got tutorials on how to use it. So if this is brand brand new to you as well, make sure you go through all the tutorials, because it's going to give you all of the information you need to do, all of these projects properly and not get stuck. And that includes the trial version. So quick, when it's 28 days, trial version of the study days, make things easier for you. So yeah, that would... You can of course, so probably you don't have to use Trading View. You can use any decent charting software. Trading View just happens to be the best. So I've encountered anyway. And it's fairly reasonably priced as well. If you eventually decide to do this as a career, of course you can have to pay for the tools, but it is pretty cheap. You just want like 100 and 100 and something bucks a year. It's not an awful lot. Right, your A&amp;N. So the... It isn't an uptrend, but this trend line doesn't seem to be attached to anything. So just something to be aware of. This doesn't... I can't see what this trend line's doing. Seems a bit arbitrarily placed. Right. All right. So I've been doing an awful lot of talking today, folks. Let's give... Let's give a little bit of help with this. So what do we think about this trade or this supply zone? Absolutely. Yee redesire웬�carch.t改.llywd.com Well, let me now tell you some five, Looks like it's on the clothes of Err, okay hang on. No, that's a pinbar, it's on the clothes of the pinbar. Stop loss should be below the lost pirate power, says. Is that correct? Should it? I thought you meant the first one. Sorry. Well, I've lost Err. Sorry, fair point. I'm actually misclicked. I must have passed through this because I was just looking at trend lights. This trade over here. This one here. Mine mistake, I think Jamie, my mistake. This one here. Confirmation candle should close below the zone. So, if we're trading of a supply zone, which direction should we be trading? Should we be trading long or short? The bias for the instrument was up. Yes, so this would be countertrend. Anna and Jamie short, right. So, if it's all for supply zone, we need to be trading short. What we have here is a long trade. So, this is trading the wrong direction of this zone. So, there's something we need to pay attention to. It is a bullish pinbar. Unfortunately, it's all for supply zone. We'd only be going along if it was all for demand zone. Also, this is not really the kind of consolidation we offer. We want really tight action when prices going sideways for at least two candles. Let me give you a comparison, right. So, compare this or we have our consolidation break. Compare that to here. We're going to be going really sideways, right. And then it crashes, right. Compare that to here where prices going sideways and then exploding up. Here, it almost looks like it's just in a little pivot, a little pirouette. We need to see at least two candles of consolidation for the most part. There are edge case scenarios, but those edge case scenarios. Let's go back to the first one. So, this here, yeah, stop losses a little bit tight on this one. Slightly sloppy entry. It needs to be on the close of the candle. All right. So, what do we think folks? What are our observations on this trade here? We've never came back into the zone, Stephen says. Stephen says. All it did, we look we have consolidation. We have a break. And then retracement. And then it says come back into this. Sorry, good. I can see it. Guys, if it's too small or blurry, please let me know because I can see it. It looks fine on my screen, but I can't see through your screen. Feel free to shout out if it's not zoomed in enough. Mitigated. No, it's okay because price hasn't left the zone. So, if that price had left the zone, then you've been absolutely right. So, we have our entry, but the entry is on the close of this candle here. We can't just have it at some arbitrary halfway point. It needs to be on the close of our confirmation candle. Stop loss, I think it's just a hair's breath too tight as well. Now, the... Let's go on. What? Lost it. I probably need to zoom out so I can see. Okay, there we go. So here, this is one that's definitely mitigated, right? So we have consolidation. Break. Retest. And then price just... Middles around closes on the wrong side of it. So, this is completely mitigated. This here too, right? So we have consolidation. Break. Retest. So we need our trade. Now closes on the wrong side. So it's mitigated. Alright. Me. Oh yeah, cool. Lloyd, I should just do that one. So very, very good first try and pay attention to which direction we're trading. We always trade long of demand. S. Supply short. So if you wish to have a mnemonic for it, we trade short of supplies. Let me get you tagged. Lloyd Jagu. Lloyd Jagu, cool. Alright, let's move on to... Let's move on to the SID method. Let's move on to the SID method. So here, watch lists. And we have Emmanuel Massimbeza. Let's see how you've done. So just want to make sure everything's there that should be. And nothing's there that shouldn't. Beautiful. Yeah. Oh, let's press and correct. Very nicely done. Emmanuel, let me get you tagged. And you are Massimbeza. There you go. Next. Laura Lone. See. Ah. It doesn't have spot gold on his... Now, can anyone tell me why? So this is... I guess a bit of a technical. So SID is American. Now, why would SID not trade spot gold? He said he only trades gold long. No, he doesn't. Simon said that. SID didn't. Well, not that I'm aware of anyway. Well, I doubt that. I think SID. SID is very... What's the word? It gallant hair. You know, it comes to everything. I mean, it does not work. It comes to everything. I only know stocks on yet. And why? There's actually reason behind it. Because there are no good gold ETFs. There are loads of good gold ETFs. In fact, that's where he trades. He trades a lot of gold ETFs. In fact, one of his most profitable ones is Dust DST, which is what? No, this is... I'll give you guys a couple of seconds. I guess there's two in the morning for any Americans to be here. No, because so this would be traded as a CFD. American trading is very, very tightly regulated. And when I say tightly regulated, I mean very tightly controlled. They... The US does not like Americans trading for an instruments. So, and on top of that, it's very, very hard for Americans to get decent leverage. And in the rest of the world, we do not know how blessed we are with the kinds of trading that we can do. Right? We can trade basically anything, all kinds of leverage. You know, we can trade CFD. If you're in the UK, they spread bets in this, what kinds of stuff? In America, if you want to trade leveraged, you're trade options. Basically about it. And certainly a lot of the CFDs for like commodities, so for example, something like Spot Gold, it's going to be a foreignly owned CFD, which is forbidden to trade in America. So, just a little bit of trivia for you guys. If anyone goes boo-hoo-hoo and they're not American about trading, let them know the Americans have got it pretty bad. They can still make money, so no excuses. Right, they're anyway. Back to the thing at hand. So yeah, if you want to get rid of that. Well, just it is what it is, right? It is what it is. Just like at the beginning, you know, like in certain places, you get taxed more. You know, no is perfect, right? No is perfect. There's always something. Right, Laura. And all present and correct, very nice. Stolen or hold your back? Matthew, we used to have 100 to one in Australia on CFDs now, 130 to one. That's one. That's in redicts. Sorry. That's crazy. Yeah, that's terrifying. Oh, I mean, you don't have to use it, I guess. And I guess it's, I guess it's nice because it means you can potentially trade more. But that is, that's scary. I'm not so leverage. I think in the UK, if you get on the good side of a broker, you can get, you can get like 200 to one. But only a fool would ever use that. Use all of that margin, right? Only a fool would ever do that. You have to pay fine ads if you leave it overnight. Well, I mean, most, there's, there's overnight fees on, on most, most instruments. And it depends on the forex. There's overnight fees, but depending on which direction you're trading, you have to pay or they pay you depending on which direction it is. And then on Wednesdays, Wednesdays are extra special for forex. Does anyone know? I like to, because I know, it means I have a trade, yeah, that's exactly the issue, Matthew, right? Just like I struggle managing two trades at the same time. And it's in a tricky, because you think you'll manage in a fine. But you make slight errors, you, I know those slight errors compound, you know, you don't need to have like 15 open positions at the same time, because if you do the charm, well, it's what's this on. I mean, you're definitely taking crap trades. Right. Anyway, back to it. Let's move on to project D. And we'll be here. We have, uh, Hub, Hub, and Lippes. I think it's a good idea. It's nice to have you seen that what late to the party. Oh, Ruth, we've been having quite a few interesting conversations today. On that note, leverage though, sometimes it's beneficial. So for example, like training stocks, it's nice to have a little bit of leverage, not because you want to take those trades, but it allows you to trade a bit more expensive stocks, because it doesn't use up so much margin. So you can actually have more than just one open position if you wish, not necessarily over training, but, you know, if you're training a really expensive stock, like, you know, let's say you're trading, like a $500 stock. Even if you're not risking a huge amount of money, it's just the amount of margin that it takes up is really, really big. If you haven't got any leverage. So it's not necessarily a bad thing. It's just like anything. It's not necessarily a good thing to be used appropriately. Good. Stop here's a little bit loose. We need to find the lowest low and round down. That's too low. Be nice if you could. It would be nice if you could have vertical lines, just so I can easily see what's cooking. Because here, you're either early or you're on time. I can't say for sure. And yeah, but apart from that, everything appears correct. I guess I have to take your word for it. The stop loss is correct. Stephen, not loose to the Sid method. We'll have a look today. Thanks for the info. Well, don't have a look. Have a look. Sit down and do it all properly. That will that will serve you far better. Sid method is the easiest to execute. It's the easiest to execute for sure. Here, I can definitely see the stop losses wrong. Find the lowest low and then round it down. Right. So good stuff. It looks like your entries are correct. I can guess your exit is correct. But it's a little bit hard to see because you haven't. Have a master with vertical lines. There are however some errors with your stop losses. And so we need to find the highest higher the lowest low and round to the nearest buck. Not two bucks. The nearest one. But good, good first try. It's hagged. Her but low pass. Jimmy handy. Let's have a gander. So I've got my mouse, but it's not. That's me then I find it to change a setting. Now that stop looks teaty. Entry names are correct. There you stop tea tight there as well. Entry names are correct. Not sure about your stop there. Stop looks fine there. Yeah, this trade looks good. Yeah. Yeah. Yeah, it's good. Yeah. Good. Yeah. Nice. Jimmy, that's a full tree on the stop. But you've got to hang over by the end. Very nicely done. Good stuff. Get your tags. Jimmy. And there we go. Right. I hope you can't hear that. I'm just getting like a million slack notifications going through. Right, let's finish off with. We'll do one project. I haven't done a project. Feedback. Like a really in depth one for a while. I'm a hamster. A big. A sad boodine. See yours. Stop. It's a little bit tight there. We can't climb through everything. Yeah. Just remember the objective of this one is to spot all the m's. And W's. But yeah, good. Good. Hmm. Yeah. So yeah, this is this is a big old in here. Yeah, I mean, it's it's correct. It's probably not what we trade. And I tell you why because we've got this nasty pivot swing here right on entry. We'd probably be looking at this slightly more wonky one. There's a little one hidden in there as well. But that is correct. That's a very good spot. Hmm. Yeah, just a little tight cutting through. Yeah, I mean, there's nothing wrong with that. My hammer. This is almost too good. This is almost too good. Very, very, very good. I can't see any. It's just the slightest error here. Yeah, but I mean, certainly beyond the scope of the first one. Very, very well done. See, don't my hammers. You get your tags. Right. Let's finish off. Hopefully we got time. I always like it when people say this. I mean, it's like it really. The higher the pen is through the bigger the full. Right, Merlin. Challenge accepted. Let's have a look at your second project. All right. So here you've actually got decent backtesting got to be. Yep. Right. So this one we can't we couldn't trade. He's magician rip. Upside really. I'll see myself out. So we can't trade this one. Why not? Yeah, Merlin. It's. Yeah, Merlin. Don't need to put these big old circles on as well. What's the issue with this M here? The major because there's a major pan completion of yeah, exactly. We need pan completion to live within the bodies of the move in. We can't be reaching for weeks. Also now I'm looking a bit closer and your stops are a little bit loose as well. We want them nice and tight behind the pan. We don't want them in the pattern, but we want them just the hairs breadth behind the pattern. That's giving a little bit too much leeway. That's less than a one to one. We need to take one to one's on this. Yeah, that's also that's less than a one to one. We need to take one to ones. What you will find Merlin very useful is the long short tool that enables you to. I've got your tutorial on how to use that. You can use that in the trading view basics. It will also be nice because this looks alright, but there's massive red flag in this trade here. Be really good if we could identify that. That's a roadblock. That's a serious roadblock. Yeah. Also, I see that you're ignoring you're not ignoring roadworks. With M's and W's, we want these, we want to begin out of these trades pretty pronto. In my experience, M and W trades lost around about four hours, three, three something, three to five hours is the average. I mean, sure, sometimes you have one that lost a bloody day. One goes to target and a kind of a normal, you're looking just a handful of hours to be in these trades. It's pretty quick. We want to be out of them as quickly as possible, really. In this instance here, you can see this is a roadblock. We could get a set of stop here, which means we'd be out of the trade a bit earlier. We want to do likewise here. This is a roadblock here. We can ignore that for our stop loss. Get that in there and that means we're out of the trade a little bit earlier. Refresh our capital, move on to another trade. Your entry is a little bit late there. Massive roadblock here. So what's the issue with this M here? Specifically, it is pattern completion level before you just type PCR. It is pattern completion level. But like what is the actual prop? Okay, let me, I'm probably not clear enough in this. So we actually have a move into the pattern. Right? So the move starts here. And then it's just moving on up into the pattern. Why is this such a problem? What could, what could price do at that area based on what it's not before? Whip saw. Oh, sorry, you couldn't see my mouse hang on. Maybe before. Okay. This one here. So we know that it is not if you reverse at the end of the roadblock. Whip saw, we've says, well, not necessarily reverse because we haven't, we haven't seen reversals off here. What have we seen here? We've seen consolidation, right? We've seen price just likes to hang around in here. So my fear isn't necessarily it's going to reverse because it hasn't really reversed. I mean, there's this, this, this, this old whips of here, but that just looks like a news event. My fear is it's going to do what it's done here. It's just going to bump around in this level here and just never make it now to, and you can see it certainly did do what it did before. It just consolidated there. Now, we'd need to do our analysis. But, you know, the fact that price is just chilling in there and it's not this, just this massive imbalance move that betrays us. Price could just go sideways. I mean, you're absolutely right. It could reverse. There's no evidence of it that we can see. But it's certainly that long wicker that since about all right. This is, I think, where I've a bit of experience comes in Jamie that to me just looks like a news event. So it's probably something to just be ignored. You see these a billion times when there's just like, just just whips or and then prices into where it starts. There is a concerns work because you could argue. The, you know, prices made its way, it's made its way more than 75% of pan completion. So the pattern's done its job. And, but it is a news event. So it's kind of a, it's not normal, normal price action. And, but a very good, good spot on that. It's just, I've seen this so many times and it's almost certainly a news event. And almost, and if I really want to stick my stick my money on it and a US news event. That everyone just got in a fluster. All the algorithms have been paying off, but it just ends where it starts. But good observation like if you see which just look for correlation, right. Is there any correlation recently to it? Yeah, here lovely, but again, once we start getting up into this area, we need to be really, really careful. So yeah, this is good stuff. This is good stuff. You're spotting these patterns and just pay a little bit of attention to pattern completion. But I think the biggest thing you need to work on Merlin is trade parameters. Your stops are a little bit too forgiving. We want to, as tight behind the pattern as we can get, without obviously being in the pattern. But really, really good word. And the long short tool will help you. Great. Let me get you tag, Merlin. Merlin turn brilliant. Righty ho folks. I think we should call that for today. Thanks very much for joining. Hope we've all learned a little bit. Let me get the link for you. Two. There it is. Let me copy this. So before you go do anything else before you go have your evening coffee. Let me find some again. There it is. There's a link. So go write down one thing you learned in this session. No matter how big or small just get it written down, it will lock it in your mind. I'm going to be in the cafe in a couple of hours. Be watching. I'm not sure it's even been uploaded yet. So it would be a first view that hits most recent question session. Question session is one from Friday if you weren't there. Failing that I shall see all of you lovely people tomorrow. So take very, very good care of yourselves. See you all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