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Hello everyone, welcome to today's session. Hope you all had a lovely weekend. Let's begin. So my name is Alex. I'm a full-time trader and instructor here at the Academy. And we have two main objectives for this session. We are firstly going to look at the markets focusing on supply and demand and looking at the major and minor effects pairs observing price action and potential opportunities. And then in the second half of the session, I'll go for any questions or projects that have been submitted. The aim here is to give you feedback, provide any guidance around any issues you might be experiencing and what you can do to overcome those going forward. So if you do have any questions during this session, please feel free to use the chat box. I will be monitoring it. And then we can go through any particular areas that you would like to discuss them. Right, let me start by sharing my screen. So I'm going to start with New Zealand Swiss. I'm going to start with the first one. I'm going to start with the first one. I'm going to start with the first one. And then you've got the one month's prices retraced back into these areas. You are seeing confirmation that pin by rejection there, which is closing inside this supply zone. And then rejecting that level of supply here difficulty is then stop loss on Friday. Bering a mind this is Friday, two o'clock UK time. So you've got 18 pips, 23 is a five pips stop loss, then targeting new lows going into the four-term weekend. So there is always that risk element. And ultimately we we pretty much closed a break even going into the weekend. There are their abouts. And we've now come close to a an area here where you've got balance imbalance breaking those lows. There's that near rejection. So this this pin by rejection here. So we want a minimum of 10 pips, then looking at two to one for opportunities like this or we can wait patiently a bit more patiently for a retest into the zone and then see what kind of rejection we do get if we do getting. Confirmation. And we might be able to get a slightly better entry point. And then we can look at going a bit more passive with our stop loss potentially as well. So when I'm looking at stop loss here, I'm thinking five pips above the supply zone. So roughly 18, then targeting lows of a two to one. So using that option there, if we just look at recent price action, you can see imbalance rejection there anticipating new lows with this particular opportunity. So 10, 15 pips would take you to the top of the supply zone and other five pips on top there. So you're you're two to one in that scenario. But this is focusing on more recent price action and when it is so bearish overall. Well, we're making weekly lows. We continue to make new lows after favor short positions to the daily the weekly and what. So we are looking at the higher time frame. We are looking at the last two years of price action. So it doesn't have to be exact. It's just to to gauge. Are we in a bearish market? I win a bullish or are you ranging? This is very much bearish, especially where prices at this particular point on news even Swiss. Yeah, do do do. Can you count the green pin bar as an entry for the pre more previous. So this one here. Is that the one I just the one I just discussed this one here? You may have typed that in before. Oh, okay. The green pin bar as an entry. Oh, sorry, I'm about this one. You're doing this area here. So if I just delete. I just delete that just to make it a bit clearer. Well, that's the bearish candle certainly a more favorable pin bar. We are seeing rejection at that level. But it's just not the the strongest rejection. Two to one, you know, likely to be anticipating new lows. But yeah, it's just always a bit more tricky when you are going into Friday afternoon with those particular opportunities. And then a Tisa painting you lows still very bearish, but it's just something to bear in mind. And when you have more premium levels above. Going into the week and then reassessing sometimes is the better option. But during a there's a four hour order block as well. Absolutely. So it's this bullish candle before the break. A very good area as well. We've been respecting his four hour order blocks quite nicely on New Zealand Swiss. So yeah. An order block in this scenario might be a better option. But if there is confirmation here still valid entry. So not into the green by think the confirmation already happened when the red. Is formed as a that red rejection there that red pin bar. Bit that confirmation already happened when the red is formed. You do have very small break retest week or slight out like a confirmation there, but. Yeah, yeah, the rejections happen at that level. And now with favoring a deeper retros from. Right, so that's New Zealand Swiss. If you ever look at some of the other pairs, I start with some of the young pairs where more recent sentiment has been bearish on US dollar. Yeah, we've seen reactions from weak levels of supply. Move lower. So you've got the imbalance there. Making you lows made you lows rejection. And then we came back to these highs and now we're seeing a move up. Buies at the moment stepping in. So these are the all the scenarios are riskier trades, especially when you've had bullish price action. Fail to make new highs here. Then the move is happy when you've broken those lows. Failed at that limit at demand. We saw a rejection there. But I think I was saying on the question session, these are weak supply zones. So even taking those opportunities are risky. But we've ultimately gone lower at that point as a mention of balance imbalance down cellist step. The in retest rejection. You've got the imbalance down there. Back to this level. Move lower. And then that break and structure continuation now failing to you would expect new lows to be made again, which they're not. So we're now starting to see more range bound activity. On US dollar yen if we look at the weekly we are. At fairly key level. I just mark this out on the weekly. Where you got those highs we broke and we came back moved up we broke it again. So it's not the best weekly key level we're just coming to an area where. The prices come into this point and certainly seen strong moves following an area of. A time of indecision. You can see those are your your weekly level of support. And then this is where you saw highs being made fail to break again and we come back into the range. And then you kind of continuation above those highs on the hourly. Which is some distance away now but a break above those highs demands owns. Do become more favorable. As we come into this zone and just be mindful of those weekly highs there. US dollar yen certainly not the most favorable pair to trade at this point. And an Aussie and as well we did see a very deep retracement. So bullish run really strong selling we've come back into a level of demand here. Where we did gap open higher. So there's already that risk element we want price to we want to see some. Some price action leading up to that move. This was following the announcement of you PM so much more. Dovish Japanese yen sold off for a few days after announcement we did see a deeper pullback but this is more. A result of the trade tensions and President Trump implications of what his words are having on the economy the impact on China. And the subsequent effect on the Australian dollar which has sold off. Well now in a scenario where we just range from sum of to US dollar we're not really favoring any opportunities here. It's one just to just to stay on the sideline. Pound GM we did come back to that discounted level of demand where we made new highs. I just zoom in a bit more. So this demand zone is becoming less and less favorable because of the recent bearish price action. Did see a good pin by rejection from that zone though on Friday. And now we're just in a scenario where I think nothing really is happening. Do you want to be my foster mark this out as well? Well you are seeing aggressive selling just to be careful of these areas here. We've got a weak level of supply now. And then you are seeing rejection to that give you if you are targeting let's say two to one you just missed your talk take profits gone to those highs you've seen a rejection. That would be a good time to cut your trade let's say Friday afternoon take some profit out and. If you are actively managing your trades because of the potential continuation lower. Or given it is Friday afternoon if you're not looking at the charts then only observing before market close setting a take profit you stop lost to take profit. And then saying okay I'm either going to come out at a loss and then just close with all the weekend come out at break even or hit my my two to one. That is a part that is something to consider nothing that something I don't really do if I want to but I think that's. A risk three risk three bets. You want to put that way. Now and Jen so so look at some of the other pairs Swiss pairs cat Swiss. I mean there are we did have an example of flip zone here. So very bearish like we went through on New Zealand Swiss. But what we started to see is balance in balance. A bullish break with em rejected that level of supply but we've come back into a flip zone now. This is Friday as well but you in scenarios like this you are going to in most cases favor short positions. So the difficulty you have here is you are anticipating you lows. We're seeing a rejection from us every section we have a flip zone that's formed where there's a clean bullish break. So that's an indication that okay this area could actors now. Short term level of support. And ultimately if you are seeing a difficult area to go short in because you anticipate new lows and the flip zone. Sometimes it's just best to stay on the sideline or not even take either trade. Yes, eventually Friday afternoon. You may just even look at. So that will be your potential flip zone trade entry point 10 pips or you're more extended, which are then be below the WIC five pips below the WIC. Targeting two to one. And then looking at an area there but it's difficult with cats. So she got one bullish candle imbalance down. At this point we are. Let's say failing to break that level. But it's just so bearish waiting for that next move lower. But these flip zones can actors. Good areas where we now are likely to see a potential reverse. It might be short term. But good opportunity to go against that very strong sell off. Takes a long opportunities and then look to go short at a more premium level. And yeah, if we are wrong, if we do see a continuation lower. Then okay, we look at supply zones again. So. Here we are seeing some slightly conflicting views and that's the same for US dollar Swiss. You had the imbalance break. Retest. No real clear supply zone here. So this is a better long positions take from a flip zone. You have one bullish candle there but I view that's part of the imbalance, the bearish imbalance in price. So just because you do see a bullish candle doesn't necessarily mean it's a valid or favorable supply zone. You can look at this as. Okay, a potential long opportunity back into a more favorable level of supply. I know it's one bullish candle. Here you're breaking those lows and you are starting to break at that point anyway. Yeah, a fairly key level. We can see prices breach the daily lows but one two three fairly strong bullish reactions from that level. The day you did close fairly bear that bullishly giving you a potential or better. A more favorable lower opportunity on US dollar Swiss. So obviously we looked at New Zealand Swiss Aussie Swiss as well very similar. We had a. In balance in price break through that supply zone good pin by rejection here Friday. And you're noticing that all these opportunities on Friday are pretty much happening at the same time. So you're not going to take every single opportunity putting on 1%. You are going to be keeping risk tighter because they were correlated and keeping your risk as close to 1% as possible. So it is for Swiss pairs of trading going short 0.25% on each of them. If one is more favorable than the other then maybe assigning slightly more risk that one than another than another trade. But here you can see a good level of balance imbalance rejection. We've just seen a flip zone for. And now we're just. In an area where the daily. Started a breach looking like we're retesting it. So you've got a weak level of supply there. One bullish candle before the break. No real combination. Well there is that pin bar but note how it's touched broken retested again. So we're not looking to go short there. Because we've already seen a break. All that zone. And a euro Swiss. Balance imbalance touch rejection very similar to Aussie Swiss no flip zone to contend with or be mindful of so a more favorable short opportunity in that regard. Also if we look at the daily. We're starting to break a recent key level. We're now just coming into daily lows here. So if I just mark that out. We're by a stepton by a stepton by a stepton and at this point are stepping in again. So it's always a risk slightly risk your opportunity when we are looking to. Retest and potentially break those lows again. Also your in opportunity this your executing holding over the weekend pretty much break even. There is that risk element as well but a good technical setup with the balance imbalance touch rejection. That's what you you want to be seeing and going obviously with the higher time frame momentum. A pound cat. Now pound cat we if we look at recent price action. I've just moved that for one second will come she's put it back there. Roughly there but if you look at the weekly. Just starting to creep above these weekly highs. Didn't quite close at the weekly highs look like we were on Friday but then we did see a fairly significant sell off on Friday morning. Resulting in a potential flip zone here. Because you got in balance in price and then a break through a level of demand. That key break there. So have been trending fairly very bullish. Come back into that level on Friday late Friday afternoon. And now we're just at these lows. So even opportunities here. You're then holding over the weekend. So we say five pips 48. Targeting a two to one anticipating the eyes. It has that risk element and also now the flip zone to to contend with. So another good example of a potential flip zone where. Those your highs and ideally we want to be seeing a retest within the next couple of days. And looking at this as a potential short position. Stop loss above. Two to one. You could even look at. The next level of demand there for an extended take profit. And I say the good thing here is if we do fail out this level. We break and make your eyes demand zones are becoming more favorable again. We're just looking at the potential long positions and that that continuation. I use zeal and cad. Short term ranging. Still bearish overall that red line if we just zoom out is a key level. We've broken it once before. Should we look at the weekly. This is going back to 2020. Multiple touches. This general area is not exact but this is going to be a potential sticking point. Or where buyers potentially could start stepping in. So any break below those lows we favor short positions. Amish is because there is only one one hour candle. Is there any one. One hour candle is it a weaker flip zone. Because there's only one one hour candle as in the break for it to retest. Are you referring to this candle here as in as there is only one one hour candle. So it doesn't so we want to see one clean break of a level of demand or supply. So in this instance, a level of demand cleanly broken. So this would be a favorable level of what a favorable flip zone. If we saw two or three bearish candles breaking that level that would make it less favorable. We want to see a clean break. And you know that's how we establish our area. We could even look at aggressive stock plus here as well. I mentioned going above the highs but certainly looking at those recent highs there and saying. At least like 14 to 19. That's five tips above that recent WIC. That's also another consideration. And can I ask about the lower red candle in the run up is this not a zone. This one here. So it so let me just remind myself of where we stand on the hourly there. I think yeah because we've got those recent highs have I just. I'm taking the body there by the way on the hourly. And then seeing that rejection on the hourly it just. So in a scenario like this because it is so bullish and now we're closing up those highs. You can still look at those opportunities. Absolutely. You're not technically touching. You're closing at the highs. So you're going to anticipate new highs at that point. Looking at something like this. It's just a what I would class as slightly more risk and trade whereas here we are starting to break those highs. Retest confirmation. There is a failed well in there. So we are seeing a fairly weak move strong move back into that selling in that hour at the highs. It does make it riskier and also the fact on the daily. So at that point here. We are at fairly key level where there are some strong rejections but bullish overall. And I'd much rather. I'd much rather you take a trade here when it's very bullish. Then take that kind of trade in a ranging market where there's no clear. Mementum on the daily or weekly. Because it's so bullish. Yes, I think it's more appropriate to take some risk there. Okay, let's look at some of the other pairs. So Aussie US dollar. You did come back into those lows and on Friday. Saw a rejection. From those recent lows but that's a weak level of supply. You've got a lot of price action to your left. You are very much going off recent sentiment. So here you got balance good in balance breaking recent lows going with that momentum. You are seeing rejection. You can target a two to one good area to target there as well or for the extended target those lows. There are fade well in this to it. That's just an example where you would be looking to reduce risk. On Aussie US dollar. And the same for I say so using this is a more favorable setup New Zealand US dollar equal lows broken. Such rejection we came back into those lows there. And now we're just we're range bounce. It's a good area to target. Also appreciating that at that point we're not going with the men's well still bearish overall on the higher timeframe. But at this point where we made you lows may new lows again you expect a continuation over here that didn't happen by a stepton. So it makes that surprise own slightly less favorable. But there's a good rejection you got good area to target. I time frames bearish. So another setup with with low risk and something like New Zealand US dollar over Australian US dollar because the highs higher timeframe I would favor short positions. I was a you your own New Zealand. We made you highs there. And then we came back into this level here where we made equal highs. So it's a good three candle swing but even if you were to close above the highs there. So let's say there you're it's just a risk you trade again because you're probably you're looking to go below five pips as a minimum below the. So anticipating you highs very bullish overall. It's still a very strong move that you would be expecting within. Yeah three or four hours of price action if you're not looking to hold over the weekend. So you saw in balance in price rejection we saw a move up and then we just see in price gradually move lower at this point still very bullish. But yeah we'll just add some different I say difficult levels are weekly highs. So I just have to appreciate there might be a pull back no valid or stronger areas of demand at this point on pound New Zealand. So I'm not going to favor an opportunity or level of demand here. Because there's a lot of indecision on that lead up I want to see a clean strong bullish move something like that I know there's a bearish pin by rejection there but. Yeah there's too much indecision on the way up to many bearish candles. I'll see New Zealand as well. Nothing to know at this point still very bullish but. It's still very bullish but at the same time I could quite easily see a break and structure here and this is your next level of interest there. So that demands on a slightly above. So there's an area there. If we look at. So for the zoom in there you've got price making you high so you do have an area of imbalance there on the hourly just above the. Level of demand. I just scroll across. Okay much longer forward there to have this area of imbalance. Which we came in soon and rejected. There. So Friday you have another confirmation there 25 so this is another. I say slightly risk your trade. Do not go back into the level of demand. But it's an area of imbalance we're not quite retesting but seeing a rejection good area to target as well those recent highs. But any kind of continuation now back into that demand zone. It's going to be less and less favorable because it there are signs that there is some bearish momentum. Building and yeah as I said it wouldn't surprise me if we do see some kind of deeper pull back even to this level here. Before a potential continuation up. So something just to be careful with there on Aussie New Zealand. Still take you can look to take those opportunities. But just be mindful of your risk and those more discounted levels as well. And I'm not really done or not redo this is a good example of now range bound activity. One to really just down the side line with some short term potential opportunities to go along based on the bullish price action. But now we're getting into some tricky areas based on the daily inside frame. And you took that trade and was just out on the top of the way. Pound New Zealand maybe. Is that Pound New Zealand? This one here. Oh so you excellent profit at the top of the way because that. I guess you're saying yeah okay cool. Rob I'll just watch you on the flip zone euro cat and. 2100 six 16 October does the week of the 17 can make it invalid. Oh yeah so this flips on here 16 which is double chance you're saying 16th October. 16th October. 19. Yeah sorry was this one okay so. So it's a double chance which are two weeks before the the the main report but. The flash would give us a good indication as to how healthy the manufacturing and services sectors are doing. If we look at the US so within the. Well certainly manufacturing is showing signs of. So we're going to see the improvement and so you can see here we are above the 50 benchmark. So the previous previous premise 52 and this are expecting very little change at 51.9. Because it's above 50 that suggests that the manufacturing sector is in a period of expansion. We are seeing stronger demand. You can't see the previous principle here but stronger demand not so many supply issues. So the expectation would be further strength which would result in the US dollar strengthening in most cases. Same scenario really the services PMI still very much above the 50 benchmark. And also 90% of businesses fall under that bracket. So more weight is given to the services sector. And you attend to see bigger moves in terms of when you look at the charts. When the services PMI is released but that is if there is a more extreme print. So if it is well above. 55 or if it is below 50 for instance you are going to see some very or you would expect to see some strong moves in the US dollar. Okay right so those are some of the key events this week. Just want to now go through some of the questions that have been submitted. So firstly Matthew you on my 310 this is project D the back test to trade you pointed out that I was entering trades at the wrong point sometimes. So for example the clothes were pinbar rather than waiting for confirmation. So I've come across another trade where my instinct is to place a trade at the clothes or certainly at the open of the confirmation candle. I understand this that not waiting for confirmation comes with more risk but if the direction of the trend and the higher time frame align. Am I in some cases allowed to take the trade so you do have a screw or link here. Not this one here so if we look at Aussie in here where. Reciproise actions range band your question is well if I've got an area supply here we're not making you lose a lot of range band price action can I enter there my stock plus above. Without the confirmation this is where I'd say no because I would be very much anticipating. I say very much anticipating yes we could come back to the bottom of the range but it's a risk you trade we've got no confirmation the last four or five hours of being bullish. You may have a deeper retracement into that supply zone. There are too many factors going against you in the fact there's no confirmation doesn't give you any indication that sellers are willing to step in at that level so. Avoid those opportunities and this is where. And you know all the blocks are more favorable or you're entering at the bottom of a bearish order block. You're not waiting for a confirmation but you're very much relying on the breaking structure breaking lows. And then Tommy so you marked out four trades 12 15 18 and 20 so if you look at those trades. Which of these ones here. So this one you said no idea why it failed so if we look at this particular example you can see here. There's a recent momentum certainly bearish you've got imbalance rejection at that level imbalance rejection at that level there continuation. And now we're starting to see some bullish intent. Okay you seem to have a you've got a rejection there stop loss above targeting a two to one I think the only thing I could really quit well two. And areas to to be mindful of our. Well typically the pin bar the bodies right the bottom but more importantly where do we stand on Aussie Swiss this is March not sure what year but. If it is bearish in the higher time frame. And you're seeing us on that that is a good trade there's nothing really to roll with it and I would just say you are unfortunate. And with that set up there. And then with this trade on euro US dollar. So you've got a bullish pin bar rejection. So this was a losing trade just shy to take profit so again fortunate. You may depending away your wikis there you might be able to consider aggressive stop loss. But saying that it looks like it's a good area to target. So if you just shy that take profit yes you're unfortunate also I don't know where that demand level has been taking from taking from so. So you said here maybe in this kind of situation the market started to look more bearish at least in the short term is better to watch what happens. You certainly can take that approach or just reduce your risk. So still look to take that trade. Yeah that's a good area to target given the recent bearish momentum. It just happens to be a pullback before making you lows and this is where you can take advantage of those short term moves. If it is becoming more and more bearish. It's just how favorable is that demand are making you highs. What's the daily the weekly telling you is it bullish overall. So this is a winning trade but your question here was around stop loss. So your imbalance up breaking highs, tough projection. I mean yes you are going very passive. You're taking to count those lows there. But also you can target highs of a two to one so. In scenarios like this I would just always keep to go with the momentum we're not looking at when anticipating a potential reversal they could well be. But this is very much geared on continuation so. You know if you do have any particular examples that you want to share by all means share them when you're getting these conflicting views. And yeah we can we can talk for it in the live session. Okay right I think more good than I. I just posted in the chat box a link if you wouldn't mind commenting on anything that you've learned in today's live session I would greatly appreciate it is always. Oh, sorry I have been going back over my notes as I'm about to start back to see when I say like saving effects to the strategy is especially mechanical. So however mechanical still exactly the same as no change. It's always at the 12 o'clock candle. Even though there is a one hour time difference you're still executing at the same time. I think that's it's okay alright. Thanks again everyone appreciate your time and I'll see you all on first. Cheers.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