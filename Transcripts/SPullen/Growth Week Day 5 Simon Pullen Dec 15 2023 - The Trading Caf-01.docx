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our final day of growth week with me, your host, Jonathan. Thanks very much for joining us here today. Hope you're doing very well. So folks, how have you been enjoying this week of education with our trade academy instructors? No, in chat. How have you been there? How you've been feeling through this week? Let's have a little look and see. And we've got quite the full house again. Absolutely wonderful. Graham Neiman, very kind of a student. It's absolutely fantastic to see you here August as well. Michael, did you say absolutely love it? Fantastic. Karim, another one of our Academy. Gosh, we got the whole Academy in here as well today. Absolutely fantastic to see you here folks. And of course, we're joined by the cafe as well. So today, we're joined by Simon Pullen. He's a professional trader of over 16 years who trade reversal patterns. And he's going to be sharing what he knows about the markets with us today. So take notes, folks. Active listening. Don't have this on in the background. Remove distractions. Pay attention. There is an awful lot to be learned today. And I'm really, really looking forward to this. So are we ready to learn? Let's see some wise in chat if we are. Just some ends if we wish to start the weekend early. Excellent. So Johnson, Robert, Joseph Grady here, Karim, Albert, Matys, let's go. Indeed. Let us go. So without further ado, ladies and gentlemen, join me in giving a very, very warm welcome to this design. Hello. Brilliant. Thanks Jonathan. Right. You've heard it from the headmaster himself there. The headmaster knows. It's a run up the weekend, but let's have a little look at what's going on and see if we can learn something today anyway. Hopefully it'll be of some value to you. For those of you who don't know who I am, I'm Simon Pullen who I've been trading the markets now for 16 years. He's had a full time for 16 years. So and I do trade reversals for 95% of what I do trading. So what that means is I'm looking for areas of the market that price runs out of a steam in one direction or the other and then reverses and goes the other way. Now, to do this, I look at a couple of different patterns, but anyway, welcome to everybody. First of all, really, fantastic to see you all here. And we've got some Academy members. As Jonathan said, so big welcome to you. Great to see you on our capsule Monday. The chair my screen will have a look at what I actually do physically trade. I've been asked to do a little bit of a look at one or two areas. I'm going to try and have a look at divergence in more detail, a little bit of inefficiencies and stocks and whatever. I've been asked to do a little bit more information on that, but I'll cover that within most of what we do here. But if there is anything, I'm here again next Friday. I'm with you again next Friday. And if there is anything specific that you really want me to look at, it's your session. I want it to be as valuable as it can be. And there might be some things that come out of today that you want to know some more about. That's fine. Just let me know. Just let me know what you'd like to see more of. And I'll do my best to cover that off. Last one to call Christmas, 20 seconds. A lot of you will be probably half drunk by that time. But anyway, that'd be quite good for them. A bit of fun in that session. Anyway, right, let's have a look. Hopefully you can see this now. From the Congo, Kriaky. So from the Congo, let's go. Love it. So I look at reversal patterns. And the two reversal patterns that I use to trade the markets are double tops, double bottoms, and head and shoulders pattern. So let's look at N-tops and N-W-Bottoms, which are, so an N-top is where price comes up. It moves down. It retraces. And then moves back up to somewhere near the same sort of level as the first push-up. And then reverses down again. And the idea is that it would be versed significant, if on that level. So once it breaks this area, which is the neckline, here will be in the triad to sell. And go short and take advantage of this reversal in the market. It's pretty consistent. Roughly 70% of the times you'll see this sort of pattern develop. And it breaks the neckline. It will go to target, which is a one-to-one target. Don't look to do anything extravagant with this reversal pattern. It is just literally getting one times the risk as the reward. So nothing adventurous. And it generally goes quickly to target. When you see this proper pattern, when you've done your due diligence on it, you've had the right sort of price action leading into it, it goes quickly to target, which is great. Because then we can just reload. We don't have to worry about the margin being taken up in our accounts. That for days on end, we can go to quickly to target. And I've straight the one hour and above on this pattern. So one hour, four hour and daily is on this. Most of the one hours, because obviously there's going to be more of those being shown than any other time frame for four times as many as the four hour. And obviously 20, 24 times as many as daily. So most of the trades I take on one hour, and it's pretty reliable. As long as you do, you do diligence on it. Obviously opposite to that is a W button, which is exactly the same. Price comes down strongly. You want a fairly impulsive move going down, strong, in this case, rate candles with very little break in it, going down to form a little bit of a bounce off the bottom, where we go back and have a little retest of that same area. And then as it comes out of the off the bottom there, we look to trade anything that's broken this level here. So that's it pretty much. The neckline is, as I mentioned on the M's there. So that would be the entry point. Don't wait for a retest or anything like that. It's just purely on the break of that neckline Bosch. And the same for the W. That's the neckline going across. So any time that price is here, and it's formed this bottom here, this second leg of the W, then we're looking to set a pending order to enter when price breaks above here. Because it can get away from us quite quickly. You can set an alert to warn you when price comes up to this level, and that's fine to do that. But just be aware that occasionally, the price will run away with you before you can do anything about it. So I tend to use pending orders, but you have to be careful with those because you don't want the market being triggered at the wrong time, just before the spread's wide and let's say 10 o'clock of my time in the UK. So you need to be careful. Make sure that you're really monitoring those pending orders properly. And so as soon as you've, in this case, at W bottom you'd have a by-stop order in place that triggers as soon as price breaks above this net line. And then you'd have obviously, a bit part of that order in place, you'd have you stop loss and you take profit. You stop loss would be under here, and you take profit will be up here. So fairly straightforward, really simple pattern. It's a little bit deceptively simple, but it is something that I trade a lot, and we trade a lot in the academy, and we're getting obviously quite good success with it. Otherwise, I wouldn't still be in the job. But then the other pattern that is used is a head and shoulders pattern, which if you don't know what one of those is, then it is where we have a head, which is a pivot high, a strong pivot high, flanked on either side by two lower pivot highs. So we have a left shoulder here, and a right shoulder here with a head in between, hence why it's called a head and shoulders. I sometimes like to refer to it as a king's crown, because it tends to look a bit more like that sometimes than a head and shoulders. But that's why it's called that, because there's a shoulder on either side and a head that's higher in the middle. And what I look to do is have the net line that goes across here. The net line is this dotted line in here, and on the brake below that net line, we look for it to break below, close below, then come back up and retest the net line, or go above it again. And then once we get an entry candle here, then we look to straight the market going down. It's a reversal pattern, therefore we expect the price to go down. What is this shape here? When it is the opposite to that, which is an inverted head and shoulders, then we will get a left shoulder, a head, and then a right shoulder here. Don't know what's looking to these do, don't worry, I'll show you some examples soon, if you're not over-fading with them. But again, what we do there is look, I looked to wait for price to break above. The net line, close above, then retest the net line, and then we get an entry candle somewhere here, which could be a pin bar or an engulfing candle, or a tweezer pattern, which is something I really like to trade, and then look for price to go that way, ride it, ride it up. So there the patterns are trade, that's what I look for all the time in the markets, and I look for these on the head and shoulders, one of these from 15 minutes up to daily. So there's a big expanse of time frames to look at. I do most of my research in the morning, very early on, according to sits in the morning, I'm researching these on planning my day from that time. Obviously 15 minutes head and shoulders, develop as the day goes, I'm so I've got to keep a good eye on that, and see what goes on with that. On a regular basis. But don't like missing opportunities, I don't really trade on Friday, so I don't trade a lot on Monday, occasionally I do if the set up really, really strong, but mostly I restrict doing these to Tuesday when, as they thirst, they still get lots and lots of opportunities, so don't worry about that. Now to sit in, in reality, we've got the euro, I was a dollar happening now, this is on the 15 minute time frame. We've got a head here, with a left shoulder here, and a right shoulder here. Neckline is drawn between the two, and we didn't get what we wanted to be able to trade it, because the break of the neckline happened, but we didn't get the retrace back up to test, to retest that neckline. And so that was not trade, we just went straight down to target without even thinking. So fine, that's what's gonna happen sometime, we're gonna miss out, but it saves you more of the not waiting for a retest. It's far, far better to wait. Like this is an example of an inverted head and shoulders here, so we've got a big, big head, a big brain on this one, left shoulder there, and right shoulder there. Okay, so it's a low, flanked to the side by two to higher lows. Perfectly adequate and perfectly valid to trade this, with a slope in neckline, absolutely fine, and often you find you'll get a very good risk to reward on these, when it's like this, because the neckline here is slow, it means we've got to break lower down in the pattern, retest like we have here, and a chance to enter much lower down in the pattern than we would do at the neckline and bin flat, or sloping up the other way. So that allows us to go further up and to get a much better risk to reward, because I'd take profit level on this, pattern completion level would be, we draw a vertical line down from the neckline down to the lowest point of the head, 98 pips. So that is where we would have our take profit level, which is the bearish. So if you get in, round this area here, with a take, sorry, stop loss fairly aggressive, you could get a three to one or roughly, which is about what we're talking about, every two points, seven to one is what I average on, on head and shoulders, reward to risk. Almost three is creeping up towards three at you. But that's, so this is what's happening now, this is what's been happening the last day or two in the markets, this is that literally live here, is that see forming what might look like a, what I've been looking at now, this could well be forming a W bottom here, now which, you see prices come down really strongly, just come down strongly, it's bounced up, looking now for the next leg down of the W down to this sort of level and then trade it up. Be careful Friday and the institutions tend to do some random moves on Fridays to square up their accounts and it's the end of the week. Though they do need to do some, not shenanigans, just purely they have to fill some orders for their clients and so they have to take positions that they wouldn't necessarily do on other days. So it tends to be a little bit more random price action towards the end of Fridays, hence why I'm a little bit more reluctant to trade them. They still would be successful, but they're just slightly less successful than the other days. So just be careful, be careful with it. John want their first hand shoulders, if it retested how would you trade it? Yeah, I'll go through, I'll show you an example on pound Japanese yen just to see how we're doing on this. Right, so this here is a similar sort of set up to the euro Aussie dollar that's just happened. This is actually happening live now. We've got a head here, we've got a left shoulder here and a right shoulder there. So neckline is drawn in between the two, we draw the neckline from the body, the lowest body between the left shoulder and the head and the lowest body between the head and the right shoulder. So that's the neckline we've had. So that's complete, so that's formed. The head and shoulders are formed, it's broken through and it's closed below the neckline and now it's retested, which is brilliant. Then we look for what an entry candle of some kind to give us confidence that it's likely to go south price. And so that's either an golfing candle, a pin candle or a tweezer top, which is where there's really one on this page here, but with a C1 that I'll show you, it's a little bit like this, but that's not a great example, but two long wicked candles next to each other, basically. So in this case, to look into go south, you want two long wicks next to each other, like two pin candles next to each other, basically. So long wicks, not particularly big bodies and they're both sat next to each other. But in this case here, that is an engulfing. Let's go a little bit closer. So that bar there is an engulfing candle. On the brake below it, you could be in this trade. I wasn't good at Friday, but I would have been, had it been any other day. The possible exception of Monday. So that would have been in there and would be in a little bit of profit now. As we speak, normal profit toggle, passing completion level, which is where we expect the pass and to go to as a minimum is from the neckline up to the highest part of the head, flip it upside down, same distance at 90 pips. So, flip down to there. That's our passing completion level. So that's where the pattern is expected to go to as a minimum. And so our profit target should be at that level. We do have a look here just to make sure that price action leading up into the pattern is okay. There is room for the pattern to complete. This price action moving up into the pattern does encompass where the take profit level would be. It isn't just fresh air here. The price has been here before and very recently. So therefore, it's more likely to go back to that area again, easily. If price hadn't been around this area before, then we're treading new ground or at least new ground for quite a while. So it's harder for price to go there because there's no precedent set in the recent times. Whereas this has had price action in this area very recently on a nice run up so that no reason why it can't just come down to this area. Now assessing this, we might make it depend on how we get our entry. If this is our entry here, then we get stop loss would be on an aggressive basis. Would be behind pattern here. That's our take profit. So three times risked reward, bad average, what's expected to do. You can be more conservative and put your stop loss behind the right shoulder and you get just less than two to one or you could even do it behind the head, which is ultra conservative and just get one to one or 1.2 to one roughly on that. Nothing wrong with any of those. All are acceptable. All is soon is how you want to trade it yourself. I used to be very conservative in how I traded them. And I gradually have got more aggressive as times gone on until I nearly always trade it by this method here. Now I do obviously get stopped out more often than I did do before when I was having the stop loss behind the head because there's an awful lot more room for a little bit of bouncing around for price to just do its thing. It had a bit more room to breathe but I know that overall doing an awful lot of testing and live testing as well of a trade then this would be by far the most profitable over the years assuming you can cope with it mentally. And that's the big key with trading to cope with things mentally. So I've looked to see any questions on this. Yeah, Graeme, so do I move stop loss to break even? No, I don't do that. I did a lot of work on that in my early days and I do occasionally do it now just double check it and make sure it's you lose out. You lose more money than you gain by doing it. Okay, you protect the position. You think, oh, good, I'm safe now. But the number of times it comes back and tags your stop loss that's at break even and then goes to target afterwards and it drives you mad as well as being less profitable in the long run. So I don't do it any more. Very, very rarely will I move stopped to break even. I do very occasionally on M's and W's or when there's a support and resistance level in play but on head and shoulders very, very rarely. I can't remember the last time I did. So right, Alistair, what would you have been the entry count on Euro, Aussie dollar, 15 minute reverse heading shoulders, please, right, so a look. There was a Daraxie wasn't one. This one here, yeah. It's a no-being less one was because it was a beautiful settle. So a lovely settle and it's offered zone. This is an institutional value zone that having the chart which often makes price reverse off it not makes it just how happens to be that price reverse is off this level. The institutions treat it as a value area and so this was all good. This head and shoulders pattern formed or inverted head and shoulders pattern formed at a zone which is perfect for my way of trading. So price went up, came down and then I'm looking for an entry count on and I didn't quite get one. There wasn't an engulf for that. That didn't quite engulf and there's nothing here that allows me to get into the trade which is very irritating, very, very irritating. They happens to, I say seritating, it's not real. It just would be nice because I do love it when price comes down to a zone but it's not to be this time. So now, great question, Jonathan. Would you target that imbalance on the pound Japanese yen? Absolutely, 100% yes. Great spot, Jonathan. So for sharp high people who had Jonathan, this candle here is an inefficiency in the market. It is a candle that has not been squared up. By that, I mean that price has not come down to at least 50% of that candle to, well, let me trace back 50% of this candle. Any time in the future, it hasn't been done. It is still inefficient. The market doesn't like inefficiencies. They like to square up every candle they see. This one looks like it's an inefficient candle but it's not because the one we find it. If the one we find it immediately goes to 50% or more of the candle, then that is not inefficiency. This one here was inefficially, maybe, you just tidy it but then price came down and squared it up. This one here was inefficient, but came down and squared it up here, or pushing on a bit, do that. And this one wasn't because it had one immediately behind 50%. So this one is a big, it's a big, strong candle that hasn't been squared up. It's inefficiency and that acts as a draw and a magnet price very often. It will have to be squared up at some time in the future. 99.99% of candles get squared up. Doesn't mean they get squared up straight away. But when you've got something like this, which isn't far below where passing completion level is, then why not target that to get more? Because it allows you then, because the chance of the market is likely to come down to that level there, that yellow line. So now the red line, so that. So now we've got 4, 4.1, 4.2 to 1, reward to risk. And you don't need many of those. You can make a lot of money by having 4% return a month. You can make all the money in the world you want, to be honest. So you don't need many of that. That was very cool, well done Jonathan. Love it. Zippy Bromstein, now there is a name, isn't it? That is a fantastic name. I'm so jealous of your names. I really am. Simon's a big door in it. I mean, I need a Zippy or I need something like that. Don't. Anyway, have any qualities that make some M's and W's strong? Yes, absolutely. 100% there are. Yeah, price action. Leading into them, whether there's divergence in play. You know, if there's all a whether to reverse enough of values zones are a lot of different ones, different factors that make some better than others. And we'll have a quick look at that now. Reverse heading shoulders on an M pattern on a pound 90 stakes, don't have a quick look and then we'll crack on. So look. There is an M pattern, good spot. Yes. Wish you have. Yeah, so you are absolutely spot on with that. And this is really great price action leading in. You see the exact what's talking about at the start. So we're now moving to M's and W's. Great price action going into the pattern because it's his strong green candles all the way up. We've had a push down. We've had now a push back up to the same sort of level. We've got an M top that has now broken the neck line, which was here. That is a valid trade entry. It wasn't Friday again, that would be good. I don't know. There's any divergence in play. There is so divergence. See the oscillator, this is an RSI oscillator is pointing down between this point here and this point here, which the same positions on price prices going up. So there's divergence in play. We've got an M top. It's got great price action going in. It's all good. It's all good. No real problems with support and resistance levels. That's that could be a resistance level here. Sorry, a support level price. So that could cause a bit of an issue as price comes down to it. That level, but we'd be very close. Well, getting close to one to one anyway. So target, not quite actually, still got a way to go. But that could cause a little bit of an issue. But not to stop me trading it. I'd have a look at it. It would go down. And if, and I've looked to see what happened at that point. And if it gave me stream buying signals at that level, then I would come out of the trade and protect. But that's the very strict rules. And you have to have your rules in place before you take the trade. So if you, if you know this exists and you're happy to take it on, then you know what you're going to do when price comes down to it. You're going to observe what's going to happen. With each candle and make decisions based on that. And you know what you're doing ahead of time. So there's no surprises in the Forex market. You'd need to plan in well ahead of it to do it. So that's a full right. Let's crack off because there's a bit still to do. I really want to show you a couple of bits. So. This is another good example. This is on the four hour time frame price action. Strong price action going into an end top. And this is the sort of action that we want to see. Really great. Very fast. Go straight down to target in a couple of handles job done. You know, that's that's what should be happening. That's what the call quick wins. Sorry for can't answer your questions of the minute and see them. Yeah, explain the rules for new yet. I mean, there it's a bit. I'll just crack on with this and I'll come back to some stuff next week as well. And just build on this a bit further. So apologies to leave a little bit behind if I can't get to your questions. But it's important that I just bash through some of these things and just try and slow cut as much as you can have another look at it if you want to do so. And then ask some questions ready for next week and we can build on it some more. And if you can't be here next week, then it will be recorded anyway. So yeah, so that's a very nice W there that happened on Wednesday. Gosh, straight down to target. I say, this is exactly what we need to have. You don't have to worry about being sitting in trades rather than the day. It's. It works on pretty much any any. Any instrument. This is end gas, so natural gas. Again, price goes up beautifully. And then forms a really clean, M top and then sells off and goes target in one candle. Fabulous. All happening just recently. And these are all this week. Very, very few failed this week. Very, very few. Normally seven out of 10 as I say go to target easily and then you can filter out some more as well. Yeah, again, say I'm here with your Japanese Gen exactly the same. It's forming one here, but it's no good because there's not enough room for it to go to completion. And this run down here. If this comes down to the bottom, then that is not tradable as a W bottom at this level. Because there isn't room for it to go to target within the last run down in price. So it would need to have had price being up. Up here and come down here like that to allow this target profit would be up here somewhere on this. And it needs to have price being at that in the last run down to be acceptable and valid to trade. Doesn't mean you won't go there. It just means it's harder to go there and so we don't take it. No need to. There's loads of these opportunities in a week. So just take the good one. And then gold was a really nice one which I managed to pick up this week. Hey, yeah, it doesn't look quite as clean as sorry. I could do in that. But price came down a little bit of a wibble wobble here on the way down. It wasn't quite as good price action leading into the into the pattern, but it was still viable. Still OK. Came down on this W bottom. So double bottom here from an institutional value zone and Bosch. Great. All good now divergence is something that I really like to use on these and it does add value to it. To a trade the probabilities of it going to target and I did a test on. On Aussie dollar Japanese again now. Actually just a quick look at. Stocks so you can see that these things happen. Similar on stocks as well. This is a head and shoulders pattern that's forming at the minute on. AMD. You can see head left shoulder and then right shoulder form of forming here actually yet. So that's. I'll try and trade on the one out. I don't like trade the 15 minute on stocks on the break of the neck line. We can see that coming down. Etsy. It's also head and shoulders pattern which hopefully you can see pet here flanks on both sides by. Too low a pivot highs which are the shoulders. Went for break to come down and then slumberer. Great word. Here was a. Price action beautiful again. W bottom. Bosh up to target in one candle. It's not quite one candle actually because you've been at this. On this candle here so it's three candles really. But most of the work was doing. It's harder to see the months and stops because there's all gaps all the time. So price comes down goes up. We test the same sort of area on the break of the neck line here which I've done the on this candle. We suffered a bit of a retracement. And then you just went to target. So good to rain. This one's a little bit of a cheeky one just a little bump here but that's perfectly tradable. That's a W bottom there after good run down in price. On the break of that. I tend to let stocks run a little bit more. I don't go just for one to one normally because you can see they normally get. A lot of momentum with them once they've done this bottom they tend to run a little bit more so I can get a lot better. One point of five to and whatever to one's on that which is. Obviously helps the bottom line. Yeah, Ben. A count percentage normally rich one percent on every trade I do. If there's divergence in place and a really really good setup I will move it up to two percent occasionally but that's the limit. Normally the one percent and on Fridays if I take a trade it's half a percent or a risk on Monday's if I take a trade it's half a percent or risk. I don't like those days as much as the others. I don't need any more than that. I've got fairly sizable account compared to most retail traders don't get you wrong but that's the sort of thing. You can build a account quite quickly with that. There's a lot of opportunities. There are 40. There are 40 between 40 and 60 opportunities on the one hour timeframe each week on the watch list that I have. So there's a lot of opportunities and then you select which ones you want to trade the best ones and do them. Just being disciplined don't just jump at any one just be disciplined. Depends on the side of pattern Bradley on the stop loss stop loss could it just depends if it's a small little bump like this then stop loss is obviously tighter than or smaller than it would be. If it's a bigger bigger doubly bottom. Just tend to don't don't take into account any road wicks like this one we're calling it's own. Yeah I wouldn't take into account so that doesn't form part of the bottom of the pattern. I would have to stop the loss here. And then entry with there so take profit would be up here somewhere. One to one would be in this first candle and I probably have my take profit. At the just below the top of this one here there. I'm not going to go for this massive not going to say I'll get all that runner wouldn't there's no way I would but you know we're not in it to get that. It's it's just consistently getting the one 1.5s and twos. The head and shoulders are ones that give me the big reward to risk that's such right. So let's go back to I did a test on Aussie Dollar Japanese yen for. For head and shoulders the whole of this year up until last month. Going through 15 minutes setups from the start of the year to the end now it's a big old laborious project I did but I do a lot of this. Whenever I've got you know I'm full time so I have time to do research I have time to go and do back testing. I do want to know what happens in certain circumstances and I want to know what happens in the Asian session compared to the London session compared to the American session. So I do load and load work and research and I'm part of this was I thought I would do a run I wanted to know about aggressive stop losses. So I talked about the three different types of stop lots you can have on head and shoulders and. I've gone to war to the more aggressive ones and it's back testing like this that's helped me do that. So I just I just went through the whole of the year and just did it on bar replay. So go back to the start of the year. If you don't know what bar replay is and the trading view then it's a fantastic tool to have you can buy software to running on empty for not quite as good but it's okay. But this is where you can go back to any time you like that you've got data in your charts and this is 15 minute chart and then start it running from that point. So and you can go one bar at a time if you want to do so whatever speed you want to go you prince it so you can analyze and do it. I did this for the whole year on a 15 minute now that's a lot of time a lot of 15 minute candles in a year. And and as it so as I was going through it and it was falling a pattern I would draw in the pattern and see how I would enter it at that time. I didn't take all of these because some of these would be in Asian sessions or I might have been out or I might you know whatever I missed it. But this so it does that then I can draw in a neckline to show you go left shoulder a right shoulder and ahead. So okay now I've got a break in a closer but the neckline fantastic so I just need a retest so let's have a look to what happens. Okay I'm going to retest now the of the neckline so now all I will actually not quite retested the neckline there. That's now retested it so we're back so now I can look for an entry candle. And there is an engulfing candle there. Now it needs to break above that one and it needs to do it in two candles. So it doesn't have to be this very next candle because that's now an inside candle. You can see that hasn't got outside of the barriers or the top or bottom of that candle there the engulfer. You know the whole it's it's held within that range. So we need to break above it and there it was so we had a break above and so would be in the trade on that one. Now with a super aggressive stop-muff which is what I was testing I put my stop-muff I directly behind the engulfing pattern which is this candle here. You could put it here but I wasn't doing that I was testing it to be on the engulf right behind it. You know as it can be taken into account the spreads of your broker so stop loss would be here. And then I would trade it or we'll see what happened right stop-tow on that one. That's a one percent loss on the account. Okay so keep it going. And there's nothing to say that the pattern is still valid there's no no wish you whatsoever that candle there was a pink candle. Break above it you're in stop loss would be very tight underneath it here. Now I've counted this as a failure now I've been a bit harsh on myself here probably because the chances are that wouldn't have stopped me out when price came down to here. But I've been really super harsh because I want to make sure that these things work and they're absolutely right so I've been really harsh and I've made out the broke because basically widen the spread of it and then they're taking me out of it. So that's another loss that's a two percent loss on this pattern so far. But then I get this angle for here. On the break above it it's another entry so now we're in a third trade two of them have been stopped out already really tough. And then because you can with back testing you can get a bit carried away with things and not look at the time that the actual trade was actually happening because spread to can't widen at certain times as you know so you have to be disciplined to say if it's closed basically say it's failed. Then you know that you've got a robust, especially the works. And then here suddenly we're taking off. And there's our profit level up there. Messing about a bit but it does go to target so you've been stopped out twice. So you've got a two percent loss and then a two point seven percent win. Not great but it's point seven overall net on that on that pattern. Okay on there now that's not a great example as I say I wouldn't do it if it just did that all the time. But I'm just explaining what the process was and how I went through so you can see how lucky it took me to do this because I've done this all the way. Like here all of these lines here all these entry the white arrows are entries into the pattern different barriers entry opportunities and being stopped out now. I was super super aggressive with the stop losses on these and the results of it were excuse me. But for the whole of that 2023 there were 69 trade opportunities. Not 69 patterns but 69 entries that would have happened you see that last one went through there were three different entries on there 28 of them winners of 41 will lose you can see why that happened because two losers before the one winner. That doesn't happen all the time but that was and this is not a particularly strong pair for fair and shoulders so. This is why I wanted to test it I wanted to test one the worst pairs for head and shoulders and the over critical of every entry and be really tight on the stops so it was going to be a problem there's to be successful but the result was the overall 45% return so your account would have increased by 45% how do you just traded $1.00 Japanese yen on a 15 minute time frame and you didn't need to sleep. You could have got that on it now that's okay I mean cricket you imagine if trading 40 different instruments like I do apart from the start up which is another 60 but 40 different instruments and you got that sort of return on all those you suddenly got you know you're in one of them country you can't do it obviously you can't take off all those trades but it is I mean what one but it makes 20% a year that's what he aims to do. And he doesn't very often achieve that so you need to trade the other job in the end of the 15 minute but no he does it differently so we can't really compare apples with orange but so that's it just raw no filtering of any of those trades whatsoever it was just purely raw I didn't care if the news coming up if there were roadblocks in the way big support resistance levels or whatever didn't take any of it into account didn't filter any of them. I don't know if I could tell any of them to try and increase the percentages of the return until I tested divergence with them and if you then apply the rule of divergence into it so divergence has to be present to in order to take that trade if you don't know what divergence is I apologize but it's not something going to go into big detail about now but I'll show you a little bit in a second. It reduces the opportunities down to 17 so if compare it to this there was 69 opportunities without diver you know just mixing everyone together if you just get the ones that have divergence in play proper divergence then there are only 17 so it's enormous difference it's an RSI divergence indicator it is Bradley on standard settings and I will show you again in a second so the over options it came down to 17 when in trades or 11 and losing trades six so I'm suddenly the percentage was increased enormously from being significantly losing trades but a good good risk to reward to win in trade and still having the big risk to reward or reward to risk. And that would have generated 25.5% here today on just 17 trades that had 69 trades which incorporated these 17 but 69 to get 45 filter in them out suddenly 17 trades only which is less than a quarter of the overall trades gave you much more than half the return so divergence is something I love and I do really like a lot. And then I would when I have divergence in place I tend to increase the risk anyway and I normally got to 2% so if you incorporate that I'd have 51% return on those compared to 45% and taking less than a quarter of the trades so you got less expenses with the broker you've got less screen time you've got less everything I mean it is that's that's great. I mean that's good information for me I know now that that reinforces exactly what I knew anyway but it just reinforces it more that divergence is incredibly powerful and useful and increases the probabilities of a trade going to target and if you factor in the other things we do like that I do. But trading and teaching the academy the filter it out the other methods of filtering out you probably get with another two or three of those trades and most of them would be losers so it increases the risk again so it increases the return again. And so you can take it up normally with hadn't she always it tends to be up there at well difficult with the super aggressive amount but around about the 70% mark again even with super aggressive so you know this was 64.7% win rate with 3 to 1 reward to risk so you've got a positive win rate and a hugely positive reward to risk now if you're looking for. So you can have a lot of people. Holy grail type of scenario is then that's close to it obviously you can have loses quite a few of them but when you've got more winners and losers and a very very strong reward to risk you can probably understand why I like trading this method and why I built my trading around it because it's successful and quickly you know it's consistently not quickly consistently. So if you're often trades out you're going to miss a few anything or should have been in that one but now you shouldn't you've done the right things. You know you you you filled them out and so you're going to get better win rate and still getting that terrific reward to risk could have easing almost 69 there I can't remember what the figure was I did work it out what it was if I just put the stop loss behind the head or the 30 point away so very cautious win rate it would have been a lower return than this very very high win rate. So the super aggressive way of having the stop loss is the better way of going about it. So just don't share that because that's I mean that took me a long time to do but I do that every week which I do something quite major to look at you know to try and reinforce what I'm doing and just tweak things and change things around a little bit because I'm constantly improving hope into be anyway. Nobody's a really you know finished article trade and I'm certainly not you know I managed to draw profits out in the market every month but I want to be better I want to spend less time to get more rewards and that's why I did work. So divergence wise the reason why it's quite good I'll give you an example in the four hour time frame here is this is exactly the same pair so usually a second. There are several different types of divergence there are regular bearish regular bullish hidden bearish hidden bullish the four different types really there are another couple but I won't talk about those the what we're looking for is a deviation in price to what the oscillator is telling us. Price is telling us one thing whereas our oscillator which in this case is the RSI the relative strength index indicator. It could be a MACD it can be a stochastic it can be a money flow index indicator it can be whatever it is I just like the RSI. I used to do both the MACD I used to do the MACD the money flow index and the RSI unless they all. Should divergent sudden I didn't I ignored it but actually I found out that. There's no need to do that and the RSI alone was was fine for me some people prefer the MACD so don't just take it. There's been definite that this is the best one I don't know if it is or not it's the best one for me so we're looking at the significant lows and highs so we're looking at the peaks and troughs so if we're comparing this low here with this low here we've got price is moving up. That's definitely price is higher than it was there whereas if we compare so this is the lows and compare the lows of the RSI that is the same position as that and that is the same position as that that is going down. Those of you know about divergent what type of divergences that can you just pop that in there see see yes I know some of you will know this. Cool. One or two of said so Graham and the Alistair the opposite Jason that the green 70 30 regular such from Zippy it is hidden divergent is hidden published divergent when you get the lows working like this so that price is making higher lows and the oscillator is making lower lows. Then it's hidden bullish divergent so we expect price to go up thereafter and so soon as this hidden hidden bullish divergence was in play it wasn't in play at any time until. I'll change this until this point here okay that's when this line went below this. Trough here is pivot low so that at that point there so if we draw the line up that is when hidden bullish divergence came into effect now it doesn't mean it's going to turn. The market immediately and it won't guarantee to do it by any stretch of imagination but it gives your heads up to say that it's quite likely that the market is going to turn and it does pretty much straight away and made a big run up this is a four hour chart I mean that's that's part of 300 pips that move there. So as I say won't happen all the time but it's amazing how many times it does so that's why I like to see it and I like to have it on and it and the beauty of it is it's a leading indicator very very few indicators are leading indicators they're lagging ones they tell you what's already happened and if you can reprise action mostly you don't need indicators because you already know what's happened you don't need an indicator to tell you where this is harder to. Work out just by price action you don't know really if the market is going to turn when this big press down here on that red candle you don't know market's like it's turn that point there's nothing obvious behind here to say that it's at a level that would turn it it's not at support or anything. But this gives you a clue that it's going to do and it does quite quickly do that then we move on to this one here so this level so from this low to this here you can see the price is going down whereas the oscillator is going up the lows. Now on time boy I saw one question again but that is regular bullish divergence this is hidden this one's regular both of them are bullish though this time it goes in the direction of the way that the RSI is pointing and so again so where was that point there the time that regular bullish divergence came into play was whenever price got below this level so it came into play on this bar here this candle just on that yeah on this one here and as soon as it came into play the market reversed I would say it won't do it every time but it does do it very often it gives us a heads up that things could be changing now that's very useful no matter what type of method you're trading the market's buy it doesn't have to be way that I do it can be anyway. It's useful knowing what's happened or what is likely to happen in the near future and would you want to be selling at this point here when you're actually got diversion screaming that it's likely to go north price we wouldn't want to be doing that it just gives you that little heads up to say and it also can help you get out of the trade as well. I've got all these examples here going through this and we've got time to go through them all but the majority of them work out really really well you know wherever you've got this move up in price here moving down as the awesome lady to it tells you something's like to happen it's hidden bullish divergence again. It'll be goes you have a little bit of weight for a while and then it goes and it just does it time and time and time again but I. Let's see. Just good. I was in this trade here I sold at this point I'll just get rid of that I sold at this point here. On the United States dollar Japanese yen I won't go into all the reasons but there's a lot of reason including some dimensional reasons why I sold it this one but that's a nice blend on top as well on a lower timeframe on the one hour. I sold it and I stayed in it and I like to stay in it because fundamentals all lined up well to stay in it and I stayed in it and stayed in it even we have this horrible pull back I still stayed in it and then I had this big push down here. Now at no time before did divergence ever come into play and worry me that the things are likely to go the other way but I got out at this point here. The reason being is that price you only use the bodies for divergence when you measure in price so price on this low is going like that. And on the oscillator the same area was doing that. So that's telling me that that's regular bullish divergence it's likely that price is going to turn at least pounds a reasonable distance. So why would I be in it? If I'm wrong it breaks below again I just re-enter the trade and take it lower again if I want to do that and I'll lose lost a few pits but why not get out that is. Or was a 650 pit move. I closed that this week. And that's really why I did it divergence any strategy you worth knowing about it really really worth knowing and it is oversold yeah absolutely I don't use RSI like that has been oversold and I sold and over bought but it is it is you know as soon as you get below this 30 level then that's class has been oversold so that all adds to the probabilities as well. So it's all good and there's one or two just got I know virtually on time but just give me two minutes more. Or I wanted to happening now and gas well that one is obviously that one's happening now the US dollar Japanese yen would be interesting to see it's at a level of support now it will probably bounce a little bit I still think is room. Well, I think the Japanese yen is so weak so long that I think it's got room for it to go lower still now the US dollar that is against the Japanese yen but I think you should see a little bit of a bounce because of that support level and divergence. But end gas this one here I was playing out already so we got this move down in price got this move up the oscillators not big don't get me wrong that is now played out so doing that all but but but that's playing out but now what's in play just spotted this right so we're moving down in price. Whereas the tops now we're looking at the tops you always compare the tops and the tops tops the price tops of the RSI and you compare the bottoms as well now that price is moving down oscillators moving up on the same level like that that is hidden bearish divergence so that is telling me that that could have run out of steam now on that push up that that little bit of divergence here that bit of a push and that would be a little bit of a push. So we're fitting well with the trend line that comes down here if you're doing normal technical analysis. There bang on that trend line in that bang up against there so that run out steam there bearish divergence hidden bearish divergence it could easily go lower again amazing where gas has gone to crazy I was very long it and I have to get out of it because it was doing too much but I tell you what that's going to be an opportunity again look at that sell off that's got to come back up here somewhere soon anyway yeah and not a lot of using the Japanese yen is also turning now just doing on the daily you've got this price is making lower lows and divergence and making higher so that could easily go lower. So that's going to be a really good opportunity to move back up here anyway hope that's some use to you there let me know if you want me to do something different you know or whatever build on this next week and it is your session as I say so do you hope that's all right. Absolutely wonderful Simon thank you so much folks I enjoy me and in saying this has been really a fantastic week huge amounts of knowledge to be gained and remember as Simon has just said he's going to be here next week as well so make sure you're registered for that we've also got Alex next week on the cafe so yeah the good times continue the good times continue and earlier someone was asking I think if you don't have the book you should get it it goes over all of the most practical aspects of all our instructors methods so I'll put it here in chat and if you have got it make sure you read it and study a lot of good stuff for you to keep yourself busy with over the day. As to our Academy students will be seeing you all very presently with Sid moment and again thank you all for joining and Simon thank you so much for for sharing what you know my pleasure thanks everyone for your kind comments have a brilliant weekend and I'll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