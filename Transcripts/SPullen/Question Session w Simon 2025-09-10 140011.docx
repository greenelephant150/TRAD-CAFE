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Hey team, how are we doing? Hey, Virgin, Gary Magid, Dave, Phil, good to see you again, long time no see. The Jasper Paul, Gary, Joseph, Reese, Julian Alexander, great seal here. Look ash. Let's crack on. So as usual, I'll be having a look at the markets, see what we can learn from many price action that's happened since Monday, since we were last here a couple of days ago, and then see if there's anything that I'm looking at at the minute. I'm not been really on it too much today, it's been a busy day in other ways. And if I do get a phone call in the middle of this, I might have to take it just briefly. We are trying to exchange on a property. And so if I do get a phone call from a solicitor, I just have to be very quick and do it. So I do apologise now if that happens. Hopefully it won't. But yeah, we'll have a look at the markets, see if there's anything that sort of float on my boat at the minute as I say, I'm not looking too strongly, but there are one or two out there that are looking very interesting actually. And then I'll be going and answer some questions that you've submitted. There's just a nice number today, which we should barely go through, really good ones as usual. So that's brilliant. And if you do have any questions as we're going along, then by all means ask them. If you can use the Q&amp;A form, it will be better than using the chat because I'm more like to see it. I can't guarantee to answer all the questions that you ask, but I'll do my best. I want to add as much value as I can and I want to help you as much as I possibly can in this relatively short period that we've got. So yeah, by all means ask. And if I can answer, I will do for you. If you're new, very, very new to this, and maybe your first time or anything, don't worry if things that I talk about will be a little bit out of your comfort zone or not something that you're aware of particularly, and that don't worry. Concentrate if you're in the quick win, just on the things that are relevant to quick win. I will be talking about head and shoulders and quite complex nuances at times that the legacy students are encountering. But the minute some people have been here for more than a year, and they're well down the line and some have been trading for months and months, live trading as well. So I will be directing some things at those people as well. But just focus on what you're doing. Concentrate on the M's and W's if you're in the quick win. Don't worry about the head and shoulders talk. Obviously, soak it up and see if it's something of interest to you and maybe you'd want to join us at some time in the legacy, but that's entirely your decision. You don't need to do it. It's just purely another string to the old bow. Dan can't seem to access the replay for Monday session. I don't know occasionally we get a bit of a delay, don't we? But hopefully that will show up. But anyway, let's get cracking. We'll share the old screen. Last AT in the back to great work, mate. Great work. 300 is a lot to do. And you've absolutely cracked the back of it now. It's just the home stretch. You should be learning a lot from this. I bet you're an awful lot better now identifying the patterns than you were when you first started. It's an invaluable process. It's absolutely the bedrock. The foundation of what you will be... Well, of your trading career, probably. It's so important in this back testing section. And then the fun bit begins going to the demo and then you go that. Head scrambled. But anyway, let's share my screen. At Davidson you're doing 50, that's already a ton of work. Yeah, absolutely. It does a lot of work. But that shows you doing it properly. If you skim over it and do it in Russia, it's not really going to do you a lot of good long-term. So take your time with the back testing. It's quality over quantity even though we do need to see a lot of quantity as well, but it is. The quality is so important. So hopefully you better see my screen. Can you just confirm the fact that you can see Aussie Dollar New Zealand? Yep, cool. Thank you. Appreciate it. Now, some of you might have seen that I did a presentation last week, last Thursday. On a variant for the EMAs, which is where we can get an extended profit target on the EMAs, get more bang for your book in certain circumstances. Now, that's been turned into a module with projects that you can do so you can practice it and sort of get better at it and get some feedback on those on that practice. And that is now live. So you should better see that. I'll show you exactly where it is. It is here. So it's in the classroom. It's in my reversal method. So if you just go into the reversal method, so it's my method in there. This is the legacy course, obviously. The first part, the first section is all about W and M's. And this is the version two, which goes through that. At the end of this, we've got the extended M and W for greater profits. Which is great. I'm glad. Yeah. So you're doing that project now and it's looking promising. Yeah, absolutely. They are pretty good. I must admit, I do like them a lot. These extended M's and W's, it just give us a lot more potential from them or a bit more potential. The wind rate is very similar. Maybe slightly improved, but the amount of reward you get is significantly better. So they don't happen all the time, but when they do, then you can take advantage. So it's all very cool. So we're in that area. Okay. That's it. So three projects to do. All good fun. You do, and says, yeah, finish that project now. Okay. So Craig, Craig White has a house. I mean, you often talk about spread wide and spread out, but do you notice the same thing at New York open? Yeah, the spreads do widen a little bit in New York open, but nothing like the same amount as around spread out, nothing like, nothing like. Unless there's coincides with a really big news event happening at the exact same time as the open, which is very rare, but it does occasionally happen on that. But what if you tried to trade the, a lot of people try and trade the, the US open. So they'll try and jump on the momentum, which is there because the highest volume normally that you get in any, any session will be at the start of the US open. And so a lot of traders like to, like to try and jump on the back of that and try and ride a momentum, the instrument directly, very difficult to do, really, really is difficult to do. Not many, many succeed at doing it because one thing you have, you fight him with a huge volume from the institution. So they get priority in the market. So if they're entering long in the market, their orders will be filled before yours. And so you get slight widening of spread, which is not great because that means your entry isn't as good as it would be in normal conditions. And you're at the back of a queue. So you might not get filled at the level you expect to get filled out because the market is moving very quickly. And so all the orders available at one particular level might be filled by institutional orders. And then you've got to wait until the next level, the next level, the next level. And you get what we call slippage happening, which is where you put your order in, expecting to get filled nicely at the level you wanted to do. And then the next thing, you know, you'll be filled at a much worse entry level. And so it is quite tricky to do. It's, yeah, the momentum in the market can kill you at certain times. But if you're trying to jump in to ride that momentum and jump in on the back of it when it's actually all kicking off, then you can get caught out with this. So be careful around that time. And the same as if a trade entry happened at that period, obviously, maybe your head and shoulders has formed nice set up candle that's there. Then then it breaks below the low of that right at the market open. Be a little bit careful and wary of that. Don't be surprised if you don't get filled at exactly the level that you want to do. You can protect it with certain orders that you can take. You can actually make sure that if you're doing a pending order, you can put it on that I want it to be filled at this level. If this level isn't available, then basically don't fill it. So that protects you against slippage. That's okay. And you can put some parameters in there to say how much you willing to accept the slippage. Don't normally matter with retail trade. Normally, as retail traders, we can go into the market and hit buy and we'll be filled at exactly the level that we want to be filled at. But very lucky in that, institutions often really struggle to do that because they've got much bigger orders. And so they're probably enough orders at the level they want to, or they won't be filled at the level they want to do so. So they tend to build a position and they accept the fact that they're going to get orders filled at levels that are not particularly where they exactly want it to be. Because they've got to build such a big position, we don't have that problem. Bit nice one to have, if you trade in the thousand lots at a time, you'd have to have some deep pockets, wouldn't you? Fill or kill, Paul. That's the very fella. Fill or kill. Fill or kill order they're called. So either fills your order at the level that you want it to do or it kills it. No longer exists. Quite useful. Quite good. So let's have a little look at things. This one is the trade from Monday that I liked a lot. Heading shoulders pattern marked up these two supporting resistance levels that we discussed and we went over them and had a look at how to analyse them for how strongly were. And I'm not too worried unless they're super strong for heading shoulders. So these weren't at that level so I wasn't too bothered about them. Obviously, I need to be aware that the prices are likely to bounce at them. As you can see, I've brought bounces at that and then it breaks through and it comes down to the next one and bounces at that. Now, this time was getting a little bit, well, this was triggering pretty much at the end of our, not triggering, but we were reacting to this level pretty much at the end of the session that, you know, on Monday and that. And it was interesting what happened because if you were managing your trade at this level, which I wasn't, but if you were, then we got presented with a really nice pin candle reversal here that the next candle went above and you'd be closing out your trade at that level. So protecting your profits wherever you get into this trade, you know, whether it's here, whether it's here, or whatever it is, you'll be in profit on the trade, get a reversal signal, offer fairly strong support and resistance level. I think that was a medium to medium strong one, wasn't it? And we could be closing this out at this level. Now that I don't tend to close out, trades very often on the head and shoulders at support and resistance levels unless they're really stone-bunking strong ones. It's a normally gathered pace and then goes lower. Don't worry about these two candles here. These are actually spread-hour candles that have gone lower. That's not the true price of where they are. That's just spread widening that's showing the candle is being down here. It's not really. It's still up here really. It's just the spreads that are so wide that it's showing a different level altogether. And so we disregard those. So that wasn't true, push through and close below this level here at all. It wasn't. It was false information. Fake news, where's Trump when we need him? Fake news. Take those out of the equation. Disregard them. So you just got price action here that bounces off this level, goes side to side to side. It comes back down. Tries again. Have a little look at that one. Die on your late disgraceful behaviour. The bounce off that level and then takes off. But around this time here, this is the sort of time that most I'll be looking to close the trade because this is moving into spread hour. Spread hour is a very tough. For me, it's a tough one to navigate because the fact that I'm going to bed after spread hour, basically, I normally go to bed around about 11 o'clock. And that's just as spread hour's finishing in the UK. And so I don't really want to be staying up any later than that because I get up early in the morning half, five quarter, six in the morning. And I don't want to be staying up late and managing the trade at all at that time. So I'd normally close out at any 15 minute, I'd close before spread hour and most of the one hour trades before spread hour. So I'd be coming out of the trade at this level here. Small win. OK, fair enough. I'm quite surprised actually with this one because once you've got through, I mean, this one's a medium level of sport and resistance, once you've got below that level, that's protecting your trade really. And so normally you'd see that bouncing back up and sort of not problems getting through this level and then round it over and coming down to pattern completion. It didn't do that. It's actually worked its way back above that level. So we've got to get through these two levels again to get to pattern completion. But that's OK. I'm out of trade anyway. It's not a problem. But yeah, it's just interesting how it's worked. I do expect that to round over and come down. I mean, this was a big news that we just had coming out three star US news, big candle. Even though it's Aussie doll in New Zealand, is that related to the US news? Well, it is. It is. Stefano says this setup was followed by an inverted head and shoulders on the 15 minute. Probably was, right? Probably was down here. Maybe. Probably this is these are all spread out. So if you've got circus, I'll show somebody else about this. If you've got this neckline in here, this set of candles here are not real. They are, as I say, they are derived by just spread action widening, not real trading. This is not buying and selling that's pushed these, you know, these candles down here. So it actually doesn't form an inverted head. So if that's what you were looking at there, it's not actually real. Even though it's worked out, okay-ish. It's gone sideways a bit. It's not a real setup. So it would be embaledated. Quite tricky little blighter, the old spread out. And depending on where you are in the world, it'll affect you at different times, obviously. It comes right at the end of the day for me. So it's relatively easy to deal with because I'm not trading at that time. I'm just closing open trades before it, mostly, unless I really want to stay in. But I can't manage it because I'm going to bed straight after I can't manage the trade after that. So I've got to be comfortable with the fact that during the few hours I'm asleep, it's unlikely that the trade will need managing. And so I mean, sometimes I do. Sometimes I don't. Okay. Jose or Jose, when does spread hour start? It starts at about five minutes to ten UK time. And finishes about five minutes past eleven UK time. So it's an hour and ten minutes worth roughly. Might start four minutes before, you know, or whatever. But spread wine. If you look at, if we go to a one hour candle here and look at, this is nine o'clock here. Okay, that's nine o'clock. So we think, oh, that's all right. That's fine. That's before spread hour. And that's how the nice push down, doesn't it? Well, let's have a look at it in more detail and go in. Put a little line on that. Go to the five minute. But we don't need to do that. This is the five minute. Sorry, this is the hourly candle. This is where we were before. So these are the five minute segments within that hourly candle. And we look, this hourly candle has just been going nicely. So it started nine o'clock. So it started there. That's the first candle and goes along quite nicely, merrily along and all happy and whatever like this. All good. And it comes up to five minutes before ten when spread hour begins, which is there. And we get that. It's not buying and selling. It's not sellers taking control of the market and pushing down all it is. It spreads going from two pips to 25 pips or whatever it is. And that's what creates that. And that's how you can tell whether that candle, that one hourly candle would be, if it wasn't for that spread-wide and in right at the end, would just be a very small candle that finished, well, closed here. And opened here, opened here and closed it virtually the same level. So it would be neither here nor there as a candle. But when you go back onto the one hour, it looks like it's a big stone bonking. And a big powerful bearish candle. Yeah, Mike says the PPI news figure was way out of what was expected today. And yeah, here. Yeah, so we expected a 0.3 positive and it's a minus one negative. So quite a big difference, yeah, absolutely. So that's why it's affected things quite strongly. We've seen some big moves in the market on the back of it. This horrible wixor here. But you know, this is what news does. I mean, what has actually happened here? We've opened here. We've gone tumbling down here. The news was in theory bad for the US dollar. Why it's affected the Aussie dollar more than the New Zealand one? Don't know. And then zoom back up until here. It's just very difficult to deal with news. That's why you don't want to be in big three-star, high impact news when you come into a trade because you'll get spread-wideening a little bit and this wixor action that can easily stop you out. And you've done nothing wrong. Look, I mean, this is a beautiful, move up, beautiful, green candles moving up, beautiful thing like that. You had to stop down below here. You stopped out with that stupid candle there on news. It's worth sitting through, spread-hour, just watching it. I did the night for the first time in a while. So you put your broker chart on. If you've got two monitors that is, it's good. Broke a chart and trading view, for instance. And look at how the two vary. How they do it. Often your broker chart will just freeze at 10 o'clock. And when the spread-hour starts, and then it will be probably 10 minutes later that it'll actually open with the candle will open way below where you thought it should do. Because a big gap that's created just purely on spread. And you can watch them and just see the spread. So I was watching the other night, I come in which instrument it was. And it went up from being 0.6 pips to 26 pips as a spread. And then came back to 18 and went back up to 23 and all that fluctuated throughout spread-hour. But it always kept incredibly high. Worth looking. Better than Netflix. Well, once in a while it is. Hey, you got smashed out of CAD Japanese yen. Yeah, absolutely. It can easily happen, can't it? Easy done. Very frustrating. That's why it's better to be cautious in front of news. Yeah, thanks Dave for answering that. Chad, how does spread-hour effect commodities and indices is that just for effects? It affects country pairs more. I mean, if you're looking at indexes really there, they're not shut down at that time. But they are pretty much stock like stocks, finish, don't they, on end. And so they don't have a spread-hour particularly on their commodities and indexes are affected. Some extent but not quite the same level as currency pairs. But they're still affected because the liquidity is really down because the markets have not closed. But well, stocks they have. And so indexes often, obviously, related to stocks. They effectively close at that time. But yeah, the end of the big volume trading in the US session and that then suddenly to nothing because the Asian session isn't open at that time. So there's virtually nothing going on. And so when you get thin liquidity, you get a huge widening of spreads. And we've got the orders that people can match when there's lots of liquidity about. There's orders at every level. So people with want to take a trade can easily take a trade whereas I can't do it in spread-hour. It's a recommended broker I can use through trading view, a UK resident that's Richard. Yeah, there are. We did a tremendous amount of work behind the sense I'd be. I didn't do it, but it was the guys behind the scene put in, well, I think it actually ran into months just assessing every broker that was available in virtually all parts of the world that sensible broker. And just to say, I'm a broker and just evaluating them all. And we actually came up with a list of, if you put in, I don't know quite where you find it. Actually, maybe somebody knows where this broker list is. But I think you can do a little assessment. So I've put in where you are in the world and it'll give you the recommended brokers for that part of the world. One of them in the UK is IG, which I'm surprised that did pass the stress test that we've put them to. They might, you know, I'm not the world's biggest fan of them, but they do have their usage because they're very big and so the markets are okay. And you've got loads and loads of different things to trade with them. And I do use them occasionally, but I find them very difficult to deal with if you have a problem. All right. Travel, yeah, absolutely. Fill or kill orders are great around use events. So you only get filled at the level you want to do absolutely spot on. Yeah, if it doesn't, which you probably won't do, then you will be, you just miss out on the trade and that's fine. And Julian says, in back testing, should I heavily consider use events? So looking back in time for news at the time, it's helpful to do that. Yeah, you can often spot them with the way that the, the, the, the candles behave, but if you're back testing and doing it properly to get a really, really strong valid results, then you need to be aware of certainly, you know, the three star high impact news events so that then you would be making decision to maybe close the trade before those. And you can bank, you know, you actually put that into your spreadsheet. That's the result I've had. If you don't, then you're going to be a bit random with the results at times. So, so yeah, absolutely, if you can do that, it's a bit more work, but bike rucky gives you a lot better data, much more reliable ones. You need to better rely on the data you do. If you're doing a back test, why the hell wouldn't you do it as well as you can so that then you can rely on that looking forward? Because this is a real price action that's happening, you're testing. So you should get similar results. It's difficult to get the same result. Most people have a drop off when they start trading demo because emotions come into it and it's difficult to act like you do do when you just back testing. But there shouldn't be a big difference between the two. Right. What else we got? Let's have a little look at Chef Japanese yen. Actually, I'll have a look at your own new Xen. Because that one was getting extended. Yeah, okay. So it's actually broken. But this was actually looking like it might turn into a W bottom. It's actually got, it's going to be invalidated pretty much now, unless this candle does wick up very sharply. But it's, it's had a little push down into this institutional value zone. So I expect it to have a good bounce anytime soon. But I'm going to wait, obviously, for a pattern to present itself, whatever it is, an inverted head and shoulders or a W bottom. But that EMA strategy that doing for, for, to help with the getting better targets. If, let's say that this W bottom here just did this, so we got this rundown in price, moved back up and just did that there. So we could be entering the trade on the break of the neckline, which is here into that. Or what the extended EMA strategy allows you to do is to target the nearest EMA, which is this one here, the 50, as it is in this case, which allows you then to get a little bit more out of the trade. You know, one to one would be probably looking at coming out the trade. Coming out the trade about there, that level, that would be pattern completion level based on this. Stop loss here, maybe a fraction higher. But you can get a bit more, half as much again by going for the EMA. Because it's likely to do that. This is where price is comfortable. This is the average price for where it has been recently slightly weighted in the price action. It's an EMA and exponential movement average, not a simple one. But this is the comfort zone. Whenever you see price getting extended away from it, it tends to want to come back to it. It just, you know, that's where it is comfortable. And so if we see a pattern that's, you know, at an extended away from here, then the chances are, you're going to better profit from it. Could it help you? The probabilities are up there, and you can get better returns. So, you know, you can see. Sometimes price will just go sideways, and the EMA will come up to meet it, a bit like this here. So we go extended away, big push up like this, you're thinking, oh, where's it? An M top setting up there, a tree. Oh, I'm going to take it down to here. But actually, what happens in the end is you just go sideways, and eventually we sort of meet into the EMAs, and that does happen occasionally. More often than not, as you see, just in this little snapshot, as soon as you get away from the EMA, we tend to snap back to it. Get a little bit extended, still. You know, there's a draw on it. There's a draw on that. To do that, almost. Another one that's gone sideways here, until it's met it. Right, just bear with me. I'll just see who that is. Yep, sorry. I'm just going to take this out. I'll just be two minutes. We'll be a second. Thanks for watching. Thanks for watching. Thanks for watching. Thanks for watching. Thanks for watching. Thank you for putting that in for the broker test. That's brilliant. Thank you for great information. So we're all good. So yeah, so this one. Let's have a look to see what we're doing. Yeah, quite like the fact the prices come down into this institutional value zone, but it's really important that the price is going down. So we're going to see what we're doing. Yeah, quite like the fact that prices come down into this institutional value zone, but it's just waiting now for it to produce a pattern. We'll see what happens. Get rid of these. Don't light them. Lingerie on my chop too long. Clutter things up. Better. Switch. Switch. Switch. Switch. Switch. Switch. Switch. and the head and shoulders here, which got the head. And we have left shoulder, right shoulder. We're gonna break close and we test here, but that is spread our candles. So we can't count that as one. So this entry here is not valid. Okay, so I've got an arrow pointer this candle here, not valid at all. And then we get a retest. Now this is why I want to talk to you about it because this is where we've got price breaking through and then taking a little bit of time to come back up to retest the neckline here. Now that isn't quite close enough for my liking. I like it. The longer, the further away from the break and the close through, sorry, the break and the close through is here on this candle. The longer it takes to come back up to test the neckline, the more flexibility we have with it, not actually quite getting back and touching it, but this is fairly soon after breaking through and we're still a little way away. I'd like it to be touching it or very close to touching it. And it didn't quite do it there. If it had had done, then we'd have had an entry here and look at the, when a huge winning trade, but it didn't quite do it. So that's one way it could frustrate the how to be. If you missed out, you think, oh, I knew I should have taken it. In the next time it doesn't get close to the neckline, I'm going to take the trade, but be careful, be consistent, follow the rules. Your back test and showing you what results you can get when you follow the rules, don't break them. And so that was it. But if this has gone on for quite a bit longer and we'd have got, came up to retest the neckline here by being about this distance away, then I'd be okay with that. Got a little bit more tolerance. A longer you get after the break and close, the more flexibility we have around the neckline. Then we had EuroCAD. Well, Chaches asked the question, how do you consider news price levels when back testing? You can, you just have an economic calendar and then as you go in through, you just can pick the date where you're actually doing your back testing and you can actually have the news results around there. So it can tell you what was available or what was happening on that day that you would be back testing. EuroCAD, whoops. So we had this move down here, move back up in a push down to a valid, if you want to check to see if that is valid, we've got, this is the low point of the higher side. So that's where we anchor our Fibidachi retracement tool to, pull up to the neckline, which is here. So we've got the lower point, the lower point, the lower point, the lower point, the lower point. Now, this is the final placement tool too, pull up to the neckline, which is here and go across. Now, is that valid? Very close and very, very close. Because this greenline needs to be below the bodies of the candle here. So I suspect this is invalid, but it's very close indeed. So let's get it exactly on, woof, just valid, isn't it? Just valid. bit of space so that left side is clasters being the same level or similar level as this one here. So it's a valid setup. Right, the next line and it's gone up. This one would be a concern, this area here, but no need to manage it because it obviously went straight through which is good. Price went straight but this is probably a news event to be fair. Or it could be just, no, that was actually the open on Monday in the afternoon, the US open, which is a big volume going in, no problem. We then, so from this W bottom, which is a bit of a funky looking one, but it is still a W bottom, we're moving to an M top that's here. Too late in the day though, this is spread hour here. We're talking about spread hour quite a lot. This candle here is spread hour, a candle, so that doesn't break the neck line here. So if you back testing, this is interesting because you think, oh, that's a failure. Yeah, that's price action going in, pull back, push back up, it's a, an M top, it's a tight one because there's not a lot of double push, but there is enough just to cause it in, to call it an M top, a valid one, and you say, oh, it's broke in the neck line and failed. No, it didn't, it didn't break the neck line at all on that one because that's a spread hour candle. And so it would be invalidated. You won't be taking the trade at all and it's all safe. But then another one is produced here, which is a valid one. Run up in price, pull back, push back up again, break the neck line. But go here, you can see a bit easier. So run up, pull back, push back up again, break the neck line then. It's right bang at my trading window straight down to target. No bother. Yes, yes, I'm sorry about that, I'm to disappear and do it, but it was rather important. Right, let's have a little look. See what's happening now. It's gold. It's a little bit gold. Yeah, we've got this head and shoulders that's happening on gold. It's tricky want to trade south because look at where we are. I'm unbelievable in that. I watch all these, I say all these, I quite like these, this gold program where they're hunting for gold and that and keep on thinking, crikey. They just found 10 ounces and that's in a 36,000 dollars. Incredible. But look, I mean, this is crazy in the last year. It's gone up from two four, so two and a half thousand up to more than three and a half thousand. It's not finished yet. Fantastic. So when I'm seeing this happening, you know, this is a topping pattern. This is definitely a head and shoulders and if we get a break below and a retest, then you know, it's saying that price is going to go lower, but it's really quite difficult to do that when you've got just this almost like standing in front of a freight train and not easy. Get Dave says on invested.com you can use the calendar function next to the year. This week to go back to see the news repeal of back testing. Absolutely. So up here, so investin.com is you can say, you know, you want to see the whole of this week, you know, tomorrow, today, yesterday, whatever, we click on this calendar here, which allows you then to input the dates you want to have the calendar show in, which is great for back testing. Little bit of extra work, but it's not crazy, crazy. That's good. But yeah, so this one, I don't think I'm going to be trading it. Even if it does that, I'm going to walk, I'm a little, you know, sometimes it'll probably play out, but it's one of those that is just a little bit tricky to go against the momentum that is so strong as this on gold. Really is. On the higher timeframe, it might be, you know, a little bit more attractive, but not on, well, I don't know about that, even on that, because sometimes you get the noise of the market, there's enough to play out for the smaller time frames, but you don't have to trade just because it shows up. You can make a decision based on something else as well. Like, as I look in Euro pound, on the weekly. So going back to the start of this year, I would say in the prices come down to the bottom of its range. This is a weekly chart. Look at this for all these years, it's been doing this. So, ranging, ranging, ranging, you know, ranging, ranging, ranging, just doing this for all this time. So we came down to this level here. What's your bias going to be? Yeah, it's going to be, and this is, you know, drawing out, it's going to be, you know, a bit of a rollercoaster ride, but it's going to bias is up until we get back up to the top of the channel. And then what's your bias? It's down. Now, at some time it's going to break out of this massive channel, but while it's doing it, you know, you don't know when that's going to be. So, you know, imagine it's been saying, oh, no, it's done it enough times now. I'm not going to bother having that bias now from here. And of course, does that must have run out now. Oh, it's done that. So, stay with it until it, until it fails. That's important for me for higher time frames. If I'm taking a four-hour trade, I won't like taking it against this type of momentum. So just this longer term analysis. Sure, the term not so worried about it. 15-minute trades just getting noise of the market, no bother at all, you know, one hour even. This is a weekly, you know, this is years and years' worth of data. Fascinating, no? I'll do dollar Japanese yen. Let's see how that's doing. Yep. Yeah, this is the news event here happened. So, you wouldn't be in the trade. This is one that was looking quite a nice set of beautiful run-up in price. Pulled back, pushed back up, came back down with a break of the net line here at this level. Here, it could be in the trade, but you wouldn't be because that's a new, that's right. You know, one o'clock news candle, three-star news. You're not going to be taking a trade right in front of that. And that's why. Just gambling. We don't do that. Good, right, let's get some questions that you have submitted. Trevor, yeah, good question. Is there anything that would make you seriously consider that gold counter trend, counter trend? Yeah, if everything stacked up beautifully, if it did have a strong bit of divergence on a fairly high time frame, so four hour above and a clean pattern, then yes, I might be convinced to take it. And I normally don't worry about trend too much. So, it's unusual for me to actually be saying I wouldn't take it because of that lower time frames. But yeah, it would have to be fairly compelling for me to do it. Don't need to do, you don't need to be taking every trade, you know, there are better trades. For FAMES and W's on the one hour set, you've got 20 plus trades a week to choose from in my time frame, you know, my time window, my trading window. And then FAMES and W, sorry, head and shoulders, on 15 minute one hour, imagine how many opportunities there are, I will add it together, you don't have to take every one. Be selective. Stephanie, you made that mistake, did you? Yeah, it's, it's, live and learn, don't we? That's the thing, we, it is a process, you don't suddenly become a professional footballer, do you? You know, you have to go through the ranks and learn the trade and get experience, understand things and you gradually get better, until you become that absolute expert, there's a premier division footballer. Well, if you can call it that, professional actor. Right, let's have a little go, add some question, Param. Just wanted to get your opinion on this setup, okay, well let's have a look at it. So I'm a little look at it. On this one, do you think the weekend gap here could be considered as part of the left shoulder and is the neckline still valid in this case? So yes, so what we've got is this is the end of Friday, so it's closed here, a pound Japanese yen, and over the weekend we've seen just as markets open, this massive gap up, or big gap up. So in this situation, all you do, if you want to really view it properly is draw a line from this candle here up to this one. Can't do it because this is, you know, your chart, isn't it? So Param, sorry. And then you can see that that actually is, does become a valid shoulder. So that's fine. So that neckline is okay, that's absolutely fine. Head here, right shoulder here, join it up to that candle there, yep. So reasonably good on the on the neckline, break clothes and retest, and we've got, you know, two or three different entries there, a couple of different entries. So in the trade on that one, and then down we go, it's actually quite a high probability trade because gaps tend to get filled. So when you do get a gap like this over a weekend, they tend to be filled, the market treats them as an inefficiency until they are filled. So they have a draw on price rather like an inefficient candle and the like. And so it is likely that price will come down to close that gap to here to this level. So it's a good trade, yeah, absolutely fine. Michael, Michael Timby. A few questions. Okay. A few questions about M's and W's. First off, when using the rectangle tool to mark potential roadblocks and the immediate previous price action, how do we determine whether or not to include the wick or wicks of a candle. So well, I'll have a look at the first one which is here. So you've got, here you've got this, we've got a run-up in price here, all green candles, the only one that isn't is this red one here. And you're saying how do we mark that up? Well, I think you've done a good job here, actually, on this first one. So you've gone, you can't normally I just mark up the bodies, but this is like a, you know, just a single flat line doge almost of a candle. And so you can't really, that would just be a straight line. So I do tend to pull it down to the nearest, the smallest wick, which is that one there. So you join that up and then you have a look back in time to see how that zone has been respected by price in the past. That's what I'd use for that. Now that's quite a long way down in the pattern. And so that's fine. So that's perfectly valid to take the trade and manage it if you want to do so at that level as it was. It did bounce off that level, but it tore, you know, it didn't get through that level. Anyway, let's put it that way for a while. But it did go to target. So you'd have been fine. See, we're managing the trade and it had gone to target. The next one is where you've actually encompassed the whole of the candle here with your potential roadblock. And then that puts it quite close to entry, the top of that level, quite close to entry. And if you do that, you'd be struggling to take the trade at all. And that's too big, that's too much. You don't need to have all of that. It's normally I would just do it on the body of the candle. The red candle was there. If the body is only tiny like this, then extend it out to the shortest wick. But that's good. Yeah, thanks Chad for entering that one. Yeah, well, it was a it was a gap. And so the gap needs to be filled completely. Not it, it wasn't an inefficient candle which needs to be filled 50% of its range. Very different things. So next one, next question. Michael is, can you please clarify the points from which we measure when determining the size of a pullback after the initial impulsive move? I do we include the wicks and the like so. Let's have a look. Yeah, right. So this is the run down in price here. And then we're going to pull back up here and a push back down. Is this pullback up here too big? Is it too high for to cause us an issue? To mean that we haven't got room for the pattern to complete without going into the wicks of the candle. And the way you measure it is, well, obviously if the patterns form, you can do it by using this tool, which is this one here, this long position tool, put it down at the center of the neckline here, pull it down to where you stop loss would be and then one to one and a little bit more to add for your broke spread would be up here in the wicks. So that is going to be too, if you're including these wicks, as you stop loss. But we can do that sooner than we can do this sooner than that. We can actually don't have to wait until the right side of the pattern form to to invalidate it effectively. We can measure it from this point here. So this is the point. So the top of the body is because that's where we don't want it to go any higher than because if it does go any higher than that, then it is invalidated, you know, pattern completion level is invalidated. So that's where starting point we pull it down to the bottom of the run down. So down to, well, we pull it down to where you'd put your stop loss, basically, on it. So pull it down to, or which candle would be basically your stop loss on. So let's assume it's this longest one here. So you do that run all the way down to there and then this pull back here to the to the bodies of the candle here is what you're measuring. So that how big is that pull back there in comparison to that run down in price there. And if it's more than, well, 45% or, you know, you can be very conservative. If it's more than 40% if you have quite widespread, then you walk away from the, the setup. Because it's going to tell you what that's telling you of this pull back here tells you that there isn't going to be room to go to pattern completion without going into the wicks or even above the wicks of the run down in price. And that means it's a low probability trade. So you don't do it. From the highest body of the of the run down down to where you would actually be placing a stop loss really or, you know, the candle that you place, the, the, the determining stop loss from. This is a tough one to actually dissect really because you could almost count that. You know, disregard all of those you could do, but it's probably better to have count this with all of them actually in in the in the pattern. And so you base it on that candle. So it would be an invalid setup as well. And then finally your question in this setup the TP runs. So have a look. Yep. So the take profit runs into the wicks of the impulsive moves. So what we're talking about pretty much here. So I got the, this is the same pattern by the looks of it. Pull back up, push down. Yep. So we're into the wicks here. It's a lower probability trade. Okay. And although it makes it, you can see it stall in when it gets to the top. Here, but it did make it obviously. And you've actually said, however, proceed in the previous, the price action marked by the green oval there is a large sell-off. Would this larger move down, validate the setup or is the previous, a previous price action marked by the green oval, too much noise in between. Yeah, that's too big. Yeah, this here, it's there. Divorces this move from this one. If we had just, you know, a relatively small amount and then we had an impulsive move, then I would let it carry a bit more weight and maybe accept the fact that the pattern completion level is acceptable because it's going into this impulsive move here. But if that was much closer to price action, it's too far away. There's too much happening in between the two to link this impulse to move with this one. And so it's still an invalid setup from here. It's quite a, you know, there's a lot of reasons that the price should go up and go up because, you know, we've got this inefficient candle here that hasn't been squared up. So pricey got to come back to about this level, which it did on that candle there, pretty much to the pit by the looks of it. And hit there. So it's quite, you know, there's quite a lot of reasons to take that throw, but it's just too much difference between that one and this one to link the two together. So again, walk away. Just play the probabilities. Don't let this just be good, it goes to target, cully a view for the future. Lastly, if a pattern is only six candles wide on the break of the neckline, but the seventh or eighth candle retests or breaks above or below the neckline does this now validate the trade? Yes, it does. Yep, it does. Absolutely. If it does it on the seventh or eighth candle, you can take the trade. Yep. Call it retest effectively, which we don't retrain retests on M's and W's, but when you've got the pattern, you know, pattern is formed in less than seven candles. If the seventh candle comes back, help to the neckline or even back into the pattern, then you can use that candle. That's fine. So okay. Then Rob, Rob Thiexton. Still making thirst every time I hear your name. Love, drinking, things to be good day. Yep. Thank you for those coming words. If the exams remind me of applied science undergraduate. Yep. Quick question. How have been completed practice project three and reading the student progression plan? How do we proceed to trading and back testing? Please advise on recommended method process. Yeah, we've got fairly structured way in the legacy of actually doing this. So you need to know the pattern inside out, the method, whatever method it is that you're trading, you need to know it really, really in detail. Otherwise back testing is a complete waste of time. Once you're comfortable that you do know the pattern, sorry, the method really well in detail, then you can go to back testing. And back testing is really, really the foundation of everything because that's how you'll recognise in and put in your knowledge into practice for the first time really. And you're finding patterns in the market in real time, hopefully using bar replay function. If you don't use bar replay function, then this is bar replay here. So you can go back to any point in time and then start the candles from that position. So from here and then you can go forward from there and you can scrape for back testing. Absolutely brilliant. If you don't have that, it's not the end of the world because I did it for years where I used to use the hard right edge of the screen, which is here. And so, you know, put it back to a similar position. And then you can use the arrow key, the right arrow key on the keyboard or just drag the screen, but right arrow key, does it by one candle at a time? Which is good to see a hard right edge of the screen, which is over here, obviously, is what you're looking at to see, you know, what price action is developing and it's good. You're just pressing it once, it moves it one candle. So it's almost as good as bar replay. And then it stops you've been influenced by what is ahead because it's so easy just to get out at the corner of your eye peripheral vision, seeing that price has gone up to therefore you think, oh yes, I would be entering a buy now. Well, would you? You know, let's see. And you know, that tells you the story a lot better if you can do it through bar replay or the hard of right edge and do lots of them. So that's the back test. Do it, do lots and lots and lots. We'd say do 300 patterns as a minimum. Then you start to get it really ingrained into, you know, into psyche into everything. You'll start to see the patterns and you sleep almost, which makes it so much easier to trade and to see them develop in real time, which is the key because that's the only way you're going to profit is by you know, see them in real time and take an advantage of them. So, oh peculiar, you know, that is quite strong out mic. Yeah, I like just normal. I can't remember what it was. But yeah, so that's back testing. So you've done that. And once you've nailed all that back testing, then you're going to demo trade and you demo trade for a minimum three months, really six months is better and you treat it as though you're actually trading real money and you do not move to live trading until you are consistently profitable doing that. That's the process. Just really follow it. Don't worry about taking your time doing it. If it takes you a year to do it from your back testing to your demo trading before you're ready to go live, who cares? You've got it now for the rest of your life. You're in a really strong position. If you rush it and go into live trading too soon before you've really back tested everything properly or even you've got your full knowledge or you've got you know, demo trading and if you results on that, what are you going to live to? You're probably going to fail and then you're going to have wasted a lot of time and then you're going to have to backtrack and do the whole thing again and it'll be a much slower process. You go slow at the start to go quickly at the end. Okay, trick, trick, trick, quatch. What are some tips and things to be wary of when trading M's and W's on the 15 and 30 minute time frames? I don't do it. My preliminary testing on gold is very positive. Yeah, be careful around 15 and 30 minute time frames on M's and W's. I don't trade them because I've got too much to look at. I've just done all the rest of them. But if you've got an account where you've got you know, reasonable spreads on them like two pips or two and a half pips per instrument sometimes up to three or four pips, it's going to be really difficult to make money trading the 15 minute time frame because it's just that's going to take up a very large portion of your stop loss and take profit. You might only have a 10 pips stop loss and if you've got a three pips spread then you're you're trading enough to go a minimum of 13 pips to hit take profit because you've got to go three pips to break even and realistically you've got to probably go even 16 pips to get to take profit which is hard to do. And so I have a rule that is on M's and W's that if the spread is more than 10% of what your stop loss level is you do stop you know how far you stop losses away then you walk away from it. So if you've got a stop loss of 15 pips let's say you have to have a spread of 1.5 or less to be able to trade that and it's a really good rule because then it means you've got a good chance of you know going to target without having to go almost twice as far to hit take profit as you do to hit stop loss. Spreads are the neat quite tricky things that'll be very you know that's why I tend to use straight through processing brokers with virtually zero spreads and just pay a commission each time I trade. That's not right for everybody of course. Gary, Gary Price watching one of your videos, that support and resistance, can you explain from the screenshot I've attached why you didn't use the left shoulder and neckline I've marked in the blue. Yeah okay. Right, hokey dokey. So you I've marked this is the left shoulder and this is the head double bottom head and that as the right shoulder so that is what I've got you've got this as the left shoulder and I can see why that's lower than this so why am I to use it. Well that is quite close to the same level as the head it's not quite it's reasonably close to it. There's a relatively small pullback in between the two so there's moved back here so I'm happy enough if other information is available to me which it is which is this information here I'm reasonably happy to to take that into account and not have this as my left shoulder because this being the right shoulder which is pretty clear there's only one other choice which is this here which is not very significant at all so that is pretty darn clearly the right the right shoulder and often shoulders are at similar levels so with this one being such a significant bump here at a relatively similar level to this one certainly in comparison to the one down here this could be incorporated into the head because there's a relatively small pullback in between here I'm happy to use this as the left shoulder and that's the reason why I did. Now if this pullback here this bit here had gone up like that so it's seen price action do that then that would divorce this price action from the head here and then this would definitely be the left shoulder so I know that's a lot of information there but hopefully that makes a little bit of sense. They might have caught a great see-em-ate so hopefully that makes sense hopefully it does I mean I know that that's a lot of information there but right Rob McLean good day. Stocks this head and shoulders are on C&amp;Q last nine days before I manually closed it due to an essence yeah sport resistance level but jeez how long will you let these run as the stocks yeah okay stocks tend to go yeah in one direction are longer than other instruments but you have to come out at the same sort of time you've got to measure the size of the pattern so let's have a look at that so this one here so this is your Canadian natural resources interesting anger point here but okay right so however big the pattern is measuring from the left side of the left shoulder to the right side of the right shoulder is how you determine how long you let a trade go for so let's assume for instance that that is the the left shoulder which I wouldn't have it as that but let's say it is then so the left shoulder starting point is here and you count from that point until you get a break of the neckline which is here and so if that is 50 candles then you count another 50 candles going this way before you need to be closing out the trade because it's run out steam so you would be closing that on that scenario roundabout here if the pattern is 100 candles wide you wait another 100 before you manually close it if it's 30 wide just wait 30 before closing it the bigger the pattern or the more candles in it the longer you prepare to wait cool right and we're doing okay in a bit tight let's see if we can do speed this up a little bit get it get it um pleasure um would like to your opinion on slippage and known times of excessive spreads have talked about that quite a lot today actually so hopefully you've got that information from there um would you treat them as roadblocks that up yeah absolutely you have to navigate your way around spread hour and and certainly times of high impact news and market opening so which is with the times you can get slippage as well but I think I covered that earlier so I hope you got that information Joel um living Australia yep spread out was 630 to 730 you're working the afternoon shift at my job I go to sleep around 130 yeah wake up at 930 so you're awake for the London session and then New York session which is awesome but you're asleep always asleep when spread hour comes yeah so your question is really what do you do I would be closing the trades before you go to bed really it's difficult to leave trades open around spread hour and to widen out you stop you can't do that because you widen it out way before you need to do and so that's dangerous because you know you could easily be stopped out for a lot more um so I'm afraid it's not an ideal situation but you know what you're gaining in one which is being around for the London and New York means you're losing out with the fact that you're probably going to be asleep when you would need to be making adjustments at times so I would close it down second question when I get up to demo trading if I get a raw spread account that offers some of the lowest possible spreads available would that make spread hour have not so much of a high impact unless spreads not really it makes a little tiny difference instead of widening from two and a half pips to 25 pips you'll widen from 0.2 pips to 24 pips so an similar or 22 pips so it's still a massive widening Chad Chad Kunnium um if I was to enter this trade how would you treat the two star uh 15 minute news candle for payroll adjustment uh was going to enter on the tweezers then news came out would you enter on the next candleing door in the news candle how would you handle this let's have a look uh well hopefully yep so two star news here so heading shoulders break and close below um we haven't had a retest uh and that's not really a tweezer signal sorry it's a bit small isn't but that is uh that they're just basically wide bodied doges there's a bigger wick at the bottom as there is at the top on both of those so they're not really tweezers you need to have a momentum to the downside for a bearish tweezer here and we haven't got it so uh it's a they're not but but that's not your question how would you deal with this so let's assume they were tweezers and let's assume we had had a retest or we did get a retest here actually but this is a news candle obviously so that retested it how would you do that well once news is settled then I'm happy enough to look for an entry set up candle I wouldn't be using these tweezers anymore because the high of them has been exceeded by the news candle even though it's just a rogue one um I'd wait for another set up candle to give me confirmation that we've decided that we're going to go down because news can often facilitate a big big move thereafter and then we need to be on the right side of that news or right side of that move and so we wait for an entry set up candle which tells us that we're biased towards the downside and then enter it no worries Majid thanks for being here appreciate it um we're nearly nearly there just I will stay with it probably another four or five minutes and then we'll wind things up got a couple more questions so Michael Michael Boge um I think that's this one so we'll look I'm curious if there's a valid set up or not if this was a valid set up or not is this invalidated due to the large run-up before the run down absolutely not no you isolate it in itself that that actually helps the trade that's a move up strong one pull back where the next move likely to be up but anyway that's by the bite this is what you bothered about this price action here that's an impulsive move going down without a pullback push back down lower break in the neckline it's likely that we're going to go to the top of this move here and that's exactly what we did so it hit take profit there no bother at all absolutely fine no issue Julie um I'm currently working through my first 20 back tested trades but very interesting how you're getting on I understand we need to stick to the same time frame to get an accurate data set yet but should we only be only taking trades at times when we are intending to trade so your trading window if you want to get the most out of your back testing that is meaningful going forward then yes that is really helpful to do that because that will tell you what you've got available and what you can expect to get in your trading window but it is also sometimes interesting to go outside of that and I sometimes do that to have a look to see how the patterns play out in the Asian market for instance which is outside of my trading window but I think for your case here I would recommend this for everybody if when you back test and try and do it in your own trading window when you're going to be able to trade then you can carry that forward with confidence it'll mean a lot more and the last question Jose Barrera Jose Barrera I'm currently working on a project and came across this setup and I'm not sure if this would be a valid double head and what's the criteria for a valuable just talked about that a little bit actually so we'd have quickly have a look yeah so this one's a really interesting it mixes quite a few different things I'm happy with what you've done the head double top head left shoulder right shoulder I normally wouldn't be and I tell you why I mean these two are absolutely perfectly you know virtually the same height which is why it's just about okay to do this but normally with a deep pullback like this that segregates the two from each other these two peaks here from each other that's a very deep pullback and so I'll be reluctant to use that as a double top head but the pattern so symmetrical it's so neat and tidy and these are first at the same height I'm just about okay with it to use it that way but normally this one's slightly lower than this one so this would be the head that would be the left shoulder and then that would be the right shoulder linking here and neckline from here through to here and it would be pretty good pretty good respect to that line so anyway think that we'll call it a day on that thank you so much for being here really appreciate interaction I know I wasn't asking probably as many questions I normally do to get you to be involved with it but your questions were great and hopefully that added a bit of value into things so really glad to have you here have a great rest of the week I'm in the cafe tomorrow after noon around about two o'clock my time UK time if you fancy joining in again and you want to hear me burbling on about something else then that'd be great so take care thanks so much for being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