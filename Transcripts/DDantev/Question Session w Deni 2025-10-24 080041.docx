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ladies and gentlemen, good morning or good afternoon for those of you who are living in the future on the other side of the pond. How are you all doing? Happy Friday. Good to see everybody. Hope you're all having a phenomenal week and ready for nice and long. Good morning. Good morning there, pillar at Alga wine. Welcome. Welcome everybody. As you are all hopping on, quick intro for me. My name is Danny for those of you who might be new. I'm one of the two full-time instructors here in the Academy, a very place to have you joining us today. What we'll be doing here over the next hour, so is we are first going to be looking at the live market, starting with my topic of the day, which is the most interesting opportunities I currently see in the financial markets. From there, we will shift and look at the markets at large. We'll break down recent trades, discuss potential trading opportunities, and really try to give you a good practical experience as to how my strategies are applied to live market conditions. Following that, in the latter half of the session, we'll go over any questions that were submitted ahead of this call. The goal there is to help you push through any barriers you might be facing as you go through the curriculum and help you advance as efficiently as possible. Quite a bit to go over today, so let's dive right into it. James looking, hearing voices in your sleep, James. That's not unnerving at all. I'm not worried. Dreaming about charts is just a part of the addiction that we call trading. So it's not at all just you. All right, here's our topic of the day. The day this will be poundcat. Poundcat will be a short fifth trade. Very standard as far as fifth trades go. We're looking for a reversal here in poundcat. You want sec? Reversing the sense that we are near not all time highs, but at Paris trading at extremely high level. We have had the first impulse to the downside. Creating multiple lows here below prior picks on the upside. So pretty strong impulse to the downside. Breaking this last trend line on the way up. And what we're waiting for is a retracement to the sixth one, eight area for a potential entry. We have a decent confluence here with a supply zone as well. That's more visible in the four hour chart. But it's also nice to have really, really good looking trade. Couple things about it. First the divergence coming into this trade is really cool. We have quite a bit of higher highs on the way up here in these impulse. Lower lows on the way. Rather than this, maybe with the exception of this last big, but even that one is lower than this one down below. As well as the one over here if we zoom a little bit further back. So the pair really has been compressing to the upside in this kind of tight channel. More since March of this year, making very little progress momentum kind of slowing down. Very obvious divergence on the daily chart as well. Big, big drop from March. But even the last couple of weeks here, we continue to, we continue to lose momentum as we creep higher and higher. So I really like this in the sense that I expected a deeper pullback not just for this flip, but potentially starting to break down and really reverse this long-term trend. This pair has been trending to the upside since this debacle down there in 2022. So long, long time. And we're due for some pullback. What's interesting here is that if we look at the big, big timeframe here on the weekly chart, if I flip this entire wave, the slowdown that we've been seeing really since March has been right around the 618 area on this big, big, huge, big fib. And it's happening in what appears to be a decent consolidation zone there, potential supply zone as well. So we never have a complete confidence one where the other that this will be where the pair will shift and work in a high, finally, reverse, but it's as good a place as any. So I've been keeping an eye on this and other, other pairs in a similar situation. I'll show you a few others that are in a very similar spot. But one more time to recap this. Poundcat will be our topic today and that's a FIP short trade. We're waiting for our tradesmen before we can consider entries. I am not putting on a limit order here today. We have, and this could potentially be a swing. We have CPI due today. We are getting news in the US. You guys, it'll be an exciting day. But with that, we'll see quite a bit of volatility most likely later today. And so I will not be having a limit order here just an alert. I would consider entering, but what I don't want is, I don't want to get caught into a big move that triggers and stops you in basically the same, the same candle or two. And so the volatility itself might give us the retracement that we're looking for, but I'm not entering into this trade until after the news and after things settle down a little bit. As for the CPI, we haven't, haven't had any economic news here for, it's be over a month now or just about a month. And so I expect the markets to have quite a bit of fun here and plenty of volatility. I don't know that we're expecting any surprises. Then again, we wouldn't know, right? Most major analytics that I've seen are around 3% for year over year in around 0.4 for month over month on the CPI. So I think that's a broad enough guess I suppose. Even if we do see more or less readings aligned with expectation, just because we are not getting all that much in terms of news nowadays, I think the outgones will go quite excited about having CPI print today. It is Friday too, so markets can be kind of thin. Plenty of reasons to see a whole lot of volatility today. So I plan to be out of the market basically since an hour or two before the event. And who knows, maybe worth looking into this on the other side of the weekend. But that's my take on CPI. We'll get flash manufacturing and services PMI later. This does not typically generate as much volatility, but it is possible if we have a little bit of a surprise there as well. Not that one's necessarily expected as of now. So let's see what the CPI brings. Looking at what it might bring, there's quite a few markets that are at a very peculiar spot. And we'll likely see quite a bit of reaction to the CPI. Let's talk first about Tixi. For those of you who have completed the Tixi training, what do we have here? If anything, look at today's price action alone if you can. Do we have a potential trait? Are we thinking attraction, objections, long shorts? What do we see here? Wine says mitigated, David mitigated rejection long. Other things, no attraction, the rejection long if the higher time frame says so. But you get sell, you're right. The level is fully mitigated. No rationale for attraction traits today. We could be looking at the rejections. Rejection long is where most of your ad, so let's take a look at this. Here's the, maybe I'll get rid of the, here's where we are, right? This is the 15 minute chart. Generally speaking, pretty bullish move here since the last week or so. The past couple of days we're trading sideways, right? If we look at the one hour chart, give us a very similar picture. However, we are in a little bit in between levels, right? The last impulse that created meaningful new level was actually disimposed to the downside. That's important to note. However, the last week or so, we've been trading to the upside. The momentum here seems to be going away, right? Big, big, big divergence on both the one hour and 15 minute charts. Here's the four hour chart as well. We are definitely in an uptrend, right? We have consecutive higher highs, higher lows, and even this impulse here marked a clear lower high, right? The real question is to whether this trend continues to the upside or not is if we make a higher high. As of now, that's not quite certain yet. Pretty choppy couple of days here, couple pin bars. We are even on the daily chart. We definitely have a reason to be looking for loans. Again, cautious with the fact that we have stalled here for a couple of days. That's not at all a surprise, right? If anything, I'm surprised that we're that far up from where the week started. When we have something like NFB, CPI, something along those lines, I normally expect markets to be more or less where the week started. This is down here, right? So we're good 50 pips off of that level. Long we consolidate like this. Really it is the CPI that will decide which way Dixie hats. As of now, I wouldn't be looking to take a trade on this, right? No point gambling on what the report might say. I am actually still in positions from yesterday. So there was an attraction trade yesterday that I've taken some profits on and I am holding on to. Depending on where we end up before the CPI today, I might hold on some small portion of this trade into the news event if we're anywhere kind of around this area. Or if we break below, even better, I would be quite a bit more comfortable if we break below, below those levels. But as of now, seems like we're consolidating above them. So we'll see. I haven't made up my mind yet. Whether I'll hold this into the news or close everything ahead of it. It was pretty good over the past hour. So now we're correcting a little bit too tough to tell. Why I expect, another reason why I expect that this might correct a little bit to the downside is this level that we have from last week that's still unmitigated. Now moving to that level today on a big volatility spike would be very welcome on the part. It will set us up for good potential reversal trades. And this doesn't have to happen now. It could happen next week when the FYMC needs and they're expected to cut rates. They're expected to stop QT, all kinds of dovish actions. It could set us up for some temporary weakness. But regardless of that, my bias for the US dollar is to the upside. And this pullback here, if it occurs, whether this week or the next one will set us up for just a great fifth trade potential on the other side of the event. You see that the 618 level on the fifth chart there is just below this. The XC level that's still unmitigated. So if we do get this correction, that will be a great place to start looking for some ones. That's the plan as of now. Not that we're going to execute anything exactly as I'm highlighting it here, but that's kind of my expectation. Let's see what the market gives us. Speaking of markets that are kind of hanging in limbo between now and later today, let's talk a little bit about the stock market. Stock market is all time high as of now. We had a little bit of wobbles here over the past two weeks with that Friday dropped that we saw more or less corrected now and we're back at all time highs. This move wasn't the most impulsive, right? Looks pretty corrective. And I think markets are probably going to hang out here. If CPI comes under expectation today or kind of aligned with expectation, I would expect markets to rally. And I wouldn't be too surprised if we kind of start creeping to the upside over the next couple of days into next week. What's going to be interesting is to pay attention to the markets after next week. Right? Oftentimes markets rally on the expectation of Fed rate cuts. We saw that last year. We saw that last month. But if they come back and sound a little bit more dovish than usual, that might actually be bad for the markets. There's all kinds of signs that the US economy is slowing down. And if they come out and guide to more aggressive rate cut path or they come back and say cut half a percentage point rather than just the quarter that with the end of the QD program might actually spook markets, right? There's going to be all kinds of things that they'll ask of Powell. There's been some decent size defaults in the US, some fraud in the financial markets that we've seen with some subprime lenders. So a lot of unknowns in the US economy these days. If markets peak around this time and then start to correct, I wouldn't be at all surprised. That's that said, it doesn't have to play out that way. But as of now, the only thing that I'm looking for markets here is more meaningful pullback. We are at a level where first we're extremely expensive markets very overvalued. And we've been rallying on massive divergence here for several months now. And every time we have situations like this, it tends to end up with a pretty violent correction, right? Look at this. The divergence is here before these massive corrections. But really the parallel that I would highlight the most is 2022. This here. I'll leave it. Right, it wasn't that obvious back then. The divergence was not necessarily that extreme because we had a lot more volatility. Quite a few of these normal regular pullbacks, probably towards the 50 SMA down below even the 100. But the market's momentum was more or less flat, right? As the market kept creeping higher and higher. So the divergence was there. It was as obvious as it was in the past couple of weeks here. But what it led to, once it finally started unfolding, was really the biggest prolonged momentum that we've seen in recent years. Not something that goes away after a few weeks like we had this year in April, right? This was a meaningful bearish market over a few quarters. And so something like this makes a lot of sense to me. We are very deviated from some of these longer-dated moving averages. And again, every time we're so deviated from them, we tend to correct pretty violently, right? And then we're at 12% over the 200 SMA. It's pretty extreme of a condition. When you think about where we were early this month, when the NASDAQ, early this year when the NASDAQ was down 25%, the rate at which we popped to the upside is pretty mind-boggling. So it's not decided we can't keep going higher and higher. Of course, we can. That happens often with market euphoria. But I am more interested in looking for a potential pullback or correction here before anything else. One more market that at rather extreme has been gold. Now, there's plenty of fans of gold out there that were pretty excited to do that. To talk about the basement trade, oh, here, right, hell, the dollar was done as a global currency. And gold was the proof of that. It's not something that we hear nowadays after this massive drop, right? That said, this as of now still looks like a pretty normal correction. We corrected to the daily moving average. It helped initially. Now we're testing it again. Let's see what happens next. You see over here that I already have a potential trade setup. This is a fifth trade that you see here. If we end up correcting towards this level, and this could have happened over the past few days, we didn't quite have the juice to correct all the way up there. Although we moved good 3, 4% off the lows. But what happens if today's CPI comes very, very, very dovish, right? Much below expectations. That might very well be what gold needs to recover a little bit. I don't think that we're going to go to all-time highs any time this year, right? Which is interesting. Because if you had asked me two weeks ago, I would have said we might see gold at 5,000 by the end of the year, the way it was going. But this correction is something that I would expect to last for a bit. Doesn't mean we have to break down and correct most of what we've seen this year. But at the very least, a more meaningful correction or just a consolidation over the next couple of months, right? Something similar to what we had here. Look at this. We were consolidating from April through August. I was a meaningful, meaningful consolidation before this nice rally. And honestly, if we were to correct the 618 on this last impulse to the upside, that puts us at 36, 3700 on gold. That's not at all a level that I would be too upset to look for longer term buys. But it does come as a surprise as to how steep this pullback has been. So something that I'm paying attention to, not necessarily looking to enter gold on a fifth trade like this because look at the stop loss on this thing. That's 140 points. Even if you take that with like a micro-load, that's several hundred dollars, right? So it's a huge position for gold. But I would definitely be monitoring prices if we do get a pullback above this area. And you see my alert up here is actually at this supply level up above. So if we do get a pullback specifically around this area, now that puts us at a much, much tighter stop loss relative to the prior highs. Even this is 60 points, my lord. Even this wouldn't be a limit entry for me, right? But I would definitely be interested in potential shorts up around this area, especially if we see some initial signs of rejection. Got a question here. When do you feel confident placing limit orders? I execute most of my FHEPs with limit orders to be honest. If it wasn't for the CPI today, most of these things that I'm describing would be limit orders, right? For example, the Pant Cat. The easy limit entry if it wasn't for the CPI news today. There are several pairs that are in similar situation, right? Your cat is one of them, very similar trait, potential trait. This is more or less the same pair. The same setup if you look at where we are relative to history. We have not been so high on Eurocats in 2009. That's very similar to Pant Cat. If you look at things like Euro New Zealand, you see the alert there as well. Again, we haven't been this high since 2009. Pant New Zealand, Euro Aussie, they're all very extreme. I would be happy to take any one of them. The setup is very similar. In reality, I might end up taking more than one of them, right? But the reason is not so much the strategy. The reason is the CPI print later today. Unless we have something like this, something like CPI, NFB, FWMC, I don't have problems with limit orders and that's how I take most of my FFs. Question from Tommy, do we have any change to take out with Dixie in tanky account? You could. Yes, you could take a micro lot, but that's not prudent today, right? The problem with this right now is that on average, gold is just moving way too much nowadays. It's extremely volatile. Look at this. It's 70 points today. Normally, how I trade gold with Dixie is, if Dixie gives me a stop of, let's say, let's say target is 25 pips, right? That means if Dixie is telling us that the trade is 226 pips, here I'll give you a better example. Let's say it's 20 pips. That means on Dixie, that's 200 points, target and stop loss, right? These 200 points that you see here, that's 20 pips on any 4x pairs, right? So that's easy to execute even in a smaller account. For gold, however, that means a two point target and stop loss, right? So let me show you what that would have looked like. I did take gold with this particular setup. And so on gold, that would have meant in reality, the trade was about 25 pips. So here's your entry, somewhere in here, two points, right? Look at this. That's how little that is. Even if I double it, which is what I normally do in gold, it's volatile and make it for, that's still not a whole lot, right? It's nowhere near any prior pivot or, there we go. It's nowhere near any meaningful room for your trade to play out. At the very least, you probably want to be down below here, right? Now you're talking 12 points, that's huge for a small account, like $10,000. So even if you were to take it with a 0.01 micro lot, this is probably going to be way too big a position for your small account. And so I wouldn't, I wouldn't come anywhere near gold nowadays. Now these four points in reality are tiny, tiny portion of how much gold moved through the day, but in any entry with a small account with a small stop loss, unless you use the prior pivot here, would have probably had you stocked out real easy. So I would not, I would not do anything like this. If you look at what gold was doing on average, look at this. This is the current volatility of gold. The average true daily range is 70, 80 points that was back in April, right? Even now it's even higher, it's closer to 100 points a day. If I zoom back to where was it? Maybe before this year, it was down in the 30s and even that was kind of volatile. Back in 22, 23, it was, it was much lower. And that's for a day, right? When you have 10, 20, 25 points per day average to a range, you can be in that trade that's two or three points for a few hours, right? Versus over here, it can stop you out in a minute. It's extremely, extremely volatile. It does not make sense to try and trade in a small account. I just wouldn't. We couldn't do what the recovery in oil prices give you more confidence in cat strength or is that oil looking for more like a correction? Everything that you're seeing in oil is just news driven. I am looking at that and I am thinking when do I get to short this thing again? So it's all because of these extra sanctions that the US is putting on China, the EU is sanctioning some Chinese companies as well. That's all this is. If they were to say tomorrow that you know what, we're actually going to have that meeting in. They were supposed to meet somewhere. I forget where between putting in a Trump again. If they say meetings back on, you're going to see this, this reverse right away. I have been reading all kinds of headlines about tanker fleets that are stuck somewhere in the ocean there floating around because there's no demand for oil. I don't think that's changed. This is just a news bounce. That said, we are approaching an interesting level here. And so look at that. That's the, we are already there at the, at the 618 level. So this could very well be a good, good entry point, right? Not that I'm going to do that ahead of the CPI, but if we're here Monday somewhere around this area, that could be a good, good trade to the downside. Ideally, we see a little bit more of a confirmation some rejection around this area, but it looks, looks pretty well for now. We didn't break below the, the lows we see, we saw earlier this year, right? They kind of held around 55 and changed. My longer term kind of expectation is, as you've heard me talk about a little bit lower here, let me, let me zoom out. This is the price target that I have that 618 area here on the big wave is what I've been waiting for for quite some time. And so to me, this would be a great place to continue, continue the momentum to the downside around, around this area or just around 50 on, on US oil. So oil trades on, on two different things, right? News geopolitical tensions that might impede the flow of oil, which, yeah, we're getting some right now, because of these sanctions on the Russian companies, but Russia has been avoiding the sanctions for going on three, four years now. This is not going to make any meaningful impact on the Russian economy. It's just silly at this point. The EU unveiled the 19th section package on Russia. Like the last 18 didn't work. This one apparently is going to make a difference. I don't see it. I think everybody that's buying Russian oil will keep buying Russian oil and there's going to be no change whatsoever. But it makes headlines, right? People are probably just taking profits based on that. I think the more important thing is going to be global demand for energy, which is at pretty low levels because China's economy is very, very slow these days. The US is slowing down as well. And so the oil markets have been pricing that demand or lack the error. That's what this has been outside of the spike that we had around Iran earlier this year. Oil probably would trading closer to $50 a barrel. And that's kind of what I still expect to see. So let's see how these girls. But definitely an interesting level to start thinking about some oil shorts. I would drive energy demand over the longer period. That's true. I don't have this view indefinitely, right? Still is cyclical. Just like everything else, it's very sensitive to the economic cycle. So look at this. That was the recession back in 2020 when we shut the economy down or was trading negative for a brief period of time. How silly was that? But there you have it. When the economy was booming and we were inflation was nearly double digits here in the US. It was trading over 100. Same up here, right? Look at oil before the 2008 crash. It was extremely expensive. There were other things that were at play there. But that's what it responds to economic activity, right? The more demand, the higher the price. 2008 comes about. Did that change how much oil the world needs now? We just priced in lack of demand into the future, right? That's all these massive swings are about. And so I don't think that's changed and I would expect something similar to play out. I do expect that the US is slowing down and we might even see a technical recession be announced here over the next few months, few quarters. And I think markets will respond like they always do. On the other side of this, whether it's just the economic recovery, whether it's just AI as a team, as to how much energy AI will consume, whether it's more geopolitical tensions, whether it's all of these or some combination of these things, I think the path is again higher. I don't expect oil to spend too much time down here, right? That's what this is in reality. What my plan is is to start being a buyer around this area, right? Not necessarily just oil specifically and not necessarily aiming for 150, that's kind of crazy. But this will be a great place to start looking for loans, short term buys, start to trend oil trade oil to the upside if we start forming a trend. It's going to be a great place to accumulate some of these companies that are energy and right, whether it's producers, whether it's explorers, whether it's midstream gas providers, I like all of those and that will be a great place to be buying them. But also China just said they're going to work very hard to renewable energy sources to move away from fossil fuels. It doesn't work. Renewable energy is intermittent. We can't replace all fossil fuels. That said, Chinese building something like 400 nuclear reactors that will come online in the next five to 10 years. By then they're probably going to need very little between that, the huge dams that they're building, they are trying their best to disconnect from fossil fuels, not necessarily because they care about climate. They burn more cold in the rest of the world combined. They just don't want to be dependent because they don't have any fossil fuels themselves. They don't want to be dependent on the rest of the world for their energy. That's what's driving that. But interesting things to keep an eye out for the next couple of years. All right. Let's shift gears here and talk about some of the questions you all have submitted. My way. We'll start with, I wish I could pronounce your name. Yan, yeah, I'm sorry. I know I'm butchering it. My apologies. Assuming I miss the two big candles on four hour down. I only noticed the chart after the two big candles are four hour up. You're asking about the Bollinger band strategy. Do I follow the latest two green candles? Two green big candles. scenario two is when I did the replay and when I clicked too slow, the above situation actually happened. So I used the first two red candles because I was going during the project. One thing here is when you submit the question, try to link the project itself. So we can actually see either that or screenshots. So we can see exactly what you're asking. I kind of looked and I found your post here. You're having a little bit of a chat there with Melanie. So I'm glad that you figured out thanks Melanie for the help as to how to submit questions. But when you submitted questions, also make sure you attach a link to your project. So we know exactly what you're referring to. So trade one for our setup. So this is a perfectly, perfectly valid for our setup, right? For the Bollinger band strategy, two nice solid candles moving our angle to the downside. We did have expanding bands. So that's a great looking setup. In terms of an entry, your entry is not here. Okay, that's not a valid execution. This is where your entry actually happens. Either on this engulfing candle or on this pin bar. Here you have another engulfing candle. This one is also valid. It's just a little bit lower, right? But you need to wait for a pullback to the moving average before you execute. This here is not valid. Your stop is at the right place so that works okay. Now four hour, that's your second setup. I think you're flagging those two candles. That's not as good a setup, right? We have a little bit of a bigger and bigger weeks there. But possible, you're already not downtrend so we don't expect to see the bands explode too much. Your entry is again not valid if you're entering on this red candle, right? If you execute it on the pin bar here, that would be okay. So I can't tell just by here which one you meant. If you're thinking about this, where the green candle is, that would not be an entry, right? When you're trying to mark where you execute you guys, use the tool itself, right? If I want to signify that I have entered, I don't know, on this single of in candle, I would place my trade right here, right? This tells me tells you or media observer that you entered on the close of this red candle. If I wouldn't do this and then mark this candle, right? That was a horrible line. But hopefully you see my point. Instead of doing this to tell you, well, I entered at this level in this candle, I can just do this right, much simpler, much cleaner, not a lot of room for confusion. So please do that, makes it much easier for us to decipher. Trade three, that looks great, a little bit of a big move, but yet two or more candles looks fine. Your entry is fine here, very good on that pinbar in golfing candle, that looks good. Here's your flower. Your entry down below. Again, on this one, I think what you're actually executing is on this engulfing candle. That would be fine. No valid entries in here on those dodges. That's a four hour setup that's also fine. Here's your pullback. Entry is fine on this engulfing candle. And I think you're marking yet another here for our chart. Those look great. A nice entry there on the close of this candle, right? The first green candle is where you would have executed that. So very good. No issues with any of that. This is not the highest momentum one, but still valid. I think your entry here is probably not valid, right? This was nowhere near the moving average for an entry. Remember, we tried to be within five beps or touch the moving average, right? This here is probably longer than that, at least eyeballing it. Same here, right? We didn't retrace anywhere near the moving average. So no entry here. Your entry could have been here after this pullback, right? But this is not valid. Overall, pretty good. A couple of places where you could have been quite a bit more precise with your entries. And a couple of times where you jump in a little bit too early. So make sure you understand what needs to happen before we can actually consider a trade, right? Even if things seem like they're moving fast and they're not going to get us, give us a pullback. As a mean, we get to take a trade, right? We need to see that pullback. Moving on to Jeff. Identical and back testing. I came across yet another situation where I need a small clarification using the higher timeframes to determine the trade direction. I have a 15 minute chart that looks like this. All right, 15 minutes seems to be pretty bearish here. Level is mitigated. We have had initial bounce earlier into the night. We're waiting for our potential retracement. Then, so looking at the one hour, I see this. All right, so one hour still looks pretty bearish currently. However, if we look a little bit further back, we have been more or less in a range for a while. Let's see what comes next. Bearish moving average, a bullish candle heading towards the moving average and the four hour looks like this. All right, zooming out further looks like we're actually not trying to do the four hour and this may more or less be a correction. Not so clean a picture. There, bearish moving edge but touching the MA. So I have a bias of bearish. If I look at the higher timeframes, although the latest candles in higher timeframes are bullish, have just have I just rubber ducked myself. What I am looking for is for price to touch the Dixie open level and then bearish entry point for a trade. This is what I ended up with. Okay, so two things, right? You didn't get a clean entry here. Price actually pushed through the Dixie level and you're now above. You cannot execute here. For you to take a short, you need to be below the level. Right? So you're either going to have Dixie break below the level and give you a new signal to the downside or you're not taking this trade. Right? So this entry is not valid. Let's see. And play it through. I get a win. You get a win but that was not a valid trade. You have to execute on the right side of the Dixie level. Right? So your only valid entry would have been after we came below it. So your thinking is fine. I don't have an issue with you looking for a rejection trade short here. But you cannot execute a short trade from above the level. You need to be below. It's not always easy to make sense of the higher time frames. Right? We are kind of looking at something similar today. Look at this. We have the 15 minute chart that's pretty, pretty bullish. One hour looks bullish here. We kind of went through this earlier. If I zoom out, we see that we've more or less been trading sideways here for the past. Really two weeks or so, three weeks. If we look at the four hour chart, sure that looks like we're in an uptrend. But we had a pretty meaningful pullback that could be the beginning of a deeper correction. We don't know. That is still looks bullish. Right? If we look at where we are relative to the moving average, we have a nice angle. So, yes, most of these things point to the upside. But I wouldn't be surprised if we correct first. Right? So, it's not always easy. If I look at the weekly here, we see that we're banging our head against the bands. Right? Already that could very well set us up for push to the downside before anything else. It's not easy, especially in these pivot points where markets might shift direction for a more deeper pullback or couple days in a different direction. So, it's not always as simple as them lining up in the same direction. But your thought process there was perfectly fine. The only thing I have issue with is your execution was on the wrong side of the Dixielo. Good work, Jeff. Keep it up. Michael, up next. I just finished the back testing project C and was wondering if I did it right. I back tested five pairs on different calendar times. Same one hour time frame. Just trying to be very selective and only take traits where I had confidence with support in resistance zones or mic data verges as well as higher time frame alignment by including at least one or more of those before I think a trait. Am I being too selective? Potentially, but that doesn't mean you shouldn't do it. Right? When you, to qualify for everybody, he's talking about the Fib strategy and he's looking for additional confidence with MACDs or support in resistance zones. That's not necessary for the Fib strategy. So, by only taking traits when you do see these things, you're being extra selective. That's not a bad thing if you can stick with it. It's easy to be selective when you're back testing and you can just fast forward to the next trading setup. It's much more difficult to be selective in real world when that means you miss trait setup after trait setup. If you can be patient and disciplined and stick to your rules even though they're self-imposed, that's not that's not a problem. The problem comes after you spend a week or two trying to find a trait and you don't and you start seeing one or two or five trait setups that you decided not to take. Go to take profit over and over. Here you are sitting on the sidelines. All the sudden you see the next somewhat looking good setup and you start breaking your rules. Right? That's the issue. On one of my pairs, it took me six months to get 10 traits. That's not that's not a problem. Remember, in real life, you're probably going to be taking just about one to two traits per month and in reality, you're never looking at only one pair. You're looking at 20 ish. There's plenty of setups to rely on. I've attached project C. This is this. Let's see what you got there. Michael was it. Yes. Let's start off with a look at that. Whether you're too selective or not, scoring 100% win rate, oh okay, I spoke too soon. That's 90% win rate, over 10 traits, 15 traits. That's awesome. Right? If you can replicate that, and if you can be patient enough to stick with it, boy is that good. I wouldn't call this a divergence, right? Since we didn't necessarily create equal or higher highs here, but you saw that the divergence leading up to it. That's great here. If anything, you have hidden buried divergence. Very good. Here's the next one. Let's see, let's see a trait that actually handed you a loss. It is what it is. Unfortunately, this was looking pretty good. Rejection down below. Big, big lack of momentum, and yet there we are. No matter how selective you are, you can't catch them all. Big, big divergence there. Very good. In terms of the setup itself, this one probably was a little bit too small. How many pips was that? Oh no, never mind, it's 150 pips. Looks kind of small here, but it isn't. We have a break of trend line here. Here's your lower low. Perfectly fine setup, and it might very well be that afterwards. It corrects, but it happens. Pontcad is a good example. It's the trade of the day, but a week ago or two weeks ago, it played out in a similar fashion where it stopped us on a couple of trades just to break down hard afterwards. This one was probably too massive of a trade. Look at this. This is 600 pips. That's probably a little bit too big for the one-hour chart. It comes on the back of some massive spike here. So that's probably why, but that's probably a good example of a trade that I wouldn't take. I might instead of taking this buy, I might wait for the next setup. This one almost nearly stops you as well. It doesn't quite make sense to take trades that are 5, 6, 800. Look at the 700 pips. Those are two big at target. If you... Okay, that 13... I wonder if you're flagging for pips what's actually points. So in this trade... No, that's not a thousand. That's a hundred. I think you're recording points here, right? Not pips. So in reality, those are 50, 70, not 700. I will double check this. That's my impression here. In reality, you wouldn't have trades that are 3,000 pips, right? That's 280, not 2,000. So keep that in mind. You're adding an extra digit there into your pips. But that makes a whole more sense as to how big these trades were. You're doing fine, Michael, keep it up and onwards to project D. That's the next big obstacle to hop over. So have fun with it. And again, the only concern about being this selective is whether you can maintain the discipline to stay out of the markets and kind of stick to your rules once your trading life. All right, that's all the questions you all had for me. So bye. No, no, bye. We have a couple of shout outs. Let's get rid of some of these. Time for shout outs. We have quite a few of you that did some amazing work this week. Starting with Abby. Abby backtested the Dixie strategy. The phenomenal win rate as well. Nearly 70% there. Let's see some traits. Actually, was that the Dixie strategy? No, I, I, it's then corrected. Abby actually did MCWs. I don't know why I decided that's a Dixie project. My bad. Still great work for you. Abby 70% is, is awesome. Not one of mine though. So I will move on to Joe. Joe went with the Dixie strategy. That's what I was thinking of. Here's Joe's project. 75% awesome return Joe. Let's look at some of those. For those of you who are not familiar with the Dixie strategy, we start the backtest with Dixie plus two pairs. And then we add four expires each, each 50 traits until we get to executing the full Dixie strategy, which is all the four exp majors. You can even look at gold. So let's look at some of those. So Dixie level down below a reaction off of it. Here's your London open. More or less not really a rejection trade, Joe. This is a continuation trade. Right. I would stay away from those for as long as you're back testing. They take quite a bit more than simple, simple reaction of the level. Here the level is up above. Now that's a proper rejection on a three bar reversal. Looks like momentum is more or less to the upside. You're probably looking at a pullback here after having more two days or so of consolidation. Not bad, but remember that you want alignment with the higher timeframes. Here again, looking at the rejection trade to the downside into what is in reality an uptrend, at least from what we see here. Be mindful of this. It's not a valid trade if you're trading against the higher timeframes. You're doing this here again. Look at this. This is a big trend to the downside. Your rejection trade should not be long here. If anything, you need to wait until we break the load level and take that short. In some situations, you can say what this move was too big. We're starting to consolidate. I expect a correction. You can make that rationale, but you're over complicating for no reason. You want to align yourself with the strategy. This is better. Momentum is to the upside. You're looking at a long rejection there. That doesn't quite touch the level, but I wouldn't be too upset here, close enough for government work. In reality, though, you want to make sure that this connects to the level for that rejection trade. Very good work, Joe. I look forward to seeing you in the forward testing phase. This is a good example for an attempt at a continuation trade, which is not what you should be taking. We want to see a rejection of the level where far from it down here. We're looking for in the back testing phase. Very good work. Next, folks, is Mac. Mac also did the Dixie strategy. Quite a few people went to the self-abuse that is back testing Dixie this week. Really, really great. 70-ish percent on Mac as well. Let's look at some of those. Here's our 15-minute chart. Stay away from continuation trades when you all are back testing. We want attraction and rejection trades, meaning for this trade to be valid, we need to tag the level. Not what we see here. Guys, they're too excited for these continuation trades. This is exactly what we want to see. Break above the level, retest. Here's your engulfing candle. Once we are near the London Open, that's a valid trade. This is a valid trade as well. On this one, we want that touch of the Dixie level. Now, in this one, for those of you who have completed the Dixie training, what do you think about this trade? Is this a valid trade, yes or no? What do we think? And James says, fully mitigated Dave, I think, know as well. Can you consider this a muddy water scenario? Follow-up question. Michael has also a really good reference as to where the momentum is on different timeframes. She comes as it's too muddy. Dave says no, Helga says yes. So why? Why? For those of you who think that this can be considered a muddy water scenario, why or why not? When can we consider a level like this, muddy water situation and potential attraction trade? No worries, Julie. Not the clean slice as though the level in one go, if not fully mitigated by this. So it's not about the fully mitigated. When we want to look at a situation like this, that can be considered a muddy water, we want price to just slice through the level without spending any time in that. So if the level was, let's say, if the level had started here and we simply bounced through it, then that would be a valid situation, assuming we have the momentum to the upside, which we do. If this is where the level had started, I wouldn't have a problem with this. But everybody who said that this is not a muddy water situation is correct. We have had plenty of price action with it, including fully mitigated and spending plenty of time with it. This is not a valid attraction trade. That level was fully mitigated. Had we sliced through it with just one candle and never revisited the level, then you can make a case for this trade. But this particular execution was not valid. Let me find a loss where all the losses there we go. All right, well, two things here. First, we are looking for a rejection trade into what you have clearly identified as momentum to the downside. At least if I read your your chart, well, actually you have some mixed signals here. I think one of this is for moving averages, the other one, I'll do it, SMA and price. So SMA is to the upside, price is to the downside. Interesting. To me, this looks like momentum to the downside. So maybe you're a little bit too early here, but more importantly, if you are to take a trade here, you could have taken a three bar reversal on this candle, but your stop should be the first pivot on the other side of the level. You wouldn't take this, right? So two things, right? First, make sure that the momentum is to the upside before taking a along trade. Secondly, this is the proper entry. This didn't connect with the level on that pinbar, but more importantly, your stop has to be down here. We always want the stop on the other side of the level. Let's find one more. All right, look at this. Everything in your analysis is screaming bearish momentum and you're taking a long trade. That's not valid. Rejection trades need to be aligned with the market momentum, right? So in this case, you can only be looking for longs and you need to wait until price breaks below the level and then gives you an entry. Keep that in mind, Michael. No rejection trades against the trend. This is way better, right? And you play that way better. Big bearish momentum, you waited for rejection, nearly touching the level over there on the close of that pinbar there is your trade and your stop is on the other side of the level. See, that's perfect. Very good. Momentum bearish break below the level. I guess tap there and then your three bar reversal. That's valid. See, that's why we choose the first pivot on the other side of the level. We don't want to get caught into something like this, right? That was much better than your prior example. Very good work. Good job. That was asset, Michael, but Mac apologies. And we have one more. Daniela with the Fibonacci strategy, great work on you as well, 65% win rate is exactly what we want to see from the fifth strategy long term. So very good work. Daniela, let's see some trades. Let's find a losing trade. There we go. So this is a continuation setup. Nice entry there, nearly giving you an entry, not quite unfortunate, but perfect execution. Continuation trade here as well. This one played out exactly as expected. Oh, I like this setup on the on the side. Pound New Zealand. Let's see here. So continuation trade on the tenth for it again. So one thing to flag with continuation trades, make sure that you have meaningful lower lows, right? Look at this. This low is just about ending exactly where the prior one ended, right? That should be a red flag. I bet you if you look at the MACD here, you're going to see massive divergence, right? This is a very, very big move to the downside. And clearly this bottom is holding. So be careful when you have massive moves not to go into the correction. You have highlighted this one. So let's take a look at it. Continuation trade. This one I don't have an issue with. Potentially the only thing I would have done differently is having my my stop behind that pivot or maybe even this one, right? Because that wave that you're tracking really started here. So this might give you a little bit more room at the very least I would have been here, but I like this. All of this is just me nitpicking. This is already fantastic. You are on the back of what seems big moment, right? So that one I would consider quite risky. We don't have meaningful lower lows here, right? This is definitely starting to consolidate. This might very well be the place where we finally pivot. So when I look for continuation trades, I want something exactly like this, right? Nice clean price action, higher highs, higher lows. All of this looks really, really good. Once you start nitpicking and price starts to consolidate and doesn't really give you higher highs, that's a red flag. And keep attention, keep paying attention to the MACD, especially if you've seen more than one or two setups in that same direction. Really good work, Daniela. That's a nice reversal there. It's funny that when you catch a nice trend, you can take consecutive trades quite a bit, but the core 5 strategy is exactly this. Now, for this specific example, I would not consider this trade valid. Okay. This is the very first move to the upside. My FIP would be anchored down here. Right? You're taking this, maybe just to make sure that this doesn't go on without you. Right? So don't get into the habit of doing this. In reality, oftentimes when the price is just about to shift, you're going to retest that level, which is where my FIP's entry will be, and that's where your stop would be. Right? So don't get too greedy, just to hop in a trade, make sure that you preserve your capital. That's that's the number one job of a trader. So this is where your FIP should have been anchored, not up here. Very good work. Really excited to see all three of you into the forward testing phase. So could use to all three, Daniela, Mac and Joe, and even Abby, even though she's working on Simon's strategy. Very good work. Keep up the good effort, and I'll see you all in the forward testing phase. All right, everybody. Awesome session, as always. Thank you all for the great questions and for participating. Please hop on our link. Let us know what's your favorite takeaway from today's session, and enjoy the weekend. Get some rest. I will see you all on Wednesday when we're going to be screening the market for swing trading opportunities, just ahead of the FIFC meeting. So that'll be fun. Until then, be well. Cheers,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