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Happy Wednesday. How is everyone doing? Good to see you all. Welcome, welcome. Welcome to today's question session. My name is Danny for those of you who might be new. I'm one of the two full-time instructors here in the Academy. If we have any newcomers, this is your first session into the Academy. Please let us know. I always want to give a shout-out to all the new additions. Hello, hello there. Jeff Gustav William, all these your suspects. Ed, Simon, James. Welcome, Memphis. Welcome everybody. For those of you who might be new, what we'll be doing here in the next hour. So, we are first going to look at the life market starting with my topic of the day. The goal there following that is to look at the markets at large, discuss recent trading opportunities or potential trades taken and really give you a good practical experience as to how my strategies are applied to life market conditions. Following that in the latter half hour of the session, we'll shift and look at any questions that were submitted to me ahead of this call. The goal there is to help you push through any barriers you might be facing in your studies and help you advance through the curriculum as efficiently as possible. We got quite a bit to go through. So, here we go. Adam, if you have questions or if anybody has questions, please use the Q&amp;A function and I'll address them as we go through this. Now I need to erase hence, just pop them in there in the Q&amp;A. Here we go. Starting with the topic of the day, which is going to be your cat. Your cat is going to be a fifth trade to the downside. That's a continuation fifth trade. Right? For those of you who are looking at the fifth strategy, it's not necessarily continuation unless we had like a small trade here. Potentially that's one that could have been a good good execution. But overall, we're not starting at the top of the wave. This is what I'm referring to. We're starting at this latest impulse, right? Because it created subsequent lows to the downside. Right. Oops. Miss click, miss click. I'm sorry. So, this is the first wave that we had to the downside. We had this corrective consolidation for quite some time and now we have this in impulse as well. You could also have talked about a potential trade here, which just about played out with this recent price section on really Friday, but following into early trading days of this week. Anyways, this is the impulse that we're focusing on. Right? So, what we need here is a retracement to the 618 and then we take our next trade to the downside. What I like about this setup is I've been speaking about a couple of these pairs for a long time. Pairs that have been advancing really since 22, 23. Look at those massive, massive uptrend. And really ever since we had this spike of volatility early into the year, we've had some massive divergence. If you look at your New Zealand, your Aussie, where is it? Pound New Zealand, Pound Aussie. There's many of them that are in very similar situation that's just one that's breaking out right now. And so, you can find this type of divergence on many timeframes, right? As we have been kind of like climbing higher and higher. So, I've been waiting for this for a long time. Let's see, let's see if it finally plays out. Why I'm highlighting all this is because even though this is a relatively small trade, it has the potential to become a pretty big swing trade. Right? If we do have a meaningful breakdown, there's a lot of room for this to move further to the downside at the very least towards 1.5 or so, which is now 1,000 peps or so. It's a big, big move. That's mean we have to go there in just one big crash, right? But overall trend could be shifting here for quite some time. Following this, not necessarily following this, but to offset this, if we look at the higher timeframes, those are not necessarily giving way yet, right? We have broken below the 100 SMA, still have to deal with the 200 SMA. So, that will be a potential area of support where this might be the next bounce to the upside. I do see likely that that will be just another potential opportunity to short if we get the meaning for reaction, but remains to be seen, right? It could just as easily rally to retest the highs. So, not a confirmed break to the downside, until we break below all these moving out just kind of like we did here. Right? Look at this. When you're Aussie had this initial break, it bounced off of the 200 SMA, kind of retested, not necessarily the highs, but the bigger retrasement here on the simplest, and now we have broken below it. So, this is also a pair which to me is firmly into a downtrend now, but back to our Eurocat. Another potential problem is all the economic activities we have coming up starting with, just in a couple, not really a couple, but in an hour or so, hour and a half. We have the federal funds rate announcement here, which not much surprise there is expected. We know what they'll do. More importantly, we're going to see their economic projections, right? The the infamous dot plot and at 2.30 we're going to have coffee with Mr. Powell who will tell us what he plans to do next year. This is going to be very important for the course of the US dollar and basically everything that has ties to money in the world. So, let's see what he says. It could very very well negate this trade if we have a massive spike or anything like this. Hopefully, for the sake of this particular setup, we don't have anything extreme because I don't have a limit order here and I'm not planning to put one up. I'm simply going to have an alert here. And we'll see how this goes. So, there you have it for for our for our topic today, Eurocatch short trade, the short fifth trade, what we're waiting for is retracement to about 1.622, where we look to take our shorts. No orders pending currently. We need to wait to see what the what happens here with the FOMC announcement. Other headwinds, unless we have significant moves in the coming days, we have a very volatile week coming up next week. Some CPI data from all over the world, PMI in Europe, but the biggest thing that we're going to have to wait to see what happens with is going to be the NFB payroll here in the US. We haven't gotten one of those since like September. So, big, big focus on what happens here, as that will drive a lot of the decision making for future rate cuts. Everything is about rate cuts. And so this will have a big, big impact. If it comes very weak, we'll see rate cuts. So, we expect Dixie down, gold, markets up and so forth. If this comes strong, then it's the opposite, right? We might see the dollar rally markets pull back and so forth. And then, not even a day or two later, we have CPI. Again, the first CPI print since September, very, very anticipated print. We have been having higher and higher inflation into the past couple of months, kind of semi-seasonals, some start slipping into prices. If this continues to tick up, this will be problematic for the Fed. If we see inflation is off a little bit, then we might see the rates, the odds for rate cut into January increase. And so, same thing, lower Dixie, higher markets, higher gold, all that stuff. So, the next 10 days are going to be very, very important and likely very, very volatile. That does not make for easy trading. So, let's see what setups if any we get here. That's one and I'm anticipating with quite a bit of hope, but anything can change in an hour or so. All right, moving on from this, let's take a look at Dixie. Long anticipated Dixie move for those of you who have completed the Dixie training. What do we have here if anything? Do we have potential trades? Are we thinking of traction rejections? Long shorts? What do we see if anytime? Mitigated level sets at I took short continuation on Perish Pinbar at 730 UK time. What's going to get short early has discussed in the life trading phase. Well, while I completely agree with the short bias, looking at this, can we talk about short continuation trade at? It's a loaded question. What you see here, here I'll put the bands on for you. Right? We have higher highs, higher lows. So, for continuation, we need alignment. We can't say short continuation here, because we don't have alignment on the lower timeframes. One hour, this time was starting to break Perish, but even that is kind of flat moving average. We just broke below it. And if you look at this, this is still higher highs, higher lows across the board. So momentum is to the upside. We don't have confidence. We can't take a short position here. I can make a case for rejection short, which is what I did, that requires bands from the left. So, in this case, no continuation trades. No, or it's a salmon, if you're not aware, this is what treasures the strength of the US dollar against the basket of currency. It's my legacy, curriculum. So, you'll get to that. Felt confident we use, probably the service lap of the rest. Yes, I would say so. First, that's not a valid execution. And secondly, you can't feel confident with the rules. The rules are just about as big a conflict as to that as anything, right? I don't know what the rules are going to do. I was very clear on Monday and even earlier today, if we get a rejection trade early enough, I can take it. And if we take profits and I'm risk-free before the news, I hold on. Other than that, we're not taking a trade because we think we know what the news might do. If you know what the news are going to do, then the market's already known and it's been priced in. Now, we were very close here for a rejection trade. We didn't quite get it. So, that was unfortunate, but for a, where's your trade? 730. So, it would be this. Not good, right? This one was pretty close to giving us an entry, but again, not really according to the rules, being that there's so much uncertainty with what happens today. No, no bueno. So, in any case, we are seeing a pretty decent drop right now, where below kind of flat on the four-hour moving average here, but breaking below, this entire move looks pretty corrective to me. So, my bias is short, too, especially now that we have satisfied this unmitigated level, but we didn't get the valid entry today. So, no entries, sadly. Well, at least right now, it looks like it will play out well, but I will remind you all again. This is when they cut in September, right here, that pinbar. It started very much the same with, you know, everybody was pricing in the rate cut and they were expecting future rate cuts and all that just. And we came out, dipped far below into the day, and then that was the turning point we've been running ever since. So, this could easily happen today, and we could close the day bullish. Not saying that that's the most likely outcome, but it's perfectly possible. So, don't ever feel like you know what the news are going to do, right? So, recipe for, for pain, okay. Where else would my microphone be? Can you guys hear me okay? Kristen might be something on your side. If it's coming clear for everybody else, very good. What we're going to move on next is let's look at gold. Look at markets, too. So, God's been an interesting market because we had this massive breakdown here in October, late October, kind of when everything sold off. Markets, crypto, all of them. But God's been extremely good performer in this year. So, this 10% sell off felt like the end of the world to many people. What's interesting is that we have now ready to just above the 618 level, right? And we bounced off of it twice now. Let me get rid of the moving average. All right. So, we bounced off of it once here in early November. We tried to ready one more time, unsuccessfully kind of tagged a supply area above it. We got rejected off of it here on Friday again. And we've been kind of hugging this 618 line. This is very close to what I was saying about Dixie 2, right? It could go either way. If they come out very dovish today and promises rate cuts, this will likely rally. If they come off and say, now we're cutting today, but we don't see any cuts coming for a couple meetings, right? This would rally. Dixie would rally and this would fall. So, I don't have a bias. One way or the other normally this looks pretty stellar for a fib short setup, right? We had a very nice and strong impulse after a very, very strong kind of bang spree. And this has been a very slow and steady move into the upside, right? Great, corrective move. So, I can definitely make the case for further downside. However, if we look at the moving averages, this is a power for power for uptrend and we're nowhere near any of the moving averages. So, that can be two things. First, it reinforces the case that a correction to some of these levels is very likely in the days to come. But the other thing that I would say is when we interact with these levels, I would expect similar price action as to what we've seen here, right? Rally off of there. So, whether we correct in the coming days or we just kill some more time until the moving averages catch up and move higher, one way or another, I don't think this is going to reverse meaning for the anytime soon. Looks like a very, very strong market. And we don't necessarily have too much in terms of divergence, right? It is not on the peak. If you compare it to those peaks, then definitely big fall off. So, that's the other market that will be kind of determined by what happens today and next week with NFB and CPI. Let's move over to one more of these. And that'll be the actual equity markets. So, the equity markets are in a seasonally strong or supposed to be strong period where everybody's kind of buying into positions that they want to show for year-end reporting. I've been telling you guys that here in the second week of the month, we usually have mutual funds rebalancing. So, we have a lot of selling from mutual funds. And a lot of institutions are buying into this. And that's why you see this choppy price action that we've been getting. Every time prices sell off a little bit, it immediately gets bought up. Look at this. Every recent dip immediately gets bought up even today. That's kind of that mechanic where mutual funds are selling to distribute gains, institutions that are under-exposed to equities but want to show that they're holding the right investments for year-end are looking for any opportunity to buy at a discount. And so whenever prices dip 1%, they get bought up. That's been kind of keeping the markets anchored here for a little bit but look at the divergence that's building up underneath. One hour, four hour, very similar. The daily looks looks much the same. While it's too big, while I would say we can definitely see one more push to potentially challenge the highs, this is not healthy, right? Big, big divergence. We don't even see where this started back in May. And so I would expect a meaningful correction here, 5, 10, 15% at the very least. Maybe in Q1, we'll see. When that starts and why I don't know, but doesn't look all that optimistic to me. Even if we create a marginal higher high, look at what happened here. That was January of last year, right? We broke the high that was here by just about 1% or so, not even. And then what followed there was the Q1 correction. And people blamed it on tariffs, but we didn't get the tire of announcement until like over here. We were already down 10% by then, right? By July 2nd, there we go. So that was just about 10% on the S&amp;P. It bottomed quite a bit lower, but it was already kind of shaping to be a meaningful correction. So something like this into Q1 becomes very, very possible. We just have to wait and see what will trigger it. And it could very well be the January FOMC meeting, right? If they decide not to cut rates or tell us that there's going to be no more cuts following that, there's plenty of speculation as what might cause it. To me, it's more about economics and the business cycle. Lots of slow down there. Layoffs, taking up plenty of things to worry about. So let's see what the next couple of weeks bring. I don't necessarily see too much here in E-Rent. We're probably going to keep doing what we're doing. More or less creep to the upside with a lot of volatility here, but come next year. I would be expecting a pullback to get us started. Another thing, and we talked a little bit about it this morning is we talked about trends. And so, wow, we're probably going to spend some more time on the Friday. And especially into the new year, I want to highlight a couple of things. For those of you who might be new and have not looked at or don't have access to my legacy course, what you see are three moving averages here. They are 50, 100 and 200 SMS. There's indicators that give you three SMS in one, or you can just put individual SMS with those values. It doesn't really matter how you build it. But what I use this indicator for is to really help me flag when markets are truly trending. How do you identify that? Is what you want to see is exactly this. The moving averages are arranged properly and fending out in the direction of the price. You always want the short one closest to the price, the median one in the middle, and then the slowest one furthest out, you want all of them to be angled in the direction of the price and fending out just like what you see here. If that's the case, every time you have a meaningful pullback, you should be looking for buying opportunities that can carry on for a long time until you eventually start seeing very, very meaningful divergences and eventually every trend reverses. We've had these many pairs that have been trending for a long, long time. Let's look at, for example, Euro Dollar. Look at this. Euro Dollar flipped. That was early into the year. Let's say January, February. It has been trending to the upside more or less since then. That's nearly a full year now. Look at this. It was about 1500 pips move. It's not to say that you are going to capture all of it or that you're going to hold the trade each year for a whole year. But if you have that on the back of your mind, yes, we are in this very, very strong trend, then you can align that into your trading and look for buying opportunities into that strength. That's how I think about it. What we are seeing here is that we had big, big divergence. Looking at this. Here, if you look at those peaks, no matter how you look at it, big, big divergence, Bayley looks much the same. That's telling us that momentum is fading. Another indicator of that is the moving average is being flat, intertwining rather than defend out and go moving averages that we had back here. That's our warning sign that this trend might be coming to an end. We have been trying to flip to the downside. Not a lot of success yet. We had one opportunity here to get into this move, which it was nice for a little bit, but not a lot of momentum yet. Now we're back to trying to shift to the upside somewhat flat. More or less, we haven't really moved much over the past two or three months that we've been in this consolidation. What I would be waiting into the new year is potentially for this to reverse or to break to the upside. Being that we've been moving to the upside for quite some time, I would be a little skeptical of another big, strong trend to the upside taking shape. I think downside is much more likely, but at the end of the day, we never know. Markets don't ask for my opinion before they move. Our job relates to just identifying follow along. In this case, in many markets, if you look at all the dollar pairs, they're very similar. I would be looking for those new trends to get established, probably meet to late January, February, somewhere there. Price action should be pretty sloppy and choppy until that. But if we get those new trends unfolding early into the year, and we manage to find our entries, those tend to be very, very meaningful moves. Even the smaller ones move several hundred paves and they can be up to a thousand or more. Being that the last one was 15, 16 hundred paves, for example, a year dollar, at the very least, retracing half of that is something very high probability. There are others that are even more extreme. We just talked about your cat. I think I just pointed that out. I'll even switch to the daily here. If we have been in an uptrend for really 3,400 paves here since 2022, that's a huge, huge move. Undoing a half of that or a third of that is going to be a very meaningful move. So at the very least, here towards the supply level, that's 1200 paves. If we move past that even more. But if you look at your New Zealand, for example, very, very similar situation, your New Zealand over the course of the last three years have moved 5,000 paves nearly in same. If that becomes undone, even if it's half of the move, we can expect more than 2,000 paves move to the downside. I'm not saying that these are starting now. Don't get me wrong. I'm just saying these are the things that I'm paying attention to. And in a lot of these situations, we're starting to see the first signs of potential reversal. Do you think with rate cuts and Dixie losing strength, we might see Euro strength? Well, those are basically saying the same thing, right? Euro is the biggest component of Dixie. So when Dixie goes down, Euro goes up. It's the opposite side of the same trade. So yes, if Dixie goes down, Euro dollar will go up. That's how it works. That said, I don't necessarily think that we're going to see too much Dixie weakness. I actually think that Dixie rally is more likely here. Right? Same principle. If we look at the Dixie, everything I was showing on Euro dollar, that came from the Dixie weakness. Like I said, it's the opposite sign of the same trade. And so if this is to be undone, we could see a pretty meaningful rise in Dixie. And on my chart, many of you see these levels that have been there for a long time probably since April or so, I've been adjusting them slightly. Those are fair levels, right? So I am thinking that we might see a potential rise towards these levels. And if we see hesitation around these areas, specifically 618 or 786, now this is going to be massive move if we retrace all the way there. That is where I could start talking about potential next leg down to on Dixie to the downside. But right now where we are, I think the more likely thing to see is going to be upside. Because even if they keep cutting here, where is that they had these, the trades news calendar. There we go. Even if they start cutting rates more aggressively here in the US, which I think is very likely into next year, if it's not this chair, the next one will be cutting rates a little bit more aggressively. Look at the discrepancy that we have between the US and the UK for some reason. And let's say the euro. They can cut the existing or the current rates in half to get to where the euro rates are already today. This is a huge, huge move. And while yes, they're cutting rates, you're going to see Dixie. We can relative to where euro is. I don't think we're going to see something meaningful below the levels that the low levels that we created in the beginning of the year. That's all speculation, right? Rates are one side of it. I think money printing is more important. QE is probably going to be arriving next year again. So as they print money, there's going to be dollar supply and that will drive Dixie lower. Just depends how much, how fast, right? I'm mind you, they're probably not going to call it QE. They'll call it something else, but it will be the exact same thing. I heard a term. I think it was percent that said something what was it? Reverse management operational purchases. RMOP. So let's see if it will come up with something. There you go. I'm likely first to reverse repo operations. RMOP. When you see this, think about QE. It's just another name for the exact same thing. And if you see them ramping that up into next year, that's just choosing the markets with liquidity, which means printing more dollars. And it should weaken Dixie. All else being equal. Now if we see the same type of activities in Europe, then it doesn't really matter. Yeah, well, tell that to our brave leaders. They've been doing that for 15 years. Anyways, those are the most interesting things that I'm looking at. The next few weeks are not going to be heavy in terms of trading on my end. It's mostly going to be analysis planning for next year, marking levels and things like this. I'll be sticking to a great setups only because like I said, ear end volatility is going to be high. You know, markets are very, very bulky. There isn't as much volume as you normally see in institutions every balancing books. So you see a lot of moves out of nowhere for seemingly no reason. Like the ones we've been seeing today, although these are relatively small in percentage terms. But look at us, right? That's the NASDAQ over the past couple of days. I mean, it's like my EKG zero direction, but a lot of volatility. So for those of you that are forward testing or live trading, be mindful of that. That's not the month to be opportunistic and push your work. So stay consistent and stick to your A great setups. All right, let's shift gears here and look at what questions you all had for me. Starting with Helen, Helen was working on the Quick Queen Bollinger Band project. I have a question about the pullback to the moving average on the one-hour Bollinger Band project B. If the pullback goes to the other side of the moving average, is it okay to use an entry can go that is not five pips away? Or do you have to wait for the pullback to return to the moving average? So you absolutely do not have to wait. Right? So what you're waiting is for the pullback to retrace to the moving average. The five pips measure is in case we never really tag the moving average. Right? Something like this. Once you have touched the moving average or even crossed on the other side, there's no reason to wait. Absolutely, you're good to execute here if you have a valid trigger. So long, whenever this trigger occurs, you're above the four-hour moving average, which you're already paying attention to. So very good. It's not too far. It's exactly what you should be thinking about. And if this is a valid trigger there, it's a little blurry when I zoom in, but if that is a valid trigger, then you're good to go here. Moving on to Lin. I've gone through all the modules and completed all the practice projects. I'm finally at the back testing phase. Now, congratulations, Lin. I just want your help to look through my back testing rules for Dixie before I begin. If you can suggest any more rules or point out any rule that might not be right, I'd be super thankful. Thank you in advance. My pleasure. So let's see, let's see Lin's rules. All right. A whole lot of rules here. All right. Check the news. It's trading week. Draw out some supply demand zones, a daily timeframe. Use FIPSTO for any waves. Mark the mutual zones between supply demand. These areas could be key reversal levels. Correctly marking Dixie open on the 15-minute timeframe every day. If level is not fully mitigated, and moving average and moving away from Dixie, look for attraction traits. If the current level to Dixie is this 15-pips, if the current level to Dixie. So you're trying to articulate the rule, but it sounds odd to me. What that means is if you're looking at the attraction trait, at the time at which you have valid entry, you need to have at least 15-pips from that entry point to fully mitigating the Dixie level. So that's what you're trying to say, but it doesn't sound odd at clear to me. Do not trade before the one of the session opens. To 38-year-old time, exception is Monday on then you can start one hour earlier. If the level is fully mitigated prior to the London market, a prior to the market open, it says the higher time frame. If one hour, four hour, fifty minutes, align, you can consider taking a trait in that direction. If short, then candle has to be below the Dixie level. If one, that's right. So not just the candle, the price action needs to be on the proper side of the Dixie level. And what you need to see is a retracement to the level. Just like we were explaining today, we didn't have a valid trigger for a reversal trait because we didn't retrace all the way to the level. So that's important. For back testing, always make sure that you have contact with the level or simply move on. Continuation traits and things like this, don't do that in your back testing. One thing that you're mentioning here in your rules is one hour for our alignment. That's great, but I wouldn't look too far. Looking for the past few days is probably enough. Keep that in mind. You don't want to be jumping to the daily and looking at these levels. That's less important, honestly, with your back test. Because oftentimes when you're zooming out this far, the back test itself will show you what the next couple hours will do. And so you end up peeping across and that kind of muddies the quality of the back test. I think if you stick to the 15 minutes, one hour chart and kind of look at the past week or so, that'll give you a good impression of where the timeframes are going. That's what I would focus on. As far as rejection traits, so long, you know, 15 minutes, one hour start to line up the past two to three days, then you're good to go for a where we want proper alignment with all the timeframes all consistently in the same direction. That's for continuation traits, which you should not be taking in your back test set. Wait for price to retrace the first before executing. That's right. Three bar reverse or go in canola or pinbar. If there is muddy water and the trend line direction between the candle, the different timeframes do not enter. If there is muddy waters and the trend line direction, this does not sound clear to me. I would say, yes, if there's a muddy water and the trend line direction aligns with that muddy water trade. For example, if the muddy water, if you're looking for a potential short, because this level has not been fully mitigated and you're looking to short towards that as a potential attraction trait, that means you have to have alignment of the higher timeframes to the downside. If that's the case, you can enter. If it's not the case, no trait. That's for the muddy water situations. One thing I would say here is I wouldn't be paying too much attention to news. Again, that will be very consuming for you to go every day and go look at what the news was two, three years ago. I also think it's very helpful for you to experience the strategy in isolation regardless of what might be happening. As far as news, yes, sometimes you're going to get stopped out because of something that you didn't expect. That's totally okay. You're going to see that more often than not, news will actually line up with your analysis. It's something you can check for yourself as you're back testing whenever you inadvertently take a trade into an NFP and all the sudden you get whacked by 50-bit more for no reason. Flag that and then count how many trades something that it happened and stop the out versus how many times it happened and it's played to your favor, because you're going to see that oftentimes it actually lines up with your analysis. I think it's a helpful experience. I wouldn't be worrying about that in your back test. When you shift to the next phase, then you start talking about forward testing, demonstrating, that's when this becomes important. We're going to start talking about levels and things like this. So don't over complicate your back test. Good question, Len. I hope that was helpful. Moving on to NVIDA. Hi, would you mind checking these rules and see if they make sense for continuation FIP setups? Is there anything missing that I haven't considered? I've also attached an example of continuation trade that I took during back testing. Thank you. In a trending market, once momentum is confirmed, look for pullbacks. Anchor the FIP from the last pivot, level 1, to the current pivot, that's your zero. If the next higher low or lower high, put your 618, this can be a continuation FIP setup. The rest remains the same. Note some confirming momentum. It's done using higher time frame for our or daily. That's probably regarding our analysis. SMAs find out, strong sign of momentum. That's correct. But really, that's correct. But you really want to be having the confirmation of higher higher highs, higher lows in an uptrend, or lower highs, lower lows in a downtrend. That's how we really confirm it. Usually, you're going to see that before the moving average is lined up properly. If SMAs break it into other consolidation. Those are correct. This is your trade. And yes, that looks really good for a continuation trade. You're already moving to the downside. Clear trend here. This is the last wave that you had. Normally, I like to see a little bit more of a meaningful pullback. This was kind of sideways, but it's perfectly valid. It's just rather small. That's all played out really well, really quick for you. So, yes, be careful not to take too small. A trade because volatility matters. And also, normally, when I'm taking continuation trade, just like the one you see today, I like to see a very meaningful move. Something very impulsive. Because if not, let's say that I was looking at this wave here. We are creating lower lows, lower highs. Then we have these impuls. If I only considered this here as my potential continuation, that's not good enough. Because we haven't really had any meaningful pullback in this entire wave. And so, I'm risking that the pullback happens here. And I'm selling it to this. Sometimes it works. Sometimes it doesn't. I'm just not a big fan of it. And so, when I when I look for continuation trades, I want to see a more meaningful pullback. Right here, we had a meaningful pullback nearly retesting the highs before the symbols. And so that gives me confidence that we are likely not going to retrace all the way up here. That's the top process. Everything else checks out. Your example is correct as well. So, good luck, Naveid. Moving on to Ben here. Where do you start to place the Fibonacci? Is it the last lower low of a downtrend, of a downtrend break of trend line, or the last higher high in an uptrend break of trend line? Think I'm placing the wrong, placing it wrong for invalid entries. Can you show some examples? I hope you saw plenty of examples today, Ben. It would be helpful if you had provided some examples of what you're doing. So, I can actually tell you if you're doing a trend, right or not. But in reality, what you want to be doing is, let's say I have a trend line here. Right, we've been moving to the upside. We have a break of trend line. I will place my Fibonacci on the very top or the way to the bottom. There's my 618, there's my execution. Stop goes, oops, stop goes above the highs. And I target the 272. It's the exact same process in the opposite direction if I'm buying. But your Fib always gets on the very high of where this impulse started, where I can make an exception is what you see here, right? If I really zoom out, you're going to see that this wave started all the way up here. Normally, where this would have been a great entry is right here. Look at how perfect the 618 pivot was, right? Yeah, but I didn't take it. I don't remember there was something going on there. Was it news? Whatever it was. Maybe it was the PCL recall, but I didn't execute this trade. And now we've moved to the downside again. So, I'm no longer waiting for another retest of this level. I'm taking the next impulse, right? But the process is the same. Here's my trend line on this corrective wave. This is where the impulse started. Fib goes on the very top, right? And goes to down towards the place where we have all this week kind of compressing. Same principle always follow the same process. I hope this helps. Moving on to Jeff here. I'm currently back testing Dixie. I'm 250 trades in. Very good. Final stretch, Jeff. I added $1.00 yen to the mix. Trade 200. And notice that if I take $25.00 on Euro, similar to $25.00, take trade on $1.00. Yeah, often stops me out very quickly or takes profit really quickly. Yeah, the yen has been quite volatile lately. It moves a whole lot. Should I adjust the takes, pay on $1.00 yen? As in from $250.00 to $1,000? No. So this is addressed in the curriculum itself. Okay, you have the option of doubling it. If it's a 25-pip trade, which is what you're describing here, whoops, not here, but 250 ticks is 25 pips. And so you have the option of going to 50 with half the size or you just keep it as is. I think in your back test, you should keep it your net form, right? Again, experience the strategy as it is. In real world, in real trading later, you're going to be able to do that depending on how volatile yen is, the past couple days when you execute the trade. Right now, in the past couple of months, it's been very volatile. So I have been doing this instead of taking at as 25 pips, like Dixie will tell you, I take it with 50 and half the size, right? You can do that. You can do the same thing for gold if you add gold later, but it's static. It's either double or you keep it as is. You can't go four times. That's going to be unreasonable. It's also going to make your position so small. It's not going to matter. So that's how I would approach it, just like it's explained in the in the curriculum. If I use the value, then trade seems to close out, stop loss or take profit around the same as the other pairs. This will vary. Sometimes, yen is going to be very volatile. Other times, not so much. It just depends. Check the AceModule example at the end of the video where you set these to 250. Yep, but I'm seeing a lot of backdestitrates where you end back up early. Yep. If you look at the the version two of module four, I think is where I go over this as well. You have the option of doubling the the Pips for for dollar yen and cutting the the size in half. Same we called. I've also looked at a couple of 300 backdestpratchits and dollar trades with double or quadriple thick amounts. So not quadriple. Double is what you should be doing if anything. Yes, that's what you've missed. Having said that, my win rate on dollar yen is about 65% compared to 80. For dollar for your dollar, maybe more worth thinking. I think so. Like I said, this will vary. It will be very different one way to the other. So this is your chart. Your dollar, this is Dixie, Dixie long meaning your dollar short and that will be that will be your buy as well. So here's why it might not you don't want to rush this, right? Because why? What happens if I do this and I decide to leave a runner, right? When you remove just about 30 Pips, meanwhile this moved probably 75. Just approximately, I'm just looking at the move, right? So if I'm holding a runner here, this trade might be a smaller win rate. You said 60 and change relative to the 80%. But when it plays out, it plays out to 3421, right? So overall, you're going to bank so much more profits doing your normal size relative to cutting it in, you know, by four. So I've played with this in the past. Don't be too extreme. You either go with double or you keep it as is. So you either execute 50 here with half the size or you keep it as is and and execute with your normal size. I would definitely redo the module. If you watch through it, you're going to find you're going to find that explanation there as well. Tommy, up next, when Dixie is a basket of few other currencies versus the US dollar, it is affected by those other currencies and obviously dollar movements affected also. Well, Dixie is the US dollar, right? So it's how it trades relative to the other currencies, but not the dollar movements affected. It is the US dollar. Dixie, in many cases, affects to gold prices. That's not accurate. Gold is quoted in US dollars. So all else being equal, all else being equal, Dixie and dollars should be inversely correlated, meaning when when Dixie goes up, dollars comes down in theory. That has not always been the case in times where we have geopolitical conflicts or monetary monetary kind of stretch situations, extreme printing of reserves and things like that, massive, what they call debasement. That's when dollar rallies hard, which is consistent with Dixie being low. But when there's fears of up and coming or speculation of up and coming money printing, that's when gold really, really rallies. However, gold has been kind of greenlit by central banks over the past few years, especially in the global south, China, a big, big gold buyer that has been using gold prices by accumulating massive gold reserves, which kind of distorts this mechanism. But in theory, when Dixie moves down, gold should be moving up, not necessarily one to one, but directionally. But the price is not always reversed. Yes, nothing, nothing works all the time. But is there a possibility in case gold's price effects of Dixie movement? Yes, that is explained in the curriculum, right? I trade gold as a part of the Dixie setup and it would trade gold in the opposite direction of Dixie. I mean, in technical analysis perspective, I don't know if I managed to explain this correctly. I'm not sure that I picked up exactly what you're asking, but directionally you're correct. Yes, when I execute Dixie and I want to buy Dixie, I'm shorting gold and vice versa. I don't always do it, especially when it requires shorting gold lately, because it's been such an unstoppable move to the upside. But if you look at the beginning of the year, right? Let's do this. Look at gold and let's do Dixie. So the correlation is there, right? You're going to see that, but where's this? More or less, when Dixie picked, oops, we have one here. This is April, this is January, December. So I thought we're going to be able to assign that one for all, but in any case, you're going to see that this move, aggressive move to the downside in Dixie was mirrored by a very aggressive move in the gold to the upside, right? And if you see where Dixie kind of started to find its footing here to the where is it? Let me zoom in a little bit. Okay. So if you see here where Dixie started to really break to the upside, it's more or less when gold stopped making incremental progress. It's not one to one, but directionally, it's been more or less there. And the last stretch of Dixie weakness here over the past two, three weeks has been gold running again, right? You see that that move here. It's again, it's not one to one, it's not just the dollar, but you're going to see that these moves are complementary to each other, right? When dollar is weak, gold does very well, and the opposite is also true. Philip, I go by Danny, that as my last name, sounds so official. Is it okay if someone focused on just one trading instrument? Depends on your strategy. It is okay, of course, so long you have the strategy around it. Moving on, we're just talking to Tommy. Let's see Alex. Hi, Danny, once I entered into the trade for how long will I need to leave the trade run? Is it until it hits stop loss or take profit or can be managed? Most of the time it will be until you hit your take profit or stop loss, where I manage trades. It's usually when I take partial profit instead of closing a TP and leave runners or what you're hiding here. Can I close before news or spread hours or weekends? Yes, this does happen on occasionally, usually not for spread hours. It's very rare that I would close a trade for that, but if it's major news events like FOMC coming up or NFP, right? That could be a reason to close PCs another. It's usually NFP or interest rate CPIs, another one. There's very few that I want to be clear of. Then we can see if your trade is not going anywhere out probably close before weekends. Can we enter multiple times on the trade even if the level has been tested already? Example on the chart. Which one was yours? All right, so this is not how you would do it. I was in this trade. I'm not sure if the same execution, but I was looking for this attraction trade. As a result, I didn't execute any of these. You cannot be taking additional trades because you're doubling your risk in that one thing. If you, for example, take the big trade, you would still be in it. I think I closed somewhere here because of the PCE report, but in any case, unless you close that initial trade, you're not taking any of the other ones. Now, if you didn't take the first trade and you took this one, this one plays out, you can take the second one, but you're not going to keep taking additional trades until you've already closed at least the portion of your initial one. That would be a no. We're not doubling our risk like that. Using your Bollinger Ben strategy, if you're trying to use the Bollinger Ben strategy to just trade one instrument, that is not a good way to go about it because you can spend weeks without getting a signal. If you're okay with that, and you're okay only taking five trades a year, I'm just throwing out a number that could be fine. But in reality, you're going to sit out there and you're going to want to participate more. There is very little reason to stick to one instrument, but you could do it. God's been moving a lot lately, so we've got some setups, but there are times where the market's going to be choppy for days or weeks and you're going to get consistent setups. And if that's the case, then you're not going to be able to take any trades at all. So not an efficient way to be thinking about this. Moving on to Simon, trying to identify what qualifies as a valid trend. They are often trends within trends, so how far back do you go for it to be valid? For example, in the screenshot here, I identify lots of trends both pollution and pollution. Which ones are valid? Let's see. Look at this. All right. So you're identifying all kinds of different waves. And that's good. Now, when you're talking about a trend or a trend, it's a, what size of a wave you're looking at is the most important thing. So remember, markets are fractal. If you keep driving deeper and deeper, smaller and smaller timeframes, you're going to find more and more. From what we see here, right? This is your main trend right here. Now, I would have my trend line not cutting through candles like you do here. Right? Because we create higher highs. So I would adjust that trend line down here, anchoring on this. But this is the trend, the big trend that you're looking at. Now, that's your trend. From there, you have multiple impulses, multiple waves. Look at this. Impulse correction, impulse correction, impulse correction, last impulse. If every one of this is a wave and if you zoom in, each one of this was a trend over a period of time, right? But you need to understand what you're trying to do. So if you have one big trend identified here, meaning we're an uptrend, let's say, then I can start looking at these pullbacks. And each time I create a higher high, I would be doing my, you're talking, you think about the FIP strategy. So I would be anchoring my FIP here, looking for my pullback, right? I execute here. We create higher high. I put my next FIP, I wait for a pullback. This doesn't seem like it's big enough. We create higher high. I FIP the next impulse. Wait for a pullback. I execute, right? And so forth. And you can do the trend lines that you're using here. This one, this one here, those are valid trend lines, right? And you can use those for your next impulse. But this is the major one that you're sticking to. And until that breaks, you're probably just sticking to long trades and so forth. So there is no way of defining what's right, what's wrong. These are all valid situations, right? Where you have valid trend lines broken. But you need to to put that into the context of context of what are we really trying to identify where markets going, which is the main wave, which are the smaller waves, which are corrective, which are impulsive, so forth. Now, all of this will be explained in a whole more detail as you advance through the curriculum. So don't get stuck on this. Do your best. Do the practice projects. See how well you do if there's anything that's not clear. Definitely should be a question. And we'll help you push through. But a lot of the macro stuff, the higher time feminosis, that will come later as you're advancing through the curriculum. Good question. Good question. There Simon. And that was our last question. Today really good questions you guys. So I do appreciate. I hope this was all very helpful. If anybody has follow questions, please send them my way. I'll be happy to dive deeper into the next session. Before you all hop off and move on with your day, please check in on the link below. Let us know what was your favorite takeaway from today's session. And I look forward to seeing you all on Friday when we will be recapping the markets following today. FOMC decision. So go have some popcorn, a brew, for me coffee for you, whatever it is appropriate for your time of the day. And let's go see what Paul has to say in an hour or so.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