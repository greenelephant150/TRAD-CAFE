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ELBLUE знаком Amir. Hello, welcome, welcome to the session. How are you? How was your week? Please, you're being feel comfortable. Get your, for your tea. All right, everyone is happy. Everyone is in. Can you see my screen, please, guys? If you can say hello. Hello. Hello there. Can you hear me, guys? Hi, Mac. Hello. Okay, guys. Jeff, yeah. Okay, great. I'm going to revise a review your project today. Jeff, yeah. Am I pronouncing correct? Jeff, yeah. Okay. Great. All right. I'll be looking at your project. So hopefully we can gain something out of it. All right, guys. When you're ready, everyone is ready. Let's start the webinar. All right. So before we jump ahead, I want to introduce myself in case you are new here. My name is Mané. I am based in Melbourne. I'm a mom of two boys. And I married like many of you. My trading journey is still evolving. I started in 2024 in April and quickly advanced from a cafe, quick and legacy programs and currently trading quite with only Japan. And dixie strategies and also forward testing, the energy one. All right. I'm still working full-time. I run the business. It's starting with my business. And see working full-time, which is actually be dodging in between trading and work. You probably may know you can relate to this situation, but it is. It needs to be managed. That's how it's going to be for a while until trading becomes more profitable. So I can move to part time at least, but not completely. I do love my job. So no complaints. It's only time pressure right now. So we have to manage lots of things at the same time. So that's basically it. But me, I want to move forward quickly and introduce. We're going to start a bit differently this time. The format is going to be a bit different. I will probably go to the live market and show you a couple of trades. They're not many trades, but I wanted to show you real life trades. What was happening in the markets last week, and which was, which one was the best trade that I took? I mean, volunteer band trade. So quickly, I will share my screen. Now, first of all, about the markets. It's a good idea, guys, to get into the habit to follow the markets. I think many of you probably follow already. There, in my right, just checking the news every morning, especially economic news, geopolitics. It's so much going on around. So you have to be more or less aware what's happening right now, while you master the strategy, it's not that critical. But later on, it's going to be really, really important because every trade you take is going to be related to something. There are lots of things that can affect market sentiment. So you'd better be ready to be, for your trace, to be affected with the market moves a lot. So before going forward, I'll just introduce a general condition with the markets. Last week, it was really volatile week, because we have lots of ups and downs in markets. Generally, market move, if there are some big surprises in there, and usually, interesting decisions are affecting the markets a lot. So, US dollar was up and down. Also, the G10 currencies were all performed at US dollar. We have very weak job data coming, became in ADP and in forms of jobs. And this would be expected in FP. So previous two data was very weak, softening labor conditions. That's why US dollar was underperforming in general. But all other currencies were good. They had against most of them, especially Aussie and New Zealand dollars. So now, I just want to quickly jump into the charts and show you one of the traits that I was looking last week. And that was it was. Let me select the bar. We play two and I was actually looking at, this is our pound, Frank, trade. There was not too many, there were not too many trades, only the bands set up last week. But this one actually caught my eye and it's actually started looking following this one. So it was probably Sunday afternoon when it was already formed in four hour, was there already. And see how it looks like. Let's go forward and we can play all together. So this is four hour and this is how it looks like initially. So this is four hours set up with two solid rate bars. The first one is good. If I measure this one, you can see how big is this. This is about 0.37%, which is 39 peeps. This is large enough to be considered as a good bearish move for four hour. And the second bar is a bit weak, weak here on top, but doesn't matter because this week actually gives a bit more weight to the bearish move, which is even better. So in this case, the week is actually helping. So when I saw that I thought straight away that it might be good candidate for the, for the college events. And after that, we had the follow up move. In one hour, I was following this as well. And then here we had a touch when we had the touch this was already Friday. This happens on Friday. And then I had already the entry here. I could actually do that, but because of the job political situation, lots of ups and downs, all the time markets, I didn't actually want to take the trade and Friday afternoon. It's not a good idea. Usually I wait until next Monday before making any trade decisions, especially this week. If it was a quite a week, different type of situation, then I might consider entry and can't to the trade on Friday. But generally, it's better to wait until Monday because sometimes you wake up in the morning and you see big gap, the way the market starts, it can give you big gap. So it's a wiser approach to wait until Monday. This is one hour, all back. And it came back here. So the other entry was really this one, the red pin bar, as you can see. I could enter there. But unfortunately, I didn't catch this trade. I'm telling you, but it got followed up was really good, but I didn't catch. I was just following and then this is Friday afternoon. I didn't catch on Friday. This is Sunday now and see what's happening next. This was then Monday. And I went to work, obviously Monday, 10 o'clock. We had a couple of situations here. This one could be taken here in Goldfer, another one. There were not too many entries, as you can see. There's no entry right here. I can't see any entry there. And then this move followed. So if I didn't take on Friday, I wouldn't be able to take on Monday. Yeah, really nothing really catches my eye for an entry. And here we've got this one already. So it shrunk without me. Yeah, I couldn't catch that trade. But it looks like a good setup, a good trade. And it will probably hit the target soon, considering this solid, nice solid three bars. But other than that, why I thought this is a good candidate for the entry. When we do the analysis, I usually take multi time frame analysis starting from the higher time frame. So if I go back to daily, you can see how it looks like. The trend is good bearish trend. Correct? So I'm not going against the trend. You're actually taking with the trend going with the trend. And the bearish setup is really appropriate here. But one only danger here is the level. Can you see this level? This looks like good support, strong support level. And it's been touched here too. This is student 22. But the price has been here and it's reacted strongly, as you can see. And the second reaction was here in 2025. This is November 2025 last year. Now we are here, right here. So what we do in these situations, of course you can consider again short entry, short setup here, nothing wrong with that. But you have to consider the fact that this is like historically low levels for this pair. So that's one important point. So there is no huge room for this trade to play out. So the maximum room that we have, I usually measure the room as well. How much I can risk here. So if I enter right there, this is the measurement tool that you can find from there. Now I'm going to find that. I'm going to. Yeah, that's a price range here. Just apply the range tool. I think you probably know about this one, but anyway, I'll show you again. So up to this level, we still have 123, if we want, or even more, even more. I can allow myself about 120 to be in a safe side. So 125. I could allow that much. So because of that, I will that increases my chances for hitting the take profit. Okay. So I have another one here. I am going with the trend. I have enough room for this to play out. And then we have a proper volunteer plan for our setup for our to consider this trade. Okay. So we hear I think it's most probably it will hit the target here. And then after that, this is the second leg. Actually, if you can see the go back to the entire set that I mean, zoom out, you can see that this might be the beginning of the reversal. It's possible. So one touch, second touch, it might then reverse the trend might reverse depends on the strength of the pound or the relationship with the chief, but we just add our pros and cons to the setup and then make our decisions. So this is one life example quickly for you to have a look what's happening in the market. But I hope we can get more setup this week. Maybe it's a top speed opportunities to take a trade. This week we have lots of other things happening. Also things that can shake the markets really. One of them is on Friday we expect NFE, non-found parols for US dollar. It will move the dollar a lot. And on Friday we expect CPI release for inflation for US. So this is also very important data that will also create big shakes, big movements and big volatility in the market. So this is basically in general what's happening in the markets now. Let's go back, shift back to the projects. All right. So are you ready for the projects? Yeah, thumbs up. Okay, guys, let's have a look. So we will be reviewing the project C this time. As the last time, because project C, as you know, has all the aspects, includes all the aspects of project A and project B. So it gives you lots of information, basically all the information you need to know. To go ahead and select the valid setup. Yeah, Mark. You can ask the question here. Put it in the chatbooks. Oh, okay, that's all right, Mark. No worries. Let's follow. Okay, first person in my list, it's going to be. All right, so we've got Aden in my list. Let's find Aden. Okay, hello Aden. If you're not here, that's all right. You can't you can't rewatch the session. And we're looking at your chart number one, which is October 15. Okay, guys. I'm looking at one hour. Looks like one hour chart here. All right. Looks like Aden has only one hour supply for us. Aden. In fact, it's very hard to judge your work only by one hour chart. So the requirement of this project is to capture four hour setups and then find out the valid four hour setups. And then only after that, you switch to one hour and using replay function to the follow follow the trade and find that entry point. So if you don't have the four hours setup, I can't really judge if this is the correct setup. So you selected, unfortunately, I think we're going to move on Aden. And this is also just want to make sure, yeah, this is one hour. Looks like you selected the right time timing by the time I can tell, but not the right way of doing the project. Yeah, finished, what of December? This is 1918 December. Okay, you include the 26th of December. I can't see any four hour setup. So I will probably leave this one and let you add to your project. Just that four hour charts, please. Just before everyone, each, each screenshot. Okay, then I promise I can review your project next time if I find it all finished completed. All right, next person is Vijaya. All right, you, let's have a look what you've done. Okay, nice and bright. We have four hour and the date is 10 October to the 24. Okay, what do we see here guys? We've got one green solid candle, follow up with the red one. And we have another green, another red and another green. So what do you think about this setup? Anyone? Do you think this is a valid four hour setup? Yeah, yes or no? No one wants to. Okay, I'll answer this question. So this is not valid for our setup guys. So the valid four hour belliger band setup we need to have two or more solid candles. Okay, pointing to the same direction. It can be bullish or bearish, but it should be both solid and consecutive ones. Nothing can be between. So the red candles in between. It's not reality just in the little stuff. So I'm not going to discuss the one hour on 28 of October. This one. All right, we're looking at the second one. This is a bearish setup and this is a bit of a pull back there and one hour is correct. And there is an entry, but. Which I are really looking at the entry, which is you took the entry at the bottom of the green candle. It doesn't look really right. I think you're going to think about your entry here. The entry should be. This is a touch. Okay, you could enter right on top of this green candle here. Or you can enter the bottom of this red pin bar. Or the next possible option is the green pin bar. Never, never on this screen one, especially the bottom of this green candle is not going to be right. Okay, just have a look at your entries. Now, this is November 5, which kind of the last setup you point pointing this last setup, but it's not the right one. I think the right setup here should be this green one is bullish setup. So this is not actually a valid pair of set up because why because you have this one as a big pin bar. And then the next one is a big dodgy. And these two, these two are really small candles. So I think you're looking at the wrong setup. This is not a right one. The right setup should be this end when I measure these candles that are good enough for being balanced for our setup. So the follow up one, of course, it's not right. Now, this is a setup that many of you are included in your project. So this is a seventh of November and we have two big green candles and in between we have a dodgy. So what do you think guys? Do you think this is got a set up? Unfortunately, this is not a valid one. Yeah, another mistake here. I just make a note that this is not a valid set up. And here we have 26 of November. We ended up with one cream and another small green one. I think the green, big green one is large enough to take into the consideration, but the green small green one is not. I think it's not large enough. If you go to the charts, I can go to the charts and show you how big is this candle is. It's very small. It's not 50,000, not 20 people even less than that. Okay, so this is not a valid one. And finally, fifth of November, this is this looks like fine. This is a solid setup. And I'm going to. 26 of November, no, no, no, sorry, this is not the right one. In this setup, we have a big issue. Can you tell me which one? What's the problem with this one? If you check carefully, we have solid candles. One big one, another one. So two solid candles. But if you check carefully around there, you can see the moving average is basically flat. So during the formation of your setup, you have to have tilted moving average. So it should be down or still to moving average, which is not in this case, not present. So unfortunately, this invalidates the setup. And here we've got December or. Now, when when we look at this setup, if you think this is a valid considering only three, it's not. So the three can the mid one, the second one in between two is not valid because it's good. It's a pin bar. It's good. Huge week at the bottom. So in order for this to be valid, it's in the answer sheet, but you didn't include all of these, all of them. There was another red candle right at the bottom here, which is not included in your setup. If you play further, continue the replay, you could see that candle over here. Please go back. This is December or right. I can try to reproduce that. December for a reading. You be cat, right? I'm going to. I'll be Jaya hang on a minute, give me a second. I'll go. Replay. Going to go to the right spot. Okay, we'll go to the 24th and December. What did you start? Of course, photo December. Okay, there you are. I'm looking at the photo December to the 24th. This is. Photo December. So it's going to happen right here. Let's go to the forer. This is daily. We're looking at daily. And waiting for this. Okay, that's the second one. That's the third one. And here you had the fourth one. This middle one. I'll let me get rid of the feed. The middle one is not valid here, but these two are valid. That's why this set of is considered valid only because we have these two here. Otherwise, if this one was not there, we wouldn't consider these three as valid. And then when we take the. And waiting for the patch. And here we have the entry right on top of this pinbar. We can take an entry. And I don't know when we get to the entry here. If you go to. Right you waited until the red one. Okay, the very CW taking entry into this red. Why in the middle? I think you have to just take the entry right at the bottom of the red candle. And then we can go back and get the entry. And then we can go back and get the entry. Okay, that's the only thing you can. You're going to go back and improve that. And we don't think it. Nine to December. And this entire setup. Doesn't look like valid guys. Because we've got huge one. We've got small, small, two small ones. They're not going to be. And I'm not going to look at that one hour because of that. Finally, we've got 12 or 18 to December, which is these two. Solid candles for four or set up. All correct. Except for a couple of things with you. You have to have a look at your entries. Specifically the entries you took a bit in the middle of the candle. You have to wait until the candle closes on the closure of the candle. And this is going to be a rule later on when you go to the forward testing. Or practicing the practicing project. You will be entering correctly in the end of the candle. Okay, not in the middle. So that's basically it. Let's go to the pulse. Hello, Paul. You're not here. But we can see what you're done here. All right. So this is October 15. Solid setup. We're looking at the entry, which is happening right at the bottom of this engulf. Right. This is the engulf. Okay. And this is probably going to take profit. Hitting the tape profit, which is good. The placement of stop losses are fine. We have to make note of that as well. So we put in it at the top of the signal origination of the signal. Where the signal for our signal started right on top of that. And you're generally very generous. I like this approach guys. The more generous the better. Of course, not excessively big, but at least to the top of the last week here. It's a good idea. And here we go. The next one, which is 23 October, which is correct. And the entry here. Are you taking this three bar reversal correct? Yep. And then it went. It got target and the placement of stop loss again, well done. You're doing well. Everything is correct. Now another setup, which is 86 November. What do you think about this guys? This setup many of you by the way like this setup. I understand that it's a good impulse, you know, but very good Polish impulse. We do solid big candles, but unfortunately the one that in between this doji one makes it invalid. Unfortunately, so this is not a valid one. And we're not considering the one hour because of that. And here we've got third of December. So we looked at this already. So I'm not going to go over the details. Two are present here and we've got valid bearish entry here at the bottom of this candle all correct stop loss is fine. And this is where are we for our. Now, which one are you looking at this one? However, I don't see a valid set up here guys. the valid like these two solid signals, solid candles. If you're looking at this part, I can't see anything here. This is small, this is pinbar more and not consecutive big candles, it's only this part makes it, but while this is happening, we've got flat or upper-seated moving average. So it all should all coincide. We have to have a moving average to the same direction as the candle. So bearish candles we have to have lower like a down-tilted moving average with a very signal at the same time, not separate from each other, at the same time. Also we have to have expanding bands here, we don't have expanding bands here, when these two bearish candles are forming. Okay, so all together should be present there. And that's why we're not looking at that. And here we've got 18th of December, this is valid signal and the entry is correct. Everything is fine, except for a couple of things that you don't have to include there. Okay, otherwise it's a good project. Well done. Just have a look at the ones that you took here, just look at this one and think about why it's not valid again, just go over it, exercise, look similar, set ups and compare, you know, good exercise. So the more you do the better you will be. Yeah, you need lots of, lots of repetitions guys, unfortunately, that's how it's going to be the learning process. So, okay, Javier, finally we arrived here, we can get your project. Okay, you got nice colors here for me, white and blue. So I have to get used to the color. I'm so used to the green and red, but I'm fine. So white ones are the the blue ones. Okay, okay, don't worry, I'll figure it out. So we got where we're 16th of October here. I was starting a human mark 16. It started on 15th actually. Yeah, all correct, very signal. And we've got the entry here, well done, three bar reversal. Touch hasn't happened yet, but it's very close. So it's probably less than five pips. Okay, that's why we consider it as a valid country. And looking at your stockless as they all find the right at the top of the week, which is all absolutely fine. How big is this trade? 81 pips. Yeah, absolutely fine. It's kind of mid-size ball in the band setup, which is ideal. We don't want to deal too big or too small. So it should be over 50 pips and not more than 200. Even 200 is too big. When I see like 100 and over 150 is already be concerning because nowadays markets are so volatile, you don't know what kind of use will affect your trade later. Okay, they are very well, big moves up and down moves. So that's the reason. So medium size is usually medium to small size. I'll go for them, not for the big ones. Oh, okay. Okay, let's have a look at the second one. This is when it's over October. Okay, we see this moot bearish move. Everything is fine, expanding bands. And here we have a entry, which is again another three-wire reversal. And your stockless is good. Okay, so this is 61.6. All right, let's have a look at your stockless. It's you place it probably about top of this week, right? Are you at the top of this week? Yeah, I can see it's about there. Now you could even go higher. You could go about this one easily. Why? Because your trade is not huge. It's small enough. So you could go up to 65 pips. This should be fine. Even better, if you give it a bit more, make it more secure for your trade to play out. But it's not huge. So it will play out, I think. All right, so this is the 28 October. Good solid bearish setup. And you enter at the... Now, let's have a look at the entry. Charlie, do you think why did you enter at the top of your green? Okay, all right, okay, sorry. I'm mixed the colors already. Okay, correct. I said I'm going to mix the colors. So this is your bullish candle. Okay, you enter it on the top of the pin bar. Okay, that's fine. That's fine. With the colors. And here we've got different colors, which are pinning. You missed this one. Enough of this extension. All right. And this is a fifth of November. You didn't see the expanded bands. All right, I can explain. That is from the answer sheet. Okay, yeah, I know. But that's why you insert it from the answer sheet. When the movie is here, see, it's bottoming there and it looks like a reversal to me from the picture. The upper band is expanding. Can you see that? The bottom band is also expanding. But when you are in this situation, when it's reversal is happening, the bottom band cannot expand that way, the same way as the upper one. Okay, it's still valid. But sometimes the bands are not expanding the same way. Nothing wrong with that. It's expanding actually. Yeah. All right, don't worry about the bottom one being a bit weak. The top one is expanding enough. All right, and this is really nicely deviated from the MA20. Can you see how the price is about the MA20? Good impulse, upwards impulse. So that's also the pre-ballon. All right. Now, let's come into the same setup, like other people did this mistake. You're looking at sixth of November. Why do you guys like this setup? Everyone likes this. You mean this last one, right, Javier? Is that correct? And we can get a last setup? Yes, exactly right. So I think you like it because you think the bigger candles, the bigger the better. So see, it's a huge candle. But if you look carefully, this is a pinbar, isn't it? This is rather pinbar. And the pinbar, you know, how do you find a pinbar? How it's characteristic of pinbar? It's going to be 50. It's almost like 50 percent of the candle. High is a weak pinbar, definitely. And the other one is also, it's not a pinbar. It's more doggie. It's got two big weeks from top and the bottom. So there is no solid consecutive candles. That's why. That's why. And the movie's here. It's push, upward push. This is more, it's, it's goes like shows the bullish push. The buyers are very active here. They're trying to push the prices up. Okay, that's the sign of this week. This week shows that. So it's not a good bearish setup. All right, look at that that way. But what we, what is valid in this setup, this part was the valid part. If you look carefully, so this bullish move was that the setup that we have to consider this one is to solid candles next to each other. And you actually, I'm not going to look at that because this was not valid setup. So that we will skip that. And here, the next day, we have another move. It's interesting. How, can you see how the impulse followed with another impulse in the bullish event, specifically with the bullish events, setups, because you can trade bullish events in consolidating markets as well. There's nothing wrong with that. But the danger is that you have to be really careful placing your stop losses and take profit because in consolidating markets, there's a big chance of hitting the stop loss quickly. There's no trade, right? There is no trend that you can rely on. The consolidating markets have big, big, big swings, big swings like this. So from one end, you see this bearish swing and then opposite swing. So basically moving more than this one. Okay. So for the bear, bullish events setup, we need impulse and very gradual retracement. The pullback should be gradual, not similarly strong impulse. Okay. If you see this type of action, big swings up and down, that's big danger that changes on. You just stay away from these type of setups. And in particular, this setup that you selected, I can see big, bullish candles, right? But there's a dodging between this little one actually sports everything. All right, Julia, that's the main reason that this is not valid setup. Although it's good, varying us, expanding bands and the authentic moving average, but this small one is making it incredibly important. Okay. So that's the one one hour. So we're not looking at this. And finally, we have 12th of November. I was looking at this one, at 12th of November. So you mean this setup is too far. All right, I think this is not in your answer sheet, right? But I can't consider as I can consider this as valid. Seriously, if it was in real life situation, I could. Because you have solid bars. But is this really solid enough? Looking at the pictures, it's sometimes it's hard to find out the really high data handles. There is a reason why this is not included in the answer sheet. But you're looking to find out. I think we can find out quickly. So this is from which there is that 12th of November, right? 12th of November, let's quickly run through that. This is December ready. Okay. Okay. Let's set a good bar. And you can have both. Okay. Six. Oh, we are in one hour. Okay. All right. Almost there. So this is not the one. Okay. So this is 12th of November, right? We are here. Okay. This is 11th of November. And we're moving. Oh, let's have a look at four hour. Okay. So that's 11, 9th of November. Okay. Let's move forward. This is 12th of November. Okay. So we're looking at this one, right? And then the follow-up candles, these two. So that's these two candles. You're looking at this setup. So let's measure if this is large enough. So this one is 29.4 pips, which is 0.32%, which is really good, good solid size. And the small one, unfortunately, I think that's a reason. It's 0.13%, which is 11 pips only. So can you see what's happening? 11 pips is never be in part of the four-hour setup. If you remember from the module, then it measures 50 pips. 50 pips is a bit too much. It's a bit excessive. Well, I will go with at least 25, 30 pips will be okay. So this is only 11 pips. So that's the reason that was a reason behind that this was not as part of the sponsorship. All right. So that's the one. We have 26 of November. I think this one is also one of the things when the setup is a bit stretched. The chart is a bit stretched. And you have one big candle. I can go back and then show you really how big is this candle. I think this is not big enough. That's why it's not selected. Okay. So this is small. Really, I'm sure I'm 100% sure. I look for this setup already. So this is a large solid enough and this is not. That's why it's not out of the you can go back and actually check. It's a good idea. It's a homework for you. Just go and check how big is that candle to make sure. And then you will see the reason. There are 26 of November. Okay. This one. You can tell, try the way why it's not valid this one. 26th of November. We have one solid. Another small. This is, I think, small, small is not large enough for the setup. The big ones are this and this. But why it's not selected because if you have a look carefully, why this big one is happening is developing. What's happening with MA20? Can you see the reason? You can tell me. Because it's not tilted. It's flat. It is plain. It is, yeah, it is, it is flat. Yeah. Exactly right. While it's happening, it's building up this big candle. The moving average should be tilted as well. Okay. It's not. It's flat. By the time it starts tilting, we only have one solid after that one. Only this part. We have two, one tilted and the other one is very small. So that's why the reason is that. Okay. So we have to consider all things together. Tilted average, expanding bands and solid candles. All these three should happen should be in place to consider that. And I know like you have a second of December. Okay. No, Jerry. This is not idea. The main reason is the size of the candle. And 100% this is very small candle. Okay. Although it's pinball, but it's still small. And we end up with only one solid candle. Okay. That's the only thing I want to mention. And this is the trade actually you took. The stock losses are fine. Unlike the stock losses, everything is perfect. And except for some of the setups. This is the one on the fourth of December. If you remember, we talked about this, your charts are a bit different looking, but I can't remember this setup. This is the middle one that we don't like. Right. And often after this one, there's another candle you haven't included here, but if you play back, you can have a look and find that second candle is coming after this. All right. That's why all together, these two candles together, they create a validity of this setup. But then when you take the trade, I'm sure you did properly. Okay. So you ended on this green pinball on top. Correct. Everything is perfect. And you place your stop loss right on top of this signal. Okay. Which is correct. Very good. You are, yeah, because you have to be on top of this wherever it started. Although you only considering this two, this and the other one that is not here, that it's there, but you're not placing the stop loss over there. You're placing the stop loss right at the top of the entire move, securing your position. Absolutely. Okay. That's absolutely important for making your position safe. And this one is a bit, you can tell me now why it's not valid because this is huge and this is too small. So the candles should be more less identical close to each other. Okay. Guys, I think they're running out of time. This is not the one end of December. But this is a bit too wiki, I think. And this is small. I went down here, I checked this candle as well. This is, doesn't look in a chart, but it's really small to be considered as valid to be honest. So they're just for you to know. And this is 12 of December, 18th of December, yeah, this is valid setup. This is large enough. And the one arm move is correct. Pinball entry. And your stop loss is really nice and generous. Well done, William. All good except for a couple of setups you're gonna go back and have a look quickly and find out similar setups and see why it's not valid. All right. Just minor things. And there, the size of the candles mainly and the moving leverage, shape of the moving leverage, why it should be, yeah, how it should be the positioning and the tilting and everything all together. Just, yeah, you will just practice practice, you I need practicing a bit to find, to see all of these things, all these elements all together. Thank you very much. Solid job. Continue. And next one, when you go to the next project project, you're gonna do, be doing this for entire year. So I think it's lots of practice, maybe good practice for you. But for now, just pay attention on little tweaks and do be fine. Okay, guys, I have final answer here. Unfortunately, we are running out of time. I will actually give you the link if you like to post anything in the link. Even the small thing, whatever you want to say there you can, because when you post your comments or something, it's not for me. It's mostly for you guys because when you post something, you remember it well. It sticks into your memory, it reinforces the knowledge. All right, whatever you learn here, little things, it's really, a really good exercise, good practice. Okay, guys, thank you everyone for being here. And I can't wait to see you next Monday with news and whatever new actions, whatever happened. We can discuss discuss what happened the previous week and have a happy trading and be safe. Thank you very much.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