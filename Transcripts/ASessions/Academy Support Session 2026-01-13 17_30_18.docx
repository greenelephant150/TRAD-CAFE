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Greetings, everyone! Welcome to Dite the Port Dession with me, your host, Jonathan. Thank you very much for joining. I hope you're doing very, very well today. So, look, see who has joined us. Oh, yeah, joined by Anne, Jerry, Mark, Michael, Oshioca, Tanya, Uppal and Vito. Lovely to have all of you here, folks. So, if you're new, hello, Vito. Nice to have you here. So, for those of you who are new, let me get this. Those of you new, these support sessions, what we do is give feedback on Quickwind projects. So, transfer us to practice and make sure we understand the rules of the Quickwind strategies. So, also, the place for any beginner-related questions, anything non-strategy specific, this is the place to ask and you shall receive. Agenda for today, didn't get any questions through. So, we're going to dive straight in, have a look at some supply and demand. We shall move on to overbought oversold and we will conclude with some M's and W's. Just before we start though, so we've got, we've got, we've got, but Henf folks here, so I might be, I'm willing to do a little switcheroo on what we're practicing. What are you studying right now? So, right in chat, what methodology, you're studying right now. What have a little sip of the old Mikey Arto. VTISed in the SID method, cool. Michael's doing supply and demand. Mark is doing all. Fibs for loving M's and W's. Cool. That's Tracy's doing supply and demand. Tanya, T, Jenny's doing Fibs and Jerry's doing Bollinger Bands. Well, I can't help you with Fibs or Bollinger Bands. I'm not good enough at them to give feedback. However, you may have may not notice, we've got Monet, Monet on board. So, she's gone through and she's studied Bollinger Bands. She's now trading them live. So, she's definitely experienced enough. She's now doing a session every week. Helping you guys with Bollinger Bands, which should be good. I shouldn't say, I'm not going to say until it's announced, but it doesn't stop there. It doesn't stop there. We're going to get, oh, those little holes, holes in my knowledge, blocked up with other people. So, so that we can get feedback on everything that's taught here, which should be, which is good. Definitely. All right, let me share my screen. Victor magnet, this is Grace Magdow. I'm going to tell you call her magnet. Victor. All right, let's live. I'm not uploading it. It's all good. It's all good. Malay, like the paint, like the artist. I'm suffering Victor from the opposite problem. I'm in Mexico and I can't speak Spanish. So, not, I feel you. I feel you. Right, let me, let me find, let me find my screen and share and we'll dive in. All right. Guys, could you see Alex's project? I give us a thumbs up if you can't. Next time, trading Academy in Dominican Republic. We're going to have a Santa Claus, the only important one. Fly in case you're hot. The beach is there. I'm in Cancun. And the Dominican Republic, yeah, we're going to be good. Bob Aidos, we should do Bob Aidos. I've never been to, actually, I have been to Bob Aidos. Yeah, well, we're going to be, we're going to be holding a meat for everyone later this year in here in Cancun in Mexico. But we should think about the next one, right? Where are we going to do off the week? Also going to do the Caribbean? Or shall we hold it in like Norway? Of course, Scandinavia. I'm just spending, spend our days in the Mediterranean. I work easier for you to just as green and maybe an Arctic Circle. There we go. Norway, might try that one. Yeah. I'd be, I'd much prefer colder climates to hotter climates because you can always put on more clothes, but there's a limit to what you can take off. That being said, the weather here is spectacular. It gets cool in the evenings, which is really important. But anyway, anyway, enough about the weather. Let's have a look and see if we got some proper high time frame biased. A shovel. So shovel, macaroni. Let's see your Alex project. So Danielle Corsica. Sicily, a multi coast. I've been there. That's really good. We have now only minus 20 to minus 40. That's cold. So I've just come from, I live in, I live in China and there it's about minus minus five. So cold. Of course, Italy, Italy, Italy is fantastic. I've been there several times. Right. Let's dive in. We need to zoom in a little bit more. There we go. Beautiful. Jamaica. Yeah, that'd be sweet. Dominica. That would be fantastic. So it's either Norway or the Caribbean. We need to put it to a vote. I'm voting Norway. I'm not voting. There's a fuck some bird. Must be a great snowboard. I'm very good at falling on my behind Russia. I've never been. I've never been. I've never been. There's a painting which I really want to see, which is in one of the museums in Moscow. It's called the ice, it's called the ice maiden. So Russia has their own kind of version of Santa Claus. It's a man and a woman. And there's this painting, which is absolutely beautiful. It's a great painting. It's a great painting. It's a great painting. I don't know if it's that great. I'm going to go to the next one. We're going to go to Scandinavia. My vote is anyway. It will be somewhere warm, I'm sure. I'm sure you would be there. I'm sure you would be there. I'm sure you would be there. You've taken an aggressive stop loss here. There, you've gone off in a golfer. This is technically a pinball. You can technically enter there. You've taken a conservative stop loss here. Solidation, break, retest. That entry is incorrect. If you were to enter off this, let me get my drawing tool up. I'm going to draw it there. I'm going to go to the pinball there. That's where your entry is. Stop loss here. Let's put it to see if you can remember what we talked about yesterday. What do we think about this stop loss here? I can't see it anymore. It's a bit tight. It's an aggressive stop loss. Even as an aggressive stop loss is too tight. You need to give supply and demand trades room to breathe. What I'd recommend, because I'm seeing aggressive, conservative, aggressive. There's no reasoning behind it. I'd recommend, while you're studying, just stick to a conservative stop loss. Stick it for a year and a pair of 10 pips behind the zone and then just focus on the other parts. Solidation, break, retest. That's a pinball. You can enter off that pinball. What are your observations on this trade, folks? Is there anything that catches your attention about this trade's advice that you'd give? To share? Because I will put it to you. There was an error most grievous in this trade. Well, there's a couple. What are they? There's a lot of distance between the zone and the entry. That's not an error. That's just unfortunate. Tania, 2-1. Yes, that is it. We must take a minimum of 2-1. The expected win rate, the supply and demand is around 50-55%. If we're taking less than a 1-1 to my eye and we're only winning half the time, we're going to lose money. We must take 2-1s. The stop loss here is incorrect. Putting it flush on the zone is just the worst of both worlds. We don't get the protection of an aggressive stop loss to get out of the trade earlier. We don't get the protection of the zone. Ice could so easily just come in here, say hello, stop us out and then do what it needs to do. So yeah, 10 pits behind the zone, correct. If this entry here is incorrect, the first valid entry is the close of the single for here. Stop begins to type. Solution, single counter break, not making highs, retracement. Error entry is wrong, it's the close of this single for here. Oh, I need to zoom out a little bit. Let me zoom back in. So at a 2-1, that looks slightly less than a 2-1 to my eye. Entry is correct. Stop, that's a good stop loss. I think after this what I'll do is I'll show you what 10 pits look like. Because do you know, here's a question for you. What is a pip? How do we know what a pip is? Entry, yeah. Yeah, this trades good. We talk a lot about a pip, but what is it? How do we define it? It's been quite touch the zone, this edge case scenario, entry is incorrect. It's valid, but how do you determine the strength of a zone? It does look like a small zone. Well, that is a very good question, Julian. Does anyone here know the answer? How do we define a weak zone and how do we define a strong zone? What's the difference between the two? For example, this is a weak zone. Retracement, reaction to the past. It's been more specific, there's a very specific answer to it. I'll show you, let me show you a strong zone. Oh, fuck, I'm fine one. This is a strong zone. This is a weak zone. This is a weak zone. When it breaks a high or low, exactly Michael. Yeah, so with supply demand, it's a trending methodology. So we're trading pullbacks on a trend. What is a good indication that a trend is continuing? Well, if it's breaking, making new highs. So take this example here of this zone. We have consolidation, we have a break, it's making new highs. This is a strong zone. Let me find a weak zone. This, even though it's little, it's still a strong zone. It's clearing highs, it's got indication of the trends continuing. This zone here is a weak zone, it's not clearing anything. There are examples of, let me see if I can find a weak demand zone. This is a weak zone. We have consolidation break, but what is it clearing? Absolutely nothing. That's a weak zone. That's how we define it. Pit fourth decimal place, price measurements. Mostly VTAY. But if you have a look at a YEN pair, we don't even get a fourth decimal point with this one. So what do we do with YEN pairs? We only get three decimal points with the YEN pair. That zone's drawn incorrectly. It needs to be the final bullish candle before the move down. Stylation break, retest. Yes, stop. What? This trade needs to go north. Ah, come on. Okay, cool. Be nice to see some trades on this as well. I can't see any trades on this. So yeah, good stuff. I think accuracy in drawing the zones, entry points. Make sure you're entering correctly. And I've seen a few where you're trading in the wrong direction. We're always trading for a demand zone. We're always going to be trading it up for a supply zone. We're always going to be trading itself. So good stuff. It was a very good try, Cheryl, for a first attempt. A few good trades in there. Two to one, though. So that is probably the most dangerous thing you've got to be taking those at the minimum. So let me get you tagged, Cheryl. And then Cheryl. Ah. Cheryl. I'm making it. Cheryl. Cheryl. I think I'm going to be trading. All right. Let's have a look. I'll show you what picks up. It's been a few weeks since I've gone over it. Let me get up trading for you. We'll have a little look. see me trading for you. Okay cool. Right so let's get off the bond, get away from the bond market. Right so let's start with like Aussie Canadian. I got a supply demand. Move this to this side as well. Beautiful. Okay we've got supply demand here actually. So let's quickly, okay let's find the world's quickest supply and demand trade. Look for it. If anyone can mention a market the trending right now that will be, well we've got short term trend here so let's let's dive down to this on the hourly. See if I can find something. Well there's one right. It's crap but I think we'll do it just for the purposes of this exercise. Right so we have a demand zone right. It's a week zone consolidation break retest. So entry would be on the close of this. Now this is going to be five pips behind the zone. So nine eight seven six five four. Come on. There we go. Close enough. And then we'll take a T to one. So that is what five pips looks like on a, that's what five pips looks like on the Aussie card. Now certainly with different instruments it's going to be a little different. So let's say for example we take a pair that doesn't really move. So something like a Swiss pair. Is there even a zone anywhere? Well here's one. And solidation break in rubbish. We'll never be taking this trade in reality but I'm just doing it for the purposes of finding something that we can, we can draw, draw trade sort of, right. Consolidation, break, retest. Wells worst pin bar. Entries on the close. And that's what five pips looks like below this zone. Not bigger isn't it? There we are. What? No, we are not that's a bit too much. That's five pips. Thereabouts. If you pull that up. There we go. So you can see it looks a little bit further away on this doesn't it? Of course, Swiss pairs don't really move that much. Like you may see if I can close down stuff. Thank you pardon. Quit. Quit. And then finally, let's find a US dolly end. I believe that's trending. Just try to see if I can find the potential of trade that we can draw. You can spot one. Let me know. That's the one. That one. The purposes of. So we have consolidation break, re-tested to a pin bar. So let's get this drawn. It is lagging. I think this is my computer. What I can do. I'm going to unplug my. That should work a little bit better now. I can't see. I can't see you guys. That should be a little bit better. I have my iPad up and it's obviously draining the battery. That shouldn't be lagging so much now. Now I'm not going to be able to do the switch root to see your chat. Okay. So let's get this trade drawn out. 10 pips looks like on a m pair. I'm going to do a 3.0-inch battery there. Move chat out of the way. Oh no, and it's full screened. I've now minimized it. 6.91, 5.91. That's enough. 10 pips looks like on a m pair. You can see m pairs move a lot more. If we compare that to a Swiss bear, 5 pips is much further away. That's basically what it looks like. That's how to identify. Pips. So there we go. I'll probably do it again in a few weeks or so. But there. Now I'm expecting perfection. I'm going to stop lost placement for all of you guys doing supply and demand. You can see why we need to create much bigger stop. Why we need to do 10 pips for a m pair though, right? Because in reality it's a similar distance away. It's just m pairs happen to move an awful lot. Right. Let me now get back to sharing supply and demand here, right? There we go. Cool. Mark Hill. Let's have a look at yours. Project A. Right. What would you say about this trade fakes? What advice would you give Mark on this one? I hope I'm sharing the right. Yes, I have. I'll see you in a little bit more for you. What advice would you give? Is it? It is. Yeah, stops a bit tight, isn't it? For a m pair, it needs to be 10 pips behind the zone. Realistically. I mean, again, I'm just having to kind of eyeball it. But, you know, we'd want our stop loss kind of ran about this sort of area. Apart from that, though, trade looks really good. Don't know what this trade is. If this is a zone, right, we have consolidation break, retest, pin bar entry needs to be on the clothes of that pin bar there. This is not a valid zone because we see we've got all clients applied still within the zone. We need to draw it off this candle, which will probably not be great. Right, what about this one, folks? This trade. So we have consolidation break, retest, and entry is here. Stopps here, take profits here. What are we? Is there anything we change about this trade? It's not at the clothes of the engulfor. Absolutely correct, good, Julian. So the entry here is incorrect. It's too late. So would you enter on the clothes of this engulfor here? Would that be your position as a valid entry point here? What about this candle here? Pin bar. Yep, exactly. That's our entry. Just because it's red, it's still a bullish pin bar. So our entry, our actual entry, is going to be here on the clothes of this pin bar. At this point in time, it's a little bit late. That would be our valid entry. This one is difficult to spot. It's difficult to spot. Because it's red. It's red. Also, stop, again, it's a bit tight right. It needs to be somewhere down there. This entry is incorrect. I cannot actually see a valid entry. That doesn't look like it's engulfing. Maybe that's a pin bar there. It's also an edge case scenario countertrend. Not one we really want to take here. Cool, again, stop just a little bit tight. This entry is completely wrong. We will never take an entry candle that's still in the zone. The entry candle needs to close on the business side of our zone. Also, just stick to... Oh, thank you, pardon. It's an engulfer though. It is an engulfer. So the entry needs to be on the clothes of that candle there. So it's the right candle. It's just entries on the wrong plot. It's on the open of the candle, not on the clothes of it. Similarly here, right? It needs to be on the clothes of this engulfer here. I'm not sure. Price isn't really blasting out of this zone, is it? Still in the zone. Again, entries inside the zone need to be on the clothes of the candle up there. Cool, so good stuff. That's just the first half of the project by the looks of it. So good first start to where I think entries. Make sure you've got your entries correct. That's meant to work. It needs to be on the clothes of the clothes of your entry candle. It did break through the loads of the zone, but didn't close or is it valid? It needs to close on the right case. So let's say we're taking a trade or fair demand zone. It needs to close above the zone. If it's a trade or for supply zone, it needs to close below the zone. If it's still in the zone, or God forbid it's on the wrong side of the zone, we can't take it. It's a very interesting trade right here, actually. Let me draw out. Oh, okay, it breaks through, but doesn't close as that's still valid. I think this will actually explain to you. Yes, it is valid. There's an example right here. Right, so we've got this zone here. We have consolidation. We have a break clearing highs, strong zone. A very test with an absolutely God almighty pinball. Absolutely massive rejection. Pinball crashed through 100 kilometres, but it didn't close. If it closed below the zone, that would invalidate it. But it just touched it, provided us our entry. Entries on the close of the zone stops behind the zone 2 to 1. That's a valid trade. So just going below the zone is okay, but if it closes below, that invalidates the zone. Does that make sense, Julian? Cool. Because what we need is we need a rejection of that zone. If price, if we got a zone like this out, okay, I'll draw this zone out again. Right. And if price doesn't respect it, if price just comes down and just closes below, it's just disrespect in the zone, it's invalidated. We need our rejection to be a medium of Ireland. Every candle we wait after it retouches the zone low is the confidence in the trade. So yeah, good stuff. Of course, let me get me drawing. Get rid of drawings. And let me get you tagged, Mark. I'm just pulling up my other screen where I type in everyone's names. Mark. Mark. Mark Hill, right? Who was Mark Hill? Here. Lovely. Let's move on to some Sid method. Yeah, because I think we all want to give a bit of time to some other methodologies. So here we've got not the pace for questions, Simon. Let's have a look at some watch list. We have here your hundreds. Have a look at yours. I can't, I mean, of those that I can see, that's correct, but that's not. I can't see the list in its totality on. So I can't comment if it's correct or not. There's just not enough there. Let me get you tagged. But there we go. Next is. Okay, why is everyone asking questions on here? Don't ask questions on here. Not good. He bit them balsky. Just looking to make sure everything is what it should be. And there's no weird numbers that mean it's probably on a different exchange. Yeah, all looks present and correct. Great stuff here, but let me get you tagged. Hubert. Hubert. Balsky. Cool. Nice move on to project D. Do you think you're part in folks that I'm kind of having to shift around? I've just got a tiny little screen on my MacBook. And there's all kinds of stuff because the old I've had is, I guess, using up all the battery. Project D. Lewis McBean. Let's see your project. Nice. Risky. You don't want to be trading without stop loss, man. And she exit here. Fine. Stop. I mean, you have an indicator. You've just written it down. I happen to know that it's correct, but that's just from memory. I'm not sure if your stops, if it's 38 or 39. I don't know why, because that looks awfully, I can see that 38 line here. I don't think your stops right here. I think it should be 39. Just from what I can see. Entry and exit are fine. That is definitely wrong. Entry and exit are fine. Yeah, I can just comment on what I can see or enter your exit. I can't really comment on your stop losses. There's a few that are inaccurate. Yeah, is it good? Yep. Yep. Yep. Here, this is stop losses correct here. So that's good. Cool. Good stuff. There's a few where your stop losses were clearly incorrect, as I could see it intersecting. There's one with decimal points. Everything else appears present and correctly executed. Good stuff. Lewis. Let me get you tagged. Lewis McBean. Lewis. McBean, there we go. Right. Then we have Mullingy C. Key Z. Oh, Lord, we have trading view links. All right, everyone, if I just cut out, it's my old MacBook that has, oh, gosh, exploded. I'm going to have to delete everyone because I've got my other computer. But I didn't bring it with me because it's rather more bulky. This one can only handle a few tabs of trading view before it. It gives up the ghost. Trade looks good. Are these all screenshots actually so we should be good? Great. Exit looks a little bit early there. Yeah. Looks a little bit early. Exit when it hits the 50. If you look here, there's still a little bit of air between the 50. I think the exit is going to be on the following day. Yeah. I'll just look to that one. Oh, I guess here. If I miss a few, it's because it's not clearly indicated, which is wish. And one does tend to lose track of these things. Yeah, correctly executed. Good. Yeah. Any charge you can look at my entry and exit exercise. D. I'm not sure it's a profiting to ask. Which courses this for Vito? Is this a quick win? Of course. Yeah. All right. Stick the link in chat. I'll have a look at it after this. I think there was one where it was like a day early. But, um, Poff and Matt, properly executed. Very, very good stuff. Great work. Good project. All right. It will just sit at a weight Vito to post his licking. L-rrrr. Post his licking. So we can cast judgment from our high on the quality of his work. I don't want to do it. Before, because we're done with the said method, next is going to be M's and W's. So Vito, tick tock. Just post the link of the, uh, the, the project here. Maybe I can find you. If you've posted it already, let me find you. Vito. Vito Palosa. Vito. Vito Palosa. Looks like you're doing legacy now, though, man. This all looks like legacy course stuff. Well, maybe you're just helping other people. Right. Well, I don't want to waste too much time. So, well, I guess we'll move on to M's and W's and Vito, where you post it. We'll have a look. Nita. Baga. Let's see. So here you've got to spot all the valid M's and W's. Let's see how you've done. You're right. Yeah, I mean, I can, but I'd rather not Vito, because although I am competent with this in method, I don't want to, I want to, these sessions are really for, for quick win projects. I think you'd be better placed. Do it, do it. And then check it, check it with Sid. Because otherwise it's not fair on the people here are just studying quick win. Then I have to explain extra, extra legacy concepts, which kind of muddies the water. And it's, yeah, it's not really fair, because there might be nuances they don't know yet. Yeah, so I hope you understand, I hope you understand. Here, stop loss of just a little bit tight. You can't cut through all of this price action, or stick it behind the pattern. It's the same as she here. Price has been here a hundred million times. Nothing has stopped coming through again. With M's and W's, we want it as tight behind the pattern as we can get it, but we don't want it in the pattern. Good. Good. Good identification. Second one is wonky. You mean this one here? This one here? It is, but it's, to my eye, it's valid. So it looks, because we're looking for a less than 30% differential between this and this. And what we're comparing, if I zoom in a little bit, this I think might help. This is on the limit of validity, but I've seen enough M's and W's to make a judgment call that, the difference between this level here, this level here is less than 30%. Oh God, I'm drawing correctly here. It's not actually as big as it looks, because remember we're measuring the WIC to the body. So it is wonky, but it's valid. Let's see if I can find one that's clearly... There are certain edge case scenarios where you need to get it out, but once you see enough of M's and W's, you'll be able to make a pretty accurate judgment call those two how wonky is. Like that one is obviously clearly wonky, because it's not just the left leg of the right leg, it's those two in relation to where the neckline is. Good. Interesting spot, this is a very difficult part in the spot. Now try it correct. Yeah? Well, do I clearly... I mean it is wonky, but it is valid, right? Because when we think in terms of wonkyness, it's just the differential between the two legs is too much. And you do get a... As I said, when you've seen enough of them, you'll be able to eyeball it like 99% at the time, but it needs to be quantified, right? We can't just be like, eh, well, I reckon it looks all right. There needs to be a less than a 30% differential between the two. We can have a look at wonkyness actually. After the fact, let's see... Let me just finish up giving feedback to Nita, and then we'll have a little look in charge. Nita, very good work. Like you've actually gone above and beyond what is required for this first project. Certainly, few of your early stop losses were incorrect, but great observations on support and resistance levels. Really, really good. Your trade parameters for the most part look fine. You've identified in valid trades. There's not really much I can say on this as the first project. Very, very good work. Let me get you a tag, Nita. And then we will go on the hunt for some wonkyMs and W's. My cons spell Nita. How do I spell Nita? N-E-I-T-A. I did spell it correct. There we have. Lovely. Alright, let's have a little look at the charts. See if we can identify some wonkyMs and W's. There's one. Alright, so what about this one here? Is this one too wonky? This M here. Is that too wonky or is that okay based on your judgement? Too wonky. Yeah, this looks like it. I am pretty certain the differential between here and here is greater than the differential between this. I'm going to use the fib tool just to be sure that I'm pretty sure it's going to fail. That's what a country mile. Yep. See if we can find another one. What about this one? First leg, second leg. I'll draw this out because this might be a bit tricky to spot. That's your first leg. That's your second leg. That's your W. What do we think about this one? Is this going to pass or fail the fib test? This one's a bit more tricky. This one here. Pass or fail the fib test. Do you use this pass? Merleens is pass. I think it should pass. It's actually very wonky but it should pass. Let's do that. Let's pull it up. It's going to be close though. It's just about. It's pretty damn wonky. That's near enough on the limit of validity in terms of wonkyness. We'll do one more. Oh gosh. What about this one here? Left leg right leg. What about this one? Let's ignore this terrible price action. Left leg right leg. Is it even valid in terms of candles? It's pretty close. This is invalid. I don't want to do this one because it's too big. Let's move on. I want to at least do it with valid. I want to stick to at least valid patterns. What about this one? This is the first leg. This is going to pass or fail. Fail. We will put it to the measurement but it will definitely fail. It's quite a country mile. Not pass. There we are. Let's dive back and see if we can give feedback. We've got time for another project. Let's have a look at the mark. This one is not enough candles. Unfortunately, that one's not valid. I don't know what this is. I can't see this. I think that would be too wonky. I'm not sure about this one. This one is OK. This one is OK too. This one unfortunately is no room for pattern completion on it. This one's good. This one isn't enough candles. Unfortunately, this one's good. This one doesn't look like an M. It's like price against sideways. This one's good. That's not an M. It needs to be a minimum of 7 candles. This one here. This is probably... There's a W here. This little one here. That's probably too wonky if I'm honest. That looks like it will fail the Fib test. That looks near enough like a 50-50. That's me pretty close to a failure. Is there an M on the top right of the last black slide? This here. When I did this project, I missed it. I couldn't spot it. The price action... I wanted to consider trading my entire life just because of this price action run. If I were to look at this, I'd be considering this more in terms of head and shoulders. With a head, left shoulder and a right shoulder. With a pretty straight neckline. In terms of a valid M, it just fails too many of the parameters. I was blind to it. But it isn't an M. Not one we'd ever trade though. Good. No ring for pan completion, really. Yeah, this is excellent stuff. There's a few that are a little bit mysterious. Like that I'm not sure about. This one just looks a little bit too wonky. I think the biggest thing Master Elena to pay attention to is... Number of candles. It's got to be a minimum of 7 candles. Make sure it actually looks like an M. The bodies are bouncing. But that's pretty good. And you spotted most of them. And most of your parameters were on point. So very good stuff. Let me get you... I'll be alone out there. Let me get you tagged. Lovely. Righty, hope ladies and gentlemen. I think we're going to call that for today. Thanks very, very much for taking the time out of your data. Join me. Hopefully we've all learnt a little bit. And whatever we have learnt, we need to write it down. So there is the link. You'll see that I chat now. Go write down. One thing you learnt this session. No matter how big or small the actor for writing it down will help reinforce it. It means you won't need to, you won't forget about it. I will see all of your beautiful people on... On the Thursday. So take good care of yourselves guys. Bye-bye.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