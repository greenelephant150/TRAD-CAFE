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your host, Jonathan, thank you very much for joining and I hope you're doing very, very well today. So we'll all look to you, because bless us with their presence tonight. Chris, she here twice. Good to have you W here. Genevieve, Oledio, Shane, Tim and William, brilliant to have all here folks. So for those of you who are new, these support sessions, what we do is we give feedback on Quick Quint Project. So it's really for us to practice, make sure we got all the rules and they Quick Quint strategies, lock down also the place for any beginner related questions and anything non-strategy specific. Agenda for today, we've got a question to answer, then we're going to dive in, we're going to have a look at Overboard Oversold, we'll move on to some, no, we're going to move on to some supply and demand and then we shall conclude with some M's and W's tip. Lovely evening, afternoon, not quite evening, got another hour or so. So yeah, I'd imagine by the darkness will fall by the time, by the time the session's finished. So let us dive in. And the question we have here is from Ian Decker. I've finished the first half of Alex Supply and the Mond Project day. I signed up for training viewing to the free 30 day trial like training for your module shows, but the first three 30 days are not showing me the hour for Alex's projects that neither paid version, any insight is greatly appreciated. So Ian, if you have a look on the project, in the section that says the documents, the materials that you need, there is a tutorial on how to go further back in time and training you. If you go through that, that will show you exactly how to do it. So go through that, it'll show you how to go back in time and then you will be easily able to do all of the projects. If you still have more questions after that, feel free to reach out. But go through that tutorial first. Let me get you tagged. Oh, some reason I've got the wrong keyboard. Ian Decker, there we go, lovely. Cool, let's dive in and have a look at some projects. All right, guys, can you see what I can see? But thumbs up if you can see Sid's project A, get chat visible. Can you see it? Lovely, thanks Tim. Right, so here we have to compile some proper watch lists. So let's have a look at Fredrick accompaniment. If you haven't yet, this is the time you're to stuck up on another year's worth of subscription for trading view. We've got the actually, I've got a link, we've got an affiliate link. Hang on, let me see if I can find it. Hang on, hang on, hang on, hang on, hang on, let me see if I can find it. Where is it? I did see it. Am I just being blind? Might be on the cafe. Do do do dod done. I'm not there. Here. Found it. Found it. If you fancy, um, and if you knew, we've got a brilliant link so we get like a couple of bucks. If you fancy using it. It's not going to pay for the grand kids education. And it'll pay for like half an hour's server. It'll pay for like half an hour of serving these for the training cafe if you fancy. Um, right, let's go through. This should be there. I don't need to say doesn't trade spot gold. Cool. So nearly there. 98% correct. You just need to change that to bar at gold. And then we can get you to act. And then we can get a project. There you go. Cool. Next lean Kim. See your watch list. A. What? What is a. What is B. J. R. I. A. N. base. Chevron. Drip. That's the oil ETF. Hut. That's uh, crypto. UV. LVS. I don't know what this is. I'm not just a line icon. Yeah, there's there's you've got stuff in here you shouldn't have. So just make sure. Lean for. For the watch list, you have exactly what said hasn't don't have what he doesn't. Because some of these are. Traps. Right. So with the watch list that says gives you firstly it covers all of the sectors. I mean, I can really see now this is very heavy wanted towards. Like the energy sector. And that's not what you want. You need it. You need to cover all of the. You need to cover all of the sectors basically equally. And you need to cover all of the. You need to cover all of the. Mongo database as well. So you overexposed certain things and you know some of them like riots. You know, the, the, the, you've got to be real, real careful when you're messing around with something like this, right? This is a crypto proxy. So there's lots of hidden trap in here because the watch list it gives you. And you need to give them point in time because there's this concept that you'll learn about later called sector rotation, right? Money moves from sector to sector. So your watch list needs to cover all of the sectors. So any given point in time will you're there where it moves. On top of that as well, there's certain stocks which are dangerous to trade because they're manipulated. And you need to, you need to have a deep understanding of the stock markets. The Right, cool, let's move on. I'm going to start doing project B. I've, I've, I've, I've, I've, I've, it's absolutely no rhyme nor reason. I've got what was only doing projects A and C, the first one of the last one. But let's have a look at project B. So if you hear, this, you have to, let me refresh my memory while we're here. For this one, I believe you have to look for alignment. God is becoming a director, Scania Watchlist to identify instances of RSI, MACD alignment. We're both appointing in the same direction at the same time after oversold or overbought condition. And this is important. And we've got to have a look at these ones here. We've got to select the specified date and mark it with a vertical line. We then have to identify the overbought or oversold condition and label it. And then we have to mark the RSI and MACD direction in for each specified date and make sure the arrow is pointed to that date in the vertical line. There we go. Take a screenshot and we've got to repeat the K. Now that it's refreshed, my memory is refreshed. This has been a long old times since I did this project. Let's have a look at Alvaro, Salgado. I have a book in alignment. Go get. That's wrong. RSI divergence indicator. No, that's not what we need. We just need the straight RSI. That's the wrong indicator. Here's our overbought. You could argue this is the first time they're pointing in direction. Yeah. Also, you do not need these moving averages. And we're not asking you to identify the golden cross or death crosses yet. It looks like that's doing it for you. But you don't need this now. You shouldn't have this on your chart. This looks a little bit late. Wouldn't it be here where everything's pointing up? Let me get out of my annotation tool. See if I can just off to there. It's here. No, I guess that's correct. Yeah. Good. Yeah. Here I can't see clearly on your chart. It's a little too much going on. We don't need all of this information. This is like what? Eight months worth of data. That's a bit much. Cool. Good stuff. It looks like you're identifying these correctly. However, you're using the wrong indicator. We're not using RSI divergence indicator. We're just using RSI. Also, we don't need these moving averages right now. So get rid of them. There will be a time and there will be needed of RSI. But that time is not now. So, there we go. Let's have a look at MK peers. Yep. Good. Wouldn't it be here? That's me looks like the first time I've kind of pointed out here is where we have the cross. But I believe the instructions were when they're pointing down, not when they've actually crossed. Looks correct. Here as well. Wouldn't it be here? Everything's pointing up. This is the first one where they're both pointing. I mean, this one's a bit. It's not terribly confident, but that looks like it's the first case where they're both pointing up at the same time. Yeah. Here wouldn't it be? Wouldn't it be here? They're both pointing down. I mean, we get this over board signal first and then there's another over board signal and then it comes down. So we've got two instances here. This one looks like the first. I guess it depends on what date and said ask you to start looking. You need to check that up. Good. Good. Good stuff. There's a few where I believe it looks like there's a little bit a little bit earlier, but very, very well-announced. I might see nothing. Put your tags. Let's move on to project D. Here we have to actually be cracking out some trades. Zachary Brasfield. That's what lucky was. Light mode. You realize in certain countries having your light mode is criminal offense. I need to turn down the brightness a little bit. I've got an OLED screen and when it's bright, old Lord, it is bright. Looking into the sun. OK. You've got price. I don't know if your stocks are right. Well, I think that's the right stock. Your entry is wrong. If this is your entry, look, the RSI is pointing up as is the MACD. So this is not right. What you can do is you can get rid of the yellow line here. This is the moving average. You don't need that for the RSI. Stop. I just remember that it's correct. And that's why I can't tell if your entry is right or wrong. Exit's correct. I think that's a little bit early. Let me kind of zoom in. See. So what do you think about that as an entry for the said method? Does that count as the MACD pointing down? What do you think? I've moved it right to the edge of the screen. So this is our entry. You can ask pointy down. No. It's a cool pointy down. I can't see clearly enough. But for my view, almost looks up. Yeah, I mean, it's, see if I can just kind of try and clear up. It's just about pointing down, but it's really like that to the artist. I would like, what's the next day say? I can get there. That looks a little bit better, doesn't it? That looks a little bit better there. It's actually, because this one you could argue, it's almost flat. It's like here at least we've got definitive moving down, right? So I would probably, we zoom back out again on flat as OK though. No, it's not. We need, so for a MACD, we ideally would like it to cross. At the very least, it's got to be pointed down if it's flat, we would just know entry, because we've got the, for the MACD, this is our lagging indicator, right? This is a combination of much longer moving averages. So the way I like to think about it is, it's like this big massive, you know, one of those big ships that just slowly changes direction. But once it's changing direction, well, you know, once it's moving on this course, it continues on that way for a long time. So when we've got this big move, then price is going to continue to kind of do that. If it's just flat, it could still be continuing on out. So I would most likely be looking to enter the following day, because that's just not, that's, that's just too early. That's too early, I think. I think here, I can, what about this one then? That's definitely flat, isn't it? Look down here, that's definitely flat. I think we can agree on that, right? Would anyone, would anyone posit that this could be pointing up? I don't think so. Here, still flat. Here, I think this is probably the, the absolute earliest, right? Well, we've at least got some indications moving up. That's that, that entries too early, exit. I don't know, yeah, could we even end? Let me, let me zoom back in again for science. Here, no. Here, no. Here, that's our entry there, right? Pointing up, that's winning up. This time just feels too, it looks too flat to my eye anyway. Here, good. You see him out a bit. What does if one given you guys motion sickness? That exit's wrong. That exit's wrong, that's not right here. That's the line half of the 50, your exit is either going to be here or here, right? Here, the first one of who being realistic, this over here would be precise. I'm sure about this stop loss. I just can't even see 73 on the line here. Cool. So good work. I guess some of the, I mean, I can see some of the stop losses just from memio, correct, so I can presume they're good. It does appear though that not always you looking for the confluence of the two. We need RSI and the MACD by pointing the firm direction. There was a couple of ones we would really look a little bit early and there was one where your exit was early. So just make sure those are locked in. But good stuff, Zachary, let me get your tags. That's cool. All right, Bob Jones. It's a ton of the brightness. Good. Yep. Z Looks so early. I just have to guess here. I can't see what the RS size doing, man. I just scratched up a little bit, but I can just presume that it's correct. Good stuff. I can't see any actual major errors. Very, very good. Nicely done, Bob. Or Rob. Bob, Rob, Robert. Let me get you to hugged. Excellent. Let's move on to some supply demand. I'm going to go to the other side. I'm going to go to the other side. Placidus is a. Placidus. So here. You've got your high-tariff friend bias. It is great. It's tough. So good identification, but I'm a little bit confused about these trades. Let's start with the one of this demands line. So is this demands and drawn correctly? Close. Three kind of swing here. No, that entries too late. We get our retouch and then we get an engulf. So it's the same level, but it's not on the three kind of swing. It's on this engulf here. Is there any other observations on this trade? Is this trade correct? So let's say. Yeah, any other observations on this trade? Yeah, I'm going to go to the other side. Give me guys another 10 seconds. Then I'll throw you your first clue. So we get our retouch prices left and then come back in. So that is absolutely true. Entries going to be. Just make it make it absolutely. That precise. So entries entries here, right? Very similar level, but it's on this candle here. So that's a fairly good observation. Victor, we do have to bear in mind that this is a Yen pair. So that stop doesn't look too bad. I mean, maybe. Maybe like here, you know, maybe, maybe here, not. It's not tremendously. No two to one Chris is yes. That's that's what I was looking for. We need to be aiming for at least a two to one. For supply and demand. If we're taking this list of like one to ones. Our expected win rate for supply and demand is between 50 and 50. 58%. If we're taking one to ones. Right. A 50%. Which is what you'll be getting until you master it. You're in for a world of paid. You could be trading water for years. You've got to be taking teeter ones. Mm hmm. All right. Okay, I would be nice with the I can't see any of these. I can't see maybe just forgot to put these in, but we need to see need to see the trades take north here. So good first try. Good identification of trend. Like. Okay. It would be nice. But I can't see any of these. I can't see maybe just forgot to put these in. Good identification of trend. Like like to see that zones are basically drawn correctly. But you need to see swaths up on your trade parameters. Like there's no I can't see a zone that this trade is taking off. This one here I can't see a zone this trade. I mean. Yes, there's that. Then it gets mitigated here. So these two trades don't make sense. And this one here's got the wrong risk or parameters. So very good try plus. You get attacked. That's the best. The random around. Let's have a lucky use. So. This is get a little bit funky. We don't want to. We don't want to play during the dots too much with trend lines. We just want to get an idea of where prices going. Because I mean if we're trying to do this, then we might then. The better tool to use for this would be a moving average. These designs look clean. Nice. So look. Solidation break retest sketchy pin bar stops a little bit tight. For a young pair 10 pips behind the signs again, but that's clean. Solidation break retest pin bar that stop is definitely too tight. That break out is nothing to write home, but we really want. Big explosive breakouts that doesn't look aggressive enough for our taste. Technically valid, but it's awful. The only thing going for it is it's going with the trend. Stop again, the weaver tie. I have to presume the sign is valid. Retouch. Yeah. We looked at this already. Sneak handle balance. Three candles swaying. We don't need volume for supply demand. Solidation nice consolidation terrible break out awful retrasement. Reasonable rejection stops to type. Yeah, very sketchy pin bar valid. Solidation break out not clearing highs, not great rejection in golf. Solidation break out stop is too tight. I have to presume this is valid. I can't see. Yeah, this is nice. This is this is this is a nice looking trade. Card deal needs to be T to 1. That's hardly a breakout. And then eventually we get all confirmation needs to be a T to 1. So that's a nice look. Solidation break retest. Solidation break out. Solidation break out. Solidation break out. Solidation break out. Solidation break retest. Yeah, that is a three candle swing stops T type. Good stop T type. I'll stop commenting on the stop losses. Solidation break retest. Solidation break out. That's a terrible pin bar. Solidation break out. Solidation break out. Solidation break out. That stop is wrong. Excellent. So this is a very, very good project. I like how you've drawn these clean. I like how you've. You've got your bias sorted. Two things to work on. You've got your bias sorted. You've got your bias sorted. And then there's a lot of differences. And then there's a lot of differences. Right, Project B. If we look at Sandra Wilkinson's yesterday, I can't remember. Let me check. Let me check. I didn't. Okay, Sandra Wilkinson. Okay, so I remember we can't use hi-kin-asshi candlesticks. They don't provide us with the information we need. I guess it doesn't matter on there if we're just looking on bias. Market structure is showing bullish, higher highs and higher lows. Well, it isn't. Right. We're not seeing higher highs. We're not seeing higher highs. We're seeing a ranging pattern. On the weekly, we really want to be looking back the last like a couple of years. We're not seeing higher highs. We're not seeing higher highs. Right. So I remember having a little chat before. Make sure you're just using candlesticks and also use FX EM. You'll be able to compare your answers. Doesn't look like you're implementing the strategy correctly either. That's the strategy right? So let's be sure the zone. We wait for retracism. So here, right? This looks like you're taking a trade off the breaker of the zone, which is not what we do. So what I'd recommend, Sandra, take a big old step back. Make sure you uh. Review. I just copy exactly what he does. Try and remove. Any external knowledge you have. you've just got normal candlesticks, I guess you can use bars, but certainly not high can actually because I don't have the information we need. Then draw the zones correctly, wait for a retracement, wait for an entry candle, take a T-1 with your stop behind the side, so I'd have another bash of that Sandra and you will definitely get there. Right. Let's move on to W's names. Kevin Massey, let's have a look. So, just need to make sure we take one to ones with M's and W's. If this is our right leg, then the neckline's here, which then means it's too wonky. If this is the neckline, this is our first leg, this is our second leg, so I'll stop losses behind here because what happens is it comes down, comes up, comes down, triggers us and then stops out, but this would be incorrect. I know we're just drawing, but try and keep two, one to one. It's good practice to get into. Yeah. Yeah. Entry is too late there, so entry needs to be just on the break of the neckline. So, just need to zoom in a bit, that'll be precise. There, on the break of the neckline, that's your ideal entry. This one here, there's no room for pan completion. Here, just one to one, we would never be taking a trade this big, likewise here. Entries a little bit late here as well. This is just about verging on acceptable, just has red tight, tight would be good. Interesting, it's a very difficult part to spot. Yeah. Cool. You'll find later we won't be able to take these kinds of trades because we want our pan completion to lie within the bodies of the move in. And, it's just way too late. Our neckline, our neckline's not here. That's neckline's here. This is still part of the move in. One to one. Cool. So, very good stuff. You spotted almost all of them, which is really, really good. Just Kevin, get into the habit of one to one. You don't want to expect more than that. There will be a very, very small proportion. You might be able to squeeze a little bit more out, but if you said that expectation now, you're going to be disappointed. And that is quite painful. So, just one to one, get into the habit of that. And that will serve you well going forward. It will set a proper realistic base of where we say I'll take profits for this. But good stuff, very good stuff. Also, just a little bit tighter on the entries. But again, for the first project, it's probably asking a bit too much. Good stuff. Cool. Vinny Saluley. Let's have a look at yours. And you missed that one, OK? Understandable. It's a difficult one to see. This one you'll find later is there's no re-info pattern completion. This one is not enough candles, right? One, two, three, four, five, six. Is there only six candles in that? Yeah. Interesting. But I know that one. Yeah, very good. Very good parameters look pretty good as well. Just pattern size. That's one's not going to be valid. Did you spot the other? Yeah, this one here. This one. OK, cool. Yeah, good work. Good work, Vinny. Just make sure you don't take patterns like two small. Get your tag. Vinny, lovely. Right, let us finish off with a bit of back testing. Mark Ericsson, let's have a look at yours. OK. You want to wait too late there, right? OK. There's that that's your entry on the breaker the neckline. Stop also. Yeah, I guess stops fine. So fine. This one I see no stop loss. This one here. So what, so with this here, this is where you need to reassess the partners develops. Because sure we've got to move up. Then we've got to move down and we've got to move up. But so we think, OK, fine. But then what happens is price continues to come up. So we need to reassess our pattern because we don't actually get an entry. Let me get my drawer into a lot as well. We don't get our entry until here. So entries here. But now we have to think, well, is this a road work? Because we can't cut through all of these two. So we'd either have to say, all right, that's a road work. I'm going to stick my stop there. Or I'm going to stick as to lease. Or I'm going to stick it behind there. This is incorrect. We can't cut through all of this price action. You need to reassess it. You need to reassess it. Because often it does that right. It makes the pattern and then it's like, I'm not finished making the pattern yet. So we just need to be careful of those. It stops to lease there. So here, I think we can call this a road work. And we say, I'll stop there. If we decide that it's not a road work, I'll stop there. That's the head's breadth of T-Ty. There. This is T-Far. Stop's T-Lise there. There. So there's three technically re-improved pattern completion here. We've got this impulsive move in, but the price starts stalling here, right? And then we've got all of this shop. We do not want to get messing around with this with our tape profit. We need to manage our trade round here. Because this is fine. But once it gets here, it's just nonsense. We don't want to be in the trade. Does it give us? It really gives us a... I guess, yeah, I mean, we could probably find an exit around break even on this. Very, very difficult. Because it doesn't reject strongly off this, it just kind of bums around, doesn't give us a good rejection candle. Here, your stop's T-Lise. Like, because if you look, I would call this rogue. Because even though it's not massive, look at everything else, right? If I take my stop here, I don't know how to make it. There's horizontalist I can. There we are. Right. Like a flaaah! Gosh, come on. Look, bang, bang, bang. We've got this brick wall here. A poke just wants through here. This seems relative. We secure it to fail to make it through there. That would swear I'd set my stop loss. Because this does look rogue. It's just sticking out a bit too far. Doesn't seem to be part of the pattern. Yeah, enough candle, single candle moving that we really don't like these. That stops T-Lise. Right. You want to tuck it. Just behind the pattern. That's giving it too much space. Just like a headspread to T-Lise. Like, it's almost good. Almost there. Like, really, really close to being where it's shit. No room for pattern completion on this. And that's more than a one to one. Here, trouble. Need to identify this any time. Trouble. Need to identify this. Anything that isn't just a coin move in. Is something we need to be aware of. It's a fair way into the pattern. So we can manage it potentially. But that's a big, big problem in a trade. You can see, like, it just comes there. It's like, no. It's not interested. Can't make it, can't make it past it. But it told us that this is something we need to be aware of. And no room for pattern completion in here. It needs to be in the bodies of the impulsive move in. Here, you know, we've just got a warning sign right near trade entry. Be very worried about this. Stopps to loose as well. Right. That's our stop. We're about. We're about. There stops to loose as well. If we call it a rogue, we need to get it up tight. I'm everything else. Yeah. Potentially even. There. Yeah. That's a correct stop. Plus there. Stopps a bit tighter. We get out the trade a bit earlier. Here, no room for pattern completion. We do not want to be mucking around with these pivot swings. We need to take profits of like clean within the bodies of the move in. Also, this is a huge issue. So near to trade entry price could just come up bum around here and then reverse off. Like I suspect. Yeah. I mean, if you'd actually taken this. Fanta's are you probably get stopped out. Realistically, would you put your stop here? Maybe. Even then, right. We're expecting price and make it past here, which is asking probably a little bit much from it. At least making it there before. Whilst we're in our trade, or I'm sure it will work its way through eventually. But maybe not before it's stocked us out. No room for pan completion here. Here, we've got this nonsense here, which is trouble. Yeah, just need to be aware of this level. Like minute price comes up into here. This is trouble. We really don't like single candidates into patterns. Stop some bit loose here. There. And like like what it's here, just a little bit loose. Yeah. Correct. Neckline. Good. Tempted to call that road. We're going to let this. This here looks like the kind of level where prices are reacting off. No, no, no. Not an impulsive move into the passive immediate discount. Just not. Not the characteristics of all it looks like a W. But we're not getting a sharp impulsive move into the pattern. We're trading reversals off impulsive moves here, prices just gently having a little constitutional down here. Not not not impactful enough for us to trade with any degree of confidence. Cool. So excellent work on this. I think. And pan completion. Tighten up the trade premises a little bit. And then we're going to do a little bit tighter entries like this. And pay attention to the moves in anything that's not just an explosive move in is something that needs to be. Adalized. And that is mark a very, very good project. Let me get you tired from hopefully the feedback was of some some use to you. Mark. Excellent. Beautiful. Right. Right. I think we've got time to go through another one. So I think we should call this one for now. Thanks all very much for taking the time with me today. Let me get the link for you. So before you go do anything else. Wait for Jonathan to find the link. If he has deep in the messages that he sent himself. There it is. So you should in chat see a link go right down. One thing you learn this session. No matter how big or small. Get it written down lock that in build on the knowledge base. And I will see all of you beautiful people on Thursday. So it's very, very good. Carry yourselves guys.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