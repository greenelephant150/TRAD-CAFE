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All right, let's take a look at what's happening in the markets. Boy, we had some earning surprises both up and down. And let's take a closer look at what those are doing to the market in terms of bulls and bears. So what's moving the market let's talk about that first. And so, TSM Taiwan semiconductor reported good earnings, but they had poor guidance that it had slower quarter over quarter sales growth. So that became bearish, which is interesting because Taiwan semiconductor semiconductor. Some of the conductors have been doing well, but now they're correcting them based on this because all of them now based on what Taiwan semiconductor reported, but been taking a hit lightly, including SMH, which is some I conducted ETF. So that was an interesting piece of information to move the market now. The interesting thing the earnings were good, they beat earnings per share, they beat everything, but they're, they're guidance for sales slower growth, quarter over quarter. And the market just said, okay, and I think for me sometimes you want to stock this run up so much and it's over bought. It's just just a reason to make it go lower and people take profits to I think there's some profit taking there too. So Netflix Tesla other big cap stocks dropped as part of being over bought their way so far over bought and then earnings and there's earnings and profit taking so. I mean, the analysts, you can report a company can report good earnings and the analysts say, well, you know, not so sure they're going to continue and then you can report bad earnings say yeah, it's bad, but you know what they're laying off people so the stock goes up right. So it's hard to tell that's why I like to sit method it kind of puts all this aside right it's important to know why the markets moving, but once you know the direction like I say you just set your sales and use the process to do that. Now the other thing is United Airlines American Airlines they beat earnings forecast so there's a mix mixed market reaction some of the airlines went up somewhere down so I'm cautiously bullish on that because what's happening is people are still doing a lot of traveling so they're they're spending money on travel and services versus merchandise right now. And so they are lines have picked up quite a bit in terms of profits and they've been skyrocketing but again, there's a mixed message because they've been going up so high and I think they're going to come down there in the over bought condition. Now the other thing that's happened is the financial ETF XLF is moving up that indicates more up trend in the market financials move the market they lead the market and the financials banks JP Morgan reported good some other banks so that's tending to be bullish for the overall market. Now the other item that I just read about before I started this session was that there's a pending contract with UPS workers there are 340,000 UPS workers that may go on strike on August 1st if they don't come to terms on a contract they met in early July they didn't come to terms they're meeting again I think they took a break they're going to meet again soon but if they don't settle out contract by August 1st 340,000 UPS workers will go on strike. So that's going to be a bad thing for the market if they don't come to terms on that contract so we'll keep an eye on that one. Let's specifically take a look at the market itself what we see going on there so if we look at the diamonds. I've been doing my daily market updates and you get a chance to listen to those since we were here I've been saying the market has been going up and continues to go up based on the indicators for the last week or so I've been saying that of course the Dow has been going up our size been pointing up Mac Diaz strong pointing up even though we're an over bought situation we are still going up so we can be over bought for a while right if we take a look at this. So the daily time as we have more upside potential looks like the mark guys up 100 points today we look at the weekly for the diamonds. And we see it's broken out and now it's testing these this high right here now you can say well this is a double top is it going to hold is it going to mean that we're going to have downward pressure on pricing because it's double top means you know generally from double tops prices go down. But we see the RSI pointing up on the weekly and we see the Mac D pointing up as well so this is telling us both on the daily weekly we have more upward moving on pricing but this double top is the other message saying hey we could have some resistance here and maybe retray so we look at the monthly the real long term. Just to get an idea what's going on so we can see with the diamonds you know we've come all the way down here this was covid where we were we had some nice years of the market moving up up up up and then covid hit. And then it came back down and notice this is the 50 day simple moving average came back down there a little bit lower but hovered around there and started moving up from there and this movement down was anyone want to put the chat what they think this movement down with. We have any takers any ideas this was covid what was this movement down. Fraser says the interest rate hike. Perfect yeah the fed rating raising interest rates that's when a fed raised interest rates aggressively came on the way we're down here and notice that it likes to touch this now this is looking to make all time highs which is interesting right from where we were just a year ago right so if it makes all time highs the. We are a side on the this is a monthly chart pointing up back to starting across up so it's going to be interesting to see if we can break through here and make those all time highs right. And typically when that happens this time of year if you look at when we've had major pullbacks or even crashes on the market has been around the October timeframe if you go back in history. So this will be interesting if it goes back up up up and then what happens when we reach October we're going to have one of these right. So but right now. The market the diamonds specifically are looking for an uptrend right they may have a little pullback but the overall trend is up. So if we look at the spiders the overall market the SMT 500 we see a similar situation and it's up today after pullback yesterday we see the RSI over bought kind of coming down MACD which is going up now is flattened so that's kind of interesting. So this could mean is a little bit of a stall here. And if we look at it really closely you may see a little bit ahead a shoulder in this forming this right shoulder the left shoulder right shoulder. So if we had a head and shoulders that could be more downward pricing and indicators are saying that could happen on the daily chart right. So let's take a look at the weekly and this is the overall market the SMP 500 so most of the stocks now remember a lot of the. Driving of the up the market has been some mega cat stocks a lot of the stocks underneath have not participated fully yet so here we see the spiders on the weekly trying to get to this new hot this recent high here we see that the RSI is tying us yep. We're overbought over flat MACD still strong pointing up so on the daily it's saying we may stall a little weekly saying yeah we're going higher and probably at some point even if we have a little pullback we make go up to this price here this recent high now let's see the all time high. So this is an all time high and looks like the spiders want to challenge that as well but again we see that over the long term just have some pullbacks to this 50 day right this was covid this was the interest rate hike. And now what is this going to be if it happens it's going to make new highs and the farther away it gets from this moving average the more it tends to come back and rebound like a rubber band or pendulum swinging so we'll look for this to make higher prices but eventually we'll look and we may have some good opportunities to show this. And make some really good profits on that let's take a look at the cues these are the real interesting technology stocks that are rate sensitive and they move the market quite a bit so we see technology is pretty much flat today after two down days. And we see that the RSI had been pointing down crossed now it's flat MACD is pointing down threatening to cross but again got to be careful because I didn't cross yet it could rebound just as easy off of there but right now. Both of these are saying yeah we could have some more downward movement and this pricing for the cues remember they ran up quite a bit so here's an area where it could come down to. This area before it rebounds back up and let's look at the weekly. See what that indicator is telling us so short term we could have a little bit of a pullback this is an interesting shooting store or a wick which general means pricing may come down to their may even form here's ahead here's a left shoulder may form a right shoulder. Going forward kind of consolidate here the indicators are telling us well the RSI is or bought kind of going sideways but so the MACD that was really strong up so this is telling us well we may if we have a short term pullback this MACD for longer term is telling us we're going to test these highs up here and if we look at the monthly. Look at those highs. We see up so in every case so far diamond spiders cues were coming up to test these highs and we can see again this was the 50 day moving average and covid came down not quite as hard as some of the others but they're interest rate did have a major effect on the cues because they're really rate sensitive all the way down the here now it's rebounding so our size pointing up MACD is interesting. crossed up strong so both of these are strong upward points meaning that yeah over the next couple of weeks and months we're going to test this high right and maybe make new highs which is interesting now last one we look at small cap stocks the rest of 2000 have the small cap has been participating. Because they're the key they're the underlying companies that are important for the economy and we see they're slightly up today and we see that the RSI had gone up it's been going up down down kind of. Slat up MACD though has been going up now it's flat so it's telling us we may have a little bit of a stall here and we see that they did the small caps did start to make their run up. Which was nice pullback run up so we may have a little stall here pointing to the indicators let's look at the weekly on the small cap stocks. And the weekly is showing yep our side pointing up MACD pointing up so this is telling us yeah we've got this double top area that could be the stall maybe a little pullback however this is saying we're going to be testing this high and maybe even all the way this high now that small caps have a long way to go to make their run. New highs but it looks like they're on the way right and if we take a look at one more chart for the monthly long term the small caps. We take a look and we see that the small caps really got beat up with COVID remember we had lockdowns a lot of small companies went out of business and just the pricing just went down through the floor right and then it started to pick up. Right we got out of COVID and then things rocketed and then we had the interest rate hype came back down here now is trying to recover from from all that all the small cap stocks looks like our size pointing up MACD starting to cross up so we could challenge these old highs. On the small caps moving up so that's a look at the market so to summarize overall we see there may be some pullbacks a little bit of pullback on the overall markets. But we see long term everything is saying we're going to be going higher in price now the only thing could upset the apple card is when the Fed says you know what we want our 2% inflation. So we're going to be a little bit more aggressive and then you'll see a regal big pullback i don't expect that i think the Fed is looking at things and saying well we got to be really careful here let's stick with the plan right. The only other thing I could upset at too is that if the economy is really strong the Fed can. Have some more leeway to raise rates and the market won't like that though but overall I think what it's showing is we're going to have more upward movement in the market. In short to media term right so what does that mean for us in the sit method so what that means is if we have. Markets moving up we want to really look at the oversold right the shorts because if they move up we're going to get some nice profits on those now if it starts to stall. Like the cues and we see we see some earnings announcement that the market is punishing some of the big caps for earnings. And to me it's also not just punishing I think profit taking I mean what's run up so high. A lot of people saying i'm going to take my profits on these big run up stocks right. So there could be some pull back there are opportunities for the sit trade if it sets up so follow the sets up follow the process. Make sure you follow the process in that'll that'll steer you in the right direction.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