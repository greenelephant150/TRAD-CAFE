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Welcome Academy students to today's question session. This is one of our regular Tuesday and Thursday sessions. Hey Rob. Good day to you Melanie. Wait a couple of minutes here. Snip snip. Steven and everyone else. William hello. Who else is joining us today? We'll start momentarily here. All right you should see my screen that I've shared with the date here and let's go ahead and get started. Okay the agenda for today looks a little bit like our session yesterday that we're going to add some charts and technical analysis. Keep using this period of time in between modules to work on your your academy projects. Module five is like right down to the wire now. I think this typhoon situation has probably subsided. So module five will be delivered if not Thursday then the first session next week. So I think we're right there we're really close. So another announcement for those of you who didn't hear yet the daily shot is back that's a huge part of our macro research process helping piece together. So the economic pie and everything that kind of fits the the underpinning of the macro trends that we look for in the markets. I've been really enjoying having the daily shot back and I think the new team is very similar to the old editor in team which is a very good thing. That's exactly what you'd want. At the current time my understanding is previous subscribers have access to the daily shot but new subscribers it hasn't opened up yet to new subscribers again but I would imagine that that will happen very soon. So I'll try to be on the lookout for that and let you all know if I've seen any news on that front. I mean there's a chance that it already opened like today but I'm not aware yet so I'll try and stay on top of that. Hello Anna thanks for joining and then we are going to have data and trends with SNPs as usual. I'm a instructor in sites and some charts today now that we're finally ready to get to that we had to catch up on some things first. I have a little exercise today I thought that was kind of fun that we did an exercise last time and you all had some some really good answers. And so we're going to go actually start out with a quick exercise and it's not very abstract it's the stuff that we talk about all of the time. It just relates to you know we talk a lot about persistent macro trends with the Falcon method in the question sessions in the modules and that's this thing that we're really trying to find for macro trend trades. Within the Falcon method because we have macro trend trades and then there are also asymmetric trades which are a little bit different they'll each have their own module. But the question is and this is addressed in the module but let's talk about it some more. What are the most important characteristics of a macro trend seems like a sensible question we talk about it all the time. Would anybody like to take a stab at that just a couple of things that you look for when you're scanning your trusted news sources doing your research doing your snips doing your personal daily newsletter and you're looking for these persistent trends that we hope will be in place for a long time. Well what are what is it that we're looking for within these trends so let's talk about that a little bit some more does anybody have any potential responses there not necessarily a wrong answer. I would imagine that you know hopefully we can get several of these as a group and then I'll add some myself but are we looking for. You know erotic erotic chopinists or are we looking for more reliability. More speakers saying the same thing. Yeah when it comes to like policy makers. Yeah especially if you're talking about projections of public policy whether it's monetary policy or fiscal policy that will impact financial market valuations and pricing. You know it helps to not just catch one odd hair comment from you know an aberration with the policy makers. Steven Myron's kind of an aberration right now who he's out there on his own you know dovish island saying very dovish tunes. But just because he says something doesn't mean that the broader FOMC will necessarily adopt that but if you had several FOMC members who are converging with a new narrative a new story a new forecast of view numbers. At the same time that would be definitely much more important and more likely to cause like a lasting macro trend of some sort whether it's in interest rates interest rate markets or effects or what have you. Okay so thanks for that Rob Memphis says a persistent macro trend is a long term structural shift in the economy. Yes I think a macro trend absolutely does represent that. Now in order to be a trend that means that it's something different or it what would have been priced in already so since it's some kind of different economic or political or geopolitical condition. I think the word word structural shift is a good phrase to use and it's the type of structural shift that will not be priced in immediately that would likely be priced in over longer period of time. And the word one word that I'm looking at looking for here is you know consistency or reliability. It's it's a trend that you can forecast with some confidence that will not be hopefully erratic that will be consistent reliable and hopefully last a while because we were really looking to you know pump up the probabilities of any given trade and if we're trading in the same direction as a lasting persistent trend. Now that's really what we try to identify and try to do. So is there anything else do we want. Tiny corrections in the trend or maybe modest corrections in the trend or large. You know violent corrections in the trend. So I'll say a tiny B medium C very large. Okay so these are all in general what kind of corrections would you want within a trend to be considered a persistent macro trend that you're actually looking for. We can of course define this you know in more detail with moving averages but we're just talking conceptually right now minor. Okay I think minor would be somewhere between tiny and medium. Moderate nothing drastic a tiny. Okay what if a tiny pullback a tiny correction means. The market moves down to a 10 period exponential moving at moving averages and bounces off of the 10 over and over and it doesn't even make it down to like a 20 or 21. And say a moderate pullback is something you know to the 20 day moving average maybe the 50 at the most some more in that range. Really good Melanie I like this answer a lot it has to do with market structure. You want price to drop below a previous to not drop below a previous pivot point in an uptrend. That's as good of an answer as you're going to get it's not the A B or C but it's maybe even better answer so I'd say this is somewhere around the you know. Tiny to moderate but more importantly you're keeping the structure of the trend right you have higher highs higher lows or you have. Lower lows lower highs if it's a downtrend and it's kind of it's a symmetrical. Now they're rarely an absolutely perfectly symmetrical trend sometimes I'm pretty close. But you want it to be something that you can visually. Visually see it's just a market that is tending to move in one direction or the other and it's doing it in a fairly orderly reliable consistent way. And that's really what we're looking for with macro trends. That's the price component to it and the macro is it's also underpinned by some kind of fundamental economic political macro shift. That wasn't priced in you know that that should be lasting. So very good answer thank you Melanie and you several of you had had good answers I mean it nothing was incorrect it's okay to have tiny pullbacks as long as you know you have a mechanism for entering probably a fast moving market like that. Really the only thing we don't want are such large pullbacks that it just becomes it breaks the trend that you don't have structure. You don't have any you know dips that you can buy or rallies that you can sell with consistency. So I think those of you who've been in the sessions know that we do buying these trends and when we do sometimes they stick around for months. Five months six months that's a pretty good period of time. Not often do we find you know a trend that's symmetrical symmetrical for like over a year but months you know several weeks or months. Okay let's go to the next question. Now what are the most important characteristics of a market selected to capture a persistent trend so we're talking about the market that you are using to trade a macro trend. What are the characteristics you look for in a financial instrument or a specific market so you already have your trend you've identified that in your module one and module two typework you know your fundamental. Research and then you're you're identifying the markets that are best suited what what exactly are you wanting from those markets to best express a trend in the answer is there. Supply and demand. Yeah like you mean relatively consistent supply and demand that would fit the trend more or less you know you basically want a market that is consistent with the trend you don't want tracking air. You don't want to choose a uranium theme for a trend and then choose some kind of uranium stock that is marching to the beat of its own drum and it has some kind of management team that's you know making decisions that cause that stock to be traded. Based on its individual characteristics and not the trend so we want financial instruments and markets that will be compatible with the trend that you are identifying for trading those markets seems simple enough but it's something we should think about and talk about. Okay imbalanced lows or highs. Okay give me a little bit more than that. Clarify just a little bit. No more from cheers okay yeah Stephen had that up there and that was kind of pertaining to the trend but you you also might want a norm from cheers when it comes to the market used to trade the trend. Does that make sense because why because norm. He's always going into the bar at the same time every day after work he'll probably have a lot of similar things to say he's relatively predictable right we don't want some kind of wild card character who's wildly unpredictable because we're trading and we're trading probabilities and we want the stack the probabilities in the most predictable way we can find so we want a norm from cheers both in trends and the market. We trade within the trends generally speaking now it's nice to get some out performance so if you choose a theme that can be portrayed by an ETF and gold uranium defense sectors military things like that. Yeah it's nice to choose an individual single stock within that theme that outperforms ETF but I'm more concerned about just not choosing something that has a low correlation so the answer we're really looking for here guys and gals is high correlation to the trend itself to the broader trend. So that can be in the form of an ETF that best represents the trend it could be a single stock that has a pretty high correlation to that trend through talking about defense stocks something like a north or crumman or a Raytheon or a Lockheed generally the bigger ones are going to have pretty decent correlation with like a broader defense or military. ETS or military ETF. Okay potential asymmetric setup. So because of the balance in market yeah I think I have so we started talking about the macro trends which is a little bit different from the asymmetric trades and when I know we go back and forth a little bit and talk about both in the next two modules. Are going to differentiate those with more specific rules but for asymmetric trading and asymmetric trends. It's a little bit different it's not that we're looking for a reliable norm from cheers who's going to just gradually move in a steady symmetrical channel for several months. We're looking for something that's off balance we're looking for a market with a bunch of money on one side of the trade and that money might be wrong and if they are they're going to have to run for the exits at the same time and you're already going to be at or out the exit and your position for that's more of an asymmetric setup asymmetric trades. So we're going to do those two. But we started with just talking about some of the characteristics for the more reliable macro trend trades. It's just another way of covering some of the things we talk about and get your mind thinking a little bit so I think good job on some of the answers there. If you have any questions about that feel free to put them in the chat box now otherwise we'll go ahead and move on to some of the other content. All right very good. Now we saw this slide last time but just as a reminder our research found that there were CTA triggers to the downside of the S&amp;P 500 the SPX cash market at about 6700 but it had to be a close below that level because if it closes below that level then it triggers a lot of the rules for these systematics where they have to sell a certain amount over the coming days. They don't have you know they're too large to just get all of their cell orders you know off at once so the way this works with the CTAs and the systematics. A lot of them have you know tens and tens of millions of dollars of money to move capital move just for one market at a time and they're not going to do that with one button click they might do it over three days four days so when their threshold is hit to the downside like a 60 60 700 or something close to that and you get a close blow there. Then their rules will automatically say you need to sell you know 60 million worth of S&amp;P 500 or NASDAQ or Russell over the next three days or whatever the rules start they're there are going to be a little bit different you know fun fun so collectively if you get a couple. Billion dollars in cell orders for the macro products plus the 60 700 that should definitely have an impact on the market so we were close to that. But we just didn't we didn't really have a trend change we just had an abrupt you know one to one and a half week sell off in the equity markets that got us. Starting to think about a trend change and we wouldn't have wanted to take new longs blow there but we never really flipped right so markets have pivoted hard off of that level. As far as the main indexes are concerned and they're now bouncing higher again. I haven't made new highs yet but it's certainly possible now if you would have been following the sentiment during this time the sentiment got pretty grim but where was it the most. Grim in the near term right at the exact low of price. So we have to be careful to not chase sentiment after the fact. But yeah I didn't know that price was going to reverse there I didn't really have a strong view on it but if we would have moved below. 67 even like 60 6600 and then you start seeing some accelerated orders come in that would be an indication that technically speaking. There might be some kind of trend change you know occurring that might you know get us to change our posture but we just didn't quite get there. Okay would open AI be a good example of the previous question. Open AI is a private company exposure can be gained through Microsoft as it is a major investor in open AI open AI and supports the characteristics of the market. Yeah Microsoft has been a great stock to express an AI thematic view. It's one of the better ones. Now there ETFs there are even more. Probably comprehensive and with the broader range of you know stocks that are inside the ETF by design but. I think when it comes to something like AI the single stocks that are the bigger ones have so much liquidity and they're so large that they're more usable for that kind of a theme. Then if you're going with the uranium you don't want to pick some tiny minor stock and think that's going to encompass you know the theme correctly because anything can happen with a tiny market cap stock. But Microsoft is obviously huge what is it 4 trillion 3 to 4 trillion. And it's investment in open AI and just their business model in general. The the business strategy and dedication with Pope pilot. So it's very much in the AI space it's one of the top. 5 to 7 AI sensitive names Microsoft is absolutely would qualify for the I think. But then you would want to look at the charts why would you choose Microsoft over something else besides the fundamentals well. It would also you know you'd want a more appealing reliable chart setup and it's both you looking fundamentals and the technicals. Alright so there was a bit of a change in sentiment moving from October to November around AI some more skepticism and just thoughts about concerns about how these large hyper scalers were going to finance themselves in the future. Maybe it won't be cash and equity and it might be increasingly you know this major investment this staging place this AI cat that's boom. Might have some debt introduced to it which introduces risk into any trend it doesn't mean the trend is over. But it just gave the markets a little bit of pause sentiment break. And you know there are always concerns during any bull market you look back in time it feels after a bull market is over you know it felt like everyone's bullish the whole way up but they weren't and they were concerns the whole way up and you're usually climbing a wall of worry and not just mechanically other markets work. There are definitely concerns out there but it's just not not translating into aggressive selling where support levels of being broadly broken at the index level now some of the some of the sub sectors and single names have had pretty good sell off like 20% but that's not that's not out of the norm for a pullback like this. All right so just going to finish wrapping this thought up. CTA community is actually very long. So I think part of the reason these CTA trigger thresholds to the downside were so discussed among sell side research shops is because there was a lot of money a lot of capital that was going to be a lot of money. So there's a lot of capital that could have hit the markets on the sell side more than usual because they're more long to begin with so there's still long you know I think what's driving this whole thing that we keep talking about is really financial conditions easy financial conditions it's not that the consumers doing great it's not that people feel good it's AI capex boom and easy enough financial conditions to keep the capital flow. Basically interest rates are falling you have sustained very large deficits across most of the western world so we're seeing very damaging social impacts of this and we're seeing affordability problems and cost of living problems and a lot of dissatisfied individuals and big segments of society. But the capital is still moving into the markets and assets are going up in price because of that and as traders and analysts of the markets we just have to you can have your opinion about this or that but we're really analyzing what's going to happen in the markets and the money is still flowing in the markets as Lynn Alden would say there's a very very very skilled macro strategist Lynn Alden I'm going to put her there anytime you get a chance to do that. Any time you get a chance to listen to Lynn Alden I would take a look to what she has to say. She has this thematic concept that nothing can stop this train and what she means by that is the high fiscal government spending that is a political choice and the impact that that has on markets. And it really just means that no matter what's going on with the economy you know the bar is much higher to get a sustained huge crash or big sell off doesn't mean the probability is zero there's never a probability of anything that zero of course that can happen. But with this fiscal dominance regime it's just a lot of capital and loose financing conditions for the big players that just keep the money pumping in in the passive ETFs that we talked about so passive retirement flows that just go into the market no matter what's happening as long as people are employed. So I think that's part of what's happening here there were some very reasonable concerns with the recent you know equity and sell off in several several sectors but the money is still flowing nothing can stop this train so that's that's what I would that's what I would point you to for you know why we're back into the dip was bought moving higher again the government is going to be a big deal. So it's going to be open which means there's more you know politicians are spending more money than they probably were when the government was close. We did have about a dollar strength and I don't know that that dollar strength is over but in the effects space it's really been quite choppy for handful of months across most of majors other than the Japanese Yen is having some struggles with with the new government because they're thought to be maybe overly stimulative not particularly physically sound. With the policies and that's being born out in the effects market with selling of the Yen selling of long dated JGBs here and there in flashes so what stopped the dollar little dollars run higher while according to the Bloomberg dollar index which is a little bit different from the Dixie it was the 200 day moving average and bounced off of that. Key level and that's one of the main Falcon method levels which is why I brought this chart up it's really just a widely followed technical level. That has orders that are always based around it and we don't want to choose. Some kind of abstract you know wild moving averages that only we use because then there aren't going to be other orders they're sitting there and moving markets potentially at these moving averages so that's why we use like the 50 the 200 even the 20 is a pretty big one the 21 is another alternative that some use for a shorter term moving average but it was the 200 day moving average. With this particular dollar index there are different dollar indexes that kind of turn this market around. I wanted to do a reminder of the impact that crude oil has on bond yields and I think this is another. Key factor in this equity rally that seems to have a difficult time having any kind of major sell off that stays stays the word crude oil has remained low. Throughout this entire rally from from April I think in previous cycles you might see. You know with with stocks rising by 35% from the lows or whatever it was something close to that you probably see a big rally oil and then. Longer term bond yields would rise and that would put a damper on the rally and it would be like a form of fundamental resistance on the rally. But oil stayed contained because OPEC plus has been increasing supply and pumping like crazy and that's been a part of Trump strategy with OPEC. I do not think that is going to persist. Forever and in fact I think as an asymmetric trade if you're looking at a longer period of time maybe the market started to move a little bit but maybe it takes six months I'm not sure but somewhere in there I think there's a good chance that crude oil starts making a move to the upside and start surprising people because OPEC plus you know they're adding supply but. They're probably getting a little bit closer to burning through their spare capacity than the market thinks because they're announcing these numbers but they're not the numbers don't seem to be coming through to the final inventory data fully yet so. Just think about a market like crude oil so basic a five dollar per barrel move at this point we're around $60 WTI. Well you can have five dollars up or down it wouldn't really surprise people that much we were not $55 too long ago just weeks ago but a ten dollar per barrel move you know something would have to break in the economy for crude to move down ten ten dollars right now I think you're not getting a lot of news shale supply hitting the market OPEC is not dramatically. Dramatically increasing supply going forward I think they're stopping this these little one hundred and thirty seven thousand per day production increases month to month and they're going to halt in the first quarter of twenty twenty six so that news for OPEC plus to halt new production and they're leaving it where it is. Tell us that you know we might be done with adding enough production to cause you know big supply and demand sell off in a market like crude so just from a probability perspective it's much more likely that crude goes up by ten dollars and down you know five dollars it's kind of a close call but ten dollars yeah and if you look at twenty dollars I wouldn't want to bet on crude going down twenty dollars it would take something like a financial crisis for that. You know you'd have to be betting on a financial crisis and then yeah maybe crude can move down twenty dollars but it could move up twenty dollars just on some some gradual balancing out of the supply and demand picture with OPEC not adding much to the market in the economy just humming along I mean the global economy always consumes a little bit more oil every single year so the supply has to match that or prices will go up. So I do think we're getting closer to a period where you know I'm already looking at and participating in some asymmetric longer term crude oil and related names so we're going to take a closer look at this and do some more research on single names I think going forward. Okay one reminder here or bit of news I'm not sure how much we covered this yesterday but I think Michael Hartnett had a good way a good model a good way of looking at the AI rally and what is the watch out metric what should get us concerned you know what should we be looking at if there's a problem in the AI space and it is the hyper scalar bond. So the yields of bonds you know the big AI sensitive stocks what are the yields for their corporate bonds versus like government bonds and when that spread blows out and gets you know extended I think that's when you should be concerned because a lot of the cell offs we've had so far the bond yields at the bond spreads like didn't do much at all and I think that's what I'm going to say. And that should tell you that they're just a benign garden variety pullback and some of these names you have to have these bonds spread indications really moving you know much higher to concern us about a sustained sell off so that is what to look at that is the watch out metric I would say the most valuable one that I've come across in my reading and how will we know when something like this happens. This will definitely be posted it would definitely be posted in the daily shot zero hedge premium and just our sources it might even be posted in something like investing live calm or news squawk so really just keeping up with our reading we'll we'll know about this pretty soon if these hyper scalar bond spreads you know started. Widening out you don't even have to understand all the technical particulars about that you know as a new trader don't be in the end of that all you're gonna have the charts. Presented to you you just have to know what to look for and that's when you get a little bit more on guard about a real sustained problem in the eye space that's one of the key macro indicators that you look for for that. Alright. We had some no bueno employment data out of the UK we talked about. How the British pound is not one of the stronger fundamental currencies and I think this is just more evidence of that. If you look at the bank of England interest rate pricing there were some initial you know double impacts with the poor employment data not as severe as you might think based on this down here but you know we'll follow along it's definitely going to impact expectations a little bit so that there could be a rate cut in the UK in. December. It was previously kind of ruled out so that would that would be pound bearish overall for sure. But the UK or the US employment data. Is pretty much doing the same you know having the same trend. So unemployment rate in the UK. It takes up from 4.8% to 5%. Yeah I should briefly mention this Switzerland trade headline. It's looking very likely that the 39% tariff on Swiss goods that is paid by a combination of Swiss exporters American importers and American consumers. It's not just on Switzerland which is kind of the terminology it's like terrifing Switzerland whilst their exporters might pay a little bit of this but it's really a shared burden. But this number is slated to go down from 39% to 15%. So worth noting. It's more of this less severe tariff trend but the tariffs are still in place. Alright you had an NFIB business optimism index in the US. This reading I'm not going to go over all of it because it's a lot of words to say modest cooling. If you read through all the details of this. Most of the subnetrics. Are just indicating a little bit. Worse performance month to month in October versus September. Nothing quite calamitous but the trend is less optimistic business environment. I didn't even know about this head this global macro hedge fund ETF so I came across this in a daily shot. I guess there's an hfgm. It's a global macro hedge fund. ETF proxy. It's not an actual hedge fund but it's supposed to be a proxy and then within that. They devised what the net exposure might be to gold within global macro hedge funds which I thought was interesting. I don't know how much to trust this but it looks exactly what you might expect. Where exposure really dropped off here more to an average. You know in the last few weeks. It looks a bit like price but what this tells me is that's more drive powder. These people can always buy back in and they're not overextended like they were back here. Now I didn't really know that they were overextended here. I don't think the market in general is overextended. I think sentiment was more overextended than positioning from the positioning data I saw. The positioning really wasn't that overdone but the short term sentiment just got a little bit hot. So you had a little bit of a correction there and they're already starting to move back up. Now I've been expecting more of a sideways consolidation in the metals. I wouldn't have expected the high to be retested potentially soon in silver. I was thinking that we were going to base for a while but you never know. We'll follow along. So there is more drive powder, perhaps, among some of the funds to re-up their leverage bets in the metal space. I wanted to point out this M&amp;A deal activity slide that was on the daily shot. I think it was on the daily shot from pitch book. Again, another sign that M&amp;A deals were pretty warm through the third quarter, lots of activity. This wasn't like a recessionary low deal flow type of indicator. So as one macro indicator, investment banking activity was continuing on if not picking up a little bit into the end of the third quarter and probably the beginning of the fourth quarter. This chart was pointed out by a student in our last session about how Japan has been increasing its gold reserves in Japan being an ally of the US and a lot of the ally of a lot of the Western countries. It's still absolutely adding to gold reserves. This is a combination of gold purchases and also the value of their gold increasing in the outterms. This just looks like a very sustainable trend if countries that are not allies at the US who are buying gold because they're worried about sanctions and seizures and being on the other side of the table someday. But even the allies of the US and Japan and EU, UK, I don't know what the UK is doing right now specifically with gold to be honest, but I'll be on the lookout for that. They probably aren't buying gold, but they should be. I doubt they have anything left to sell, but hopefully they're starting to think about adding reserves again, but Japan definitely is. So if you look at this period of time, this is a long stretch of years where we were in quote unquote barbarous relic bill and gold was just much smaller portion of reserves relative to FX, government bonds, reserve assets, things like that. But we crossed this Rubicon again in the 2020s and haven't looked back. So I think that chart would, you know, surprise a fair number of people. Okay, I do want to mention this chart popped out at me a bit on the daily shot. This is a very structural concerning trend about long term real GDP growth forecast by professional forecasters. Now professional forecasters don't have a perfect record by any stretch. But all of their forecasts have been going down and down over years for in the in the euro area for just real growth potential. So if you're thinking about the Euro currency. This is one reason why it's hard for me to see some situation where like euro USD aggressively moves above, you know, deep into the 120s or 130. It would take someone of a monetary crisis involving the US on a relative basis, definitely possible or some kind of totally unexpected move from the Trump administration. I don't know that they have the political cover to do anything like that right now. So we're in, you know, some more of this neutral fundamentally neutral backdrop for euro USD and prospects for a very dramatic sharp move a breakout above this one 19 120 level. It's just not fundamentally likely right now something different would have to happen, I think, for that continuation pattern that further breakout in your US to happen. It's more likely to expect more sideways price action and even the potential for the dollar to gain a couple hundred pips if stable coins increase usage. I had to had to post this headline out of Japan new economy minister says the weekend is pushing at prices higher import costs. Well, yes, I would assume that this was commissioned from the Sherlock Holmes commission to help out with the analysis in Japan. Yeah, I mean, what can we say we've been following this pretty closely policies do have impacts on on effects and bond markets and the markets are not particularly happy. What's going on in Japan other than stocks because they're priced in, you know, in local terms. So, you know, if something is priced in a depreciating currency, then it's easier for the price to go up, but effects and bonds are just not quite in that happy place that stocks are in for Japan. So more of the same here. It's really difficult to get long the end right now until you get some real policy shifts, some policy changes that would imply less fiscal less fiscal spending and probably not just one 25 basis point rate hike from the B.O.J. But getting on a path, a path of sustained rate hikes, something that would surprise the markets. Now that would get the end of strength in a bit. But until we see those types of conditions, much tighter fiscal and monetary policy, the end is a no go for longer than just a couple of days. You know, we always have the end swing stronger for a few days or something, but the fundamentals underpinning the end right now are quite weak until something changes. All right, we talked about this, had to post the, this is US family health insurance premiums. Both the employer and the worker of contribution going back a quarter century and pretty staggering numbers here. Some of this is expanded coverage, but most of it is not, I think a lot of it, a lot of it is really just prices going up in different types of billing. So, you know, this is when you look at the sentiment surveys in the US and you hear, you know, your average person talking about how they don't feel as good as the macro data would suggest. I think this is a big part of it. Things like the major expenses, healthcare, housing, etc. So, why does this matter? This matters because affordability is the number one political topic in the US right now. And that's exactly what I talked about and what I expected to happen because that's the center of my really ground zero of my economic forecasting and thinking is very important. And the cost of living issue is, and that's what we're seeing and I think that will continue. So, 2026 is going to be another big, wide per year, same trend. And people are not going to like it. So, you get a lot of big swinging of the pendulum politically in both directions and the voters are unhappy with one party and then they swing heavy and the other part, you know, the other direction and it's just going back and forth. But the trend keeps continuing. So, why does this matter? Let me get to slide because of this, because prospects of electoral change in 2026 are probably increasing a bit. And it's not a partisan thing on my part. Both parties are just taking turns, you know, banging their foot with with hammers, their own feet with hammers with comments like this. He says polls indicating Americans are feeling economic pain are fake. It's the same kind of thing that Dems were saying a year ago. So, be on the lookout for change on that front. Okay, I'm going to cover these in the next, our next session because I want to look at some charts. We haven't looked much at ARGT. Argentina ETF. We haven't looked at it for a little while. But you have the election in Argentina had a huge impact of this. This would be like a midterm election, reaffirming the Freedom Party, Malay's party. And the markets gave it a big vote of approval. And it's one of the only countries right now that is taking its problems head on and not just kind of coming up with gimmicks. So, it's never easy to adjust in the short term, but the markets definitely like it. And we have not, where did we pull back so far? We haven't quite gotten down to even this swing high over here on this pullback. So, let's see if we can pull back a little bit more in ARGT. Had a nice pullback in URA. Now, the thing that's a little concerning here is the price structure. But I'm not as concerned because it came after this parabolic move, hire. This was really just a very sharp, rapid acceleration with a bull move here. And so, the price structure, you know, we can't had a lower low, a lower high, and then broke that swing pivot low right there. So, that definitely weakens the technical nature of the bullish trend going back several months. But we have to consider where we came from. For this particular ETF that we've been following URA, we had lows under 20 and we tripled in about six months. So, that was a huge move. So, it would be totally expected to have a pullback after a move like that. And we are below the 50 though. But I think this is a laggard because the markets that are rising right now are the higher quality. Single stocks and sectors. And the lower quality, more speculative areas. I'm probably going to be the last to move higher. Soybeans had really nice run up from the bottom on just very simple political trade headlines. You know, between Trump and China, supposedly China is going to be buying soybeans from the US. We'll see how much of that plays out. I'm sure they'll buy some, but they were buying, you know, it's going from a baseline of zero for a while. But we're still consolidating and remaining near the top of this trend. Crude oil is getting a little bit interesting, but it's still in this sideways choppy erratic trend that we've been talking about for months. But we have come off these lows pretty quickly. What I like here is that this is a pretty rapid move off of the absolute lows. And then more of a slow drift pull back and started to move higher again. But we're still below the 50. And so this is not really anything confirmed as far as a bullish move. But it just probability wise, it just looks more likely that the next. Let's say medium size move is higher. Sure, you could come back, test this pivot low, go a couple dollars lower. But in order to break this pivot low back here. Earlier in October. You probably need some really should really severe economic collateral damage. You know, that really slows you economy down. And that, you know, the expectation would be sideways choppy with the slight bias higher. XLK technology sector ETF. We were writing the moving averages pretty well for several months. And that really continues broke through the 20 and found support right on the 20 on the 50 day moving average this green line here. So this is a pretty good looking chart going back months. This red bar here. Now that weakened the purity and the strength of the bullish trend. And we talked about this. It didn't set us off on like what the bearish bias quite yet. But it really weakened the strength of the bullish trend that preceded it and it gave us some caution. And then we moved up here. And someone over bought term, but then we ended it end up indeed coming back down and and testing near the low of this bar. So I think the trend the bull trend is still weakened. It's more of a sideways chop with the with a minor minor bullish tilt still because we've been contained the price structure is not broken yet. And XLK. But it's a little bit slowed down for sure. Not XLV. However, XLV is. Rip roaring higher. Off of these lows we had these really nice looking green bullish benchmark bars here pull back right down to the 20 EMA couple of times another time. Went a little bit lower and tested it again. And then a sharp move higher. So it looks technically very good. But not not at this price only on pullbacks down to our levels. XLU utility sector ETF has been bouncing in between the 20 and the 50. It looks. It looks decent though because it was contained by the 50 and the price structure. Price structure is intact. The move higher is longer and more rapid than the move lower so far that follows it. So the trend structure looks pretty good. General dynamics one of the most closely followed stocks that we talk about a lot more tests of the 20 and then bounces higher. So it's been very norm from cheers like for several months. General dynamics has been just top top few names to trade with macro trend trades. We had some fundamental bullish report here with earnings and then a little bit of pullback down to a support level tested it several times and bounced off so that's basically what you want to see. Okay I wanted a new one that we don't usually talk about. I just wanted to show you GE because it's another. Very handsome chart let's say. This is a sample of essentially what you would want to look for for a macro trend setup. You want to see a chart like this that is has relatively symmetrical reliable gradual channels higher. Lots of tests off of your levels your 20 EMA in this case. It bounces off the level it doesn't necessarily run away and take off to the upside but it's steady reliable. This is this is really pretty much the ideal that you look for now we haven't been following long GE I just saw the stock I mean we're not going to follow along. Thousands of stocks but I did come across my screen the other day I just wanted to show you that this is what a setup really good setup looks like. I WM Russell 2000 is on ETF we followed quite a bit. It did break a little bit you know below this primary strong trend in the top half of the Bollinger bands. But the structure you know it still looks fine we have a little bit of a wick below this red bar here but we didn't close below it and we're already back above the 50. If anything it looks like more of a sideways consolidation right now it's not as strong of a trend as it was back in here before we got this red red bar. But it's not outright bearish so I would say I would deemphasize I WM as one of the top few tradable bullish Falcon method trend trade markets at this point. Because they're just better markets out there but it's not necessarily bearish either so let's fall along see what happens with I WM but I'd say it's not you know it's kicked out of the top five. Now I B M has some really nice price action here these two big green bars are exactly what we like to see and then we don't chase price after big green bars like that but we wait for the pullback and what you know it came right down to the 20 EMA right to our level. So there was a nice buy opportunity there I mean a couple of take or two is very close that's I think that's a buy right there. So we bounced off of the level and we'll see if we can come back down to either the 20 or we have a horizontal price level right in here around 300 and $2 or so is a pretty good buy zone. Tesla has been behaving pretty well and I know that big pay package was passed for Elon Musk but it's continuing to stay above the 50 there are lots of really good trades back here right when it was taught when we were talking about it. So we still like Tesla we at least like it enough and we don't need we don't need Tesla to be in that mode that it can be in where it moves up from 437 to 502 days. I mean we don't even necessarily want that unless it's right after it bounces off our level we just want some liability and all of these tests off of these of the support level is what we want to see. So that that one's worked out really well. American Eagle is trying to make its move higher but it is very slow and sleepy I think the next major catalyst will be just the next earnings report for American Eagle but it looks pretty decent you know it's still it's writing on the level and last couple of days it's made highs and then seeing in weeks. So American Eagle looks pretty good. Amazon is maintaining its strength after the very strong earnings report it did. Have a little slow drift pullback after the earnings as as they tend to do and as we look for and where exactly did it go it went right to this high here. On September 9th so Amazon came and tested to high from September 9th as in as a form of a horizontal price level. And it down soft at very nicely. So Amazon still looks good for. Buys off of the 20 EMA or horizontal price levels. Our old friend Sebo finally made its move it was putting us to sleep back here you know we've always liked it fundamentally but we didn't really like this price action a whole lot because it was just two sideways it was spending too much time below the 50. But then you know it really came to life and. And moved from 231 dollars 232 dollars to 262 dollars so it made like a. 30 dollar move higher without much of a pullback. And not exactly what we're looking for we would have rather had a more measured reliable move. But for you know fundamentally. It's it's kind of doing what we thought but technically it's not so it's not hasn't been the ideal trading candidate but let's see if it can pull back down to some some attractive levels. Falcon method levels. Alright we're going to end it here unless anyone has any immediate questions. Don't forget to submit your questions before the next session thanks for your participation today. And have a great rest of your day and mid week and we'll see you at the next session everyone alright.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