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everyone. Welcome to today's question session. Welcome training academy students. Great to see you, William. First out of the gates. Well done. Hi, Melanie. Snip snip. Steven. Live from New Zealand. He's coming from now. Raga. Hello. Thanks for joining Cecilia. David P. Good to see you. This will be, I believe, our last scheduled session of 2025. So we'll try to make it a good one. Have some cool stuff to talk about today, I believe, with AI projects, answering a really good question from Steven. All right, we have a question in the chat box here. Oh, or a comment. Okay, it's just awesome to see you, my lane. So my lane is a legacy student who has studied Simon's reversal method. Very good. It can be hard to watch my sessions live. I know the time is not perfect for every time zone. And I'm just really happy that you're joining us, my lane. I really think that bolstering your overall trader's skill set with some macro awareness, if anything, even if you're trading a different strategy with a different instructor. There are a handful of students who overlay that with some of the macro teachings that I do in the mindset topics. And I'm happy to talk more about mindset at any time, but it's fun. Usually when I talk about mindset, the response I get is like, nope, I'm fine. Got my levels. Don't care. You know, I'm following my plan. I don't, you haven't told me that you've been struggling much with that. So I'll just talk about it as much or as little as you'd like. But happy to have you here, absolutely. And there have been a handful of new students. And quite a few students who cannot watch live because of the time zone or for a hundred of reason and go back and watch the recording. So hello to you as well. We'll go ahead and get started for today. We'll take a look at the agenda. I think we will definitely keep today's session efficient and fairly snappy. We will definitely not be overtime. There's one question. But first, our normal announcements. Module six on macro trend trade rules. And that strategy is coming out next month is the expectation in January of 2026. We don't have an exact day yet. But stay tuned for that. So that will be exciting. As far as the assignments is concerned, if you've been along for the course for a while, I've seen lots of really good projects come through. I usually come, go to every two or three weeks or after a little bit of time, when I have a gap in between modules, I will read all of the projects, comment on some of them, but not all of them. And so keep working on those. One to two a week at least, I think is a reasonable pace. So keep at it. Okay, then we have student question from Sir, Snip Snip himself, Stephen L. We'll address that. And then finally, we are going to talk more about some AI ad hoc research. And this gets into the deeper understanding of your target markets and the markets you trade. This is a part of the course and the module process as well. So we start with a big picture macro view to have some awareness of the big data points, news that has recently occurred and has likely occurred in the foreseeable future, just having an understanding of the macro environment that you're trading in. And then we take, we drill down and take more of a deeper dive into the markets that you're really targeting on your short list. This is something that I do. It's hard to cover an entire deep dive, but for something like the asymmetric trades where I, when we talked about this a few sessions ago, I presented five asymmetric trades that were on my short list at that time. And only one of them was a single stock name. And then you had copper and crude oil. It was a multi-asset short list, but it was American Eagle that was on the short list as a single stock because I had done a ton of research on it. It's not just buzzing through a few headlines, but we can't do like a hour of fundamental reading and research on one name for the question sessions. And that's not really the purpose. But if you do ask about it ahead of time, I can do some work on that. But the point being, it is important to know what you're trading. And one of the best new tools that we have to do that is using AI agents. And so we're going to do a couple of examples, at least one today for recent query that I did involving the metals miners and share dilution practices that became a little bit of a concern to me. And I was trying to differentiate which metal miners were the worst defenders at diluting current shareholders versus those who are more prudent in not doing that. So this is like a reversal of share buyback programs. You hear about Apple and Alphabet and the big companies that buy back their shares and reduce their float and they make the per share metrics look better. Well, there are smaller companies that have a harder time getting financing and they dilute their shares by selling, issuing more shares out into the market to get cash and finance their operations. But that's not generally good as an investor and definitely not someone even if you're going to hold a position for several weeks when there could be activity during that period of time that harmed you. So what I do, I did a little ad hoc research project. I've done lots and lots of these. And before AI, I still did it forever, but it was more with internet searches. You can also talk to experts in the field if you have friends who are experts in a particular space. I have a really good friend who's in the logistics industry and when things get dicey and logistics, I reach out to him and ask him for his opinion. Not every student's going to have the ability to do that and a lot of traders and investors have better connections than I do. I have a few, but we want to be able to research things in more detail. So we're going to cover that. And then definitely you're going to go over several charts today. First, our question from Stephen. I will just repeat it and then we'll cover some of the content from the question. I'm doing some research into the nuclear energy sector and I asked AI the question, who is building the most nuclear power stations out of nation states. Answered China 28, India 6, Russia 4 or 5. It got me thinking, why is the USA so far behind? What a good question. Surely it can't just be policy settings. I have no answer at the stage. It did lead to some interesting reading on data centers in the sky or space. We have Rocket Lab, LUNR, PL, some of those involved. I have a really good article that we're going to cover that goes into these names in some detail. And it's right on one of our recommended sources, zero-head premium, they released it recently. That might have been part of where I think Stephen's on ZP and you might have seen that article. I don't know, but we'll cover it. Space X is not listed yet. I believe Space X is desiring to do an IPO in the next year or two, but it is not a publicly listed share right now. I also read an article in which I snipped, but didn't, I wish I snipped, but did not on zero-head premium. Showed the compound rate of inflation for the last five years, UK 28.45% USA 24.35%, some others and then China at about 3% a very low figure. It would be great if someone has this or knows of the data. I had heard and read a lot about figures that were pretty close to this, Stephen. So I'll address this last one first about the inflation rates, the compound rate of inflation for about five years. So this is around the time that massive fiscal and monetary stimulus was released in 2020, particularly, really five and a half years. And that had a huge impact on the general price level. It had a huge, really permanent impact on housing prices, on housing affordability. People forget housing wasn't particularly affordable to people under 40 before 2020, because this is a methodology and ideology among economics that had been going on for at least two or three decades. An earnest of just running this perpetually fairly hot policy. Now I know the post GFC era had some sluggish growth years too, but monetary policy was always run quite at least during that period and one of the consequences was housing prices. First one up in the US post GFC and then Europe in the EU, places like Australia, I don't think ever saw I recall that prices didn't even really go down during the GFC. Canada's had its waves of house price increases. So this is all tied very closely to monetary policy. And you will never hear that from the monetary policy beacons and grand puboes yourself, but that's just the fact of what it is. So if we want to talk about this compound rate of inflation, let's take a look. I did a little search using AI since we're talking about that today to get a table. And I looked at these three countries since that's the students question. And the way to do this, because I did two different searches and the first one didn't come up with the correct data. I was looking at, I asked it to compound CPI percentage changes and it was year over year, but the way to do it is there's a CPI index level at a certain period of time. So I chose June 2020 in this case. And then the CPI index level at a different point of time. And this is what you hear and read about in a lot of research pieces, macro commentators, things like that. It's pretty similar. Now I will add, I did another one. This is US in two. So this is a broader version of money supply in the US, a fairly broad measure. 16 trillion in March 2020. And it wouldn't have been that different a couple of months later. I don't think. I mean, the stimulus did start in earnest, but like this a lot of the fiscal stuff followed the monetary during that period of time. But we're just using these these points. So USM2 went up by about 39% over this period of time. And that's just another way. Some people call that inflation itself, expansion in the money supply, especially monitors. I would say the real rate of price increases that the typical person has experienced if you ask them in pulling is not 25%. It might not be 40%. But it probably is closer to the 40. So I saw this in an analysis recently where a macro analyst was looking at both CPI compounded growth and the M2 money supply. And it's not a precise measure, but you know, we could probably guess that the rate that most people would have experienced is somewhere between there. So going back to the table, we have the UK a little bit higher than the US for the official CPI rate. China is really low. China's CPI has been flat. And the reason this is so low is because they had some deflation for two or three years in the state of Britain. China did not go the route of trying to fix their real estate woes with a big direct injection of money supply. It's kind of complicated when you look at how China does do stimulus. And it's not like they are old school 30 years ago, German tied on money type mindset. Not at all. That's pie in China as well. It's just they did not go about their stimulus in a inflationary way. And there are still real estate overhang some delivered just come out of the system. But I think they've actually handled it decently pretty well. And better than those who have had huge jump-up surprise and the typical person there is not going to say, gosh, I wish I wish our prices were 30% more expensive than they were. Some of the policy makers, some of the big finance people, those who actually benefit more from inflation prices might want that. But there's always a conflict. There's no winners. It's not like everyone's a winner and everyone's a loser in policy. You have winners and losers. And that's how it is. So this is something interesting to know. This also means China has more room to stimulate if they would like to go on forward. Yes. Steven highlights Michael Howe talked a little bit about how China is already stimulating. And why is that? They have room to stimulate. They have this low print here. They have tons of room. And they can push inflation up a little bit from zero to one and a half to, but they have the luxury of having space to stimulate now. And even if that causes some price inflation. And I think they have already started according to some liquidity experts like Michael Howe. So I think China continues to be pretty high on the watch list for following headlines surrounding inflation, government policies, and performance of their major equities as well. That's something we've talked about off and on for a few months. But I continue to follow China much more closely than I did in years past, to be honest, because I think there is just more opportunity on a forward looking basis. And this is part of part of why. So let's go back to the question. The nuclear energy sector. If you follow macro voices, the podcast, the host Eric Townsend is somewhat of a pretty solid expert in the nuclear energy space because he just spent so much time researching it over the years. He's talked about this quite a bit and I've read some articles. I'm not an expert in the nuclear space at all. And I will admit that. But I do follow some who have done their very share of research. And I've done a fair amount of reading, but I'm no one here at expert. And this is true. It was just not a policy priority in the US and the barriers, particularly the environmental barriers to starting a nuclear reactor facility in the US are so steep and so high that it just wasn't worth it for anybody to do it. So expensive, so time consuming, it wasn't a political priority, where they were fast tracking uranium nuclear, uranium fuel nuclear facilities, things like that. So it's a yeah, it's a problem. The USA is behind on that. Some countries in the EU are really behind on that. And China, look at them. They are continuing to build, build, it's going to be a huge advantage for China. The US is just now with some new initiatives starting to fast track some of the approvals for the facilities and fuels and things across the the fuel chain to get these reactors up sooner. Zero-Hedge premium has a great article on this. So on the data centers, we'll cover next. But yeah, the US is behind in its nuclear technology and a lot of Western countries are and it's a big disadvantage to the whole AI boom. So we'll see how fast they can catch up, but the AI is not going to take off on ground, on terrestrial ground, unless this energy issue is solved pretty quickly. All right, let's cover the zero-Hedge premium article. I'm just going right to the article instead of showing a bunch of snips because it's a little bit more direct and timely, I would say, but there was an article on ZP data centers in space are coming. Here's how to profit. That is a little bit more of an ambitious headline than the content, I think. If you really read into it, but it's a very detailed overview of a lot of what's going on with potential data centers in space and the companies that are involved. So talking about SpaceX, Morgan Stanley examined this a little bit and like 800 billion dollar evaluation, data centers in space. I mean, yeah, that's kind of what the typical person would think when they start to look at this stuff. There's an educational aspect to the article talking about bus and payload. I read the article yesterday. I'm not going to go through every component, but here's what I found interesting. The question that would initially come up right away, and it was the first one that came to my mind and I was glad to see this in the article. Why put data centers in space to begin with? What's the issue? Why do that? Well, it answers that. AI driving up demand for compute, earth-based data centers appear to be encountering certain structural bottlenecks, mainly energy, cooling, and latency. Data centers in space, they even have their own acronym now, how cute is that? DSCs, I got to love that. Maybe able to address these issues. So, you know, it's a pretty detailed look. We have energy at the right orbit, such as in dawn to dusk, sun, synchronous orbit, solar panels can harness the sun's free power 24-7, and garnered 40% higher intensity than on the Earth's surface. So, there are some potential benefits that have been studied closely, putting data centers in space. However, this isn't a one-sided article. You scroll down a little bit, and it says, what are the challenges? Rocket launches are still too expensive. Launch costs would need to break below $200 per kilogram to be viable, which would require a SpaceX starship to be operational and launching on regular cadence. Okay? Second, thermal management, radiation, maintenance is very difficult. Of course, if you're not going to a data center in Louisiana, but you are going into space to maintenance your data center, a little bit trickier. So, it's a fairly balanced look. My take after reading the entire article. First, I was glad that ZeroHedge Premium had the article, and then it was balanced and detailed and informative. It's one of the reasons that they post some really good articles like this, because I didn't know a lot about data centers in space, but you hear about it. But really, as an investor and a trader, it seems like it's not coming down the pike real soon. There are some challenges. It's exciting to talk about, but I wouldn't build this too much into valuations or even short-term sentiment in the near future. It's just going to be out there a ways, but 15 years from now, 20 years from now, that probably, I think, will figure it out. It's good that there are people who are thinking about it now, and we go scroll down to the companies involved. But it wouldn't be a complete article without looking at planet labs, rocket labs, intuitive machines, star cloud, axiom space, loans, our data holdings. So, there's a little snippet about what the company does in the space, why it's important. It's not a ton of content, but it's really what a lot of people, you know, it's what I wanted to know. It's the right amount of detail. Okay, who is it, star cloud, who is this axiom? But we have a publicly traded company, planet labs, rocket lab. Rocket lab has been on our watch list as just following along the price action, and it really been involved in stock. And intuitive machines. So, this is a very valid article for just learning more about data centers in space. And I think this will be, you know, it'll come, it'll come in waves, it'll be in public focus for a while, and then it'll go out of focus and come back. I'm not really playing it too heavily into my day-to-day trading, no, just to be honest. But I'm glad that I learned about it. Okay, is there anything else that Steven's question we want to address? I think that's, that's pretty good. You address all this stuff. All right, well, thanks for the questions, Steven, and for you others, don't hesitate to submit your questions. Next time, for next year. There was a good question. One of the instructors asked, I think it was Simon, a great question internally about what, you know, what about student questions that come in over the next two weeks? Is there a way that we can answer those? And I don't, I don't think I've seen the answer yet, and we might just not be handling any questions for a couple of weeks, but don't worry about, just go ahead and submit your question whenever you think about it. You don't have to wait for the two weeks to be over. And there might be a way to answer the questions a little bit sooner. If it's something important, you know, I could reach out to somebody individually, or if it's not as timely, then we'll just go over it in the next session, early in January. At Hawk Research, I mentioned we have all of these deeper dive topics. We don't just want to casually peruse major macro headlines and think that we're fully informed for the positions that we're going to hold for a little bit longer, you know, several weeks, maybe months. The longer the timeframe, the more aware you want to be about the fundamentals, to be honest. That's why really short-term traders focus more on technicals, even though for my shorter-term trading, short-swing trading, I've done some intraday here and there. I incorporate fundamentals and sentiment, of course, because I do that with everything, but a lot of traders don't do that so much. But on a little bit of a longer timeframe, it really just helps you understand what you are trading and owning. So I do these little projects. If it wasn't with AI, it would be with a web search, or a research service that I have. You always need to be informed that this AI stuff, it's so quick, it really is helpful. Let's go. Okay, let's see if I can find the search that I did. Okay, this is Microsoft Co-Pilot AI agent. Some features have been added recently that are really helpful. One of the cool things I did was I programmed into AI with a detailed prompt. What I wanted for a podcast, and it was, it had to do with mid-tier goal producers, and it produced a seven-minute podcast with real sounding hosts that were all just talking about the content that I told it to talk about. Which was really cool. I'm going to do some more of this. I had so many projects that I want to do. I just want to spend like 12 hours a day for a week plus figuring out some of the capabilities we can do with AI. But it will take a little bit of time. So this was a search. I just said, talk about shared issuance practices and dilution risks among CDE, HL, AEM, KGC, and Neumont Mining. So this is core mining, Hecla mining, Agnico Eagle mines, Kinross gold, and Neumont mining. There are a lot more names I could have used, but these are just some that I was just wanted to include. Part of it is because there's a contrast between these. So it gave two things. A comparison summary and a write-up. We'll look at the summary first. And this was exactly what I suspected looking at the price action. Core mining, a bad offender of multiple at-the-money issuance programs back in 22-23. And I think they're still doing it right now with dribble sales. So what this is, ATM, it's like the reverse of a stock buyback program. It means they're constantly issuing shares and what they think is small batches over and over and over and over. Regardless of what the operations are doing and they're doing this partially to fund the business. That is really a big strain on the stock price, not something you typically want. It's not discussed enough in outside of the real specialist circles and the winers. But it's not even discussed that much there. So I had to do some research to even come up with how huge this really is in explaining the dispersion between some of the good performers and the bad performers in the gold mining space. I wanted to understand it better. So if Hecla mining, they had done some of this stuff in the past, ATM authorizations. But my understanding, I researched it a little bit more than just what you're seeing here. They kind of wrapped up some of the share issuances that they had done earlier. And okay, part of it was also for a to wheat and for a transaction, which is less damaging. If a company issue is issues shares for an acquisition of another company, that is not as damaging as just issuing shares so that they can get by on their operating expenses. There's a purpose behind it. And then hey, you get the other company that you acquired and their assets. So if it's a good acquisition, if it's a smart acquisition, it's still a big benefit to the company. But what we really don't like are these ATM programs, which when you think about ATM machine, like getting cash out, it's kind of like the opposite. Like you go to an ATM and they take cash away from you as a shareholder. It's what it feels like. So we have core mining, no bueno, heckle mining. This doesn't make it look great, but I've done some additional research. They've gotten some of this in the past. And I think that's they paid off debt. They did share issuances and then they paid off a bunch of debt. And I think it was a smart move. And so the stocks really have been performing quite well. So we have some others, Agnico Eagle, much more conservative, no prominent ATM usage. Kinross Gold, also much more conservative about their issuance, no notable ATM program usage. New month. So the bigger players don't have to do this as much as the smaller players. It doesn't mean the stock can't go up, but they need a bigger ramp in the metals price. It's really what ends up happening for these riskier smaller miners. And that's why the junior miners are riskier. They are more volatile. And some of them are just plain crappy. So we want to differentiate those. And this is a part of the search. How long did it take co-pilot to produce this? Less than a minute. Right? And then I had to read it. But this is so much faster than researching used to be. When you had to pour through website after website, it doesn't mean you're not still using websites. But these quick searches are just available more readily now. You just have to think about some basic things of what you want to know. So at the money programs, let issuers dribble shares into the market over time at prevailing prices, finding flexible, lower cost capital that can be positive and accelerated. The common among smaller and the cap miners who need working capital. Okay. Core mining. Core has repeatedly tapped ATMs. Mixed the balance management, project funding, and settlement related equity issuance. These work similarly to stock buyback programs and that they have ongoing programs. And you never know exactly which day a company is going to buy back its stock. And you don't know which day a company is going to sell its stock. But you do suspect when you have these days where most of the miners spike higher. And then one of them just starts petering out for no reason on no news. Like pretty hard. They're probably issuing shares if they have an open program. Okay. Okay. So this gives us some additional detail. And we're not going to go through every single one. But Agnico, Kinross, and Nubot definitely not doing much of the damaging issuance they have. They are funded with more sustainable longer term means the financing. ATM usage. And then it just gives us a little lesson at the bottom. It signals liquidity management. It's flexible and often less diluted, diluted in block offerings. But persistent ATMs can pressure price if used heavily during a weektake in particular. But it's more benign when there are mergers and acquisitions that are the reason for it. And there was even a. All right. This is saying CTE and HL are higher risk. And Kinross gold is restrained. And same with Nubot, I would say. Now if gold were to move up by $300 and a week or two at some point in time, I'm not saying right now, you'd still probably see the junior miners go up more in percentage terms. So if as a trading vehicle, we just have to keep this all in line. And over a period of time, if you like me, I think gold is probably going up quite a bit more over the next two years. Some of the miners are going to go up much more in percentage terms. That's historically how it's worked. And it'll probably work this way. But we want to want to differentiate which ones are more likely to do that. Which ones are just going to be using increases in gold to issue shares and dilute the current owners. So hopefully that is an interesting little learning lesson for some of you. And really the point of this is you can do this in much less time than I've even gone over to. Just come up with the questions that are on your mind that you want to know about the markets that are on your short list to trade. And just give it a shot. Ask AI exactly what you want you to know. It doesn't mean it's 100% foolproof. But I would do this increasingly so as you if you have time. Another couple of bits I just want to show. So we had the CPI report this morning. And it was definitely weaker than expected. They were some quirks in how it was calculated. And October was basically zeroed out because they didn't have the data. So I don't think that's that reasonable but it was zeroed out. And we just got this comment from asset thought I would show it. So we have the next potential Fed share who wants to take out all of the items that make the number go up the most. And claim that that's the number. Not credible stuff. Markets are not going to like this. But regardless it's a political statement. I'm not saying someone from opposing parties wouldn't do the same thing. But this is pretty aggressive the way that he gets out front to reframe item issues and things like that. But Pauli Market has has it in the lead as of the most recent. We will see it will probably be market relevant when we see this announce. We're going to see a reaction. I think watching the silver market might be one of the cleanest ways to judge the knee jerk initial market reaction. Silver could probably rise. Further on a asset nomination probably fall and Kevin Worsh. Definitely fall in Christopher Waller initially. Because Waller has seen is more credible than I think the others in the field. By by the markets and the big Wall Street Poo Boss who would probably have a lot of influence with capital flows short after an announcement. I mentioned Waller but since Waller has been in contention as Fed Chair he's always suddenly talking to talk with keep them in contention. So there was a good little write up in investing live by Adam Button. But I'd share this. Fed Chair candidates are following over themselves to explain how inflation really isn't 2.8% year-of-year as it was in most recent PCE report. This was written before this morning. Terrace or not a source of persistent inflation. Candidate Chris Waller said. This is clearly an attempt to make the appropriate double talking points to please President Trump in the White House. Now whether that sure hit continues after they continue to get the job is anyone's guess. I think with someone like Christopher Waller it might not continue. With someone like Cassett it's probably just what we're going to get day and day out. So what Adam Button highlighted though here that is important why I really found this article useful. Because he studies a lot of energy industry information being in Canada. I followed him for more than a decade. He's really pretty on top of his energy stuff. And he's saying of course the one-off factors swing both ways and that's something they're completely ignoring. WTI crewed oils down 23% year-to-date. That's a big drag on inflation that will continue for a while as lower crude prices filter through. But it won't continue forever. If you're watching oil company budgets this month they're being trimmed. No one is making money at $55 WTI and that's going to do what low oil prices always do. Curial low prices. Global oil demand continues to rise and the OPEC excess production will be trimmed and oil prices will inevitably rise again. So a little bit of editorial at the end. But he's a pretty savvy analyst in terms of the energy industry and I respect his opinion at least on that in that regard. So when and he's saying of course when crude prices do go up again the same trio of fed candidates will be ultra quick to exclude energy costs in the PCE calculation. I mean you just know it's true. You know this is going to happen. That won't be a good look. All right. So he goes on it's a good little read. I'm not going to read every word here. But good article. So you've probably already seen it if you're checking the investing live session ramps or the or the post. Now that being said I still do not think the inflation data is something that we're going to be worrying about anytime soon regardless of what happens with prices. Right. We're in a regime of financial repression where the inflation prints just can't go up by a lot. Regardless of what's happening. I don't think there's an inflation surge right now but it's not at 2%. There's just no way. They just got a notice for a close family member. I see their invoices at an assisted living facility. I could go over dozens and dozens these points. Year over year up 10%. This is a big expense. This could be 80% of this relative's expenses. Year over year at an assisted living facility. Now they kind of all end with their stay their room their service their food everything up 10% January 1st. And a lot of health insurance premiums are going up by the same amount. I think on average. But where I what I've been saying is don't expect the data to reflect a lot of this stuff. You know, all fairness, LaNara has said that they dropped prices of some of their new construct homes. And it's always it's not always a perfect you know, there are things going up and things going down. But largely the data is such that it's probably not enough to drag markets down. And I'm saying it's it's not likely to be a big bearish driver to expect a hot CPI or PCI print because it's probably not going to happen. It is a very mixed fundamental picture. And if you look at the text specifically, you're going to get some dispersion. So let's take a look at SPX again real quick. I still do not prefer S&amp;P 500 over something like the Russell. The Russell has looked better technically. And from the long side, I would rather try the Russell because of that. We have these bearish benchmark bars here. So you know, price moves back higher. Oh no, feels like you're missing out. But these are just giving you clues. The price action is moving more sideways in a wide range with the structure. This is not a very highly bullish setup technically. I could point to fundamentals of a lot of liquidity that could be coming next year that could shake this. But that will be born in the price action with some bigger green bars. So if we're going to break out higher. For the moment being, it's not very bullish price action with the SPX. But the Russell, I don't like this contract. Let's go to IWN. We have a higher high. We had a pretty sharp acceleration off of this pullback here in November. And so far, we're roughly holding a 20 EMA. So as a macro trend trade, I'm not really prioritizing the stock indices at the moment. But the Russell would be the most bullish one out of the US indices. And the Dow as well. Let's look at DIA. Yeah, DIA looks fairly strong as well. So it's still structurally in a bull trend. And it's largely contained by the 20 and if not the 20 than the 50 or little dits below. But really the trend, the trend has resumed to the upside just pretty weekly. Let's take a look at the Euro, USD cross. I took a little bit of a deeper dive with some longer term charts since when you're the end of the year. And I think we'll do this in the sessions early on in the next year. But I did two things. I took all of the indicators. This is just an exercise. I took the indicators off the charts and I went back further. I went to weekly bars, monthly bars, going back years and years. It's pretty interesting. I would highlight now with Euro USD. This is this pattern that we talked about where you have this strong thrust off of the low base here. And the consolidation is not so much a pullback. We're just going sideways. This whole thing is just going sideways. Usually what you would see if it were a weaker market, more of a sideways market. It would have pulled back some more. We would have hit some Fibonacci levels. The sellers would have been more in control for a while. The sellers really never got a hold of this FX pair. Now you could argue this looks like a head and shoulders, I suppose. That's not something I explicitly focus on in the Falcon Method course. But I'd be aware of it, I guess, if we came down and tested the bottom part of the shoulders here. And broke below the 200. But that's not my expectation. Currently right now, the odds have, I think, are higher for continuation of this sideways range with an upward tilt. And I think we're likely to break out to the upside. But it's probably going to take some Fed FOMC headlines to get that, I would expect. Or even just a research in global growth, global real GDP growth. And first or second quarter of next year, which is usually bearish for the dollar, all else equal. And we could see another layer in the dollar against several pairs if global growth improves. But we're really still in this range. And I think there are, it's close enough to a trend that they're qualified buys at support levels in your USD. Dollar yen, I looked at a longer term chart here as well. So we had this big breakout from this multi-year slumber at strong Ian levels down here. This is a weekly bar chart. And the price action is not really as clear with dollar yen. I think just looking purely technically, you could draw, I would draw, a trend line here that looks like a little bit of a breakout. Where technically, we're above this trend line. I'm not expecting this to hold up though, because a move up into 160, you're going to have a lot of intervention risk from the DOJ. They're going to be talking all kinds of snack against. Oh, it's important that currencies reflect fundamentals and that the moves are not one-sided. Of course, fundamentals that they don't like, it's just when the currency is doing something that the policymakers don't want. It's moving in the opposite direction that they want at the time is what bad moving not on fundamentals is. But that's what we would expect. So there's fundamentals of resistance up here. And this is still a short asymmetric setup, I think, for at least three months. And in all fairness, we have did come down and test 154.5. Just couldn't quite break the trend. I do not think it is looking very likely due to the positioning in the market that we get a repeat of what happened in 2024. Very unlikely. I'd say almost impossible right now, because the positioning is not the positioning is very different now. If you look at it, then up here before this move. There was a lot of short YIN positioning here. And right now, there's not. If anything, some of the specs are a little bit long YIN. But that said, I still think the risk-reward favors some downside. And it's kind of a low-ranking asymmetric short or long YIN. Not a five-star trade. I would reduce it to maybe a two-star trade, but I'm not closing the trade or anything. I think it's good enough. For a small 20-30 basis points, 50 basis points of account type risk. All right. Let's take a look at Nvidia just because it's so heavily embedded in the indexes. All right, so we had a bit of a false breakout up here. It looks a little like Bitcoin. It's a down draft. It's containing prices at the 170 level. It doesn't look... It's not in the uptrend like it was on a shorter time frame. But it's not falling apart. Okay, no, I'm not trading Nvidia. I just want to know since it's important to the rest of the market. We have talked about Tesla with a bullish fundamental view and the chart started looking good again for a trend trade above the 50. So what happened here with Tesla? We moved above the 50, came back down to the 50-game moving average. There are trades that triggered in here to the long side again. Okay, that were profitable and we moved to new high-sleece. Now, there was a lot of fun out there. A lot of negative commentary on Tesla. There was some Michael Barry commentary. A lot of negativity, but it didn't shake us here. Our plan, we were long Tesla. We would buy a slow Tesla going back to here. From the sentiment that I've looked at, the markets and the technicals. We had this little dip down here, but it's been a pretty strong play. Now that we're making new highs, I am definitely less interested than I was at prioritizing Tesla. But it's given us a lot of what we wanted over this period of time. As opposed to natural gas, which does not look good, UNL. So this is, you know, we had this move. I think this is pretty weather-related. In the US, we had a cold streak and then a warm, warmer temps streak. Right now we're in the warm streak. And so it's pretty volatile. But if you look at a longer-term chart, it doesn't look quite as crazy. If you look at UNL going back further. Right? I mean, it's been subject. This is, of course, the, you know, Ukraine invasion period of time. So there's a lot of geopolitical volatility. But it's just a market that moves. It moves hard. It was fast. You have to position, you have to volatility adjust a position in something like UNL, expecting that it could make a huge move. So your position size is going to be smaller, very tiny compared to almost anything else. XOM is a name that has been in the running for macro-train trades from the long side at support levels. Because this action looks really good, the underlying fundamentals are fine. And the energy space could take a turn for the better sometime in the next six months. So long trades in XOM are definitely on the table and I'm involved. So it's not particularly exciting day to day. But it just, it has a nice range. It has some symmetry. It dips, but it doesn't dive. How's that for a little soda in it dips, but it doesn't dive. But it finds support levels and ultimately gets some demand. It comes in the market at that point in time. AEO, we continue to follow this, been on it for quite a while, still moving higher. Let's take a look at the rare ERC ETF that we follow our EMX. Moving sideways, high base, gets a bullish formation, I would say, with this wedge that we have at the highs, and inconclusive, we are above the moving averages, here are the 50 and the 20. The 200 is way down there. So it's still a bullish price behavior. But we've slowed down. It looks a lot like gold. Newmont mining has broken out before gold and had a little tiny consolidation here. What can we say? It still looks like a very healthy bullish trend in Newmont. Meta is another stock we've covered that might have been underappreciated, overlooked, a long asymmetric trade candidate down here during this period of time. And it's trying to break above the 50 day, which is interesting, and we've been expecting it to break above the 50 day. Make some of the fundamentals are overlooked, and it's a throw the baby out of the bathwater AI sentiment when they take a closer look. The revs and earnings and the whole picture might be more intact than a lot of people think. That's my view. So we'll see if we can break above the 50 day in Meta. All right, our sentiment gauge, Oaklow, still in the basement there. Ross Storg, a middle income type contrarian play that's doing, I think there's some trade down, but their financials have been very strong. Not really, not involved at the moment, but have been following along. So if gold, it's inching higher, but has a totally broken out. Silver continues to just rip higher. Some of the metal miners we looked at, poor mining, you know, it's hanging in there. It's a little bit above the 50 now, but it's having a hard time breaking out higher. Are they issuing shares? I'm not sure. I'm not. I do ultimately think it moves higher, but it's it's sluggish right now. Heckler paid down a ton of debt, Heckler mining, and improved their debt ratios a lot. And I think the market appreciated that, even though they issued shares before then. Broadcom has been looking very negative. It's like the mag eight people say, you know, the eighth one might be Broadcom, but it is finding some stability here in these loves. All right, we are running out of time for the day, week, month, and year. Some of the defense stocks are hanging in there. Not a lot of really interesting new highs or lows guys, but we will follow along. We will come back next year. We have a ton to do. Submit your questions. Thanks for your participation today. Thanks for your participation all year so far for those of you who've been around for months. I'm going to go just to the final side there. All right. Fantastic having you around. I think it was said at the all hands how we all filled and how we value students. So I'll see you next year. Have an amazing holiday season, new year, and see you at the next session and next module. Looking very, very forward to 2026 and I'm glad that you all are too.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