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Welcome everybody. Let's get things started with some action in the common box. How is everyone doing? Are you guys ready for growth week? This is our very first session of the week. Let's put a hell yes or a hello or a what's up in the chat box to get things started. On behalf of the trading cafe and the trading academy or instructors Jonathan Sid Nheim is here today. I want to give everyone a massive warm welcome Ivan get to see you Bob. Where are you guys from? Yeah, let's get some action from where you guys are from. Let's see. So we've got Ivan from the UK vessels from the UK. Great stuff from London. Good to see you. Mario from Austria. It's a beautiful part of the world. So we've got some UK a lot of people from the UK Exeter. Awesome. I'm Peter from the Cotsworld. Love it. Great. Do we have anyone that's not from the UK? Anyone from other parts of the world? There is everyone just from the UK. I have a Dean's shirt. There we are. Okay. We've got someone from up north from Australia. John good to see you. There's a great to see everyone today. So first of all, this is our very first session. As you can see in the trading cafe, we have got a full week of activity planned. So today we are live with our instructor in the Academy of Cafe Sid Nheim and it's going to be a phenomenal session today. So I hope you guys are ready. I just wanted to dive in quickly just to give you guys first of all a warm welcome. Just set the premise of what this week is all about. So the reason you're here is because you want to learn to trade. And what we've done this week is we've pulled together all of our instructors and they'll be going live every single day with the purpose of just getting you jump started in your journey to trading. So it's not going to be the answer to everything, but it's really going to help you get your minds in the right pathway and get you doing the right things so that you can actually start progressing properly. That's the purpose of this week. And tomorrow we've got a very special session. We've got the Academy all-hand session where all of our instructors will be together. We'll be interviewing one of our students as well and going with some really important things to help you. So make sure you're signed up for that. And without further ado, is everybody ready to get started? So put it yes in the comment box if you're ready to go. Okay, you guys are ready to go. Okay, without further ado, I want to give a very warm welcome to Sid and Jonathan will be with you throughout the week as well. He'll be monitoring answering questions in the chat as well. But now I'm going to hand things over to Sid. Welcome, Sid. And enjoy the session today everybody and I'll see you later on the week. Thank you, Zach. Let me do a screen share and we can get started. All right. Can we see my screen everyone? And not yet. Oh, let's see. Huh. Let's go on. Let me try that again. Can you share this one? Share. Are we there yet? Not yet. Not yet. There were those folks. It wouldn't be a start if we didn't have a few questions. Oh, we've got quite I see quite a few faces here from the trade. Well, Sid's getting this up. I see a few faces here from the trading academy. Ivan, great to see you here. And John Cool as well. Absolutely wonderful. Really good work with your projects. Um, absolutely fantastic stuff. Absolutely fantastic stuff. Oh, Baljag, see you in there as well. Lovely. Lovely. Okay. Well, that's happening guys. I'm going to jump in as well. Um, let's get so I'll I'll let let let's work with that. I'd love to know a bit more about you guys. So we've got our Academy of a bunch of Academy students that are here. But for our Cafe students that haven't joined the Academy or kind of first here, if it's your first session, can we get a yes in the comment box? If it's your very first session with us in the Cafe. Okay. So you're very first session here. Okay. Okay. Great stuff. And has anybody been trading less than one year here? If you if you have them put it put it yes in the comment box as well. Okay. So we've got some brand new views here. Okay. So while Sid's getting that set up, I think it might be good for me to just to give you a bit of a background behind the Cafe and how it all got started. So we've been running. We actually launched last year. Um, uh, we've been we launched kind of in August last year, we launched the Cafe. Um, and our premise was very, very simple where a group of experts in education as well as traders and our whole goal and focus was to change the way that people learnt. That was out. That was our whole goal. And as you can imagine, that was a very difficult proposition for us because um, it was make sure people are muted as well if possible. That was a very difficult proposition for us because um, I'm sure many of you have been through a process where you've been burnt. There's a lot of scams out there. And the reality is is that whenever we speak about learning to trade, there is there is always problems within the industry. When I always speak about earning money, there is always problems in in the industry because what happens to me daily emails, okay, thanks Bob, I appreciate it. Um, because what tends to happen is is whenever we speak about making money, people get very excited. And what we realised and decided to do within the Cafe was we realised that there was a big gap in the market for genuine education when it came to trading. And so what we tried to do here in the Cafe and the Academy is just slow people down, bring them back to basics and focus on the genuine mechanisms that allow you to actually trade. So that's what we do. Um, whilst it's getting started because I know that we we have some technical issues right now which we're not used to. Um, I'd love to feel some questions. Does anyone have any questions for me as the founder of the Cafe in the Academy? I'd love to feel some questions. So feel free to ask me any questions you've got. And John, perhaps you can uh, John Pona Coursid and Slack or something just to see what's going on. We need to educate yourself if you found something new in trading. Okay, not quite sure what you mean by that first. When you say, when you educate yourself, you found something you're in trading. Right. Um, perhaps a bit more clarity behind that. What is in this for you? Obviously the cafe is not a charity. That's a great question. Um, so my background's an education and um, the main purpose why we started this was because we realized that there was a gap. Now, there are multiple goals to this. Our first initial goal was we wanted to transform the industry. We weren't entirely sure. So my background was an education. Um, and we ended up being a position where we had an opportunity to start something. And so we went all in and we invested into this. This is me and my partner. And so we invested into this. And our goal, um, was to help people. Now what what is our personal goal? Well, there are, there are, there are, there are many forks to that, right? Because first and foremost, we want to help people learn to trade. Um, obviously there is business aspects to it as well. So it's not, it, it, it isn't a charity. But the way that we operate our education is that we always want to give results up front. So we always want to help people first and foremost. And then we can be in a position where there are other opportunities. The difference between the cafe and the academy, cafe, just the community and academy is a school. Yeah, that's a great question, Bob. So the cafe is basically it's an introduction. So the cafe is designed to, to get you started and get you in a position where, yeah, get you in a position where you can, you can get on the straight in narrow. I think that's the best way of doing it. Um, let me just one thing here. Let me just sort the cell. So the cafe is designed to do that. It's basically designed to get you on the straight in narrow. It's designed to realign your, your mind when it comes to how you learn. And what the academy is designed to do, it's a much more robust education process. And so we've got loads of live sessions. We've got really robust courses that are within the academy. And the cafe is redesigned to get you started in that journey. Peter Panci, we need a strategy. Good on. So Peter, good to see you. So I've seen you pop up in the, in the cafe a lot. I think what I'm going to do is actually just speak about this for a moment, because we do see a lot of people asking for a strategy. And the reality is is that we, we actually speak about strategy a lot. So all of our educators, this is Simon, Sid, Alex, and Danny, your guys, you're, you're actually meeting later on this week. So he's our funded trade. He speaks about funded trading. So he's going to be going live later on this week. They actually give the strategies away. The vast majority of what they do with the strategy, actually give them away for free. And what we've realized is, and this is working with hundreds, if not thousands of traders, but the big problem with most people is not that they don't have a strategy, because strategies exist out there. Like you can go on the internet and you can find strategies for free. In fact, a lot of the strategies that are taught have existed for decades. But the big problem that most people have is not having access to a strategy that works. The big problem that most people have is the way to actually approach learning that strategy. It's kind of like learning a language, you know, Spanish exists. And a lot of people say, I'd love to learn a language. But what ends up happening is that they, they can spend five, ten years saying, I'd love to speak a language, but they never end up learning it. And the problem isn't that Spanish is too difficult to learn or that Spanish isn't accessible. Anyone can learn Spanish. The problem is the way that approach learning is incorrect. And we found that it's exactly the same within the trading education industry. But the problem isn't the strategy. The problem is how people actually approach learning. And so it was kind of a massive realization to us last year when we started all this. I'm a firm believer that education is the singular solution that can solve most problems. If you're lacking in money, if you're in a position where you're struggling financially, whatever your personal position is, education is one of the singular things that can help you get out of that hole. And we're a firm believer in that. Solid genuine education. And so that's what we do in the cafe in the academy. Steve's information overload has been a problem for me in the past. Yeah, so that is, that is something that we see a lot. My best advice to you, actually, Steve, is focus. I'm a massive advocate of focus. I'll just share a small anecdote with you guys. I don't use a telephone or some in the academy will know. It's just a small anecdote that I want to share because focus, lack of focus is probably one of the biggest things that I see trade is struggling with. They end up strategy hopping, jumping from one thing to another. And it's problematic because focus will help you achieve great things. And we've seen this in the academy because in the academy, we have a lot more interaction with our students and we get to see them on a day-to-day basis. And an analogy that I often speak about is I love nature and, you know, if you kind of imagine a line or a cheetah in the Serengeti and in front of it, you've got let's say 125,000 buffalo and the cheetah or the lion is faced with all of these options. Well, it has to pick one to hunt. It can't hunt two or three buffalo at the same time. It has to pick one to hunt. It has to focus on one. And if it tries to run and hunt two, it's going to be problematic. And so we see this happen with a lot of traders is what they end up doing is they end up spending five years trying to become a millionaire today. And that process, they repeat month on month on month. And I've spoken one on one with hundreds of traders at this point. And I see this consistently is that some traders have been trading for five years and they're at exactly the same position they were when they very first began. And five years later, they're at ground zero and their account hasn't really changed. And the reason is is because they haven't focused. So Steve, I'm speaking about your specific comment here right now is they haven't focused in. And so what we encourage our students to do and whether you focus on the cafe or the academy or your elsewhere doing something, it doesn't really matter. Well, obviously, you know, bias towards what we do because we think it's great. But the best thing for you to do is just to focus, you know, pick one strategy and really master it. And if you dive into the cafe area into the classroom section, we speak about this in one of our all hands meeting with the academy, which tomorrow makes you there. It's going to be awesome. But we speak about this where a lot of people just just go through strategies on a superficial level. And so they'll go in a little bit of one, a little bit of another, a little bit of another. And so they've got a very superficial understanding of like 20 different strategies, 20 different mechanisms of trading. And the problem is is they don't have a deep understanding of what. But if you really dive into, for example, Simon Pullen, he's been training professionally for 16 years. And that's nothing to be sniffed at, right? It's, you know, he's he's generated a very healthy living for himself and his family from trading for many years now. But one thing you'll notice, and this is a common denominator with all of our traders or of our instructors, is the experts in very specific things, right? And they don't even cross pollinate. So, you know, the very fact that they have access to other people's strategies within the cafe and the academy, you'll see that sits next to his strategy, Simon sits next to his strategy, why? Because they've spent a lot of time focusing in on a very narrow field of study. And what we encourage our students to do is is spend more time on less. And so what a lot of people do is they spend more time on more. So it's like, well, how many more videos can I watch? How many more YouTube videos can I watch? And they're what they're really doing is is they're looking for a quick win. They're looking to circumvent the fact that they have a small account and they want to get quick wins very, very quickly. And we see this often. And really the way that you can bypass that is focus. And so just to I've kind of rift here a lot, Steve, but information overload is a thing. And the way you circumvent that is by focus, right? And the best way to do it, if I can give you some specific advice, is to not try and master a method in a day is take it step by step. And massive advocate of the academy, of course, but if you don't want to join the academy, you just want to stick in the cafe, you've got lots of hours, hundreds of hours worth of live sessions that we've done over the last year that you can go into and you can dissect the strategies from all of our educators. And just focus on learning them step by step, the components of them. Because when you break something down to components, it's like climbing up a ladder, right? You don't jump up a ladder in one go. You go up to step by step and this allows you to climb it properly. All I'm learning to drive, right? You know, you learn your clutch first, you learn how you should mirror, you learn how to navigate in different road conditions. And then when everything comes together, then you can drive. And that's how we encourage our students to approach trading, right? So it's taking more time and energy, focusing on less. That's one of the things anyway. There are other things that aspects to it as well. But that's a really good thing. So let's see, Chris, do you personally trade with this strategy? Well, it depends which one you're speaking to. Now, I am not the trading expert here. I'm not, I'm not teaching you how to trade. So my advice to you is, is focus on the educators. They are the experts, the experts in trading. My expertise lies in education. And that's where 99% of my day is filled. It's crazy. The curriculums is working on education. That's my passion. Bob Troman drinking from a fire hose. Peter Panchino, there are two shows which I want to learn, probably Simon Pullen, W and Sid Neiman. Yep, absolutely. We'll dive into those, Peter. And I've seen you very active in the cafe. It's great to see you. Keep on going, my friend. Bob, the kicker is finding a strategy that can be easily implemented. We're speaking about simplicity here. Are you ready to go, by the way? Yeah, we do have some technical difficulties, but I think Sid is ready to just soldier on and share his knowledge with us. Thank you so much, Zach. Let me just answer this. Let me just finish up this this one thing. It's, by the way, guys, this wasn't planned. We did have technical things, but it's been quite nice chatting with you guys. Bob, the kicker is finding a strategy that can be easily implemented. I do want to speak about that for a moment. There are two things that I found counterproductive when it comes to learning to trade. It is the word simple and it is the word just. It's like, I just need to do X. The reality is when you dive into what a professional trader actually does, when you dive into what Sid does, what Simon does, then what you notice is is that the amount of time they've dedicated to perfecting what they do is actually a lot. And so simplicity is relative. It's simple when you know what to do, but you need to be in a position where you spend the time to actually understand it. What you're really looking for is something that is, it depends. I'm not a psychic, so I don't know your exact position, but what I do know is what I've seen a lot of people try to do. Generally, a lot of people, they have small accounts and a small account in our world is anything less than six figures. It might sound weird, it might sound, well, you know, $50,000 account is a lot. The reality is it isn't. If you want to be generating a good income from it, anything less than $100,000 is what we term a small account. And so most people here will have a small account, right? Some people are trading with a few hundred dollars or even just a couple of thousand. And so what happens is, is they have a very urgent need to generate a lot of profits, right? Because your desire is to make money from trading. And so, one second. And so your desire is to make a profit from trading. And so, what ends up happening is, is a lot of people get into a position where unfortunately they get stuck with what we call small account anxiety. And this is where they try to circumvent the process of actually growing up a small account, telling it to a large account. And they try to do that very, very quickly. And so, what they try to do is, they try to find something that is quite simple and easy. And a lot of people prey on that desire. So we see this with a lot of YouTubers who are fundamentally better marketers and sales people than they are traders, right? And what they do is, is they promote these simple strategies, but the reality is, is that it takes time to learn anything. If you want to be a pilot, if you want to learn to drive, if you want to be a surgeon, if you want to learn an instrument, or learn a language, it takes time to master that thing. And especially with trading. So anyways, guys, Sid, are you ready to rock and roll? I'm ready to go for it. Okay, cool. All right. Well, I'm going to hand things over to Sid now. And I wish you guys the best of luck. I do apologize for our technical issues there. It's not normal. And I appreciate you bearing with me. I love speaking about this stuff. And I look forward to speaking more with you guys over the week and enjoy the session with Sid. Cheers. Thank you, Zach. Thank you, John. And thanks, everyone. Appreciate your patience. Sorry for all the technical difficulties, but let's get started. And I think Jonathan has a slide. So we're going to go with that. And thanks, John. So we're going to talk about a lot of things today. If we look at the next slide, here's the agenda. I can talk a little bit about my background. Talk about some of the biggest wins. The lessons learned from the trading over the years and some of the biggest challenges I've had and what I would do differently. And then opportunities in the market, we definitely want to look into the market, take a look at some opportunities there. We'll dive heavily into some charts if we can get there. So let's go from here. So here's my background. I have an engineering degree, love math, graduated, and East Coast, some Rutgers. And I've looked in parts of the US and Jersey, California, Texas all over. I live now in Arizona. And it's pretty toasty here today. So it's worth having our second Indian summer. But it's a great place to live in terms of the winter time. It's awesome here. And I'm into a lot of running, did a lot of running my brother and I did the lesson marathon. But more recently into tennis, pickleball, traveling, trading, and coaching for sure. And then high tech jobs. I've worked for IBM, San Oracle, PayPal, a lot of high tech companies in California. And I'm stuck trading for over 15 years. But seriously, with my method the last few years and coaching family and friends is my lovely wife Deborah, who really appreciate her support. See, next slide. All right, does my method work? The big question. So let's take a look at these are the trading results I've had. And the first line is pretty much for the first six months from starting last November. And then May, June, July, August, September, October. And notice that I've got a total 12 month total of 32,000 over that. But the key thing here is a win rate, pretty high win rate, averaging $397 per trade. And if we look at the next slide. So these are a listing of stocks that if you've seen the previous slide with the trade results, these are the stocks I use in my watch list. The watch list is constantly changing. So I'll review it. These couple of times a week and add and delete from the watch list. And from this watch list, I find stocks that are oversold and overbought. And that's how I do my trading. We'll get into that a little bit more and a couple of slides. So here are some trades I've done in October. This is from October 1st for the 10th recent trains. And if you notice something about this type in your chat box, let me see if you notice anything about these trades that are interesting. And by the way, the colored trades are ones in the gold color, ones that I've actually brought up in previous sessions in the academy and some of them actually in the cafe previous sessions. So those are trades that I've brought up previously and then traded them as well. Okay, someone's option trades. Good. Most options. Okay, we have a couple of shares there. What else? Their options. Okay. All right. Yes. So Dev's got calls. Definitely options. But the key here is long. Notice these are all long positions. So these were traded from October 1st, October 10th. And notice they're all long meaning the market is going up at these trades were profitable when price of these instruments went up. And if we look at the next slide, we can see that the arrows are showing we've had a lot of movement. So we've had movement from middle of May, a nice uptrend there. And then during that uptrend we had some down arrows. And we've also, if you look at trading in the most recent arrow all the way to the right, you'll see that arrow pointing up. And that's the October trades we just did because the market was going up. So we did a lot of trades that were oversold moving in the up direction and we've made a lot of profits in those. So how did we know that the market was going up then? Did I actually call my aunt Betty and say what your crystal ball say? And Betty and Or did I turn on the talking heads on CNDC and see what they were saying? Well, actually, no, if you look down at the indicators, the RSI and the October timeframe in the RSI, you see it was oversold and it started to move up. And you see the MACD down below that starting to flatten and move up as well in that same time frame. So the technical indicators were telling us, hey, this market is starting to move up. So that gave us an idea that, okay, we have oversold stocks we're going to look at. And when they conform to the strategy we're using the rules and the market is moving up and the oversold are aligned with the strategy, we traded those and we had some nice profits doing that. And if we look at the next slide. So actually my screenshots from the fidelity account that I have and shows the profits I had and the stocks I showed you previously I I WM we had $641 and profits new on any new online and gold stock. We had 586 and I had actually mentioned gold in some previous sessions. If we look at the next slide, we have some more winning trades. We had TNA which goes up. That's the Russell 2000 ETF meaning if the Russell 2000 goes up TNA will go up. And the next one was target familiar name. So we had target calls as well because it was moving up during that time frame with BINWI oversold. If we look at the next slide it's just another win from IWM. This was a second IWM trade that we did again in that time frame from October 1st October 10th when the market was going up and the oversold stocks like target and IWM we're moving up. So if we look at the next slide. All right so the question is does a method work? Yeah I'd say yes it definitely works. So additional income I've made just this year my wife and I had the opportunity to go to Hawaii twice. Love that and then we visited Yellowstone National Park and then traveled to Washington State for family reunion. If you look at the picture on the left here with my hat, I'm starting to wear more hats and that's because the market is starting to take here's out slowly but surely I've stopped that actually. I'm losing less years now with this new trading strategy and doing pretty well. The next picture next to that was Hawaii we can see the ocean and the mountains and the clouds is just beautiful there. And then the one after that a wife and I are there me with another hat. We're both smiling because we see the drinks coming our way. The Lumbraila drinks and then the last photo on the right was actually when we were in Yosemite and we had a chance to see a lot of geysers erupting old faithful and some others and it was just an awesome trip. So yeah the strategy works and is able to do it for me to do these things. We look at the next slide. So biggest challenge I've had so I've had a lot of information overload that's of five years earlier. So I had been to the point where I was getting data for all kinds of areas. I was doing getting data for fundamental analysis. I was getting technical analysis data, getting a lot of information on the economy, what's going on with rates, what's going on with fundamentals. And I had so much data even for me as an engineer. I love data but that was just too much a matter of fact. I had some screens that I had charts and it looked like someone threw spaghetti on my screen all these lines and wiggly charts all over the place and I said okay I got to take time out here and start over again. So what I did is I went back and I used the Kiss Principle KISS keep it simple, Sid. So I said okay what can I do to simplify these things? So what I did is said okay I'm going to look at what strategy works for me and specifically with the indicators and develop the strategy using a couple of indicators and we'll go through that in a slider too. But it worked a lot for me because I decided I needed to simplify, I needed to find something that works and trading it. I've had a pretty good win rate with it. And so I developed some rules that you stick to the rules that strategy works pretty well with a really nice win rate. So what would I do differently? So I would focus more on education which all of you are doing now I'm sure. And then for me it's technical analysis. I love looking at math like I said numbers and charts and specifically looking at the technical indicators so developing that winning strategy and the winning trading system that I talk about is a system. So what does that mean? It's more than just the strategy. The strategy is great you have to have the strategy then you have the rules to follow right but what is your routine in trading? How do you execute that strategy? That's really really important to talk about routine. I know we've had some questions and the past what's the best time to trade and what should you do in terms of the indicators and when should you get out and all that. So once you develop the execution piece to the strategy it's vitally important. So and we'll look at some of those as well. So we go on to the next slide. So we look at this slide and these are some quick win opportunities and what I did is I looked at what has been oversold. Oversold is RSI which is a relative strength index. That technical indicator has to be below 30 for stocks to be oversold and I found this list of stocks to oversold and then on the right I see RSI greater than 70 and that was those were stocks that are overbought meaning they've gone really high and they're about to come down at some point. If you look at the numbers RSI less than 30, 661 stocks fit that category meaning we have a lot of oversold stocks and we look at the overbought 288 fit that category. So we see we're more oversold and overbought and that has to do with a lot of what's been going on the market has been coming back down because of several factors. We had obviously the war in Israel taking place. We have two wars going on right now at the same time the war in Ukraine and war in Israel and that had impacted the market that took a lot of stocks down took the market down and stocks went with it and we also had the Fed talking about raising interest rates because inflation is still pretty high in in terms of their goal. They want to get it down to 2%. So we had that factor so a lot of things are moving the market down. We had a lot of stocks that became oversold and that gave us an opportunity and still gives us an opportunity now when the market starts to come back that we can look at some of these oversold stocks and if they meet the criteria for the strategy then we can trade those and if we look at the next slide. So here is really the strategy, the four point strategy we're looking at. So the first thing is we look at an RSI signal and the RSI signal meaning relative strength is below 30 that means those stocks are oversold or if the RSI is greater than 70 those stocks are overbought. And so we use a daily chart for that and once we get stocks that are oversold and we see that they're starting to move in the right direction in terms of number two on the list where the RSI and MACD are aligned meaning they're going in the same direction. So for oversold stocks we want those indicators to be pointing up and then for overbought stocks we want those to be pointing down. So if we have the signal number one and we have the alignment number two and then we put a stop loss in place and the stop loss is pretty easy to calculate it's between when you got the signal and when you're about to enter the trade. So if you're about to enter the trade and you got the signal you look at the lowest point and then you for oversold stocks meaning you expect the price to go up you round down for the stop loss and for overbought stocks meaning you expect price to go down then you round up to the narrowest whole value for the stop loss. So then you have one two and three in place and then number four is where do you take profit. So you take profit point. First point is when that RSI reaches a level of 50 then you take your profit and you're out of there and it actually works pretty well in a lot of charts that I have hopefully we can see some of them but they charge show you that yeah we can definitely use this four point strategy to trade in the money in the market again with a pretty high win rate. So if we take a look at the next slide yeah it's a shame we can't blow that one up I was going to go into my live session to take a look at that but basically let's see if we can make that bigger. Jonathan's working on it and I never appreciate that Jonathan. We're getting there all right much better. So if we take a look at the arrows down the bottom in towards the end of August there we see that the RSI we got a signal right there we have an RSI signal where Jonathan's showing and you see that shaded area meaning that the RSI drop below 30 and by the way this is Ford we're trading Ford symbol F so the RSI drop below 30 and what we notice is that to the right of that signal we see that the RSI is starting to point up and below that down below we see the MACD starting to come up and cross so that would be if we went straight up into the chart that would be our entry point right there and our stop loss to the left would be the lowest point between when we got the signal in the entry and that lowest point right there we identified and put a stop loss in and then if we look go down to the RSI indicator and we see that our RSI hit 50 and if we go straight up into the chart that's where we did our exit so you see our pretty simple we identify the signal RSI over a sold and then we identified the MACD and RSI alignment that was step two and then we entered the trade there and we put in our stop loss step three and we took our profits step four pretty easy and then even on this chart if we go to the left if we look at July buried in the top of the chart we see a couple of things there we see an interesting yeah where Jonathan has we see we had had an over bought condition where the shaded area RSI is over 70 and then it stayed over bought now it wasn't ready because the MACD down below hard to see but wasn't really pointing down yet it was just going up and then we had another over bought condition and that was the very beginning of July and we see that the MACD started across a little bit later and our RSI was going down and if we went straight up into the chart all the way up to the top we see that would have been our entry point there now we have an interesting pattern there you see a little bit of a double top or M pattern forming which is just another confirmation of the trade we have our four step process to trade but the pattern just is added confirmation because that type of pattern usually results in price going down and if we got in up there you could see we started going down and we could see with the RSI finally hit 50 right there we had a really nice quick trade and that was on the downside so we see that the strategy works on the oversold meaning price going up and on this case in the overbought the price going down and it's very simple to look for those oversold and overbought signals and then wait for the alignment and then you enter the trade put your stop loss in and take profit so it's a very simple strategy and it works on a lot of charts because what happens is as you probably know if you looked at any chart or trading stocks generally don't go up continuously and never come down they always go up come down go up come down so they have a lot of variations and we do the trades based on those variations they're telling us the indicators are telling us okay we've come way up now we're ready to come back down we follow those indicators for the trade in the profit and then the other reversal as we come all the way back down we're oversold now we follow the indicators say oh we're going back up in price now and we do that as well so and this was a case of Ford so any charge you look at you're going to be able to find quite a few oversold and overbought conditions and that's why I have my watch list and whatever watch list you have if you look through those you'll see and look for those shaded areas where you see the overbought in oversold conditions and then you can go in and trade those if you have the right aligned at the steps the four steps I talk about with the RSI and MACD line and you put your stop loss in then you take your take profit all right I think we have a slide and I just threw this slide in just to show what the RSI indicator is it stands for relative strength index and it's oscillates between one and a hundred and as we saw oversold is below 30 overbought is above 70 and the default is set to 40 so pretty much whatever charting program you use you can use stock charts like I use you can use trading view you can use ink or swim you can use your broker to count I have a fidelity broker to count there's charts in there and I would say in every charting program I've seen these indicators well the first one RSI is available as a default you just bring it up and the default number the default setting is set to 14 I don't change any that all all of these indicators when the two indicators are assigned MACD when you bring them up the defaults already there and I don't change them so for the RSI when you see on any chart and if we go back Jonathan let's go back to the chart go up yeah and if we take a look oh good zooming in if we take a look at the RSI down there if we take a look to the upper left you'll see the settings on the RSI a little bit down right there yeah you'll see that setting that RSI comes out as a 14 setting so whenever you bring that indicator up that default setting is already there and similarly if you look below the MACD that setting is there as well so you don't have to change anything you just have to bring these up and then follow them so if we go back to that RSI next slide so again that setting is there automatically the default is 14 set for you if you go to the next slide and we'll talk about the MACD so the technical indicator MACD which stands for moving average convergence divergence I know that's a mouthful but it's very easily easy to use I don't really look into a lot of detail about the numbers there all I do is look for the cross and the MACD it's defined it's you know calculated by subtracting 26 periods exponential moving average from the 12th period exponential moving average but you don't have to worry about all that that's all done in the background and it comes up with the default numbers and then the result of the calculation ends up being a black line and then you see the other signal line is the red line what we're looking for is just a cross so when the MACD crosses above the signal take a look here yep and here it's crossing below on the overbought there where John is crossing above on the oversold and that's how we look for the alignment for the MACD and RSI so if that MACD is crossing up and we see there a side pointing up you've got alignment so that's all you have to worry about the MACD you would have to worry about all those calculations we just have to worry about across making it very simple so that tells you what's going on with the MACD and let's see while I was hoping to get to live charts but since I having technical issues I can't get in there but let's see I don't know if we have any questions Jonathan we do have we do have a couple so Sakai asks what time frame we trading so we're trading the daily chart on all of this and I found also the daily chart is key to trading these and by the way I had I was going to live charts and show you some of this but I'll speak to it by the way the method works on Forex so you can trade currencies as well and again it's the same thing the daily chart in terms of time frame it's a good question so you really don't want to change that rule you want to trade this only on a daily chart you may look at other charts for different things but for trading this strategy you definitely want to use a daily chart even on the Forex Paris good question we've got another question from Alicia do you use any particular software to assist with these decisions yeah for me I use stock charts and in stock charts I'm not able to show it obviously because of technical issues but in stock charts I go in I have my watch list so I go in look through my watch list in stock charts and you can have a watch list in any program you can have a watch list obviously in trading view or whatever charting program use and you just go through your watch list and you can see where the RSI is in terms of the signal first thing you look for is look for those shaded areas if you have a shaded area on top you've got an RSI overbought signal and you've got a shaded area in the bottom you've got an oversold signal once you find those then you can look for the MACD and RSI alignment and in stock charts other thing I have the ability in stock charts to do a scan so I can scan through a list of stocks that tell me which ones are RSI 30 or RSI 70 and that's when you saw that slide I had with RSI 70 and RSI the stocks listed if you go up a couple of slides right there yeah and I got that list from doing a scan using my stock charts and you see I have 681 oversold well you know I'm not going to you can go through all those but you don't have to because what happens is I scan pretty quickly through and just look for ones that I recognize like McDonald's I won't look for Joe's garage or anything like that but stocks that I recognize that have pretty good market cap and then I'll just take a look in more closely on that chart and see if I want to put it on my watch list and see if it's an opportunity to trade so I do have some ability in stock charts to do some scans and also to put together lists in there so that's what I used to stock charts but I'm sure any any trading platform you're going to have the ability ability to do certain things in that charting program and one of the things you want to do is obviously have a watch list go through the watch list and identify your RSI and MACD you should be able to do that on any chart program yeah good question. Robbie asked I noticed you have some average lines on the daily chart too what do you use those for? yeah that's a great question so I typically have two moving averages the blue line is a 50 day simple moving average and it's also known as an institutional moving average because what happens is that the large institutions like to buy when prices above the blue line and like to sell when it's below and the red line is a 200 day simple moving average as well so I just like to keep track of what those moving averages are and where the price is above or below and also my take profit is an RSI 50 that's the first take profit area and in some cases you could actually go all the way up to one of the moving averages if you want to stay in the trade second take profit area but I look mostly for take profit RSI 50 especially in the current market when things are very volatile we have a very volatile market these days with news moving the market statements from the feds moving the market so the market will go up down up down pretty quickly so that's why I like to say okay when you get to RSI 50 take your trade in some cases it'll actually go all the way to the one of those moving averages so I keep an eye on those moving averages as well good question best of all so do you use a mix of RSI and MACD to agree to define a strong move I'm not sure you mean by mix but what I do is I have they both have to align in other words if RSI is pointing one direction and MACD is not pointing in that same direction then there's no trade they have to both be pointing in the same direction at the same time so if that's what you mean by a mix you I use that is the entry point but I don't use anything where let's say the RSI is pointing down with the MACDs pointing up and then the MACD points down and the RSI points up and they're mixing around different directions I don't use that they both have to be aligned at the same time is what I use Steve asks have you found the default settings of 7030 to work best or have you tried tweaking it using 7525 or 8020 I suspect he's asking about the RSI yes that's a great question so yeah after many years of back testing and looking at this I found also because you know they come up pretty easily on your chart you don't have to draw lines in when RSI is 25 or 75 or 80 those those lines are there already for 30 and 70 so so that's number one that makes it a lot easier number two it works it works I haven't back tested any the other numbers on word 7580 or 25 or any of that but I've come to the conclusion that this works and I'm sticking with it and it's easy easy to use again my whole idea is how can we make this easy for everybody so Michael asked when you use options to try to signal with the system what delta and time of expiration is great question the options I usually trade if I'm using options I'm usually right in the money or at the money those two locations one or the other don't very much from that and then I also go out two months 60 days for expiration so I don't really look at the delta I just look at where I'm I in terms of in the money or right at the money very both of those are very close and then I go out 60 days good question on the theme of options we've got something from Martin you said so when you wanted to go long why not sell puts versus buying calls that's a great question and that that is a viable way to go you could as a matter of fact in my training course I have that as a module the selling puts and I've done that before in some of my trades I've actually sold puts yeah and just a quick quick comment on selling puts and the reason selling puts work because if you're going long what happens is you want price to go up and if you're selling a put what happens is when price goes up right you sold a put at a value let's say the value was $5 and the price goes up now that put is now worth let's say $3 so if you sold a put at five and the price went in your direction now the put is worth two you buy it back at two and you keep the difference between the five and two which would be a $3 profit the nice thing about selling puts is options deteriorate over time so even if your stock price remained the same and didn't go up that put so that your sold is going to go down in value as it gets close to the expiration date it will go down faster and so you can buy it back at a lower price and keep the profit so selling puts is a nice way to go you're actually I kind of like in it too if you're in a casino you're the house versus the person sitting at the table gambling that being the house yodger in your favor so when you're selling puts people selling puts actually puts you up into the you know 70 80% win category because again deteriorates over time and you're basically taking advantage of that so yeah it's a good way to go the only thing with selling puts you need to be careful because when you sell a put you can actually get put the stock at any time right so if you sell a put you need to have enough cash to cover that put I never sell make it puts I was so covered puts meaning if I get put the stock then I have money to cover that put put meaning you get assigned the stock they're making you buy the stock because you sell the put that's what it put does and as long as you're covered right you're you're okay but if you're not covered you could cause issues with you so that would be a more of an in-depth training that I may go into down the road but it's definitely a good question you could sell puts meaning same thing when the price goes up you're going to make a profit and I've got one last question from Luck Beer what's the best time to trade your method? yeah so for me I trade at the end of the day and I'm in the US so I traded at the end of the the US trading session and but the best really time the trade is what works for you as long as you're consistent I mean if you want to trade at a certain time of day because you can't watch the market all day or you can't trade at the end of the day you'll find that with this method as long as you're consistent it's going to work right and I trade the end of the day and use the closing price but like I say if you trade any time during the day and you're consistent with it and you follow the rules you're going to find it's going to work and let me add to that and I think Jonathan that spoke to this in one of our academy sessions because we had a similar question and the best time to trade as Jonathan mentioned is when the market is very liquid when there's a lot of activity so I know a lot of people are in the UK and sorry I couldn't bring my UK accent to this but when the market is very liquid when there's a lot going on in the market that time frame depending where you live is when you want to trade because then you can get in and out pretty easily. Wonderful well again Sid thank you very much indeed for sharing your knowledge and soldering through with the technical difficulties folks thank you all very much indeed for joining and we've just started for this week so make sure if you haven't yet to register for all of the live sessions so I put a link there in chat and so make sure you're registered we have all of our educators from the trading academy live here on the cafe this week and it's going to be absolutely fantastic Peter thank you very much Bob thanks all wonderful well thank you all very much folks and look forward to seeing all of you tomorrow thanks everybody and again sorry for technical difficulties hope you have a great trading day and week take care and we'll talk with you soon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