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How are you doing? Hope everyone is doing well. Welcome to the session. Let's see who we've got. Welcome in here. All right, a bunch of people still logging on. Welcome Alberto Bradley's here. Brian Dale. Calm. Friends here. Gratja. Hickmet. Jennifer. Kyle. Welcome. See, we've got Mark. Some more people logging on. Hi Michael. See, we've got some more people. Richard's here. Paula. Tam. Welcome. Utpal. Welcome. Got some new people signed on. That's great. Some more coming on board. Good to see everyone. Hope everyone is doing well. Let's get the chat box going a little bit. So let me know if you've experienced any fall weather yet. Here in Arizona, we've really been looking for a lot of rain. We haven't had much, but all of a sudden the last this past weekend was a couple of days. It's been a downpour. We've had a phenomenon, which is kind of interesting. It's called a microburst of both wind and rain. And unfortunately, in many neighborhoods, a lot of trees got uprooted because of the microburst. The wind is just some phenomenon. You don't see very often, but it's assigned at polls here. We wanted rain. We got rain, but we didn't want the microbursts. So unfortunately, we got that. So let's see what's going on. Chat box in your area. Any fall weather going on. Oh, really nice. Paula Maryland. No, thanks. Michael. Snowfall. Paula. Wow. Okay. That's getting ready for winter for sure. All right. Leaps falling like crazy. Oh, that's good to see. I'm sure colors are awesome. Still one before nights and mornings and North misses. Sippy. All right, Brian. Very cool. Moody London is usual. Yeah. You can always count on that, right? Jeffrey, Lover Spring weather and Earth. Oh, all right. Starting to feel autumn and Manchester, UK. Yep. Yeah. We're going to have some beautiful weather here on Scottsdale. Supposed to be in the 80s all week once we got through all the storms. So we're going to have a lot of snowbirds coming here. The people who get away from the harsh winter weather come in and traffic increases and good news is you get to meet a lot of new friends from different areas. All right. Morning all rain here in the Bay area. Hi, I'm Johnny. Yeah, I remember that living there this time of year. The autumn colors and Ireland Fran. Very cool. All right, that's cold. That's a really good fall weather and a lot of good places. So let's get going. Let me do a screen share. And then we will go from there. And please let me know if you can see my screen. That would be great. All right. All right. Thank you, Jennifer, Michael, Brian. Okay. Folks said you can see the screen. Very cool. All right. We get going. Here's the quote. The most important investment you can make is in yourself by Warren Buffett. And all of us here on this call and people listen to the replay. You've done that. You're investing in yourself. And that's really cool. Don't stop doing that. Whatever it is. Not only trading, but if you want to learn a new sport. If you want to learn a new game, my wife is learning Magiang now. She's trying to rope me into it, but I'm resisting. But whatever you do, invest in yourself, it's going to pay off. All right. Here's the agenda. So we're going to talk about the strategy and the watch list. And some results are going to look at. And then the market, the crazy market is doing a lot of wild things. But we're going to take a look at what it's been, what it's doing now, what we can expect it to do based on what's going on in the world. And then we'll look at how we can use our strategy with that knowledge to come up with some potential trades. Then second half, we have a lot of good questions to answer. And then we have our project submissions. And we'll go over those. And as always, I'll look in the chat box to see what's going on. So feel free to use that chat box. Here's a couple of slides. I'm going to go through very quickly. This is a checklist that I use for long trades and one for short trades with the strategy rules. And I'm going to go over this on the chart itself when we do the trade. So I always have this handy next to me when I'm looking at potential trades. So here's a watch list, kind of a starter watch list, if you will, in terms of stocks that represent a good cross section of the market. So money moves from different areas of the market to other areas. And we have that covered with this list of stocks because we have areas such as technology, healthcare, utilities, home builders, metals and miners, even Bitcoin, and financial. So we have all different areas covered with this and why? Because when money moves, we get over a sold and over bought opportunities in these stocks. The other place to look for potential trades or the change traded funds, the major indices are ETFs, the diamonds, q spiders, IWM small caps. You can trade them individually. And you don't have to worry about earnings. If you trade any of the component stocks of makeup, the index, you do have to worry about earnings as a rule. The underlying stocks here in the queues are the mag seven magnificent seven very high capitalization stock. So they move the market quite a bit. So we keep an eye on those. And the spiders represent about 80% of the market. If you click on these links, you'll get the latest components. The first link is for the top three. The second link is for IWM small cap, Russell 2000 has its own link for the components. Now the other place to get potential trades are the exchange traded funds sector funds. Their market is made up of 11 major sectors of exchange traded funds. These are the descriptions. The X's are the symbols. And next to those, you see the major components of each of these ETFs. You could trade the ETF again without worrying about earnings or you could trade any of the components. Now the other place we look for quotes. Oh, by the way, this link will give you the latest components of each ETF if you put the X symbol in here. The other place we look for potential trades is you can actually do a scan for trades. And if you go in the trading academy and you go into classroom, you'll see if you scroll down, you will see trading due tutorials. And then if you click on that, you will see if you scroll down, you'll see a section on how to scan for stocks. And if you click on that, it'll show you a video on how you can scan for stocks that are RSI below 30 over sold or RSI above 70 over bought. So trading views in other place where you can get potential trades. So now we're going to look at some results. We're going to look at back testing result. And back testing is really nothing but the idea of taking the strategy and applying it to some historical market data to see how it had performed in the past. So we do that so we can evaluate how effective is the strategy based on the back testing before we end up applying it in demo or in live training. So these are back testing results. All of these folks have done the back testing module which consists of minimum of 300 trades. So they've gone through and tested 300 trades with the strategy. You can see the win rates all over 70% so far. But the important thing is the knowledge gained in all these folks deserve a lot of credit because they put a lot of work into this. And a lot of knowledge gained about how to apply the strategy in back testing. You can see our average win rate with all this is 79%. Today we're going to look at back tests that Denise did. And we're going to look at a specific back test on LUV. If you don't know what LUV symbol it's Southwest Airlines. So we're going to look at this specific trade highlighted here. This is a back test spreadsheet. You can see there's a lot of data that goes into the spreadsheet. We're going to look at this data on the chart itself. We'll look at the data and apply the strategy. This is actually one screenshot on the left side of the spreadsheet on the right side. There's more. You can see there's a link here for starting the link here for the actual chart itself. And there's more information. So there's a lot of information that goes in the back testing as I said. Well, those folks who did it deserve a lot of credit. We're going to look at this trade. Let's take a look at it on the chart and we'll apply the strategy to all these all the data there. So here is what the chart looks like for LUV. And we're looking for the first thing we look for is an RSI signal. Are we either overbought or oversold on this trade? So we're coming along here. If we go to lower left, we see the RSI. And for a summer in the middle, we see RSI 50 roaming above 50 and then just roaming up and down up and down. And we're looking for a signal. Meaning we need the RSI to be below 30 or above 70. We see right here we get an RSI OB or overbought signal. Meaning that RSI crossed 70 or above 70. So that's the first thing we look for. Do we have a potential trade? Well, we don't have a trade list. We have a signal. So now we got the signal which is overbought on the very 14th. This is that white vertical line. The very 14th, we got the signal. Now once we get the signal, we look for a potential trade. What is that potential trade? The next step and the strategies you need are a SIA MACD alignment. They have the line in the same direction at the same time. And since we're overbought, we're looking for it to line in the down direction. So you can see when we got the signal, the MACD RSI was actually going up, of course, to cross 70. Then it started coming down up down. But the MACD was going up up, started trending down here. And then Denise said, OK, I'm going to get in right here when we had a good cross on the MACD. MACD was crossing down. And the RSI was pointing down. Now you can get in as soon as the RSI and MACD align in the same direction, in this case, the down direction. Now you could have gotten in earlier for a point trade, but Denise said, I'm going to wait for a cross trade. And that's fine. You can either get in when the MACD points in the same direction or when it crosses in the same direction as the RSI. So in this case, she decided to get in on 3.11. This was well the potential trade. In order to get in, we got the alignment. But we have to check a couple of things. We have to check for earnings. And we see that the earnings is out here more than 14 days away. So we're good with earnings. Don't have to worry about that. Earnings on 425, 14 plus days away. And then we check for any price pattern. Now over here, we see kind of she saw from this date back. You look at we see a little bit ahead, left shoulder, right shoulder. So she identified a head and shoulder pattern, which means from that pattern, we expect price to go down. So what does that give us? It gives us added confirmation or confidence in the trade. It's not necessary for the trade. But it gives us added confirmation. Confidence of trade is going to go well. So now we have all that. We have the earnings out of the way. Not a problem. We see that we're aligned in the same direction. We have a price pattern. So then we enter the trade. Now we enter the trade on that date, but what price? So the price we enter is at the exact time that the RSI and MACD are aligned and you're looking to enter the trade. You go up here on the left and you'll see some prices. And trading, you give ZDO open price, H for high price, L for low price, and C for current price. So at the time, the RSI and MACD lines, you get the current price. And at that time, it was 3378. So that was the entry price. Now once we have an entry, we need to put our stop loss in place for risk management. So how's our stop loss calculated? Our stop loss is calculated first between two dates. It's between the entry date, this first blue line here, and the white line, the signal date. So it's always between the entry date and the signal date, RSI signal date. Now for overbots, it's the highest high rounded up. If this were oversold, it would be low, slow around the down, but it's overbots. So it's the highest high we look between those dates. We see the highest highs on this date. And we see that high was on 222 and it was 3518. So we have to round up to 36. So now we put an hour here of stop losses at 36 right there on that date. So now we have the stop loss in place. Now we have to follow the trade and see what's going to happen. We will either get to RSI 50, take profit or get stopped out, which we don't want to happen. So just so happens once we enter that trade, the very next day, the stock just gapped right down and went all the way down here. So we hit the RSI 50 right away the very next day. So once we hit the RSI 50, as soon as it hits 50, you go up and find the current price and you sell at that price. Now you can set an alert in trading view. As I showed you, we're to find trading tutorials. You can go in there, set an alert for RSI 50 and you will get alert. As soon as you get that alert, you go in and sell at whatever the current price is at the time you got the alert. So Denise ended up exiting on 312 to profit in the price at that time was 2853. So remember we're going down, we're shorting meaning we have a high price when we get in and we want a lower price to get out and the difference is the profit. So we got in at 3378, got out at 2876. So our gain was 5.02 or we gained $5.02 per share. That was our gain on this trade. All right, let's see if we have any questions about that. All right, Tim, note that the weekly RSI will change on each daily bar as well. Jennifer may be down on Monday, but up on Wednesday weekly RSI is always calculated from the Monday to Friday. So weekly RSI equals daily RSI on Monday. Yeah, you look for weekly RSI as well here and the weekly RSI was pointing down. Now, the thing that Tim was explaining, when you go and click on the weekly RSI, you're going to get, if this date is a Tuesday, the 12th, well actually that was the X of date, Monday would be 11. So you will get an RSI that's at 311. If you got in on a Tuesday and you click for the weekly RSI, you'll still get a 311 RSI because it shows the Monday starting with a Monday weekly, right? And that's the direction you look at. Whatever that weekly RSI is either at the time of the trade, it's a Monday or the Monday before any trade during the week that RSI has to be pointing in the same direction otherwise it's a red flag. All right, thanks Tim. All right. All right, so now we have something missing. We have a trade here, but what's missing? What don't we know about this trade that we need to know? All right. Paul has got it. Brands got it. Jennifer has got it. Richard, yeah. And Paul says, what are size? Yep, we're position size, right? We don't know what position we have a good trade here, but we don't know how many shares we're going to buy. Don't know how much money we're going to spend. And that's where the position size calculator comes in. Now position size calculator is used to determine how many shares you're going to buy, how much money you're going to spend on that one trade based on two things. One, how big is your account that you're using? What's your account value? And then number two, what is your risk percent? How much are you going to risk on this trade? And once you know those two things and you fill in all the other data, you'll get your answer in terms of how many shares and how much you're going to spend. So that's what this is what the position size calculator looks like. We have various columns, you see columns in black heading and in color heading. Now the color headed columns are the data we fill in. So we're going to look at this first row, first trade, and we fill in the account value. In this case, we're starting with $2,000 account. Risk is going to be 0.5%. That's the low end. We want to stay in a low end risk when we're starting out. You can go lower than this, but 0.5 is a good place to start. Two percent, as you see on this second row, is the maximum. We don't want to go over 2% risk on any one trade. So here on this trade, we're $2,000 account risking 0.5%. We fill in the stock entry price. If you remember from the chart, or the back test spreadsheet, fill in the stop loss. If you remember what the stop loss was, and then we fill in the data. We're trading the LUV. We're going short, and this is the data that trade. Now we fill in the exit price. Once we fill in the exit price, the calculator does all the rest. So now that we see, based on the data that's filled in, the calculator calculates our position size and our number of shares. So for this trade, for $2,000 account, 0.5% with all the entry, stop loss, and exit price, we find we're spending $152 on this trade. We're going to buy 4.5 shares. Now most brokerages, you don't buy fractional shares, but you can buy whole shares. So you can round down or up. In this case, we want to round down because we want to stay below our risk percent. So instead of 4.5 shares, we buy 4 shares, we'll cost you a little bit less than this amount. Now notice, based on these numbers, the gain is $23. Now the risk is only $10. This calculates the dollar risk for this position. The most you can lose on this trade is $10. You're risking $152, but you're risking $10. That's the most you're going to lose. So now based on a $10 risk, you're making $23 on that trade. Now if we go to the second row, this trade where you have a $2,000 account still, but in this case, we're risking 2%. That is the maximum risk. Notice that comes up with a $40 risk spend of $600, $609. But we're not risking that. We're only risking $40. We're buying 18 shares roughly. So we would make $90 on that $40 risk on that trade. Now we've graduated to a $5,000 account, grown our account. We're still going to start out with this value at 0.5% risk. Notice we're risking $25, spending $380, buying 11 shares, making $57 on a $25 risk. Now we are still at $5,000 account. The next trade, now we're going to 2% and we're more confident. We're going to do a maximum risk on each trade. On this trade, we're risking 2% on a $5,000. So risking $100. Notice we're spending $1500 out of our $5,000. And then we're going to buy $45 shares. And notice we're going to make $226 on our $5,000. On our $100 risk, $5,000 account, we're going to make $226. Now we're graduated to a $6 figure account. We're at $100,000 account. Congratulations, done really well. And we're now at a 2% risk, maximum. Now we're risking $2,000. Now you can change this risk and these numbers will change. You can go down to 1%, 0.5%, whatever you want to spend. But in this case, I decided to 2%. So we're risking $2,000. Notice we're trading. We're spending $30,000 on this trade out of our $100,000. It seems like a lot to spend. But does any of you want to remember how long the trade lasted? Seeing the chat box. How long was this trade? When do we get that money back? Let's see if we remember. Denise, Jennifer, yep. One day, we had a one day trade. So you're going to spend this amount. And one day, you're going to make $4,500 on your $2,000 risk. So you get back this plus an extra $4,500 on $23 in one day. Pretty good. That's a pretty good trade. This one ended up really well. OK, any questions on that? So far, in position size calculator, let's see. All right, I think we've all got it. Now, use the calculator. It's good to play around with this and use it and put in different values to see what you would get on any single trade. If you do a trade, go to a chart to a trade. You can pull up this calculator and fill in the numbers and see how it would look. It's good to get very familiar with using this. And of course, when you trade, you're going to use this every single time to make sure that you're going to be within your risk tolerance for every trade based on your account value. Because we're looking for one major thing on any account what are we looking to do with every account we have? I'm looking for two words. Let's see if we remember. What are we looking to do with every account we have that we trade? The two words we're looking to do without account. Besides, grow it. That's a good one, Jennifer. Yeah, I'll accept that. But I'm looking for something else. What's the major thing? Oh, Paula's got it. Michael risk. Michael's got it. Yeah. Yeah, Denise account preservation. Yeah. It's capital preservation, right? Michael's got it. Whatever you have an account, you want to preserve that capital as much as possible. That's why we only do a few trades at a time. We're in and out a couple of days. And then we move on. We don't risk a lot on our, we keep our risks low. And we make sure we preserve our capital. Capital preservation is the key for any account. So you don't blow out that account. And let me tell you, I have and I know listening to all the other instructors, we all have done that getting started. We all blown out the accounts. So if you've done it, don't feel bad, but don't do it again, right? Use position size. OK. Anything else in the chat box? Let's go. Well, the preservation mark. You've got it or capital preservation. Yep. All right. So now, so we're going to look at what Denise did with all of the LUV trades, all the Southwest trades. She had eight trades. She had five longs, three shorts. She had six wins, two losses or 75% win rate. And here they are highlighted. You could see these eight trades and 75% win rate. So once we get a stock over a 70% win rate, we put this on a special list. What do we call that list? Jennifer is first. Denise got it as well. And Denise, thanks for being here. And by the way, great job on the back testing. We're highlighting your back testing. Didn't an awesome job with it. All right. Jeffrey, friends got it. BTW. So we have a BTW list. Back test winners list. BTW. And you could see here, I've highlighted the LUV. All of these, a lot of these stocks that are on here. You can probably see quite a few of them on the original watch list as well that I showed you earlier, the starter watch list. And when I have a watch list like this and trading you, I could go through 50, 60 stocks in less than 10 minutes easily, just looking for RSI oversold overbots. And then I write down the symbols. And then I dive deep in each one, analyze a little bit more with my strategy that I showed you the long trade short trades. All right. So LUV goes on that list. All right. Let's take a look at what's driving the market. So a lot of things going on. US stocks retreated today because of China retaliation to Trump's tariffs. Trump fired the first round and said, OK, China, we're going to give you, we're going to raise your tariffs. And China said, no, thank you. We're going to retaliate. So the market doesn't like this that's going on. Again, the market doesn't like uncertainty. There are talks going on, but the talks are just, they're going at each other right now. Part of negotiating tactics. Don't know what's going to happen, but until it does, the uncertainty of this causes the market to open down. It opened down. They will take a look and see where it is in a minute. Now, the US government shutdown is impacting key data that the Fed's looking for. The Fed's looking for jobs report and inflation reports so they can decide if they're going to cut rates and how much they're going to cut the rate. So now that the Fed doesn't have that data, they're kind of flying blind. Don't know if they'll have some makeshift or bring some folks back, but that data is important. For the Fed to make a decision. Now, the government, US government shutdown is now the current administration is looking at major layoffs. That's going to impact that job market, which the Fed is going to be looking at. Now, I don't know if you people know, but the US government employees quite a few people. I think I read somewhere close to 4 million people, quite a few. So if we start layoffs, unless those people that get laid off find other jobs, the job market's not going to be good, which is actually going to be good for the stock market because the Fed will cut rates and the market loves cutting rates. So it's kind of a weird situation where bad news in terms of jobs is good news for the market if the Fed cuts rates. Our earnings, JP Morgan and Goldman Sachs, they had a good report, but they got hit with this China retaliation. So they were down as I saw this morning. More earnings coming out from some key players that were in the earnings season. So we're going to see a lot more. And we'll see what the impact is going to be on the market based on what the earnings and guidance in terms of what's going to happen in Q4. So JP Morgan announced that going to invest 10 billion in US companies for these areas, artificial intelligence, defense, or security, and minerals. So JP Morgan came out and said, yep, we're going to throw money into these companies. So that's a good thing for their companies in terms of profits. Now here, the global central bankers are getting together, but they're worried about the artificial intelligence stock market bubble. Remember the dot com bubble, those of us who are around then? Well, now they're talking about AI bubble because so much money is being put in AI that central bankers are worried about AI market bubble. And of course, what they've been doing also, central bank, including ours, they've been buying gold, right, gold's ahead against a lot of things. Seasonal workers, some companies said they're delaying hiring because they don't know what's going to happen with the tariffs and the uncertainty in terms of what the consumer is going to do. So that's a little bit negative on the market. Let's go in and take a look specifically on what the market's doing, spiders. I know it would open down this morning. Look like it opened down, went all the way down to touch the blue line, which is the 50 days simple moving average. Now it's recovered a bit. Still down, what is it down? 0.4%. So it's still down, but it's recovered a little bit. Now, again, this becomes support, this blue line, which is a 50 day simple moving average is now support. And notice when the market's been going on this uptrend, it has pullbacks towards the blue line, goes up towards the blue line, goes up, got closer, goes up, back towards the blue line. Now this lesser treat, it just about hit it. So now the question is, are we going to break this support? If we do, then guess what? You've got this red line all the way down here that would be very negative for the market. Because what will happen is a lot of times institutions will use this blue line, the 50 day simple moving average. They also use the 50 day exponential moving average. So both of those, this moving average is used as a guide. If price goes below this, most large institutions will start to sell. And that will be negative for the market. Above it, they will buy, keep buying, and driving the market up. So we'll keep an eye on that. It looks like right now it's a critical area in terms of support. We'll see if we hold that support if we go down. Now those are the spiders. We look at technology stocks. The cues, very similar situation, getting really close to this. We broke it a little bit here, but then immediately came right back up. So it held support. Question is will it hold here? And technology stocks are very susceptible to interest rate cuts. Because technology stocks borrow money. And if the interest rates are cut, they'll cost them less to borrow money and the profits will be better. So they're closely aligned with the interest rates more so than the other indices. If we look at the diamonds, top 13 industrial stocks, now they broke support, and they broke support today. But now they rebounded. They went right off the support. So again, they're critical. They broke here, but started moving up still. So if it breaks significantly and starts to move down, we're going to have some problems with the diamond and the 13 industrials. And then the last one, the small cap stocks, IWM, the Russell 2000, they're actually up today, which is interesting. That means the market has more breadth to the upside. Small caps tried to come down, but didn't even get close to support. It looks like small caps, a lot of small companies are doing well, which is good for the overall breadth of the market. And they're up today, countering the downtrend of the overall market. So we'll see what happens. OK, let's see if we have anything in the chat box. That what's going on. All right. OK, so that's the market. Now if we go back and take a look, we saw this chart on the spiders. So now these are the top picks. We're going to look at these charts in a minute. So these are the picks that I had based on oversold and overbought. Now we see the market moving down today. Most of the market's small caps are up, but let's say the spiders, major markets moving down. So when the market moves down, what will happen is a lot of the overbots will start to come down. And you could see from each session, right? We see the overbots three sessions ago. In 1909, they went to 1200 now. They're down to 898. So we see overbots coming down as the market's been moving down in the last few sessions. Now we see the oversold pretty much moving up as well. So the oversold moving up and the overbots moving down means the market is trying to get to the middle somewhere. And if we have the market moving down, we would think overbots are going to be more in play than the oversolds. Because what happens is the analogy of the harbor water and the harbor boats represent stocks. Water represents the market. If the market is going down, that means the water is receding. All the boats in the harbor will be going down with it. Unless the ones that have holes in it will go down even faster. But all the boats, major boats, will be going down with the market. And what will happen is you'll see from overbought areas, those stocks will tend to come down faster than the oversolds going up. So we'll look at, we'll see a lot of overbots coming down in the market. We'll take a look at these charts in a second. All right, let's go in. All right, we're going to look at these charts. OK, we're going to look at this is my oversold list. And we could see some of them. This one, AMCR, we're at 4437. Now I don't like the trade if it gets to be going from oversold from 45 to 50. If it gets to be greater than 45, we don't like the trade is not a lot of room, but we're not quite there yet. And this one has a nice little double bottom. See the RSI pointing up, MACD crossed up earnings are on November 4th. So we're good in terms of more than 14 days away. And if we take a look at the weekly, we see the weekly RSI right here pointing up. So we see the weekly pointing up. So let's take a look how many would trade this one? Let's take a look. See if you would trade this in Shop Box. Fram, Jennifer, Denise, Alberto, yes, yes, Galadhi, yeses. What would be a concern trading this one? Let's see, what concern would you have trading this one? Michael says, looks good, but trend could be shifting. Well, yeah, and also remember, we looked at the market trend. So the market trend is down right now. So you're going, if you're going long, you're going against the market trend. Doesn't mean you can't do you have good, you have good conformations, right, and good rules. Also previous OS multiple times, but all reversed. Okay, good one on looking at the previous. So if you look at previous oversolds, went up a reversed, yep, went up, but reversed. Yeah, so that's also kind of a red flag in terms of what did previously. All right, good observations on that anyone else? On observation. Okay, good job Leo on identifying previous. So BOW again, we have an oversold one, we have the MACD cross, but now we're already at 46. So we're above the 45 level getting to 50. So there's probably not a lot of room of profit in this one. So we may want to look for another one, but look good as of last night before it hit that. So this one looks like it could be headed there, not a lot of profit left on it. BROS Dutch brothers, we're at 42, so we have some room. RSI looks like it's flat, maybe slightly up. Let's see, up slightly up. So we got RSI up, we have the MACD cross earnings far enough away. So let's see in the chat box, we do trade this one. Let's just take a look at the weekly because I know we'll get that request weekly RSI is up. All right, so that weekly up daily RSI up MACD cross, would you trade Dutch brothers long? Oops, I'm button there, chat. All right, Dutch brothers, are we going for coffee? Richard, yes, Jennifer, yes. Jeffery, yes. Alberto, no, why not Alberto? Put you on the spot there. Let's see why not. Okay. Big stop loss. Okay, let's take a look at that. So our stop loss would be right down here. Let's see, it would be lowest low. Low is 4716, the stop loss would be 47. We're getting in at 52. So now you're talking about five points, probably. So if we did get up to this from 50, to 60, you got eight points. If you got up to the nearest price area, that would be five points. So about equal to the stop loss. Now, here's the thing about the stop loss. And right, if you do want to avoid that trade, and you think it's too far away, great, don't do it. Now, with the stop loss, I can tell you, I said stop loss, but I almost never get stopped. Why? Because if I have two reversal days, I'll get out before I hit the stop loss. So if you think your five points away, the way I look at it is if it's a good enough trade, if I have a lot of confirmation on a trade, I'm not too worried about the stop loss, because I will get out before it. I'm worried more about the other pieces of the rule. Now, the other thing is you see, does anyone see a price pattern here, by the way? And come up with that one yet. All right, and there it is, shoulder invert, and shoulder. Yep, Michael, friends, Jennifer's got it. Yeah. Now, the other, the other only negative thing about this trade, stop loss to me wouldn't bother me, but if it bothers you, that's fine. You move on to another trade. We'd be, we're going long on the market, we're going long on the market trending down today, right? So the market's in a downtrend, so we'd have to be careful about that one. And you can see this, this, this has been turning red and green as we speak real time. Now it's red, it was green before, so we'll see what happens. That means our size is gonna change. All right, C-A-L-M, Comm, are we gonna be Comm about this trade? We're gonna be Comm about all of our trades. This one is pointing up, MacDeesCrossed, weekly pointing, ooh, weekly, weekly, where are you? Weekly is pointing down, not a good sign, right? So we have a red flag on the weekly, so we'd have to skip this one unless the weekly changes. All right, everything else look good, but the weekly, that's our red flag. Now we're past earnings, so no problem with that. All right, let's take a look at Chef, CHEF, boy, we're up above 45, we weren't last night when I looked at it, we were good, but now we're above there, so not a lot of profit left if you get to 50. I like the MacDeesCross, I like this still pointing up. There's maybe a little bit of profit, maybe a point or two or half a point, but not much there. You probably wanna look for a better trade. Now I do also like this double bottom here that formed a little bit of confirmation. It's coming up, they probably go up to this resistance that red line, 200 days of simple moving average, if you were gonna trade it, but right now pretty close to RSI 50. BRSK, now some of these, I didn't have my list, but they're interesting long trades earnings is on the 29th and today is the 14th, so more than 14 days a day away would be today. So you really getting close today would be the day if you got in RSI up, MacDeeUp weekly, pointing up, I believe, up sideways to down. Nope, so weekly is a negative on this one too. All right, now eat, Brinker. Now this one, we're 44.78, we're not quite at 45, so we have some room, got a nice up move today on a down market, we see the MacDeeCross, the RSI pointing up, almost vertical. Earnings, where are you? Earnings 29th, so today would be the day to get in, otherwise you can't get in. And weekly RSI is up, which is nice, and again, you're trading against the trend because the trend's down. Stop loss, again, is down here, low is 121.23, so 121, and you're earning me at 132, so that's 11 points, that's quite a bit. So then if you got up to this area, 145, that's 13 points, you get back up to there. If you got up to here, that's also around, and see, 18, 16, no, that's six points, yeah. So again, I don't get stopped very much because I'll get out way before then, but I do give it stop loss in place for capital preservation, make sure we don't blow it out, right? That's so that's the max I can lose. All right, FSK, RSI up, MACD crossed up. Earnings, this time we're November 5th, so we're good on earnings weekly. What's the weekly RSI is up, nicely on the weekly. So now we go back and say, okay, would you trade FSK? Let's see what people say in the chat box. This is for FSK. Oh, grants is yes, a bird of yes, Jeffrey, yes. Paul, yes. Gratio, yes, Dale, yes. All right, got a lot of yeses, Phil, yes. All right, got a lot of yes trades on this. Looks pretty interesting. Stop loss not too far away. Low, 14, 05, so 14, and you're getting in at 14, 98, less than a point. So if you got up to here, that would be 16.65, probably 0.5. All right, looks interesting. So those are the oversolds. Now let's go and look at the overbots, which is in the direction of the market, right? The market is overbought today, coming down. So here we have ABCL, we see RSI pointing down, MACD hasn't quite, I don't think it's crossed. It's just point, right? It hasn't crossed RSI down. What's the weekly show? Weekly is down on RSI. Okay, a little bit of a double top there, which is a nice set of confirmation. So now the question is, would you trade this as an overbought trade, ABCL? Let's see, kept box. I'm going to pass history, right? Good question, Michael. Low stock price, that's true. I don't like to go under five, but this is right around the threshold. Weekly, no, I think the weekly look down, we looked at it, for hand, let's see. Weekly, yeah, the weekly, oh, you're right, weekly was up, there was down here. Good point for hand, it looked like it reversed. It looked like it was down, but I think I was blocked by some words, but yeah, it looks like weekly is up. So yep, did catch on that one, so we wouldn't trade that one. At the end of the day, the weekly pointed down. You may want to look at it. Then AI, boy, this one is off to the moon, still not tradable, not coming down. So that one, not on the list, aimat. Aimat is interesting, I'm on the weekly, sorry, I should have gone back to daily. Let me go back here on the daily. Daily looks like it's formed an RSI up on the daily. It was down when I looked at it last night. It's up now on a down day, so this has some strength, so you don't want to trade this on the downside. You got some strength. Aimat, this one, RSI is kind of flat to slightly up. I'll see how it looks at the end of the day, but aimat is doing the wiggle. The MACD is just crossed today. So MACD is saying we've got some more downside. It's pretty far away from the moving average, so one surprise me if it wants to get down closer, but we need the RSI to cooperate. Let's see the weekly. It looks like the weekly is up, right? So we can't trade that one yet either. ARKQ, I'm gonna go back to daily. This one, it's kind of RSI not cooperating its up right now, it was down earlier. MACD not about the cross, COPX. Now this one, gap down, RSI pointing down, MACD is pointing down, not quite crossed. Looks like it's ready to cross. The weekly RSI is telling us, looks like it's slightly up. It was actually down last night when I looked at it. It's up today, meaning that it's got a little bit of strength today on the daily. You can see that it opened lower, opened here, gap down, came all the way down here, and then the bulls rode it back up to where it opened. So it's right here now, see what happens by the end of today, but I'm looking at this one as a down trade. ES, we're at 55, 47, just above the 55 where I'd want to be. If you get below 55 towards 50, you don't have a lot left in profit. But here we have many down days. Still MACD crossed, RSI pointing down the weekly. Weekly is pointing down as well. Let's make sure, yep, pointing down on the weekly and go back to daily. So let's see, again, the stop losses high up here. So we're looking at the high was 74, 46, so we go up to 75, we're entering at 70 and a half, so about a five point move. So if we look to where the moving average is, 6689, so that's about a four point move, right? If you get stopped out here, it's a five point move. All right, FHLC, we take a look at that one. This one, 56, 49, we're still within range. A little bit of a double top there, a little wonky bit of double top. RSI pointing down MACD is about to cross, has not crossed yet. And the weekly RSI, let's take a look, weekly RSI is down. All right, so this looks like an interesting down trade here. We'll see, get back to daily. Yeah, we're over bought, now we're looking down. So let's see chat box, how many would trade at FHLC? We'll see. Now remember, this time you're going in direction of the market trend. So that's not a hindrance, Jennifer, yes, Fran, yes, Jeffrey, yes, okay. All right, all right, so that's our list. See if we have any questions in the chat box. Denise says yes, but we're the golden cross. Yeah, good point. So Denise, we see a golden cross here. Golden cross is one of the 50-day, simple moving average crosses above the 200-day. And typically that means price is going to go up. But I've noticed a lot of times when we have the cross, price goes down first to the moving averages and then goes up. So this could be price coming down. We can take a look to see if we have seen any golden or crosses in the past. And this one, we see a death cross. A death cross is the opposite. When the 50-day, simple, average moves down and we expect price to go down. But notice, as soon as we had a death cross, price went up to the moving averages before they started to come back down again. Let's see, do we have any golden crosses? Not, looks like we have to go back pretty far. So here's the golden cross right there. Price moved down and then it started moving up again. All right, so it's a good point to Nice to bring that up in terms of what the moving averages are doing. Now typically what happens is you see the moving average, the 50-day, simple moving average. And you could see where the stock price, like it gets below, it goes back up, it goes above, comes back down. So it likes to hover around it. Then it finally breaks out. When it's this far away, then chances are, it's gonna start to come back and it has already. Just to get back to normal, it's like a rubber band being stretched. It's gonna come back to the normal configuration. All right, so we've got that going. Let's see, anything in the check box. So Frances, successful short trades on spiders and cues from Friday, yep, yeah. The market went down Friday, it just had a bump up Monday. But then it's back down again today. All right, so let's go back here. My one pick was COPX. We'll see how that does on the downside. This was the chart of COPX as I looked at it last night. I think it's reversed a little bit today, but it still had gap down, but we keep an eye on it. It's got to meet all the criteria. So let's go into some questions. So David says, basically, do you have a go-no-go criteria when the R size moves substantially away from the overbought oversold area? And that's what we were talking about, either oversold, where it's going from below 30 up towards 50. So when I get to 45, when it's oversold, I don't like to train R size higher than 45 heading to 50, right? So anything 45 or below 45 is still a good, okay, to trade on the oversold. Obviously, the closer you get to 45 from oversold below 30, the less profit. Now, the other direction for overboughts, I like to stay above R size 55 on the way down to 50. So again, overbought, we started 70, we work our way down towards 50, but if we get below 55, then you don't have a lot of profit left. So I'd like to go about, stay above 55 on the overbought trades. Okay, next question, David, second question. If you use the screener, you're able to share the criteria. So that's the, I mentioned you go in the classroom training, you can look up how to screen for stocks. Now, when you go through the screener, you can have put certain criteria in there. I use a market cap above 1 billion, and then I go higher if I get too many stocks. I just did a trade where I, for RSI 30, I was looking for RSI below 30. So I had that as one of the features, one of the setups, right, in going for a scanning for trades, RSI below 30, market cap above 1 billion, I got over 300 stocks, and I changed it to over 2 billion, got 161 stocks. So you can change the market cap on the fly, and reduce the number of stocks you get, and look at them. So that's how I use, and I don't use a lot of different features. I don't go into volume and a lot of other things, try to keep it, the kiss principle, keep it simple, just RSI below 30 or above 70, market cap, and then I could go through, if I narrow this down one more time, if I go let's say 5 billion and above, and I get 80 stocks, I can look through those pretty quickly. So yeah, that's when I use it, the 2 billion went higher. You could do the same for RSI above 70, so if you want to do an over-bought list, do the same thing, and put in different parameters for your market cap. Third question from David. You indicated the double bottom, double top, was when you were additional confirming indicators. Yeah, you use others at all volumes, so casting, no volume, no stochastics, hearing to the keep it simple, sit, principle, as much as possible. I do look for previous actions, we saw in the charts, and a bunch of students mentioned, yeah, go back and see what it's done before. If it's oversold or overbought, what did it do last time? Look for weekly RSI, which we showed, and then the spider trend, what's the direction of the market, right? Like the trend up, the trend is up, do OS, trend is down, do OB. All right, Sam question, watch list for SidMethod on ASX, so Australia. Have you seen this done? Was it successful? So I had this question, I think a couple of weeks ago. So I went through and got a list of Australian stocks that also trade in the US, right? So it represents a good cross-section of the market. This is a list, do you click on this? There's a link there. Here is the URL for that link, and it'll give you a list of the Australian stocks that also trade in the US. Now, you can use things like Chad GPT, right? You can use AI to get that list as well, or you can go in, and that's what I did actually, and got that list. So you're gonna find a lot of similar stocks that trade in Australia, that trade in the US as well. You know, the major stocks, you know, the Microsofts of the world, et cetera. So here's your list there. Let's see if I skip, yeah, I could probably put this in the chat box. Let me do that as link. If this will cooperate, let's see, and copy, okay, there you go. All right, now, we have some really good students that do a lot of London stocks as well, or UK stocks, I should say. So you can do the same type of thing to get those. Do it. Okay, now we have Jeffrey, question mark, question, let's see. Let me go back to, so Jeffrey's question. Okay, now he's doing it back testing. There's a back testing project. In the back testing, it asks, what is your risk to achieve 3% per month? How do you calculate that? How do you work this out? So I think Alex did the big back test spreadsheet, and he's got a video on how to do it. And then he's going to do it. And then he's going to do it. And then he's going to do it. A video on how to do all that may not be clear in a video according to Jeffrey. He wants a little more clarity on it. So here's your goal. Your goal is 3% per month. That's where you want to achieve in your, when you get to demo testing and back in. So let's say you have an R, which is a return of 0.79 on your trade, where you're average your trade. So 0.79. So if you took eight trades per month, 3% divided by eight is this number. So that number divided by your R gives you 0.475 or rounded 5% risk. That's your risk. So if you want a two three percent per month and you have an R of this, this is calculated based on your spreadsheet, right? You fill in that, that gets calculated. So you have this number, and then you assuming eight trades, you would go 0.5% risk for eight trades now. If you're going to do, here's a summary, R is this number. You want you can do eight trades to get 3%, your risk is 0.5%. Now if you are, this number is same, you took four trades per month, right? You want to get 3%, use the same calculation, your risk would be 1%, or 0.95 rounded up. So that's how you calculate your, what's your risk to achieve 3% on the back test? When you get, if you haven't got the back testing, don't worry about it. When you get there, if you've been there, you know this, if you're getting there, this will help you on what your risk is going to be. Put that helps, Jeffrey. If not, let me know. All right. On Johnny, Joshi, at different on Johnny, we have another on Johnny here. So on Johnny's question is, do we wait? Sorry. I think there's moved too fast. On Johnny's question is, do we wait till the end of the day or start of the next day to enter the trade? Right? If you get an RSI and mark the alignment. So enter the trade as soon as you get that alignment. Right? Doesn't matter what time of date is. As soon as you get that alignment, you notice it, and you're ready, as soon as it meets all the other rules, and you're ready to go, you go in, and you take whatever that current trade, current prices, and that's your trade. Right now, if the MACD is pointing and not crossed, you can enter as a MACD point trade. You have more risk, but you have more profit. So you don't have to wait for it to cross, you can do a point in the trade. As long as they're both aligned, and again, same thing. As soon as they're aligned, you go up and get that current price. Now, if you're waiting for MACD to cross, you can do a cross trade, less risk, but less profit as well. Then you wait for the MACD to cross. Again, as soon as it cross, lines with the RSI, you go and get that price. Don't wait till the end of the day. As soon as you see that alignment is when you do the trade. Okay, Alexandra, back test phase, struggling with Roku and NEM. So did some back testing in Alexandra. You're not getting the results. You submitted the spreadsheet. So a couple of things I looked at, let's take a look. So here is one of the trades. So you got in here on this trade, and you got to took a loss because you got stopped out. Now, to me, before I had RSI, and I could dive deep into the window pane, I just did visual. To me, right there, that's a reaching RSI 15 to me. Now, if you dive in deep and you see there's a space there, and you said, well, it didn't reach it, I got stopped out. Okay, to me, I would say, that's reached. Now, the other thing is, I looked at that, and to me, see my RSI came out 49.63. The other thing you can do is, if you go in, now this is back testing, but if you're going to looking at a trade, go in the trading view, set your RSI 50. And I guarantee you, when you got this close, because RSI varies during the day, I guarantee you, when you're that close, you're going to hit RSI 50. Because the price will vary during the day, and you'll hit it. Like you see this big day right here, where the price went up down, right there, guaranteed you're going to hit RSI 50, it closed up here, so may have closed at the gap up. So that's one thing I noticed on that trade. Now, the other thing, here you have a trade, where you're doing our Roku long, and you're doing this trade on March 27th, 2024 going long. And if I looked at the chart, here is March 27th, 2024, there's something wrong with that, because your RSI is already around 66, so there's no way you're going on long trade on that, you want to be down here. So I don't know what the numbers were on that, Alexander, but check that, and check your others, because there's something wrong there with that one, right? And then on this one, we had a short trade on NEM. All of the parameters in terms of, here's the short trade, the only thing that problem I had on this date was that the market was going down, so you're trading against the market. The market trend was down on that, so it was going to pull both stocks down, and if you're going long, that's going to be a risk on that one. So double check all those, and go through the rules, triple check the rules, and make sure you're following them. If you ever problem them, you know, okay, friends question, and question three of the mastering stock options, congrats on getting there, friend. Step C mentioned six of September, while option chain highlights a different date, 20th of June. Yeah, if we look at that, if we go into that, here is the chain that's given, and you can see the expiration date is June 20th, it's not really September, so good catch on that. The answer is the expiration is June 20th, so if you do June 20th is actually the expiration date and numbers you want to use for answering that question, so good catch on that. I've corrected it in the project, so it should all be corrected, but thanks for pointing it out, friend. All right, now any other questions on the questions? Let's see. Nope, okay, projects. So we have some pretty good projects submitted by these folks. So Wayne did project A, Ben project B, Lisa project C, and Vassantan, I hope I pronounced that right project D. Really good project submissions. Let's look at that, because I do want to point some things out. So this is project A, the watch list, really good job on that Wayne putting it all together, we got B for Barrick mining, sometimes we see GOLD and there shouldn't be, should be B, hopefully it's all corrected, but you got all these nicely put together on the watch list, then you can click on any of these and see if you're overbutter over salt. So good job on putting it together, or Wayne good watch list. So now we go to Ben and we see we have the, this project is RSA and MACD alignment. So let me save you, so I'm going to a little bit. And the whole idea of this project is, we want to be aligned with the RSA MACD, I gave you a stock and I gave you a date, symboled on a date and said, I want you to go to the left of that date and tell me whether you're overbutter oversold, this case you're overbought, then I want you on that date to point to the RSA and the MACD and tell me a direction, RSA down, MACD down. And all of these were submitted by Ben and good job and identifying with the arrows where the MACD and RSA are on the overbought area as well, based on this vertical line. So good job and all that. That's basically the idea is to get used to aligning the RSA and MACD from a signal, either overbought and in some cases we still had overbought there and here in this case we had oversold. So aligning in all those situations. So good job on that one. So now we go to project C and this was Lisa submitting the project I do ask a lot of people, I miss this, I asked for all the calculations on this. It's important because you're going to go back later and say, well, why don't I get that number? Well, now you see the calculation, because this is position size, this is really key again for capital preservation. So good job on putting the calculations in there and then also calculations on two and also on putting together the solid in here, somewhere here, putting together the position size calculator. That's the other thing that requests on this project. So a little bit hard to read there, but you got all that's right terms of the position size and the shares to buy, et cetera. So good job on that one, Lisa. Now we go to the big one project D, which was done by the Santa and I hope I pronounced that right, that's the thing. Project D is putting it all together and if we do a view, let's go in, we do 250 so we can really read it. Okay, so if we go in and see on this project, we've got a lot of data here. We've got the stop loss 238 and this is on Apple trade. We've got the trade overbought signal. We've got the RSI pointing down. Here's your trade entry, RSI and MACD. Here's your profit line where the RSI hits 50. I like to see an arrow in here with the RSI hitting 50. You can see, you put the numbers in as well, trade exit, trade entry, stop loss, really good. And then same thing on your other trades, a stop loss entry exit. I like to see the arrows in there and now you did on this one, RSI pointing up, MACD pointing up and I like to see an arrow right here with the RSI, it's 50 where you take profit, right? All right, good job on that one. Good completion. So let's see if we have any questions. I am an Asia world, I'd be able to trade after market closed when Asia is awake, US market closed or strictly only last 30 minutes during the stock market open hour. Well, for me, I trade the US market, don't know what you could do in Asia, you'd have to find that out based on, well, you're pretty far away from worrying about a broker, right? You want to go through all the modules, learn the strategy and eventually you'll be able to look at what you can trade now. As far as a watch list goes, I would expect that some of the major, if you look at the watch list, there are stocks that are well known all over the world, IBM's, Microsoft, Google. So I don't think you can have trouble putting about Asia watch list together. But as far as trading goes, you'll have to take a look at that when we get the actual demo and live trading. But again, do the same watch list, try to trade when that particular market is open that you're looking at. All right, the trading stocks from the US exchange and you'll have to place your order before US market closes. Yep, the US is trading during last 30 hours is fine and is preferred. As for me, some people can trade the last 30 minutes or last hour. But again, as long as you'd be consistent in your trades and follow the rules, you'd be okay. Good questions. All right, let's go back here. All right. So we have a lot going on with the shutdown and with the China talks, the tariffs and everything. So we still have the market doing some crazy things about to keep our eye on it. I'm going to put this in the chat box so if you can post one thing in the live session today, we'd be appreciated. We do that. All right, it's going to chat box. All right. Leo says, thank you. Welcome Leo. Thanks Jennifer. You're welcome. All right, again, hope you can tend the live sessions because there's a lot going on. These next week or two is going to be very critical in terms of the overall market for the rest of the quarter. So if you're going to tend any sessions or watch the replays, it's going to be important. So hope you can do that. Otherwise, have a great rest of the day and great rest of the week. And hopefully we'll see you with the next live session. Take care.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