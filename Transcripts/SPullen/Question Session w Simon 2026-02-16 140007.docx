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Team, how are we doing? Good to see you all here. Hey Gary, Alberto, Simon, Mark, Meritzil, Karim and Trevor. Good to see you, Hey Max, and me Len, and Kirsty and GG. Hi, thanks for joining me this afternoon. We'll have a little look at the markets, see what's going on. Interesting time. China's on a shutdown now for a while with the, with their new year. And that has ramifications for particularly around silver, silver and gold, because China are actually buying physical metal, you know, the physical metal, going, they're trying to get every single bit of piece of physical metal they can. And the US have just got paper silver, basically. So the physical is moving away from the west to the east to China. And there's a disparity between the price, at the minute, and the physical price is much higher than the paper price of silver. It's very difficult to get hold of the physical, the actual stuff itself. And there's been this, but they are sort of linked together and held together almost like there's a bit of a tug of war between the two prices. And they are held, and you know, this bond between them has got wider, because the difference between the physical price, the actual price of physical silver and the paper price has gone wider. And it's really in the banks interest of the, you know, in the west, the banks are all short in silver, they do not want it to be high. Whereas because China's got all the physical, then they want the price to be as high as it can be. And so there's this tug of war going on. Now one of the players has disappeared or he's going to disappear for nine days. And so watch out for silver. It will be an interesting one. It's happened before quite, you know, if a party can take advantage, usually they will, which whether, whether it will end up being a real smash down of silver, well China on there to help the banks out. Basically give the banks a bail out. I don't know, but it will be, it will be an incredible ride over the next few days, I think. I'll be completely wrong, but that's where I, I'm not, you know, fundamental guy, I'm such a more technical, but I've been following silver for quite a while now around what's happening with it and how it's been the most manipulated instrument and it always has been. And the banks and that of, you know, need it to be low and that's why the price of silver is so low in comparison to, you know, imagine it gold, gold does nothing hardly, or it is it's a pretty metal. It does a few things, but it's by and large compared to silver, all the solar panels in the world, you know, the conductors, all of, you know, AI building and everything, it's around, it's needed. And there's only a finite amount of it. And so therefore, why is it so low in price? I know it's gone a lot of late, but it's still way underpriced. It's because there's been artificially suppressed. And now they've got a chance to really suppress the price because there isn't the player that wants it to be, you know, the big player is out the equation. So this tug of war, you know, it's like replacing a really, really big, heavy, you know, big strong man with a little tiny old, you know, well, or a five year old or whatever on the other end of the tug of war thing. And it's going to get pulled in one direction probably. You know, we'll see. Anyway, enough of that. Let's go on. Hey, Karim, what do you think on the oldie, the United States dollar on the one hour causing mode ahead and shoulders. I will have a look in a second. Let's have a look at things. If, if it's your first time here, then special welcome to you. I will explain how I look at the markets, what I do to try and draw money from the markets each month. And I've done it now for nearly 19 years. And I've used these two methods that I talk about here for about 15 years of that 19. And so it's one that I've seen virtually every market condition in that period. And they stand up. They have periods. Of course they do where, you know, you get the month and a month or two where it struggles. Every, every method does. But this is one that, you know, I've had for years and years and years and it's allowed us to have the standard living we've got now, I suppose. So I'll just tell you how I do it. And then if it resonates with you, then that's fine. If it doesn't, and that's absolutely fine because it won't with everybody. It won't. I have tweaked things around a little bit to allow somebody with a full time job to be able to make money with M's and W's that there's a specific method of doing that. Which is. Well, yeah, it allows you to still see the benefits of this method without having to be looking at the screen all the time. Because I've developed these because I can I'm a full time trader or have been a full time trader until I got involved with the cafe. I didn't do anything else, but just trade just all day every day. And so I could look at the screens all the time. And so the methods I chose would just, you know, something that, you know, suited my circumstances, it doesn't mean it suits yours. Anyway, that's it. Let's move on. Okay, let's share my screen. If you do have any questions, it would be, you know, by all means ask, there's a lot of questions been submitted and I'll go through those as best I can. If you do have questions that we go along, then by all means ask and I'll try and answer them if I don't then I apologize now, you know, a lot to get through. But if you can use the Q and A tab basically to ask that question, rather than the chat, then that'd be really good because I'm more like to see it then and. Sarah's in the house. Hi, Sarah. Do we wait for break, break, break, close and retest when trading, head and shoulders on indexes or can we enter after breaking close to the neckline. You can do either, but if you do enter only enter a relatively small portion of your position on the break and close of the neckline on the break of the neckline actually you can do it, but just enter a relatively small position then add the majority of it when you've had the retest indexes don't quite behave like stocks do. But they because they're more sanitized than stocks because they're a big basket of stocks, obviously, you see don't get the really, really big wild moves that you do with with an individual stock, but they still move a little bit sharper than currency pair. So that's why you're allowed to enter on the break of the neckline or I enter on the break or the neckline sometimes with indexes, but only with a small portion of the of my position. Just so I don't miss out on all of the meal of it, just all of the profits if you know all of the move rather if it goes quickly away and doesn't do a retest. Oh, key, key. Let's share my screen. Okay, so you should better see the US 30 another one that's an interesting position actually that is. It's interesting. Well, chat, everything is okay. Good, good. Stick me in the corner. Okay, dokey. Yeah, this one. I mean, US 30 has been, you know, it's reached the big 50,000 level, incredible. And this is the Dow Jones. It's given, you know, fairly clear reverse or signals to say that we, you know, we're temporarily peaked and we could easily be doing a sell off from here. We're at the very top of the channel. Sorry, not chopper channel top of the. Yeah, we are. We're at the top of a channel actually. And so it coincides quite nice with that 50,000 level. It's probably likely we're going to have a bit more of a sell off from here, but what we've got at the minute is a inverted head and shoulders pattern formed here. So if you have a look at this. Got a head here, got a little shoulder in there, but it's still perfectly valid as a shoulder and then a right shoulder there. So left shoulder, head and then right shoulder neckline in between here. This is on the one hour timeframe. And it's gone through here. So this is a perfect example. So you could have entered a small part of your position here and then wait for if we do get it and if we do get a retest, then we can enter the remaining part of the position. There's a slight issue in the fact that this isn't an efficient candle here, which has the square level of, it hasn't quite been squared up yet, but it's not far away. The line is the halfway point of this candle from top to bottom full range. Yellow lines the 50% level. So when price comes up to that, it doesn't have to necessarily go any higher. This isn't an inefficient candle. This one here is not inefficient. It's squared up by the one immediately behind it, which is allowed. Just they won't immediately precede in it is allowed. Can square up the candle and it has. So it's just this one here. We did have this one down here. If you look to the left and see this big green candle here, then that one was left. And we square that up here on this push down at this point. So reached it. I don't think about it. Right. Don't need to go any lower now if I don't want to do the market's efficient again on this timeframe. We can look to do what we like. So it can go higher and it can square this one up. It can maybe go to even patting completely. It can continue to the moon obviously, but I still think the fundamentals suggest that we might be rolling over and going lower as well as the technicals on this. And so when the both align, then you know, I've got a bias to the south on this, but it wouldn't stop me. I haven't taken a position on this yet here. And I would I'm going to wait for a full break, close and retest. And if I do get the retest and then entry set up, I will be taking a half size position on this way to go north. I won't be taking a full size because it is, as I say, I've got a bias really to the downside on this at the minute. So don't want to be fully exposed if you know what I mean. Let's get rid of these. Yeah, okay. Yeah, nice. Right. Let's look. What do you think on the Aussie dolly United States dolly that Karim says? Let me have a look. On the one hour, a quasi-modo head and shoulders. One hour. Okay. So we've got this going on. So head and shoulders. If you're in the quick win program, don't worry if I'm talking about head and shoulders and it doesn't make a lot of sense. Then that is the, there are two methods I use. One is the M's and W's and the other one is the head and shoulders method. The head and shoulders is taught within the legacy program of the academy. And it's an in depth, very detailed course that takes a while to get through because there are a lot of nuances to. Head and shoulders, a lot of elements to it to make sure that the probabilities are very much in your favor. Whereas the M and W, well, there are quite a few nuances on that as well. There aren't quite as many. And so it's a little bit quicker to be able to get through. But this, yeah, I mean, we did have. There's a head and shoulders up here already. Let's play it out. So we've got head and shoulders, double top head and left shoulder, right shoulder. That's already gone down to patting completion level. But we do have this slightly bigger one that's going on. So count the candles. See where we are. We've got too many candles pretty much in it. We're okay. Cosymodo wise. And this is right down the back end of legacy course. So this is right at the end. You don't need. Cosymodo entries, but it allows you to get into the trade earlier. Because in theory, we've got a break of structure, which means that we're like to be coming down or going up, depending on which it is. We've got this move up. So we've got making higher. High highs and higher lows, higher, higher. High, higher, higher, higher, higher, higher, higher. But then we do come down. So we're gonna get higher. that we've come down and we've got now got a lower low. So whilst we've making higher highs we've now got a lower low in place here which is below, it's close below this area here. This is a significant pullback, has defined by the rules so that we can have just one break of structure to mean that we could be in the trade early with the quasi-modo setup. So as soon as price comes back up to 75% of the height of this from the neckline down here then we could look for an entry and so we've had, there's an entry here but that's on Friday right late on that the end of last week and now we've had you know one or two more entries here. I wouldn't be taking it and you can see why, well why wouldn't I take this setup as it is now what is the big elephant in the room that's stopping me taking it there. Reverse says IVZ and Marx says IVZ and Nix says yeah hugging the IVZ, the up on Karim, Sam and Narnie, yeah absolutely Gary, yeah well done on that. Absolutely this grey area here is an institutional value zone. Now while we haven't gone very far above it we have gone above it and we're now coming back into it and seem to be bouncing a little bit off it. It's harder for price to get through and go down now because that is an area where institutions like to be buying and selling from it. In this case in theory the prices coming from above it's coming down into it so they're looking to be buying from this level. It's not quite as powerful as it would be ordinarily if we had price that would go on a long way above this level, this institutional value zone and settled quite for quite a long time a lot higher than where it did get through to and then it came down then institution would start to really see this as being a discounted price and looked to be buying. As it is it's just gone a little bit above and come back into it so would they really be seeing this as a discount? I don't really think they will particularly so this trade could could work out quite well and we've got this this pattern in place and it could easily sell off and go down through the IVZ but I wouldn't be risking it because it's just it's sat there. It's just sat there nicely and you can see how price. If price comes from below a one of these value zones like this it tends to reverse off it and so it sells off from them comes down from below it goes into them the institution's rep and that represent this is being quite a high price then we're going to sell at this level and goes down again once we break through which is normally done with a big candle and it's you know a big push here like you get here pushing through once we get that situation going on then we're looking to probably be buying from this level rather than being selling from it that's the more likely way of being so again it's not in the right direction for me quite at this stage. I'm going to come to that one, Denesh absolutely just triggered you think okay we'll have a look at that very well let's have a look at it then. Hey Mon, good to see you. Right don't worry about these pink tabs that I've got up here that's just me playing about this morning this one totally different I don't normally trade on Monday mornings I'll let the market settle before I actually looked to place an entry so I was just doing some research on some different things and so these pink tabs were relevant for that nothing to do with this with this normally the tabs are put on there like the green tab here that is a tells me there's a one hour head and shoulders or inverted head and shoulders pattern that's there same with this Swiss Frank and that's what Denesh has just mentioned Swiss Frank Japanese yen one hour inverted head and shoulders so if you have a look at that on the one hour which is here then we've even got this marked out because it's actually while I'm really like the look off so so Denesh hopefully you've got it drawn in the same as me on there we will see anyway but so we have got left shoulder head right shoulder neckline in between break clothes and retest of the level looks like there's a pin bar entry there just above it yeah absolutely just triggered so this is just triggered yep well on Denesh excellent that's good work I haven't done quite enough due diligence on this yet for me to just go and enter that trade now I just wanted to check on one or two little bits more before I did so I'm not going to do it now I'm not going to sometimes I would just break off for a second and enter that just need to do a bit more on it but the chances are that's a perfectly good look at the lovely reward to risk as well here over five to one so that's really nice potentially you could put with this one you've got a lot of flexibility as well because that this is your entry set up candle this pin bar here just a pin bar so there's a break above it which is here then you can be in the trade so that's fine you can have a stop loss and really tight behind this under here so it could be you know you reward to risk could be nine to one on this absolutely nobody's not to do me that would actually pay you more money over the long run to do that you might find you get stopped out once and then you get another chance to enter and then you get your big payout at the end of it you might have had a couple of losses but overall you've had of really big win on it or you could place you stop loss and it's there's no right or wrong with this you can place your stop loss behind the right shoulder which is here ignoring the brown um rectangle uh candles because that's spread out and they're just fake news candles they don't have any bearing on proper buying and selling so you just need to be under here so about this level here so do it more accurately than that yep that's fine so that would be it so you'd get almost five to one if it's if it's underneath the right shoulder or if you ultra-cortius with it you could even do it underneath the head oh sorry that's not the right shoulder sorry I've told you completely wrong that's the right shoulder you could put it under this significant pivot low here all the right shoulder or even the head again what's still got one point six on the head if you got the stop loss behind the head if you got the stop loss behind the right shoulder 2.6 and five to one effectively if you behind this pivot low and the ordinary I'd choose between either the super aggressive one which is behind the actual pattern the entry set up candle which is here and that gives us sort of 910 11 to 1 um on there or um behind the right shoulder or the head I don't normally pick a different pivot low but it can be done so uh but the options are there depending on how cautious you are I used to do it whereas very cautious in every set of I love to protect the high wind rate and wanted to all love to see 80% wind rates and all this all floating my boat but then I've realised I was actually leaving money I was actually earning less money because um it's alright having these lovely high wind rates but actually the I was I'm in trading to make money and I was I was leaving some money on the table by the fact that I was um making it harder for myself to to get the big winds and so having a super aggressive stop loss like this is we'll pay off in the long run because you only need one of those winds like that you know and you could have him in this case if you did this and you got 11 to one on it you could have five losers and you still six are up you know not that you get one out of six winners but you know you get better than that but this is a particularly good reward to risk and I'm not being greedy with it uh that's pattern completion level right up here so that's where it's expected to go you know to complete this pattern but I'm looking to take profits here um which is just below the square above this inefficient candle here so because it's likely that price if it does reach that one it will come back off and sell off for a while and then probably get another push up to the to hit the full pattern completion level but do I want to sit in it for that long I'm happy enough to take it at that um there's just a little bit too much to go through Neil on this because uh to the full due diligence but I'll do a little bit more on there so I'd look for divergence on it for instance see if that's helping us so I'd go up to the four hour time frame and have a look to see now how have we got any divergence in play on this well technically there's a little bit here but uh if we see most of the the significant pivot lows if you compare it I'm looking for bullish divergence here to help the traits if there's any bullish divergence in play if we're looking between this uh let me just get this this low here which is this low on the RSI compared to this low which is where the head is of the pattern then they're in they're in sync this is a lower low this is a lower low and from here we have um we've actually got high this is where divergence comes in and from this one here so there's a bit of divergence in play because we've got from this low here if we look but just comparing the bodies because the RSI prints when the candle closes so it's not on the high and low of the candle it's on the actual close of the candle which means that the body will be attached to that area so that's that's going higher there and we have the RSI going lower so that's divergence in play and what type of divergence is that anybody know what that is Neil says hidden bullish and everybody's saying RSI hidden hidden bearish Merleyn says hidden okay Nick says hidden bullish No one says hidden bullish yep and Markwell's hidden bullish well done and Rostom bullish it is bullish absolutely and it is hidden bullish divergence so yeah well done that if you got that okay um by and large you when you're in an uptrend when price is moving up and you've got a pullback coming down and the pullback it's still creating a higher higher low which it is doing here compared to this one but RSI is making a lower low on this then that is clusters hidden bullish divergence and the same here you've got this comparison between um these lines here they're actually going up and the RSI lines are going down so again we've got exactly the same situation on this one as this one both of them are hidden bullish um it just so happened but you know that this is the latest pivot low really and that is making well that's in sync so whilst these are important they're not quite as strong as if it happened on this one for instance that we had hidden bullish divergence in play but it still is significant so that's helping the trade so that's great news so that's all right we need to check on whether we've got weekly trend lines in the way so we'd go which we do have on this actually what we do when I'll show you it here or do it no sorry I've told you wrong um we don't on Swiss Frank Japanese yen we're actually clear all these weekly trend lines here with clearer those so we're okay however we do have a daily trend line now this is not this is not one that I normally would worry about but when it's something so obvious as this um try to just let me just put this on but I'll make it even white okay I'm able to see hopefully you can see that see how prices hugging this trend line to bouncing off it and bouncing off it and bouncing off it it's actually come through with this trend line now and so we are actually below the trend line in theory that means we've broken through and the next move is down um so that's working against against us on this um but everything else is for it so you've got to weigh up the uh the pros and cons of it and I hadn't quite made my mind upon it and you see how it's been respected this trend line we've got through it with this big push down we've come back up and we test the lower bit and we test the lower bit we test the lower bit so I will if I was in this trade at the minute which I'm not as you know it's in profit if anybody is in it if that price goes up to this trend line up here and and bounces off it and gives me a bearish signal from that line there then I would be coming out of the trade if price goes below so let's say price goes up into this level gets a bearish pinbar or an engulfing candle a bearish engulfer and then price breaks below that pinbar or engulfing candle I'd close the trade out manually and just bank whatever profits are there three to one or whatever it'll be yep I mean all the all the all of the um yen pairs you're going to do are doing exactly the same as what we're doing and to be quite honest you know other other yen pair is the japanese yen going to be strong oh you know it's very weak really so any strength it gets normally will have to be relaxed and so that's why I'm quite positive about this setup and you know it's like you to go and if I miss it I miss it you know it'll be a little frustrating but it's not uh not the end of the world there'll be another one around the corner um but yeah we can get really bogged down uh she couldn't do particularly on worrying about the macroeconomics of each country and everything it's nice to have an idea of it but the patterns of the patterns the patterns show you what is likely to be happening and they will play out more often than not and so uh it's good to have a bias and on the longer time frame particularly but you know you don't need to have just play the patterns and the way you go so I've talked a bit about fundamentals today because that's still one but I don't normally worry about fundamentals very much at all um just play the play the what the price actions tell me you know that's that's what's worked over 15 years with this why would it change now yep so inefficient candle target profit just below that let's see what happens oh good um you wish you'd hold it in the US today as well yeah um not particularly it you've still got plenty of volume with the uh european and london and what have you there there's still plenty of volume in the market there to be uh going out so I wouldn't hold back this Monday which is a pain it's not the easiest day to trade although of late it's not been too bad at all so uh normally I wait till the afternoon things sort of settle down and see what's happening but um well we'll see I even could you briefly clarify where do you do we add the spread when we are placed in stock loss and take profit and emes and w's thanks think about it whenever you're buying well assuming your charts that you have as your broker charts are showing the bid price because the candles on a on a on a chart could only show one price and so trading with you if you do it through the fxcm feed which I do so this here will be showing the the bid price the the price that you'd sell at it can't show the bid down the asset price on the on the same candle you can have two lines but you cut you know the candle has to just show one price and you'll find that most broker charts will show the bid price whenever you're buying so if you're buying at entry on a w then you'll add the broker spread to if you're if you're setting a pending order you'll add the broker's break to your entry level otherwise you'd be entering too early before the break in the neckline because you're entering at the yass price and then on a on a on an m you'll be selling when it breaks through the neckline so that's selling at the bid price which is what the candles are showing you so there's no need to add the spreading on that one but when you come out of the trade when you exit the trade you need to be buying that position back so whenever you're buying the position you have to add the spread into it or include the spread or make take note of it so when you're setting your take profit level for an m you take profit levels a little bit lower than you think it is you think oh when price reaches and when the candle reaches this level then that's fine you know but actually it's got to be the as a price that reaches that and the candle's showing you the bid price so it's got to go lower than what you think it's got to do it's got to go a little bit further and that's when you do it so whenever you're buying so that's entering on a w or x in on an m that's when you need to take into account the spread so man can you have a look at the Swiss Japanese yen for our w. 8 is one that it's gone right little faffy one doesn't it down here so we've got this run down in price pull back and push back down again so hopefully you can see that all right lovely run down in price move back up push down again break the neckline here and now we're going bit sideways before we get a giddy up hopefully to go north again we've got any efficient candle that's here so we've got reasons to go north as well as well as being in an uptrend even though we're broken through this trend light looks okay looks still looks looks okay it's just isn't doing what you'd expect it to do price comes down this sharply and falls off you get about bottom in pattern like this w bottom usually you get a fast move out of there and it isn't doing that now I know there's a lot of uncertainty around at the minute and so a little bit more caution may be but I don't know I don't know it's don't really wanted to go sideways for much longer before getting a real giddy up and going north yeah let's have a look to see there's not much of liquidity pool there is a little bit back here but there's not a lot going on realistically the price would have had to dip in underneath this low here to really to dip into you know for the institute that's why we're not really going yet which does make me think we might we're just doing a little push down lower again before firing I don't know don't know what to say we can second guess all the time but the patterns are telling us that this is still a w bottom it's a reversal pattern that says the price is going to go north it's just that it's hanging around a bit longer than it normally would do in this circumstance so that's given pause for thought Thomas heading shoulders on oddies only in i distakes don't know where to look yeah looks like it isn't it yeah it's right on the limit of being a one hour setup and a four hour setup so because a number of candles but yeah that would be a neckline for the four hour so just need a break close and retest before going lower but again the institutional value zone just would stop me doing it but good spot yeah well done well overhead IVs added the pre-ish okay yet could well be and Swiss Frank Japanese yen again let's have a look at that to your question and enjoy potential cue from the left shoulder shift Japanese yen and what time frame we're looking at suppose we're looking at that the second yeah that's not the that's not the shoulder though pre-ish that's the shoulder here so we're looking at really big pattern it's too big actually on this sort of thing four hours too many candles in the pattern might be tight actually might be tight but let's let's say there's enough it's okay then this would be your left shoulder that one doesn't supersede it doesn't go higher than it so the neckline would be from here across the here so it's not a quasi-modo setup on that you can't use that neckline anchor point there can't be done okay so anyway right let's have a little look at so we've had a little bit of a sticky period with the four-hour extended M's and W's this is the one that I mentioned about this is the one that you can do if you're if you're working a full-time job you can actually you won't miss many opportunities at all even if you do work full-time because it's a four-hour time frame and you can be you know setting pending orders that means you're not really affected by being at work too much so so this was quite nice to see at least at the back end of last week had a really nice in fact it's here you can see it extended price was extended away from the EMAs this is the 50 EMA the 100 EMA and the 200 when price gets extended away from these it tends to want to gravitate back towards them this where it's comfortable these are the ones where equilibrium sits you know you've got where prices have p it's where the average is for the last 50 periods and the last 100 periods and the last 200 periods so it just wants to go home almost and sit in its area of comfort when it gets extended away it doesn't like it too much I know it's done this but you know what I mean and so I'd like to go back if we see a pattern that happens which we do down here then we can trade it back up to the EMAs and in this case got two and a half to one on this one which is really nice trade back under last week to do it's quite an awkward M to see it when you're doing these extended EMAs that you don't need to be quite as picky and as and as worried about things like impulsive moves down and and other things that we keep our eye on and numbers of candles and and what have you have a reduced targets are increased and what have you so you don't need to worry about new so much that's why it's so good with you if you if you're working full time you haven't got to do all the work and the due diligence you have to do on normal M's and W's because the overriding factories you're a long way away from the EMAs so they're likely to pull them back towards and so we get this move down in price here we're going to move back up and a push back down again now it's it's a tricky one to see but it is a valid one it is just valid there's one here but then this one superseded it and so we can take it on the breaker the neck line which is here and then go north don't be surprised if you don't see that or don't recognize it as being valid because it is a tight tough one to see but that was a very nice one end of last week to see and then we got another one here so price comes down here you wouldn't be taking if it's on the standard method of M's and W's because this is nowhere near as impulsive and a move it doesn't you know it doesn't float you're boat for that at all doesn't fit the criteria but when it's extended away again we have a chance so again we can take it so prices come down but a move back up and a push back down to the same level here breaker the neck line here well there and then up and there's the target 50 EMA what would have happened with this trade now would it still be running or would it be closed or what would be happening and if you can say why that would be good on this anybody that trades this method or looks at it or has seen it range at 90 percent some answers close for management pre-esh says it's closed at 90 percent yeah John Clark half closed at one to one yeah good answer yeah good and yeah well certainly you can take off half of your trade at one to one which this would be tight on that but I think it would just make it so entry would be there stop loss you can ignore these rogue wicks here that's not a problem let's stop loss under there one to one we won't quite have made it John just didn't quite make it as far as I can see but what it did do nice big one over two Congrumble at that on an M&amp;W at all US oils go in need to look at questions in a second four hour yep so that's taking off quite well again here quick we're beautiful in pulse and move down just what you're looking for very strong red candles coming down virtually no wicks on them just all body and just powering away then we get a pullback and a pushback down again there and then on the breaker the neckline one two three four five six you could be actually in on that candle there possibly but if you're not then you can be in on this candle here so on the breaker the neckline which is here the highest body between the two sides then being the trade and it's going away at the minute we'll see what happens now it's at the EMA I don't particularly like leaving the EMA is on when I'm looking at normal setups just confuse the issue but yeah that's going away quite nicely so what happened yeah that's barely a euro Japanese yen was last time another Japanese yen pair lots of inefficient candles waiting there to be squared up so we do need to get back up here to get the inefficiency rostum you take one to one normally on ms and w's if you're a standard m m and w which you'll be learning in the quick win program then you're looking for one to one that's all it is and usually these go very quickly to target so you're not spending a lot of time in there waiting around trying to get three years and fours to ones and all that which you'd have to sit in the trade for days and days and get frustrated and emotionally to attach to it and all that these go quickly to target one to ones absolutely fine you've got around about 70% success rate on it so seven out of ten trades will go to target and they go to target quite quickly so you bank that profit move on to the next one it frees up your margin in the brokerage account so you can then take another trade you haven't got to sit on you know and with lots of trades sat in your account for days on end it quickly happens unless you trade it in the daily of course which you can but one to one's the key on it if you've got other reasons like extending out the profit target because you have market inefficiencies like this around where inefficient canals are lurking to you know they're sitting waiting to receive price back to them they then you can extend the profit target or take half the position off at one to one and then extend it out to go for the other half of the position going to to a bigger more extended take profit level absolutely fine to do that but your core is one to one that's the key on it so that's the key right let's have a little look at some questions that have been submitting pre-ash you're in on the question first one on the questions as well could you have a look at the pound US dollar yep let's have a look I won't better get through all of these questions that you submitted a lot of questions been submitted if I don't get to your question then I apologise but there's so many to do I will address your question in a separate video later today that will then be posted in the in the community and either in the study room or the the recordings of the the question sessions just have a look for either of those but I will tag your name in it and so you should better go directly to the post anyway because I'll tag your name if I don't get your question answered okay so pound US dollar can you share your opinion on this trade I took the extended one hour EMA which got triggered however 12 o'clock a large engulfing bar got printed which took out all the preceding bars before it and then a bullish pin bar was printed next so I decided to move my stop above that bar and then got stopped out but then it went straight down to target yes so we've got this M top that's happened extended away from the EMAs which is fine broke the neckline through so sold off and then came back in with this engulfing candle here and then a pin candle next to it okay and then you so you move you stop down and if price poked above there then you would be out the trade and it did just poked above it and then went back down there the big question on this is and you asked me whether I've done that I've done the same the big question is did price here reverse offer level that you had already seen in the chart and marked up in there it looks like you've marked one up here that's above but it hasn't done that it's gone through that level and it's reversed from lower than that so I suspect you hadn't actually seen a level a support and resistance level there there might not have been one to see and so if if you haven't spotted it you haven't got it drawn in you're not planning to to come out of the trade at the bounce of this level because you haven't seen it so you wouldn't come out the trade you'd stay in it and less price reverses off a level that you have seen and you've drawn and you understand and you've planned before you've taken the trade that you will manage your trade around that level then you don't do you don't change your your plan for the trade so in this case you would have stayed in that trade and it would have gone down to target now it might have continued up and completely stopped you out course it could but you need to have that planning consistency to make sure that you you follow the rules exactly so and you've drawn in this one well no that's actually not that's that's bidar spread that is on there I think that's where price is now isn't it so that's not even a support and resistance level but unless you're planning to do this then manage your trade off this level here you don't close it and it's an EMA trade so you probably wouldn't be doing that anyway very few it could be a really strong level before you want to manage your trade on an EMA trade anyway so almost certainly not I wouldn't have come out of the trade and that's not me hindsight because it's gone to target that's just the rules of the method Lewis can you please analyse the M on this link and feed back yeah so look look not on that one that one okay yeah technically right you've said here I didn't like this M but I did take it in my back test in due to left side being made up of a large wick but the bodies make a V shape and no new coming up etc unfortunately it was entered and then stopped out straight away it isn't a particularly attractive pattern it just looks like prices moving its way up but technically it is a valid setup because the bodies are making a V shape there's very small V shape but it is and it's like a tick isn't it or a check as you'd call it in the state a check mark the but this this wick here does validate the left side of the pattern so technically it's a valid pattern it isn't a very pretty one but it is reversed you know it just is forming it you know where an area where price has reversed before not that strongly but still reversed so there are things in its favour it just hasn't gone to target this one here is more of a you know it's almost for more of an M top now but we haven't got the room to go to pattern completion so that's not tradable either but but this one is technically valid just not a very you know not not a great setup but valid so yeah okay I think you've got another question yep try to complete the more advanced analysis on the linked head and shoulders based on our recent learning just wanted to check I'm doing things correctly also would you class green box as a sideways channel or an expansion move yeah this is one I don't want to get into too much detail Lewis on this we can cover this in the legacy live session a little bit more but I have a quick look at it just to just to just to go through what my thoughts are so this one here so you've got this as you know is that a sideways channel or or an expansion move that's a consolidation area all in that area there and it's a a range bound channel yet without doubt so it's a range bound beautifully drawn in yet well done if we were looking in more more detail here at what we were talking about before there's a really decent bit of expansion that I'll show you now on what's this one Euro Canadian dollar one hour okay so this is not relevant to anything in particular if you're in like the quick wind don't worry about any of this it's all a bit of advanced sort of technical analysis as such which we don't need but it's but it's useful to have a little bit extra knowledge sometimes to do I've drawn in here so you've got this all this consolidation area in this range bound action that you know you could look on the higher time very much it and see you know got range bound range bound a bit of expansion here we haven't had a big move but the the real obvious one on this is here you've got this consolidation area here let's see in you get an expansion move up an expansion move down which is what you need and then you get the big move afterwards so that's your little consolidation area expansion which has been so it's a move both ways and then you get the big move that happens that does it so not all of this that's not that's just range bound price action that's fine it is a consolidation area big one and a higher time frame it it'd be worth looking at but not on this time frame you need to be looking for a little bit smaller areas than that it happens quicker than this so this is how the big boys tend to play a little bit consolidation expansion and then they hit the big big move thereafter so yep okay but we can talk about that more as I say in the legacy life sessions so we won't go to the next question that you asked and the Andy Harris yeah I've come back to you on that I'm not really you've you've asked some questions about what you can be doing kind of a bit frustrated that breaking through that prices breaking through the neckline and reversing sharply on you and so is there any way of getting around that well there isn't really because if you if you don't take the trade on the break of the neckline then you're going to miss out on a lot of trades that go straight to target and so it's tricky so there is you will actually like you've said at the end of that you've said that it you know you seem to remember me saying that it costs you money if you wait for more confirmation on M's and W's it absolutely does I know it's been a tricky period then a particularly tricky period for you on these M's and W's on there but there are there's still been enough I did an analysis for the last two weeks the first two weeks of February which have been a pretty horrible set of time for these extended four hour M's and W say horrible it's been not like it normally is but there's still enough there to get three R profit if you took all of them every single one that was available to you there'd be three R available and so unfortunately if you miss some of those and miss a couple of the big you know decent sized winners or whatever then you end up being an alluser on there but certainly if you took all of the trades that were available to you for the last two weeks you'd be still three R up not stellar but it's still fine so while it looks like it's a bad period and you know and what I mean it actually isn't terrible in Burton Ian would see you so I'm going to look at this not that one it's this one yeah so your question of like clarification on how to deal with rogue wicks the image I've attached shows an obvious rogue wick and two that are I think counters tweezers yes good shout so these two here are effectively perform a tweezer pair of tweezers just just long enough ignoring the tweezers for a second I believe it is possible to discount one rogue wick on each side yeah absolutely when placing your stop loss often it's fairly obvious yet but this one sits in the middle this rogue wicks sits in the middle there's another rogue wick to one side could you discount this one and could you discount these well yes you can discount these for stop loss purposes so where do you place your stop loss do you have to go above these wicks or do you have to go above or right up here or can you ignore or well you can ignore all of them actually that's a pair of tweezers that you don't need to worry about so that that's a very good sign the price is going to go lower anyway so you don't need to have you stop loss too high so you can have it just above these small wicks this small wick here just above there this is a news candle pretty clearly whips or action prices just whipsword up and down again and you can pretty much ignore that to ignore those wicks that are there and and so your stop loss will be above here just at this level and neckline would be here and you'd be entering at this position so yeah absolutely fine to do it that way also tell tell sign when you get big wicks in two different directs and like that it must be news that's caused that you get a knee-jerk reaction then we get an overrun then an over correction then we come back to somewhere near parity that's what happens often with news so often and ronda ronda vets so we'll look at yours okay is this a valid pattern yeah it's I assume you're looking at this top part here um we do have a move up in price here and a pull back and then a push back up it's not the best em top but it is valid because we do have a slight v in the shape of the bodies so we are okay with it it's just valid it's more like a side was moved but it is technically just valid so it is a a four hour em top which is fine this is also an em top that's here but then let's say this one is the one that has been triggered already and it's on its way back down to the em a's probably okay uh Christine, Christine Coffman is there a rule or way to measure a double top head in a head and shoulders pattern i found two in the 20 pattern practice project but i'm not sure if they are valid yes good question it is a good question that and it's not the easiest thing to decipher whether we've got a double top head or not but if we have a look here so you're saying basically that we've got a double top head here so these two peaks here form part of the head and this is your left shoulder and then this is your right shoulder i see it slightly different to that and so i'm seeing this is the head that's here and then this would be the left shoulder and then that had been the right shoulder pretty symmetrical fairly horizontal neckline that would go down between i can't see any reason not to do that particularly to to have this one in place instead of that there's a pushup and a fairly significant move down this is the the key to differentiate between a valid shoulder and the head i like to see quite a deep valley between them in and head and shoulders or quite a decent peak in between them for an inverted head and shoulders so something you know you've obviously got very clear and obvious one here a really deep valley here clearly delineating the two you know you've got the right shoulder and the head here and then the left shoulder that's still a fairly significant pullback down here for pushing back up to it so i'm happy that that's the left shoulder yep so hopefully that makes sense okay then Janet, Janet Egba welcome here something slightly of rye here i don't quite know what's happening but it's not clear to me if the candle that retests the neckline can also be the entry candle so first question is i mean have a think about this one so can don't look at this picture here because there's something a bit of rye with this here can on a head and shoulders the retest candle be the entry setup candle as well is that possible to be and in s's in there straight away yes and John Clarke says yes it can and Richard Booth has yes and some Anders says yes so yep absolutely under t for absolutely so we're all good on this yes it can be the entry setup candle it can't be the entry candle but it can be the entry setup candle so in this one here i don't quite know what's that we've got a break in a close below and then a retest here but that's a a bullish engulfer so i won't be using that to be selling from so i don't quite know what's happened here but anyway but yes so if we get a break through the neckline breaking close the neckline that the candle that goes back and retest it can also be a pinbar or a bearish engulfer well normally it won't be a bearish engulfer probably but it will be a pinbar and then that can be used as an entry setup candle so that if price breaks below the low of that pinbar then you'll be in the trade so not a problem with that at all so so you're all good on that and ronda you're watching a replay from Jonathan on Friday as above and beyond the call of duty and the only joke in John and he did a wonky test on an empatten he set the fib from the highest point of the high side then down to the neckline i thought for an m it's from the highest point of the lower side down to the neckline can you help me understand what i'm doing wrong you're not doing anything wrong at all there apart and maybe visualising what happened with Jonathan and i'll show you why you're understanding this spot on it is from the highest point of the lower side that you start the fib you know the fib retracement tool from and then pull it down to the neckline in an m and then that gives you 1.3 extension to see if it's wonky absolutely but let's have a look at it there's Jonathan there's El Boy in China decent table tennis player as well so i've got a bit of a challenge coming up with him when we meet up in mexico at the end of this year so we'll be interested to see not that i play anymore but i'll see if the old memory banks can keep me playing um yeah because so we've got run up in price pull back and a push back up okay so we need to be measuring from the the highest point of the lower side which is here so this this wick here would be the starting point and then you pull down to the neckline which is here and then you get the 1.3 extension to see whether we're actually wonky or not and it looks like that's what Jonathan has done because if you have a look at this fib here i know it's really small you might not better see it um oh there we go a bit better but to consider the one which is actually the starting point here is at that level at the top of that wick and i'll use pull that down too far here to be fair that should be on the on the bottom on the on the neckline just there uh point i'll point five there so actually it's there it's okay but yeah he's he started the point correctly there um pulled it down and then the 1.3 extension is here hopefully that how did it right see the zero yet got yet yeah the zeroes up here so he has got it on yeah that's it just there he's just got another extension that's there Jon that's right so he has done it right so from this point here which is the starting point which he's got that's the starting point there down to there and then the 1.3 extension is this point here go across to see if it's valid on here so yeah he did it right i think you just misinterpreted what he did and you're understanding he's actually bang on correct ronda so no need to second guess it on there and robby robby eruta can you show us some example and how to set the neckline stop loss and spread our candles when trading on the one hour time frame very simple thing to do on that is just take those candles that are influenced by spread out of the equation so on a one hour time frame you've been taking the 10 o'clock to 11 o'clock candle which is UK time just out of it and you might have to take out the nine o'clock to 10 o'clock candle as well because a lot of that candle is probably produced in the last five minutes of that candle when the spread wide and because spread hour just extends a fraction more than an hour it just goes five minutes before and five minutes after roughly on there so if all of the price action in the previous one hour candle was happened in the last five minutes of that candle so you go down to the five minutes chart have a look at it then you need to disregard that candle as well and the same for the one after spread hour is it it was all the price action there or a lot of it happened in the first five minutes of that candle if it did then you've removed that one as well so there is a situation where you could be removing three candles and spread out and that's why I have these brown rucky lots of things going on these brown rectangles here because these are all spread hour candles so this is Thursday night spread hour for me this middle candle would definitely just be spread widening on that you'd remove that candle completely do we need to remove this one here so let's have a look at it let's just see I'll just do the just if we do that so replay so that's the nine till ten o'clock candle there it's that has that been made up of proper buying and selling or is it purely down or mostly down to just spread widening fake news incorrect data don't really want to know about it so we go down to the five minute candle five minute time frame and see well not really so in this case this is the last candle it it did push you know did move a little but actually the price action was happening before that here so the lower the candle would be very very similar anyway and so that one would need to be included more often than not we exclude them because most of the price action happens in the last five minutes hasn't done in this case so that one perfectly valid would do one more so we go to this one here well go to this one here shall we so again so we're looking at this area we discount this one in the middle that's just purely spread so of course that price action not interesting that one at all so we need to know whether we're this one whether we're getting rid of this one as well just blanking them out so they don't exist they're not there on the screen that's all you need to think about so this one do we need to do anything with it so get out of the five minute time frame and again quite unusual this no the price action was happening quite well in advance this is nine forty this is well before spread hour nine forty five yeah and then you know not much so again you would include this candle to you wouldn't get rid of this one yeah I was expecting to find them and say oh yeah see you get rid of that candle as well but nope we didn't need to do but that's how you do it so just to check on it cheers and ash need don't but okay and so to set the neckline you find out which candles you can include and which ones you can't and so if the ones that you you know you blank out and just block out and imagine that they just don't exist that not there it's just black screen behind or white screen if you use a white background and then you judge your neckline from that position you know from you know using that information right Steven I'll do this probably last one I think could you Stephen line this is could you please share your thoughts on the two potential right shoulders neckline in the attached chart yep let's have a look okay so where are we so brave okay so this is you Stephen and you want him to compare which ones are correct which is the right correct right shoulder so in particular do you think the first right shoulder RSI RSI RS1 is sufficiently established to justify taking a break of the highlighted bullish candle or engulfing candle following the BCR so so this is neckline so so if we if we use the right shoulder here this one here which is shown up as right shoulder one then we'd have a neckline like this so that's fine however break and the clothes and a retest and then we get this floating golfer here that we could if price goes above that floating engulfer enter into the trade on so that's possible on there if we're happy with that as the right shoulder it's going to largely depend on which which candles we can and can't ignore again so we'd have to do an assessment so this is quite apt that it's actually follows on from the previous question if we discount this one here which I don't know quite which time frame these actually only got two showing up on this is that Friday not sure but if we discount in this one do we have to discount this one if we don't and we can include this one then this could be the right shoulder that's here but if we discount them both which you know get rid of them both just they don't exist then there's only two candles really well yeah it's then then we would probably be using this right it's a really tough one this we'll be using this right shoulder here that's perfectly enough that that right shoulder there is perfectly enough to be able to be used as a right shoulder absolutely fine yeah it's very simple to that not a problem so that balanced by this neckline in between yep break closing we test it off we go that's fine we just need to do more work around this and I can't do it without knowing which what time they are exactly so I'm doing the assessment but I won't do that anyway now but I hope that made sense and we can we can build on that so that's Stephen another question from Stephen which I'll come back to another couple actually then Adriana Ian Burton Dinesh George and Alessandro so not too many I'll do a capture video on those and post those later and hopefully that will make sense so hopefully hopefully you hope you got something out of that I know we went a bit technical at times there went a little bit so apologies if you've used the to the quick win we're diving quite deeply into a few different areas there and maybe not quite keeping it where you need it to be in the minute but will probably be a bit better on on Wednesday for that so take care thanks ever so much for being here hopefully see you on Wednesday and yeah have a good next couple of days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