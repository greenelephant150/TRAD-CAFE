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we're doing? Hey Michael, David Lee, Peter Millen, and Dan and Nick and Craig would see you all. Scott, Lewis and Karim, usual suspects in today that brilliant. So great to have you here and one or two new names there, so that's brilliant. Please you could join me this afternoon, hopefully we can add some value and help you on your journey through the old trading world and what have you. So what I'll be doing today is going, looking at the markets, having to look to see what's available at the minute, see if there's anything sort of floating my boat. I'm not really trading until probably starting tomorrow. Just wanted to let the first week and then the first Monday sort of get by before I was happy to go into the markets, but I mean last week was pretty good. I could have traded it, it wasn't there wasn't anything unusual going on last such you know, it wasn't too wild, but you know you never do know, so I just took a little bit of time which I normally do each year and just waited until I'm a little bit more confident that the big boys aren't going to be playing any silly games and that which or any more silly games than what they normally do. But I'll have a look at that, we'll have a look at see what's happened over the last few days as well to see if we can learn anything from the you know the way the prices behaved in that time and also get some questions. If you do have questions that you have as we're going along, then I'm happy enough to have a look at those, I can't guarantee to answer them all and if I do miss them I'll apologise now, but if you do have a question then if you can put it in the Q&amp;A tab you know just click on the Q&amp;A rather than the chat, I've got more chance of seeing it there, the chat goes quite quickly by, so so yeah let's get to it. Let's have a little look at things, look at the market, see what's happening. Okay, I've got my eye on this one which you'll see in a second, well saying that it's just getting away a little bit at the minute, so this is Aussie Dollar United States Dollar, hey Majid, yeah Julie and Paul, good to see you. Yeah this one's a pretty nice setup actually, this one I spotted earlier this morning and I marked it all up as you can see here, so prices come down, it's in a concerted up trend, if we look at the Aussie Dollar United States Dollar on the weekly, we're in this concerted up trend at the minute, we keep bashing against this weekly trend line here and rejecting off it, which is fine, but we still got a way to go to get up to that because these are weekly charts, so we know when near, they're yet if we look at on the hourly which we are doing now, we've got still got a fair distance to go up to that weekly trend line, so we're okay, it doesn't interfere with the take profit which is at this level here, just about, which is about ideal actually for that, and prices just pull back a little bit now into this institutional value zone, so there are a lot of things going for this, I don't worry too much normally about being in a trend, unless I'm trading the higher timeframes because we're reversals and pullbacks and what have you happened all the time in the market, it's just sometimes it's quite nice to have a few things all lined up, and so we're in this long-term uptrend, we are pulling back now, we've come down into an institutional value zone, we've formed a bottom-in pattern which is this head and shoulders pattern here, which indicates that we might be going further north, and so we've had a break close and retest, which is not quite, got an entry signal at the minute, this is an entry setup candle, this is a minute bit, this one here probably isn't actually, it isn't quite, why isn't that one an entry setup candle, so that's a floating gulfer that's there, but why isn't it one that we could use, why isn't that, anybody hope for just sharing why that might not be possible to use that one? As Jan says, not closing the top 25%, AJ saying the same, and Lee doesn't yet absolutely, not only 25% were all yet, absolutely, so Peter as well, yeah, so good work, Jose and Kim saying, yeah, yeah, it's exactly the same, so we've just got this wicks a little bit too much, here, we need it to close, this candle should have closed in the top 25% of its own range, it doesn't do here, and so it's not a valid entry setup candle, it is a floating gulfer, but it isn't one that we can use to trade, and so it's not one that we would use, like you know, price going above the top of the range of this, you know, we still can't take the entry, now this was one that I've got marked in the chart from this morning's research, you better see why I have that there, in fact just on the one hour, it's reasonably clear, here, why that is in my chart, we've got reversal off here, but reversal off here, a reversal here, and here, then we get through, and then we get a retest of that area and bound off quite strongly, we've tried to come back to it, into the pip, it's bound off again, and then it's just had a little bit of support here before getting a big candle to go through it, so reasonably significant level of support and resistance, that's just on the one hour, I've normally got to the four hour to really assess it for strength, but I'd to say I'm not trading this today, so I didn't go into the nth degree of detail, but it is, it is a nice little setup, we've seen a reaction off this now, and the chances are we'll see it gather some strength and then push through that level to go to patting completion level, but you know, we'll see what happens, but I quite like this one, a lot of things in its favour, a little bit of divergence in players, well I think, go up to the four hour, well yeah, there is, so the neckline pretty much denotes how prices move in higher, so we're getting higher lows at this time, and if we look at the same area, here, then we're actually making a slightly lower low on the RSI, so we have hidden bullish divergence in play, so lots of things in its favour this one, and guaranteed to fail, the one thing that is against it is the fact that we do have, if you look at this now, if we zoom out a little bit further, well just but there, we actually have this pattern form in here, which is a normal head and shoulders pattern on the four hour timeframe, so that just indicates that we might become in lower, but this could easily play out first, this one hour inverted head and shoulders plays out, goes to patting completion level, then price rolls over, and we see that the four hour one plays out as well and goes down to, off it target down here, patting completion level down here, but we'll see, see what happens, I like that a lot, there is a good set up, oh some man, you said not sure if there's bullish divergence, well we just covered that, so there we go, yeah, good spot, and Michael, if you had a good looking M or W set up with a medium level of support and resistance within 50% of entry, okay, but an inefficient candle in the PPA that you based your TPM, would you take the trade? Yeah, medium level support and resistance, I would probably manage the trade around that level, now it depends on where it sat within that 50%, within 50% of entry, so this is basically, so it could be sat halfway down to take profit level, patting completion level, now if it sat there then I would definitely just be managing the trade around that level, if it was sat just below entry, if it's an M top for instance and just below entry, then I'd be reluctant to take it, so I wouldn't want to be taking a medium, you know, if it's a medium level support and resistance, just below, you just have to, we've triggered into entry, you know, price could run into that easily and bounce off it and just stop us out very quickly, don't have time to manage the trade really around that, so it depends on where within that 50% that it actually did form, so yeah, good question, that the fact that there's an inefficient candle lurking in, if you use an M top as an example, lurking below, helping to pull price towards it, does help in that scenario, so I'd be more willing to take the trade and manage the trade around that supporting resistance level, than if that, than if that inefficiency didn't exist, somehow it says in a pinball entry signal it has to be a pivot, how about floating in Gulfa, is there a pivot rule as well, no, no pivot rule with that, it would not really, very rarely would form a pivot, high or low, it's a momentum candle, if you look at these here, these are floating in Gulfa's here, so we've got an engulfing candle here for a start and followed by a floating in, well floating in Gulfa without having been closing in the top 25%, but then another floating valid floating in Gulfa and you can see these here, another valid one there and then another engulfing candle, floating in Gulfa there, but they're momentum candles, they tend to suggest that we're getting a giddy up in the market, it's going in that direction quite strongly, so hence why like jumping on the back of them, you know, and using them as entry signal. You see, if there's any good ones to the downside but not particularly on there, yeah, but there's one here, so we've started with an engulfing candle here and then a bit of an indecision candle, but then it tells us, yeah, we might well be going because we're getting this floating in Gulfa here that continues, another one here, another one here, another one here, just suggests that the trend is likely to continue for that pullback, whatever it is. And Jose or Jose Apologize, not quite known where you do actually come from, does the size of the entry candle matter to enter a trade? Not particularly, if you've got a really miniscule little pin bar that's got incredibly low volume with it, then it doesn't tell us an awful lot about the market, so it does help being a little bit bigger, but I'm more interested in, if I was going to be really looking at size of candles, I've been more bothered about the volume of them, rather than being the actual size, we don't really measure, you can't always tell what the volume of a candle is by the length of it, let's say it's actually, if you do have a reasonably high package with the trading view, not just the basic one, you can get, you'll have volume candles in here, which you can then see them, see what the volume is, so this one has got quite a bit of volume because it's the width of the candle that matters, but it has absolutely no more volume here, this is 45.5K, then this one here, 38.9, virtually the same, and yet that's a much smaller candle, but it's just about the same width, this one here, 40, 40,000 as well, this one's the same volume as this one near as dammit, and this one is, this one in fact, 53, that one, this one's got more volume than this one, and you can get them whether really small and wide, small and fat, see that one's got a decent amount of volume, that's got more volume in that candle there, that red one, than that candle there, so that's got 46,000 and that's got 45,000, and yet you wouldn't necessarily think that by looking at it, you know, as if you just see it in normal, with a normal candle, like that, that's the one with the big volume, or slightly more volume, than that one, you wouldn't pick that, quite useful, nice little tool that, just to, I don't really use volumes too much, but it's, say, yeah, it's sometimes nice to see, I've tried to incorporate it into, to see if I can get a bit more of an edge, a bit more of an advantage, and increase the probabilities of trade success, but I haven't found a way of doing it, you know, the obvious ones, oh okay, so you know, an entry candle has to have a certain amount of volume, you know, and if it doesn't have that, I won't take it, but it doesn't actually, doesn't actually help amazingly enough, at least I can't get it to work, but also, my FX calculator doesn't handle indices, what do you recommend? Yeah, indices are, they're not the same as a Forex, Forex tends to be standardized across brokers, and so you know that one standard lot will be the same pretty much across virtual brokers, but indexes are not, and so you have to get to know your individual broker to what the actual size is, that's why you don't get it on a general trade volume, you know, calculator, like my FX book and that, so you don't get it, because it tends to be broker specific, I was using two different brokers, when I was really hitting the NASDAQ hard, when we got you know, we're in COVID time, it was a good chance to really hit the indexes hard, and I was using two different brokers, and one of them, I'd put in, if I put in one standard lot as my entry, it would be a relatively small position, I would probably need 30, you know, to be a normal size position for me, with the other broker, if I put one standard lot in, it would be a very big position, the way that they calculate it, so I had to be really careful, because it's so easy, just to, when you're in a bit of a, you know, when you're chasing a bit, you know, you want to get, you trade on quite quickly, and to make that, but I always had to double check the volume, because if I get that wrong, it'll be 100 times different, so I'd be entering a trade, 100 times too big, it doesn't matter if I do it 100 times too small, could I just adjust it, but if you enter 100 times too big, that can be hurt for, not easy. Nick says, do we can gaps work like inefficient candles? Similar Nick, yeah, they're a market inefficiency, the same as an inefficient candle is, they don't need to be squared up to the middle of the gap, they need to be squared up completely, so the gap needs to be closed, to close that inefficiency, so, but they are very similar, yeah, they will act as a bit of a draw to price. And so, man, Aussie, the United States, still have four hour pattern, not valid, as it broke out, at bar 29, please check, okay, let's have a look, Aussie dollar, United States dollar, on this one, the four hour pattern, okay, let's see, we haven't really had a breakout of it yet, so we're okay at the minute, there's your fur going on, let's get it right, well that's the start of the pattern here, we haven't actually broken through the neckline yet, so if price comes down through there, then it will come down at 70 plus bars, so we're absolutely fine, we're fine, let's have a look at the one hour, okay, so really awkward one, this one to get the neckline correct, because this brown area here is spread out, and not relevant to what we want, we can't apply any, or we can't hook an anchor point for a neckline onto spread out, because all they are is basically fake trading, it's not nothing to do with trading, it is just spread widening, created this middle candle in particular, and probably the two candles on either side as well, the majority of them, and until price comes back into normal spreads, then we can't use those, so that's why the anchor point is down here, at this point, that there's candle number one, going across, break out there, 44 bars on that one, so we're okay, I hope that makes sense, some of them anyway, hopefully, it was clear, right, let's have a look at something else, here we, well actually New Zealand dollar, the United States dollar, very similar, very similar, indeed, that's getting away from us without actually having the retest, that didn't have a retest, doing all right, but this time it's a daily pattern, this is a daily head and shoulders that's going in the opposite direction, which we have now had the retest of the neckline, so it would be very interesting what happened to some here, and if we look down south, here, beautiful inefficiency there, lovely, very big inefficient candle, so the expectation is, so from the top of the candle measure it, down to the very bottom of the wick, and go across, that yellow line is the centre line of that candle, that's 50% square at level, that's where price is likely to come down to as a minimum, because of squaring up that candle, and it looks very similar to where pattern completion level might be, and again we've bounced off an institutional value zone up here, this grey box, so pattern completion level is down there, so a little bit below, so if I was trading this, and then, and I get an entry up here somewhere, wherever it is, and as I'll be targeting, if I could, I would probably target this yellow line here, this square level of this inefficient candle, because price, once it has squared up this candle, doesn't need to go any lower, okay the pattern completion level is a little bit below, so it probably will go lower, but I don't want to sit through a really big bounce off this level up to here before going then getting that extra little tiny bit at the bottom, so along with my reward to risk is good, and then I'll be taking profit at this level here, and you can do that with head and shoulders, you've got more flexibility with it, with M's and W's not quite so much, Max you said isn't New Zealand dollar a four hour pattern, it's a little bit too big for a four hour, if you measure it Max I think, it's a little look, let's go to the four hour, so neckline here go left, so we've got that's our candle number one, and then we get a break here, tight in, right on the limit, well that's it, so sorry it's there isn't it, so yeah it's 138, so too many, so it's a daily one, it's quite a big difference between four hour and daily, because obviously you know there are well the six four hours in a in a daily, whether it's only four, 15 minutes in a one hour of a four in a four, four one hours in a four hour, but there are six four hours in a daily, and there are seven daily in a weekly, so it goes up a little bit, that's why we have different numbers of patterns sizes of patterns on there, so apologies, yeah so even so with that it actually will be so it will be a four hour pattern, the absolute spot on, so she shows how often I've been trading just recently done, because it is within the parameters of actually being 180 candles, so all good, so yeah well done, I like it, yeah me then, yeah 180, 180 candles spot on, so it is actually a four hour, so I'll redraw that around it, good work, just need nut up, so four hour, that, that's good, so very close and we test, yeah so we could be actually in that trade already, but it's now retested again, and so waiting for another entry set up candle, so to the south, good, so one is going north, which is this inverted head and shoulders, and the other one, which is this four hour pattern is going, you know, potentially taking price south, and you can probably get both of them, or often can anyway, that's it, good good, your own New Zealand, oh yeah this one's, in its infancy as well, so it's a head and shoulders again, here, quite interesting one to look at again, because we've got these spread hour candles here that can't be used for anchor points, so again, we need to look further afield for a correct anchor point, which we found there, and here, and it's basically the lowest point that doesn't include spread hour candles basically, not always the lowest point, but it is normally the lowest point between the shoulder and the head, but obviously you need to do the test of drawing the neckline through, and making sure you're not passing through any bodies of candles that are relevant, these are not relevant, because this is spread hour, so we've got a break closed virtual retest there, so yeah, it's good one, we'll see how that plays out, and then amazingly that's your own New Zealand, but your OZ dollar, and that played out already, actually that one's gone to target already, and this was a head and shoulders setup here, just valid with the fact that when you take these spread hour candles out here, it's just valid as a shoulder, as a left shoulder, and this is just valid, it is a right shoulder as well, here, just here, sorry, break closed retest, entry candle on this floating gulf here, so this one, it's a tricky one to take, because that one's right before spread hour, and so you wouldn't be taking it here at this time, because that is potentially a spread hour candle, and so you'd be waiting for to see what happens, and when we get through it out the other end of spread hour, we come out to normal price action here, just slightly earlier, actually, but here let's say for instance, and then price moves up and breaks through above this floating gulf, so that would be a valid entry, so you'd be entering on this candle here, so it's worth having a look at that one, it's quite an unusual situation where we've got a an entry setup candle right before spread hour, and then an entry, an actual entry when we break above that candle is after spread hour, and perfectly valid to do that, and off it went up to target, nice and quickly, not a massive reward to risk, but we'll be looking at stop loss, if you're doing the super aggressive, which I normally do, if you're looking at stop loss underneath this pivot low here, and then take profit would be, oh, I don't read what it says, it's going to get out of it, okay, so same to you, there, so a little bit higher, yeah, 21, it's okay, not great, but okay, so that's good, you're obviously gold, let's have a look at gold, do you want to do you want to go first? euro was a dollar, sorry, I love a good gold first, then come back to that one, somehow four hour w, so have a look, yeah, you see now this has happened since, well this was last week, it was going back a couple of weeks ago now, which I can't remember, we actually had a look at this, had this lovely run down in price, here, push back up, and then I pushed down again, and I break through the neckline here, on this one, it did form also a one hour head and shoulders, inverted head and shoulders that played out as well, but that was also a really good setup for a four hour w bottom, so I'll be breaking through on that one, which is second to January, really, really early in the year, very risky to take that, but it would have been okay on in this case, it would have worked out, but I wouldn't be trading around that time normally, but that's one where we get a w bottom, which is perfectly valid from this beautiful run down in price, and also a one hour head and shoulders that worked out nicely as well, so the pattern's almost combined and then you make a choice which you like to trade, but you'd be in the trade on that, if you're trading the w bottom, you'd be in on that candle, if you're trading a head and shoulders, you'd be on a little bit later on the one hour time for him. Oils playing quite nicely, the way that that's working out, if you have a look at this last bit of price action here, just have a little look at it, and just, you know, even if you're in the quick win, you might be able to spot, you know, even if you're very new to it, might be the spot what's happening there. It's quite a lot of patterns forming, yeah, well suppose if you go right the way back to this one here, we've got a run up in price, a pull back and a push back higher, and a break at the neckline here, and then we came down lower, and then this move here isn't impulsing enough because of this area here, these green candles in the middle of this run down in red, so it's not tradable this one, but that was a run down in price, a move back up, push down again, break at the neckline and off we go, and then this impulsive move here is good enough, pull back, push back up again, break the neckline here in the trade straight down to target in two or three candles, two candles, so really good. And if you want to check, you think, oh is that one key or is that, that looks a little bit, you know, that's quite a lot higher than this side, is it one key? Well, it's not, and you can see after a while you better see visually that it's not, but if you need to check it, it's, you pick the lower side of the M, so the highest point of the lower side, which is there, the top of that wick there, you pick that, you go down to the neckline, which is here, go across, and then this 1.3 extension line, this light green line here, and needs to be above the bodies, which it is, of the right side, so it's very clearly not one key and perfectly tradable, that one was nice, and then of course we get into the impulsive move on the down, followed by a pull back, kind of push down lower, and then a move back up through the neckline here, so on this candle that would be your entry, and again two, three candles maximum you've hit target. Lovely little run, but often happens, oil is very good at this, the Aussie dollar pairs were amazing at it for best part of a year, not quite so much now, but you could see six or seven in a row sometimes like this, which is beautiful to get into the rhythm of the market like that, and be very confident that you get a good rum of, a profitable trade, which is what you want. That's nice. A pound CAD was one that I'd looked at last week, and this lovely run up in price here, and a pull back and a push back up to a proven resistance level, so this was a really good set up, and this shows sometimes that even if you've got a really good set up, and it was extended away from the EMA, so the EMAs would be put upon here, the EMAs are here, so this price was extended a long way away from them, really, really good set up, that that would normally reap a profitable trade, it didn't in this case, and it went sideways for a long while, which you could have got out before the weekend or whatever, and you wouldn't have cost you anything, but it actually or very little, but if you let it carry on, it would have hit stop loss, and just show it won't all, you haven't done anything wrong, you know, you'd still give yourself a pat on the back if you took this trade, that was in a normal time of the year, because obviously it's trickier that this time right at the start of the year, it tends to be a slightly harder time to trade, because the institutions are trying to get, you know, manipulate the markets a little bit to get an edge, or can do, and if you took that trade, then normally you'd just pat yourself on the back, say, yeah, I would take that 10 times out of 10 when seeing it, just really good set up, you know, just one of those things, you want to know in a similar situation on the four-hour Aussie dollar card, okay, I'm sorry, Max has a curiously thought of close the weekend, tricky one, it would depend on, because the four-hour trade, I normally let them go through the weekend, obviously at this time of year wouldn't be in the trade anyway, but if there was a lot of geopolitical issues that were escalating, let's say, at the time over a weekend, then I might be a little bit reluctant to leave it open, but it's very difficult to judge on that, so I normally would leave it open, so it normally would have gone to stop loss, and that's, you know, that's your part, that's part of the cost of doing business, but it is, but yeah, it might have closed it, if I know what was coming up at that weekend, one hour M on the Swiss Frank Japanese E-N, so let's get rid of the EMAs, don't like them on if they're known, yeah, lovely, yeah, good spot, modern Lewis, yeah, so we've got this run-up in price, pull back, push back up again, yeah, so a break at the neckline looks pretty good, lots of black space behind here, which means that, you know, there's nothing particularly to stop it falling through, don't know looking back, there's a couple of pivot highs, so I mean, that's a pivot high there, which I'd want to have a, I want to check that out, this here, this candle, why was that there? Why is that candle there? Got all green candles going up, we can ignore those, they're spread out, but all green candles going up apart from this one, why is that there? Put a box around it, extend it left, and just to go up a time frame and have a look, so we've got two areas to look at here, both of them would be in the way of hitting out profit target, I believe, so stop loss just above this candle wick here, that's not a rogue wick, it's fine, it's just, you know, just very normal, and so looking at profit target around about, let's say it's this level, depends on what you spread is, if you've got reasonably tight spreads, it'll be this, if you've got very tight spreads, it'll be a little bit higher and all quite wide spreads, it'll be a little bit lower, depends on what you've got, and so passing completion level is and take profit would be below this area, and it's below this one as well, so we need to check them out, so go up a time frame, four hours and go and have a look to see what is happening, and we all see in reaction to that top level there, at this point, which we've drawn in, a little bit here, a little bit here, can't close below it, definitely here, definitely reacting to it here, so yeah, it's got some reaction, need to go back a bit further, if there's anything here, which the probably won't be, because Japanese yen is at all time highs, so yeah, nothing else, no other information to judge it on, and so now the blue one, clear reaction, clear reaction, clear reaction to the blue, reaction to it here, reaction to it here, yeah, and reaction to it here and here, so that is that's a level that would probably going to sort of provide a row block, that was just identified by that little red candle there that's sat in the middle, but why is it there, there's normally a reason for it, and so we have to have a plan for it, when you decide to take this trade, what are you going to do when price comes down to this level here, are you going to manage your trade at that level, if not or it doesn't matter whether you are or not, if you make a decision about this one as well, are you going to manage the trade around that level, and I definitely would around this one, which is very close to patting completion level, but I definitely would around this one, and I probably would do actually on that one actually, and by managing the trade I mean see what happens, surprise when it reacts to that level, and I'm looking for specific price action to tell me to come out of the trade, not just have a knee-jerk reaction to think oh it's bouncing at that level I'm coming out, it's got how is it bouncing, what is it showing us, is it likely to continue back up and go and hit our stop loss, if it's not then you stay in the trade, it's just because it's likely to bounce off this level, it's likely to bounce back up, and if you're doing a knee-jerk reaction you're going to close every trade, this is never going to get to patting completion level, it's just you know if it does come down through hits this it's likely to do this and then go and do that again it might even do this before reaching patting completion, who knows it might go straight through all of it and go straight to target, but if you're ready for it and you know you're expecting it then you're not surprised by it, but you've only come out of the trade if specific things happen and you planned it all before and so you're not making these arbitrary decisions you're actually following a set of rules and a trade plan to make sure that you can be consistently profitable and so I need to see if this if you are if I'm managing around this red one or the blue one whichever it is when price comes down to it if I see a bullish pin bar bounce off this level or you know sometimes in the next few candles a bullish pin bar that then has the top of that pin bar the high of the pin bar exceeded then I'd look to close the trade, well I'd be instructed basically to close the trade or if it's an engulfing candle exactly the same situation once the the top of that the high of that engulfing candle was broken I'd close the trade. Specific things so then you're not making emotional decisions and you can relax in the trade so you can be really relaxed in this let it come down and then you know exactly what you're doing so much better it makes your longevity as a trade so much easier you know if you're relaxed in the trade if you're constantly looking at it and getting all stressed about it and wondering what to do then it's very emotionally draining and you just haven't very difficult to keep going for a long period I found that out the hard way I was have been wrong out gibberian record one stage just been emotionally just living every trade until I came up with a set of rules that I was happy with to do it good good hardy good to see you mate no worries Jim said would you set an alert for this type of trade yeah you can you can set a pending order if you want to do so not everybody's comfortable setting a pending order because you have to adjust it for the broken spreads and and what have you and also you don't know when that's going to trigger it might trigger just before spread out do you want to do that so it's quite a good idea to actually just set an alert up so you put an alert on there to say you know when you want to when it comes down to this level here you would you would hear it ding and so then you'd go back into the chart and have a look at it and reassess the situation quickly to make a decision whether you want to take the trade and then you might sit there in front of the chart and watch it and if it does trigger through the neckline you'd enter the trade manually and then you haven't got the issue with the pending orders which some people I know do struggle with good it's all about bid prices and ask prices and the variation between the two and you don't want to be triggered into a trade too early or too late and you don't want to have you stop loss in the wrong place which can be yeah even if it's a couple of pips out it's get can make a big difference to you yeah I'm not some answers about the continuation uh inverted head and shoulders which it pretty much is I see exactly what you're saying some time yeah so this is a head and shoulders here an inverted head and shoulders that's happening within an uptrend there are specific rules for trading continuation ones which I don't actually bring to the party with this because it is quite complex and it's very easy to get them wrong and so it's not not something I very rarely trade them anyway but I'm traded one for a couple of years and so it's not something that you need and not something that I particularly advocate but yes yeah good spot yeah and guess uh and guess on here Nick it's basically he didn't done his job but it's hit its profit now it's a big long trade and gas was um I was in it well I was in and out of it quite a lot actually over the over the time but it's done its done its business anybody that doesn't know anything could have talked about this you know a reasonable amount I've done over the last year or two this is a you know obviously very big on a weekly chart a head and shoulders that happened with the hang gas and then it was obviously sold off really strongly and and fine and it came back down here to all time lows here so all time lows at this stage and I was advocating from sort of January that that was like it to be the trade of the year because you know it's pretty much done this pattern it's uh it's reached all time lows is engas going to stay down here forever very unlikely to be this cheap um natural gas and it's everything was lining up really well and so it and I've got a target for five and it did that there on that candle there which was December last year so it took a year to get there but I took chunks out of it as it was going up just when patterns developed take them take them take them but I had that long bias I wasn't looking to sell even though the opportunities to sell I wasn't looking to sell because I still had that bias of going back up to five it went up to 5.5 nearly just wanted to be on that anchor point there pretty much but yeah no I might well bring it back into the equation I just had to thin out my watch list because of the commitments I have within the academy and the um and the cafe it just was I was actually not doing quite as good a job of analysing uh all of the watch lists I had because of the fact that I had you know I was really pushing for time the watch list I had was based on me trading for about 15 years with that watch list doing the same thing out day in day out just on my own and I didn't have that anymore because I've also got commitments here and I need to prepare for things like this and it takes time out the day for obvious reasons um which is fine it's great but it's uh but it just means I just had to thin things into that thin things down and so that gas was one or in gas was one that I took out and I stopped trading stocks pretty much something had to give it's a shame because I did like stocks but you know uh you may as well yep price of extender OTP looks like it would be better yep okay uh Michael says regarding tweezer candles or but it gets some you're you're written questions actually but uh if they form at an identical level of support and resistance in an end top but the higher of one of the tweezers is higher than the other would you close on the break above the tweezer that is slightly higher even if it's the first of the two candles yes I would yep that's fine and just let last one from AJ here uh what time of account what I suppose type of account would you use to place a trade that stays open for a year could imagine that swap fees would dig into a profit yeah that's why I tended to take chunks out of it AJ I was only doing it on patterns by and I just had a bias you know it could be when I said the trade of the century it's actually the the the direction of the century I know the century of the year I had the bias of the year and so then I could take long trades you know as and when they show themselves which they did quite frequently there's even one here on the weekly if you look at this run down your price here beautiful run down move back up push down again break through the neckline there Bosch done nice one here obviously when it did reach just on the week but within that there was hourly trades four hourly trades daily trades you know regularly heading shoulder inverted heading shoulders um doubly bottoms really good okay okay let's have a look at some question I won't get through all of these as the lot since last week that I will get through as many as I can so David David quickly yeah I've got you you've mentioned the fact that one of the exam questions um was was we've contradicted itself in there and then we want there'll be a few of those in there it's AI generated and couldn't the thousands and thousands of questions there occasionally there's going to be one the other one that's roll and this was one that was and so I fed that back and Jonathan's now looking at it to to sort out and get that's but thanks for the heads up and Jonathan thanks thanks us for doing that so good work David um and then Lewis let me see Lewis yeah you've got your checklist here which is good you want to want me to check these here and it looks like you've got them pretty much nailed down yeah I'll take it that you'll understand exactly what you need to do in these circumstances it's pretty clear that you've got it nailed so that's really good same lower down yeah not as important for the MA yep you write on that yep yep and that's right as well or good not extended yep and that's absolutely right as well so the 10% rule doesn't apply when you're doing the extended EMA because we're looking for a bigger profit target on it so it's not quite so important that there's how much spread there is on the account uh yep and that's that's correct as well so when you get to five to one uh so if you've got five R in profit which is a lovely trade to have then you don't want to be hanging around there you want to be taking half the position off even if it hasn't reached patting completion level at that time you still need to be closing half your your your trade at five R so you're banking two and a half R and the other trade then the other half of the trade can be let run and might get you a bit more or it might reverse and obviously cause you be stopped out but you still can be in a good profit regardless what happened uh and then you know not to put it yep that's right absolutely correct uh I just take profit you can go less than one yes that is absolutely right as well yeah so yeah occasionally you get one where it's you know it hits it takes a while to reach the EMAs and sometimes you get basically a break even trade but that's fine as long as the entry criteria was right at the time then that's perfectly acceptable and then that one's correct as well yeah spot on good work yep as I would expect from you it's very good well done Eddie good to hear from you Eddie, Eddie Stevens do you treat indices and commodities like stocks when trading the head and shoulders in terms of half the position when breaking the neckline and half if you get the BCR no not commodities I'd I'd do that in exactly the same way as I do Forex so it still needs a break close and we test before entering those uh indexes then or indices will be um a little bit of a hybrid so not quite like stocks but not not quite like Forex so in between the two so I take a small position less than half on the break of the neckline and then the rest of the position comes in on a break close and we test they're just their stocks can get away from you very very quickly hence why it's um I I look to enter on the break of the neckline rather than being or half the position on break of the neckline and then because often they just go to target and I don't want to miss that and uh whereas indexes because they're a mixture of all those stocks together one might cancel another one out and so they don't have quite the directional moves that an individual stock can have so hence why there's a bit of a hybrid right so um uh you've only done a thousand reversal trades man come on pull your finger out it's amazing happy to announce completed one thousand reversal trades uh it's not a misprint he it's true yeah amazing work yeah well done and yeah he did them first and then you asked to you were asked to be submit due to a few errors and what have you and he did it again fantastic fantastic work and they've done a few more and so you've done you know on that's on head and shoulders and also you've done them as an W's now and uh 300 they're not quite uh you've completed it but you haven't submitted it yet so i'd be interested to see that what your results are so a thousand trades brilliant work real dedication well done uh so for today's submission uh uh do do i've completed a hundred and four it's but yeah okay can i check someone yeah well let me have a little look at some of them so there we go and i want me to have a look at just move me out the way so look at the forex restart and you've got 12 and 13 so i think you said it's a your numbers that we want me to look at so let's have a look uh yeah yeah yeah absolutely initially that that your neckline would have been anchored to this point here uh but then as this played out then we have a new right shoulder so the neckline has to be reassessed and it'll be moved to here yeah that's really good to break the structure spot on entry candle on the floating engulf which is good up to target yeah yeah yep good okay so then 13 and don't forget to hand key neckline onto this candle here the left hand side one make it as flat as you can so that candle there would make the neckline very slightly more horizontal or flatter so that's the one you anchor it to yeah uh i mean realistic that the pattern is here so that's the head left shoulder here and right shoulder here neckline between here it might be too smaller pattern it looks like it is too small so you can't do that you'd have to go down a time frame which you can't do it's 15 minutes so you have to wait depends of the 20 you've got a bit of flexibility on 15 minutes so you know 25 is the minimum that you can do on 15 minute so we'd have to count those i'm not going to do it now but assuming that that is not a valid pattern then this becomes valid here so yep and then we've got a break clothes retest entry candle there up to target yeah good yep okay so yen let's have a look two yeah hmm yeah yes yes i don't really see that as replacing this one as a shoulder so yep so i would be happy with that one of the shoulder that's the head that's the right shoulder now because the higher body and higher wick than the original right shoulder which would be here and break clothes retest entry on that pin bar bearish pin bar yeah super and what else 22 oh yeah no issue but lovely reward to risk on that one entry candle there yeah that could be an entry candle there yeah break clothes retest entry candle on that pin bar there that would be better that would have been 8 9 10 to 1 take that wouldn't you and then finally last couple on indexes and stocks 85 yeah yeah i'm not quite so happy with this one and it's a trick you want technically you are okay I mean again that should be angered to this candle here the neckline but that is just a valid left shoulder but if we look at what has happened on the way down and this is where the bigger pitch sometimes helps it's you can see these little little loops here all the way down all the way all the way all the way and and again here nothing's changed that is no different to any of these pretty much above here it's just normal little movement down in price so is that really representing the left shoulder um i would be wary of that and i know it's tricky to get that into a step of rules but is assessing really is that left shoulder doing something slightly different to what we're seeing around is it clearly given us another pivot low that is the next one to this head that's here and it is technically just about doing it but i would be wary of it on that but the right shoulder again the right shoulder would be here that wouldn't be replacing it there so neckline let's say we did use this the left shoulder neckline on this candle this time because we're sloping down go through to here carry on don't know if you'd get that one or not don't know if we'd get a retest or not not sure think we're just below the retest maybe so it wouldn't be a trade and then and then last one 87 yeah happy with that the left shoulder happy with that as the head yes really good work on this because you've that's the high of the right shoulder there and it's tempting to just put the anchor point here but it's not it's there and you've done it well really well patting a bleatial level tight so you've raised up your take profit just to include that which is allowed uh yeah yeah good work just one or two little tweaks but excellent okay so now go to George George Paracat and where are we here so if you have a little questions if the 50% mark of an inefficient candle is within the top bottom 25% of the distance between entry and take profit in extended m and w or within the top bottom 25 55 50% of the distance between entry and take profit in conventional m and w do we treat it like we do an SNR level and skip the trade um yeah i tend to treat it as a medium a medium week supporting resistance level so it depends on where it fits within those probably i would walk away from it if it's in the in the first 25% of the the trade 50% i'm happy enough if it's somewhere near there if it's 40% on the way down to target or up to target then i would be happy to manage the trade around that level so can i use the two circled wicks while performing the wonkiners test i think i heard you once mentioned that we disregard tweezer wicks like those as rogue when setting the stop loss but i'm not sure if we can disregard them and perform in the wonkiners test thank you what do we think on that just if you want to just give an answer on that so can we use these wicks here to validate the pattern for this w bottom so we're coming down in price moving back up pushing down again David says yes you can use them to validate so David's got his opinion anybody else on there Simon says yes and Kevin says yes and Hardy says yes some answers yes and Mark yes and David yes and Paul yeah and Keith Keith had a quick look ahead and showed up it seemed to struggle to spot them is it okay just to do Emmons and of course it is absolutely that's why you need to do 300 of these things because you have to train your eye to see them and once you've done that it's very difficult then not to see them so yes absolutely and Narnie says yes and you're right yeah we can use that we can use these wicks here to validate the pattern because the next thing you need to do if it's just the wick that's pretty much validating it for being not wonky we need to check the bodies and the bodies are actually angled up in this so we are getting this inverted V shape even though it's a shallow on this like they are angled up and so we are getting what we need to see and so that is perfectly valid is it too late to enter this w setup after some wicks cross the neckline considering no candle bodies cross the neckline no it's absolutely fine it's within the 30 I think that's 28 29 bars so it's within the parameters you can enter the trade on that candle yes yeah just because we've had wicks going through and whatever and if you've missed those you've still got another chance to enter here that's fine considering consider the following scenario where a w is formed and the fourth candle is a spread hour candle do we disregard the fourth candle and draw the neckline based on the fifth candle depends if that fifth candle is also I don't know what time frame this is if this is a one hour time frame that candle might well be and spread our candle as well we'll have to check it and so then you wouldn't better have a neckline at all but if it isn't then then we can if it isn't a spread hour candle it isn't affected by spreads on that one then we can use that candle there for for the for the neckline but tricky one consider consider the following scenario where a bearish angle for is printed after a price has hit a strong support resistance and right before spread hour which the men yep the magenta column normally would temporarily move my stop loss such that it is 50 pips away from current price good question this however since I would like to manage the trade around the support and resistance I'm torn between doing that or putting my stop loss below the low of the engulfa what would be the best action in this scenario you've got price moving up hitting the strong support and resistance level you've already made the decision you're going to be managing your trade around there you can't manage it in spread hour because you'll you know it'll be just stopped out straight away because the spread on there so the way to manage this is to close your trade you need to close it before spread hour you know moving it 50 pips away and so you protecting yourself from spread hour is okay but when you come back you might be down here somewhere you don't know and if you're down here then you've defeated the object of actually managing your trade around this strong strong support and resistance so in that case you will close the trade make sense just to not expose yourself and for extended M's and W's do we manage the trade when price hits the one-to-one take profit level like we normally do with strong support and resistance levels no normally on those you've got a choice on that you can either leave the trade open and let it go all the way to to the EMAs or you can take half your position off so let's say that you've got an expected you know two and a half hour to get back to the EMAs well one price has gone one-to-one that's patting completion level you can take half the position off at that time and so you close half your trade your bank some profits and then you let the other trade run and so you're in a new no lose situation at that time that's perfectly okay you will probably not get paid quite as much money as if you do let the whole trade run but it is quite good for your emotional state because you bank profits and it can be quite relaxing to do that so that's really good so good work George Matthew Matthew Wilkinson do you have slides available in a PDF format that we can print out of all the modules I don't know I don't actually have those I'm afraid on that so I know you've taken screenshots and done that sort of thing and probably some people do like having hard copies that are there I don't have it I'm afraid so sorry what a what a mobile I'm finding difficulty in identifying what constitute for a rogue wick especially if there are several of them in the same pattern which ones are rogue and which ones are not are there any specific criteria for them I'm working on it what a I'm working on it to try and get some sort of rules around what determines what a rogue wick is and one of the live traders now that's been through the whole course isn't doing that is is actually having to look as well and seeing what they can come up with for some rules around it because I know it's tricky sometimes with rogue wicks it's going to be tricky to actually come up with a rule for it because you are relying on what is surrounding that that wick it's normally a wick that is out of ordinary compared to what is surrounding it so how is that measured tricky tricky but I'm working on it so David David Coates having completed the weekly trend lines i.v.z.s and nearly 500 extended ms and w set up brilliant which all lovely on my trading view I added the RSI at the bottom which kept disappearing correctly I saved this as a new setup and deleted the old one all annotations are lost and can't be recovered that's a hell of a lot of work you've lost David sorry to hear that mate hate for this to happen to someone else yeah um yeah don't know how we can get around not happening but you know don't uh I suppose don't set up a new one but it's annoying yeah very annoying Ross Rossett um let's have a look this one okay just clarifying if this is a quadimodo setup thanks for the early feedback the quadimodo has a relatively steep neckline yes it does normally so head left shoulder right shoulder okay um yeah so we're drawing the line you've done you've anchored them correctly there uh it doesn't look like that's come down far enough to qualify for a quadimodo entry at this time so as the right shoulder become this one here that now has come down to a similar level to the left shoulder and as qualified it will have reached the 618 Fibonacci level of this move here that move so that will have come further than that so then we're in a situation where we can take the trade on the basis of a quadimodo if this one has broken this right anchor point has broken a significant pullback's high and this is a significant pullback by the rules see all these candles closing above each other that validates it so we can get away with one break of structure which this one's it the idea is the price is coming down it's making lower lower lows until we get well in theory it's not particularly on this in this case but the idea is we're on a move down when are we going to be moving back up we need a break of structure to actually determine that and we get the break of structure here so making you know lower lower low lower low lower low lower low and then we get this higher high here which is the first time we've had it higher this is the lower high lower high you know going this way down and so we've had a break of structure here so we can look them to get in for a causing motor entry which is an early entry on ahead in shoulders it's right down the back end of the legacy course it's something you don't need to have in your in your toolkit but it's actually a nice one to have because very often you get a very good reward to risk you haven't on this one because it's a really big entry can't well you stop losses well away because of this floating engulf here we can't put the stop behind that it has to be behind a pivot low which is there so it's not a particularly good reward to risk but sometimes you can get tens and twelfth to one on those crazy right Marie Claire sort of look you're pleasure I'm going through the modules again trying to practice entry in a pending order I want to try an order I know you're quite near the beginning of your journey aren't you with trading I want to try an order a by stop in trading view but not sure what to enter and where my trade size was 0.5 in the calculator yeah okay um I don't actually use trading view it's a long time since I've used it as so I'm not the right person to ask on this one so but there are some really brilliant tutorials around of trading view you know I think Jonathan did a a tutorial on how to use trading view and if he doesn't give the information you want you can have a look at YouTube there are some good ones on there I don't mind you looking at YouTube for things like that just don't look at some of the crazy stupid trading claims that people make um yeah so just yeah you can have a look on there and it'll probably help you do that a lot better than I would be on there Marie uh Julie Julie also um so I understand we need to disregard price action that forms during spread hour but how do we treat these candles regarding the break clothes and retests of the neckline if after spread hour price just continues above the neckline do we treat this as not having returned to the neckline so the trade is not valid or is it okay to trade as price has now gone beyond it uh yeah so these are it's 15 minute time frame isn't it yet so these are spread hour candles here which we disregard so we have to assess if we take these out of the equation have we got a valid right shoulder and we have here so your neckline will be anger let's say it's here um to this candle here it could even be anger to this one but this one is probably the better one of the two here because that's does come lower at this time and it's it isn't really a valid right shoulder but it's it took me yeah it's a tough one this one but you wouldn't be anchored to this one here because these candles don't exist we take those out the equation and so this is lower than this candle here so we need to anger the neckline too it is really this one so we'd anchor the neckline to this top of this candle here and then we'd have a break and close above with these and a retester the neckline here so we can be looking for an entry so it would have fulfilled the criteria to it for an an an you'd enter on the break up this candle here after after spread hour so yeah tricky one then not easy but if if this didn't form a a shoulder here well uh didn't break and close at this time sorry it did form a shoulder but we didn't have a break and close above then we'd have to wait for a retester of the neckline because we've got a break and a close above here we'd have to wait for a retester the neckline but that isn't the case because we anchored to this one we've had a break and close here retest on this one and then enter on that one all right Matthew Matthew will concern let's have a look what you've got here just a few different screenshots if you could have a look at them you can see one actually Matthew but we'll have a look at this one just a quick look to see if my thought process is on the right track with these please just some setups I've seen over the last few days yes so this one here just enough candles is this setup well we've got a run down in price we've got a move back up and a push down lower and a break of the neckline here and off we go but there isn't there aren't enough candles it isn't as a valid setup because if we look left from this neckline here go left until we run to a body of a candle that's your first candle in the pattern that's candle number one then two three four and then we get a break of the neckline with candle five and then you do get every test the neckline in candle six which means you're allowed to take it if it's an extended e in an e ma trade but if it's a standard m and w set up trade you won't be able to trade that because you need seven you need to be on the seventh candle when it's extended you can take it on the sixth but when it's not it's the seventh and hardy, hardy, hardy, and goldstone done the 300 back tests on head and shoulders and m and w is well done on the four hour time frame we've got very similar results to yours i.e mine after that our back tested all four it pairs on the one day time frame which 235 trades over two years but the time also used but this time also using the additional extended e ma method and got some really interesting results on the daily time frame and you didn't seem to get results you wanted to with the normal methods but you did with the extended ones so that should guide you towards that if that's what you're seeing and getting then that's what you need to rely on because it's your confidence you need to have in the method doesn't matter if somebody else is doing really well with the normal head and shoulders and ms and w's on that time frame it matters if you are and if you're not confident you'll make some arbitrary really really poor decisions when you're trading some human nature it's not just not so much you that would do that it's everyone would do that or virtually everyone so yeah it makes sense to focus on the extended e ma one on the four hour and daily yeah absolutely yes bottom i agree on that so we're pretty much there let's just have a look see if there's anything going on in the markets let's see let's continue in yep oh we've had okay that's quite nice we've had a retest of the neckline there and an entry set up candle here which is this pin candle i know it's a fairly big one but it is one just yeah just about okay for reward to risk so yeah so that is an entry set up so if we get a break above that one then we could be looking to enter the trade not that i will be doing good right i will i think call it a day there thank you so much for being here i really appreciate it hopefully that added a little bit of value or insights or confused out of you whatever it was but hopefully yeah that was helpful and i'll hopefully see you on Wednesday and thank you again for being here i really appreciate it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