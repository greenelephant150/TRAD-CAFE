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today's session. I hope you are all keeping well. Good to have you all here. Right, let's begin. So my name is Alex. I'm a full-time trader and instructor here at the Academy and we have two main objectives for this session. We are firstly going to look at the markets, focusing on supply and demand and looking at recent price action across the major minor FX pairs, also looking at different opportunities. And in the second half of the session, I'll go through any questions or projects that have been submitted. So the aim here is to go through any potential issues you might be experiencing with the course projects, your back testing, demo, live trading and using the question form to for me to go through it in these live sessions. If you do any questions during this session as well, please feel free to use the chat box and I will come back to you as soon as possible. Right, okay, let's begin. Oh, and also, sorry, four. So we usually have a question session on Monday and Thursday. The question session on Monday has now been moved to Wednesday because I am not here on Monday. I am on a holiday because I've aged since I was in holiday for more than a month. I've still got to drive five hours to get there, but it should be a nice little trip. I just want double check. So it is, sorry, I should have had this already before. So there's a 5 p.m. per time, 5 p.m. per time on Wednesday. So it's going to be a couple hours earlier to where we are now. I've got an Wednesday and non-teeth. Yes, exactly. We'll do it. It will be on Wednesday and Thursday. So Thursday is as usual, but the Monday will then now be moved to Wednesday at 5 p.m. But this is all reflected on your calendar as well. Any questions? Do let me know, or let the team know as well. But yeah, that's it. Right, let's start. So let me share my screen. And then let's look at where these turned. So I've got on screen here, Swiss Yen. And we are looking at opportunities to go long. But the more recent area of demand I'm looking at is this area here now. This is shaping up to be a very good potential opportunity to go long. There are a number of reasons why. So let's firstly look at the weekly. Extremely bullish. We're making all-time weekly highs. We're going with that momentum. There's no reason to look to go short at this point. Daylea, very bullish as well. Really strong moves. And this area is narrow consolidation. Now this is pretty much your perfect area of demand in terms of consolidation. The bodies are narrow. We then have the London session open. Bullish imbalance. All we're waiting for now is a gradually tracement back into that area. So note how I'm doing, when I say gradually tracement, you've essentially got selling, buying, selling, buying. Rather than a strong move back into that zone, it just suggests that there could be more potential volatility. Any confirmation from there following that retracement. Now the confirmation will be either three candles swing, bullish free candle swing. Typically the second candle is more of a doji, but that kind of formation from that demand zone. You have a golfing candle. So that's where bullish body engulfs the previous bearish. It doesn't have to be the wicks as well. Well that'll be your example of bullish engulfing candle. And then a pinbar rejection. So that's so the pinbar there can be red in color. And as long as the body's towards the upper end, that's a good example of a bullish pinbar. So any kind of retest back into that area confirmation, we can then get a two to one targeting highs. So we're looking at stop loss here. You can use 10 hips. So that's 17 down to 27. These lows could be a bit of a sticking point. But you could certainly look at that as a bit of a tension opportunity to go along. Camilla, I didn't take this one, no, because it was like, I think it's about 2 3 a.m. So I didn't take that one. I've just marked it out. But yes, if I was on the screen, I would have taken it. And I would have gone passive. I mean aggressive is still an option because you got 12 22 10 pips and 2 to 1. That's absolutely fine. But yeah, this level here, those recent lows. And we're not talking a massive, you know, this is me go five pips below. Not so nice, you could look at 10 pips as well, but 20 pips isn't a massive amount to play with given how bullish this run has been. I think in scenarios like this, when it is bullish, appreciating that some of these retest can be short term, some could be a deeper pullback. And it's just a pre, well, say in yourself, okay, happy to hold on to trades for longer. In most, certainly examples like this. Oh, okay, I mean, if this doesn't go to take profit, I would be very surprised. Yeah, but it just the momentum is so bullish at that, at this moment opportunities have to be, or a lot of focus given to Swiss Gen and this area here as well, even if we don't see confirmation of its failed, looking at that next area. Even this area here to be honest, so, so sorry, yeah, that's Swiss Gen. If we look at some of the other opportunities, URN, very bullish as well. So we had balance there in balance, but we didn't actually break away. Price is actually still within that zone. And now it looks like we're going to make new highs. You can see how here you've got balance, you're just about making new highs before that bearish candle. This isn't screaming to me a favorable opportunity, despite the very strong bullish imbalance of the hard time frame bullish price action. Four out of all the block as well, yeah, absolutely, Merco. So if we look at all the blocks as well, I think it's a year or a year. Yeah, I would, this will certainly not just yet, but this could be a good order block. This one here is a good level. Equal highs, broker and discounted level, two to one. Yeah, definitely, I in that one up. And that's the same for Swiss Gen as well, order block here, very recent. If we see a close above, I have to consider that as an opportunity, just making sure you're not too exposed. US dollar yen, we did come back into this level of demand. We had equal highs, been broken. We got equal highs, we did have a retest there, not the best pin bar rejection is start to become more of a don't you candle, the body is in the top, the upper end of the candle. But if you are considering opportunities like this, your most aggressive approach would be five pips below that wick. So that would be five pips. Now, can you target a two to one? You are pretty much going to those highs, you're going passive below, you're then anticipating you highs. In the market, which is becoming increasingly bullish, not as strong as the Swiss Gen of Nurea and Gimbart, given all the price action here, we do have a lot of imbalance in price. There's no strong key levels until you get to this point here really. More reason to look at opportunities to go long. Sorry, I'll just kick the chat. So, yeah, US dollar yen from an order block perspective, you have, I'm sorry, we're looking at order blocks. You've got, you're taking the previous bearish before the move. It's very similar to the supply and demand, but you are looking at, well, focusing more on market structure. And you essentially are going with momentum. Whereas, supply and demand, you can play ranging price, play with ranging price action. And yeah, Julian, it's not a bad trade because of the higher time frame. It's definitely not a bad trade and this is where you will find even the last minute, you can have a trade which looks like a bullish pin bar. It comes back into that and then you execute the position. Did you go aggressive or passive on this approach? When I'm using the candle below, waiting for a deeper retracement. Yeah, that's not a bad show. You've got here equal highs balance, then the strong move. Mine, you can serve with a deeper retracement would be if we fail now, then I'll strong the move is. Yeah, whether it could see any deeper pullback. You've gone passive. Yeah, I think, to be honest, I think passive is the right approach. If you're looking at even 10, if you're looking at 10 pips, favor a continuation up, I think that's the right thing to do. Forts and the weak flip zone, something of concern or not. So you're looking at this area here, Camilla. Yeah, I would disregard that. We're just about making new highs, very juiced about. There is a clean breakthrough. But yeah, I wouldn't be viewing that as a flip zone. That's your story. I'll see you in as well. Starts is continuation up. You've got balance in balance. There's one bearish candle viewing that as part of the bullish imbalance. There is a pin bar rejection there. Not the strongest move. I'm very much just comparing this to swissie, if I'm honest. You've got that wick there as your potential stop loss. So 21 down to 31 targeting 2 to 1. You're going to be anticipating your highs. But we are at a, there's quite a lot of resistance here on the weekly. We have a number of multiple rejections. So that is something to be mindful of on the one hour opportunities there. I would be looking at that deeper retracement and then seeing what reaction we get. I would definitely prefer that. That's still valid though. That is still a valid trade. That rejection is just one with lower risk. What else? You can see swissie and cad swiss. It's on the swiss pairs. You're coming increasingly bearish. I marked out this supply zone. It's not, you can see price action to your left. It's not the strongest area. By any means, it's very much just based on very strong selling. We came up to this. So we're going through the question session here. We just came up to a key level. It's a pretty decent level as well. We're seeing seller step in. Whether this is too early to get on potential short opportunities is where, it's difficult because you want 10-pip, isn't much. You're not really giving yourself too much room there. So then, if you do see a retracement, confirmation. I'm going to go free-pips above the supply zone. It's not screaming to me out. Screaming out to me at this point. But certainly, I'm waiting for better potential opportunities on cad swiss. Same for you, US dollar swiss. It's extremely bearish. This does look better compared to cad swiss. Any retracement confirmation there. Pimbar rejection. So 30, let's say 20 pips. 2-1. That's based off an entry there. 19 pips. But that looks more appealing compared to Swiss cad swiss. This level here, we asked the undersea seller step in. Buyers break retest continuation up. We did come to retest there. See that break? Bullish candle. Seller stepping in. I think this is a good level to look at potential short opportunities. Better than a cad swiss. New Zealand swiss were out those weekly lows. It's becoming more and more bearish. There was this, it's breaking. Technically, we have balance there, even distribution of candles. Then the imbalance down. Breaking lows. But it's a more extended zone. We then technically had a bearish pinbar there. So you got five pips from the entry to the top of the wick. 10 pips is then taken. You pretty much the top of the supply zone. You have to go five pips above to give yourself some room. It's becoming a riskier and riskier trade. But when the momentum is so, probably the structure is so bearish. Even if you were to take that trade, this is actually going into spread out. So there's that element of risk. It just looks like there's going to be continuation. But now certainly, this balance, if there is more bearish and balance going into Friday, we do want to be mindful of holding opportunities over the weekend. But could be good setup for next week. Nothing specific about the swiss. Pound swiss is becoming increasingly bearish. Bullish candle break. He had a pinbar rejection there. But it's weak. And note how small the moves are. This is three, four, five o'clock in the morning. Training pound swiss. London session opens. We start seeing the extreme moves. So the risk of entering a position here is that that could quite easily go the other way. It's not just, you know, we're not seeing clear intent from sellers at that point. Is it the best supply zone? No, it's one bullish candle in balance down. But it's very bearish. And this is where you have an area like this where there's narrow range in balance down. Reach replacement back into that area, rejection. You're more likely to get that two to one targeting lows. And viewing it like that. It's also a good level where you've got low, low being broken with that strong move. So yeah, that's still a valid opportunity. That just always be Michael of the other areas too. I'll let yes, we'll go through Aussie CAD as well. That is on the list. We'll start with, we'll have a look at US dollar CAD. There's no opportunities here, but this is more just to go through very recent price action. Where we are getting these signals. So note how I'm looking at, I mean, looking at us week really, or this week, in balance down, rejection. We then make new lows there. Failing to break this general level, we then got in balance again, breaking those lows, previous bullish candle. We're now starting to break those lows. So supply zones are becoming more and more appealing. You have to zoom out there and look at all the price actions you're left. It doesn't make it a trickier trade. Because it always takes it one strong move and you're out of the trade. But and also by the way, the other daily is difficult now. So yeah, let's have got Aussie CAD. Because we are, well, this was on my list because of where we were coming into. Yeah, this daily level here. We are seeing this short term pullback. I don't know if you'll question our lets around this level of demand potentially. We just have to be mindful of that key level we have had multiple touches. And now if there is a confirmation, it's going to have to close above the demand zone. If it does close there, we've got difficult stock loss placement. We're going to be then saying to ourselves, well, we're going to have to break those daily highs. I think there's quite a few elements going against us there. Rodrigo, what about the new fresh area on how to Swiss? So yeah, balancing balance. We're not making new lows. We're seeing buy, step, and in. That is a concern. I mean, it's still a very bearish in the weekly. We are making new lows. That is your biggest risk at this point. If we see a new low made, absolutely. Yeah, so if we see this area here, and then we see selling 100%. Yeah, we're looking for that retest confirmation to go lower. So you get anything like this scenario. Here you've got potentially better balance now. You saw that pin by rejection. So this move, confirmation, you've got that entry. This is, these are signs of a potential continuation lower. London session could open. It could quite easily go the other way. But when you see cams like this where there isn't really clear intent from sellers, yes, it's confirmation. But is that telling me that the next move is going to be lower? Well, probably not. And that's based on about its three o'clock in the morning when there are a lower level of market participant. So it's a weaker confirmation. And this is where I say, look, take the trade. Look to take the trade because it meets the fractures, but consider reducing risk. If you're looking to put maybe one percent of the trade like that, where it's very bearish and weekly, when you're executing outside the tip, or you're trading in the Asian session, just look to reduce risk. Right, that's it guys. I don't have any further questions. So I will wrap things up there before I do. I'm just putting in the chat box and link. If you wouldn't mind commenting on anything that you've learned in today's live session, I probably appreciate it. And yeah, I will see you all next Wednesday. Have a lovely weekend and speak to you soon. Cheers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