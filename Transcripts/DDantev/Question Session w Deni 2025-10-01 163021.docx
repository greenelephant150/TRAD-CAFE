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are we all doing on this fine Wednesday afternoon? Good to see you all. Welcome to today's question session. As you're all hoping on, for those who, if you, who might be new, my name is Danny. I'm one of the two full time instructors here in the academy. If you are new, definitely let me know. Put the comment in the chat there. I always want to give a shout out to the new students. To get used to how these sessions go over the first 30-40 minutes of this lesson, we're going to go and look at the live markets, starting with my topic of the day. The goal there is to look at what I consider the most attractive opportunity at the market at this time. From there, we'll shift and have a look at the markets at large, discuss recent trades, potential trading opportunities, and really try to give you a good practical experience as to how my strategies are applied to the live markets. From there, we'll shift for the rest of the lesson and we'll go over any questions that were submitted ahead of this call. The goal there is to give you a hand with any barriers you might be experiencing in your studies and help you move through the curriculum as efficiently as possible. With that, let's get started. Welcome aboard, Patrick. I hope you're having a blast in your first week. Alrighty, so topic of the day. Let's start with EuroCat. EuroCat will be a FIP trade. FIP short trade here. Set up my chat and everything. Here we go. Alright, so a little bit early into the call here as we don't have the initial break of trend line here. I'm just flagging this as I expect. We're probably going to see that before Friday. You see two trend lines here. So one is just on this recent uptick and the one that you see below is really a four-hour trend line that goes all the way back from this prior correction back in July. So for a bigger trade, we need to see the second line broken. But I would be interested in this even if we just have a break of this initial trend line. In an ideal world, we have a push below this pivot point. This one is acceptable too. Not necessarily giving us too much room though. Once we have a break of the trend line, ideally pivot below this low, we want to see a correction. We're going to FIP that impulse wherever it ends up being and that's where we're going to enter our trade after retracement to the 6-1-8 area. Why I am looking at this a little bit early is because this pair has been compressing to the upside on ever increasing divergence. It seems to me like it's time for it to break. Big divergence on the one-hour chart, on the four-hour chart going back even to June, ever ever decreasing momentum, and same with the daily. Daily going back to even March. That's where the divergence started. You're going to see that ever decreasing momentum. On top of that, if we look at this last wave here, even on the daily chart, you see this wicks that are starting to form here. We're clearly struggling with this area, seeing a rejection of it. And so as of now, we don't know whether this will be the break or not. We were seeing similar situation here and then we ended up moving higher. But being that we have been waiting for this to break down for quite some time, I would expect at the very least a meaningful pullback lower, if not a more deeper reversal. So that's why I'm keeping an eye on this. It's very similar to poundcat where we already took a set up last week, now looking for another one. So that's that's kind of my overall view on the spare. We have been in an uptrend for a very, very long time. And we still are, right? This pair has been trending to the upside since 22. And so if we do have a meaningful reversal, we could see this go much, much lower than just the small fit trade. Right? So it could be the beginning of a bigger move. To recap, what we're looking for here is a fifth trade. We need to see a break of the trend line first, ideally picking below 1.633, if we go below this pivot, even better. Once we have this move to the upside, we need to see a correction to the 618 area of that impulse. And that's where we're going to be executing our trade. Could break down the way Eureian did. Yeah, I mean, that's kind of the same thing, right? For Eureian, we were talking about this compression for several weeks until it finally broke down. But when it did, what did it give us? Look at this. How perfectly lined up of a fifth trade? That probably doesn't even trigger you if you're exactly on the level there. But very good, very good, quick trade. PoundCat is a very similar trade. I actually got stopped out on this secondary entry earlier today. And then Eureian heard it. So that's going to be interesting to go through. From a higher time frame perspective, this is a very similar setup, like Eureian Cat, PoundCat. Big diverges here on the way up on the 1 hour chart, 4 hour and even more pronounced. Let's take a look at the daily, very similar, right? And so here, we had one trade earlier into last week or two weeks ago. And I was waiting for this retracement that I took yesterday. And on some of my trades, apparently I put the old stop that was above this pivot at 8850. And I never got stopped on one or two of my entries. I put my stop above the the fib, just taking it from here from the stop loss value. And I got stopped out. And as soon as I got stopped out, I kind of watched price make this rejection there. So on that second engulfer, not the pin bar. But over here, I re-entered my trade with a very tight stop loss. So let's see if this will keep us in there. A very small position add on the air just to see if we're going to survive this. But in two of my positions, I'm still in two of my accounts, I'm still in this trade in the original one, since my stop is at 8850 up here. So we'll see how this trade plays out, very similar setup between Eurocat and Poundcat. So I don't really do this all that much. I only do this if I get usually stopped on a week with an immediate reversal. I just happen to be doing this, to be watching this life when it occurred. And honestly, the only reason I did this today was because in my other account, I'm still in. And so I added a quarter of percentage risk to this trade. And I entered back in. Usually when I re-enter trades, I look for confirmation candles. So it will be either a massive pin bar or an engulfing candle like it is here to re-enter. But it's a very, very rare thing. I don't really do this all that much. So not something I would encourage you to spend too much time on. All right, so quite a bit of a messy day today. Let's take a look at Dixie for those of you who are working on that strategy. This is where Dixie was this morning at 2.30. So for those of you who have completed the Dixie training, what do we think here? We have a valid trade. Are we thinking long, short, attractions, rejections? What do you all see? Calam is thinking rejection short. So does Fraser. So level mitigated, right? Let's start with that. The zone mitigated rejection short. Very good. So why are we thinking so first? Yes, level mitigated for sure. That's always the first observation that you want to make. Whether the level is filled or not. We have been moving to the downside for three or four days now. So definitely momentum to the downside on most timeframes, including four hour daily, we are below the moving average too, now kind of flipping. But this morning, when we were looking at that, even the daily was kind of at or slightly below the moving average. So rejection short was a good read today. Let's see if we actually got a good enough entry. Yeah, so we had a tap of the moving average. I don't know if that gave you an entry potentially on either the pinbar, maybe the engulfer. Did any one of you execute a short trade today? That was too close to the news. Yes, it's 32 hours. You're probably right. One thing that's interesting is often you're going to find not always, not always, but often you're going to find that. News then to react in the direction of the higher time frame bias. So one momentum is strong one where the other, the initial response tends to be in that direction too, waiting until after the news, but no entry. Very good. I stayed out of it too. I was talking to the this morning that I wasn't really interested in shorts. Why? Well, we do have this momentum to the downside, but we're also building ever, ever increasing the divergence too. If you look at the one hour chart, even more apparent. And if you look at a little bit further up, the way I look at this, to me, it appears that this was the impulsive move and now we're in the correct structure. And so I've been paying attention to these two fib levels, one that was a little bit further below still. And this one we're kind of already on top of. And so looking at the price action over the past couple of days here, on that got very messy. It looked to me that we are starting to find a bottom ever since yesterday. I was actually on Tuesday. I was hoping that we get a long set up on yes or on today, which didn't really happen. But I was hoping to see the 15 minute, the one hour starts to shift to the upside so that we can take a rejection straight along. That didn't happen today, but it looks like we are pivoting higher. And we might very well see that into into tomorrow. The daily chart has been kind of angled to the downside for a while. We're now flat and we had a very big rejection here on that pin bar. So to me, that starts to look very bullish into tomorrow. Could that be the 618 on the larger wave? No, it's not quite there. The retracement was not deep enough for the 618 on the big wave. Then again, the week is not over. We might revisit some of these levels on Friday. I'm sorry. But this is enough for me to start saying, OK, there's still time. But let's say over the next couple hours, not in happens. And we're somewhere here tomorrow morning. One hour will be flat to up by then. 15 minutes is going to be turning to the upside. Four hour, we're probably going to be flat depends on what happens. If we manage to push above it, even better. But if it just starts to flood and out, that would be great. So I can start making a case for a long trade tomorrow, assuming all these things are met today. No trade. We're back above the four hour moving average. Yeah, exactly. Even if we're kind of just on top of it and it's starting to move sideways, I would be OK with that. The daily here being a big factor, right? This rejection of the daily moving average is a big deal. We held above it, right? So now this is a confirmation. And if we start creeping above, or even if we just start to consolidate sideways here, this will start turning to the upside. So important thing to factor in. What happened today? So we had a little bit of a surprise from the ADP. Normally, this is not as big a volatility drop, right? It's not as crazy as the NFP. People don't pay that much attention to it. But this was a very, very big difference, right? 80,000 lower than expectation. And now, again, deeply into the negative territory, kind of where we were in July. This is not looking good for the labor market. And it's probably going to carry into the NFP as well. I guess coupled with the shutdown, a huge deviation. I think the shutdown is kind of on top of it all, but I have a hard feeling, a hard time kind of thinking that the shutdown matters all that much, because that can be resolved tomorrow, right? Or even today, or over the weekend. It's like everybody knows that it will be resolved at some point. It's like a matter of who gets what in the negotiations. One thing that Trump was bragging about though is that if Democrats don't cooperate in the shutdown negotiations, he'll start firing discretionary employees, discretionary government employees. That's a lot of people. I don't think he has made any moves on that end, but we'll see. Another thing here is that last month's data was revised significantly lower, right? And so this $454,000 did not exist, right? And now we're starting to see a trend here, right? There was some blip here in July, where we brought back quite a bit of employees, but we see last month was negative. This month is deeper into the negative territory. So now we've had three out of the last four months, negative payroll growth. So the private sector economy is shrinking. And this is going to start flattering expectations around economic slowdown, which is clearly happening in the US. Pay that with the housing market kind of in limbo, in things are going to start looking a little bit dire. We'll see. That's at least my take as of now. But that's not the most important thing, right? Most important thing, at least as far as markets are concerned, is going to be down here. Oh, and we had ISM manufacturing, no surprises there, still in contraction territory. Here's what everybody's going to wait for, though. Right? Despite the ADP being far more accurate than the non-farm payroll, that's the report that everybody's going to pay attention to. And so if we post a negative number here, which becomes quite likely at this point, look at the trend here, right? We are already barely above the breakpoint last month. And we've been losing kind of 30 to 40,000 dollars, 3,000 jobs per month, lower and lower growth over the past couple of months. So this might very well post negative in September. And if that does, there'll be a big hit for Dixie, perhaps for the markets as well. It's kind of odd for the markets there, still in this territory where bad news is good news, right? Look at this. This was the report here, a little bit of an indecision. And then are we worried about the economy? Or are we excited because there's rate cuts coming? And clearly we're excited. And so that's where markets are at. Not necessarily concerns, simply pricing in potential rate cuts. That's always the case. And as soon as they start realizing, OK, well, maybe the economy is slowing down too much. Maybe rate cuts alone are not going to help us. We start kind of tanking into that recession. Let me see if I can pull a chart here. Let's see if I can find something useful in a pinch. I'm trying to grab something that shows us both the markets and the interest rates in recessions, but I don't see any time. Pleasant enough to look at. All right, well, I'll use this one. Although it doesn't really show us the market valuations. But one thing that I wanted to, I was talking about, is just assume that markets are always last to respond. So what you're going to see here is the effective funds rate. And normally what you see is markets rallying as rates start to peak. So every time the Federal Reserve raises rates for whatever reason, let's say it's inflation picking up or something along those lines, they try to raise rates to fight it. Eventually they pick into their rate hiking cycle. And they try to hold on there for a while. And then they start talking about the soft landing scenario, start to cut and the recession happens slowly or shortly thereafter. Why? Because they're always late, right? They're always looking at data that's inaccurate. It's a year old. And by the time they start responding, the economy is much more dire-shaped than they anticipate. And so they cut all the way down through the recession every single time. Very, very consistent. The interesting thing is that markets respond much the same. Usually markets start to break down kind of with the onset of the recession. But the recession is always announced backwards looking. Meaning right now there is a conversation and a debate whether the US was in a recession in Q4 of last year. And the data is still not showing it because they're waiting for the final revision that will happen, I think, in another two, three months in February. So if we are in a recession right now in the US, the data is not going to show it until this time next year, or maybe even December of next year, right? And so that's why usually you're going to see the market start to break down kind of with the onset of recession or pretty early to a recession. But you're not going to know that there was a recession until some time later. And so that's something to be mindful of. If we do see a market breakdown here, meaning for breakdown, let's say on Friday, we get a massive downwards job print, we start breaking down and we start to see a correction into the markets here over next two months. We might be thinking that it's just a correction, right? And there is plenty of reason to be looking for a correction. I was talking about this was it yesterday or this morning, a correction towards the 50 SMA is only 5% from here, right? 10%, not even 10% to the 100 SMA. This is going to be a very normal thing to experience, right? A correction of 5 to 10% here into October. And then we might run it for the rest of the year. But as this thing is unfolding and we might be thinking, oh, we're going to pivot higher, right? It's just a correction. It might actually be the beginning of something much bigger like this. And it could be because the economy is actually in a recession, right? We won't know at the time. Would it be something that maybe breaks the 200 SMA? And eventually that will happen too. But when is anybody's guess, right? I'm looking at the NASDAQ, where's the S&amp;P earlier? I was cursing at myself. I clicked one of these tags up there, and it messed up the view. It realigned all my symbols. And I had to play for 15 minutes, where that to fix it. It's horrible. So look at that. We're 10% away from the 200 SMA on the S&amp;P. And great, right? It's fantastic if you're market participant, but at the same time, we've been running here in an ever increasing bearish divergence at some point. That correction is needed for our looks even more dire than that. Look at this. A correction here makes a whole lot of sense. And then that's the million dollar question. Is that correction going to be just the correction? Or are we actually going to break down like we did back in April? If we do enter a recession, a 20%, 30% correction is like the minimum you'll expect. Let's see, how much do you think is the percentage drawdown here in the S&amp;P to retest the loss of April? What do you think? Don't check it. The emoji can do. It can be 40. 40 is nearly 50, where it's 6,600. Yeah, 25 is a good guess. I think it's just about 25, 26%. Yeah, 26, ish. So think about this for a second. Retesting the loss of the prior depth is going to be nearly a 30% correction. And this won't even break the bullish trend, right? We're still going to be, if I look at the wave that started back in October of 2022, that will be awfully close to the 618 on that entire impulse. So it makes a whole lot of sense to see something like that. And people will be losing their minds because there is so much hype and leverage into the markets. But it would be just a normal pullback. What happens if it goes a little bit further? We haven't seen a proper bear market here in a long time. We had a resemblance of one back in 22. And I've been waiting for one ever since. So are we going to see one this year, who knows? But between now and the spring, I would expect some of these economic data to kind of start showing. Or it's showing already, starts bearing impact. Right now, everybody is just dismissing it. The other thing is, even though that's a 26%, we're actually up nearly 40 on the market since it's insane. So that's where we're at. As of now, it looks like we're challenging the highs here. Don't know that we can see anything meaningful this week between now and Friday. I think markets are just going to consolidate around these areas to see what Friday will bring us. All right, enough of me rambling. Let's go and see if we can find some traits. Markets have moved quite a bit. I don't know that they have been all that smooth of moves. But let's see for those of you who have completed the Bollinger Band strategy. Well, let's see if you can find some potential for our setups. So here's what a valid Bollinger Band setup looks like. For those of you who have not done the Bollinger Band strategy yet, that's what it looks like. We want to see three things present at the same time. Two or more nice long solid candles, ideally no wicks or very small wicks. At the same time, we want to see bands expanding wide, ideally in both directions and the angle, the moving average angle in the direction of our trait. This is not a great example. Something like this is going to be much better. If those three things are present on the four hour chart, we have a valid setup. So let's see what we can find. I'll go through all of the pairs. If you see a valid setup, put the picker in the chat and the direction in which you see that pair setting up or mark all of them and then we'll come back and discuss starting with Aussie Cat. Leave it up to cheat counter to flag a chief pair. Chief pair. You do? You have not suffered enough. Inside waist limbo. Look at that beautiful four hour chart for that euro cat. Nice and gulfing pin bars there. A whole lot of stuff to look at. All right. Boom. All right, let's see what we like. Aussie chief. Yes, yes, chicken, do you write this horrible, horrible, horrible, cause I hate chief pairs. This is present on most of them. It's kind of a second in a row here around the same time. This big the first, both of those are valid and definitely could be a trade into tomorrow. Seems like chief pairs are starting to move up and that could very well be chief weakness here. It's a very interesting day. Being the Dixie is just about flat cat rallying into all that, not cat in. All the other pairs more or less weak or sideways. Aussie, yeah, here I would not consider. This dodging the middle I don't like. There's a lot more room and a lot better looking other young pairs. So that's not one that I would be looking at. This one much better, right? Still a little bit of a week here on the second candle, but much, much bigger move third candle there. The downside is that we've moved so much. So a deeper pullback is probably likely. This still looks much better than the Aussie and but the huge move overall. Those are valid though. Nobody liked your pound. I would definitely say that that's valid. Maybe it's because of the of the week that you guys are ignoring it. The first candle was not all that large either. Oh, you did. See, once you once you give me a chief pair or two, I start ignoring you, chicken. Do that's what happens. I like this quite a bit actually. Being that it comes from a nice solid base, big explosive move, expanding bands. I like this setup. You're again, yep, valid, just the huge move. You're a New Zealand, John spotted there at the end. Doesn't look like a huge setup, but it's perfectly valid. We don't always get huge candles like these, right? So even though these candles are not extremely large, look at them in relation to what we've seen over the past couple of days, right? Everything is so small that makes these candles look relatively large. I would definitely be paying attention to this. It's kind of consistent, right? With a lot of these majors kind of turning around. Here's pound chief. That looks really, really good. I hate that it looks so good. Now I have to consider it. Pound the end, yes. Again, moving quite a bit to the downside, but very, very much valid. Here's New Zealand cat. Yeah, a little bit wiki, but definitely valid as well. Kind of turning to the upside. This pair has been such a roller coaster, but I favor the upside for what it's worth, especially here. It's not as visible, but actually, no, we don't see too much divergence. I don't know why, maybe on the one hour. Yeah, there you go. Not too much divergence on the four hour chart, except here the very last impulse. But yes, I do think that here we can fit the trade, and it will fit within the range it's been trading for the past couple of months. Here's New Zealand chief, really, really good looking setup as well. Kind of like pound chief. Honestly, Aussie chief was the worst looking of the chief setup so far. And then, yeah, this one kind of plausible too. See now, this starts to look to me like a perfect area for this pair to bottom, and start heading higher specifically on the yen. Pretty deep retracement, kind of, off of this supply, no demands on there. So if Dixie's pivoting higher, I would expect $1 yet to move higher as well. That's not necessarily true for pound yen, Uri-en, or these other pairs. Very, very good you guys. Lots of opportunities here in the next day or two. The downside is that a lot of these are kind of large, and then I don't know if we'll have time for it to play out ahead of Friday, but if we get entries tonight, I am happy to participate, especially in some of those like Yuru, Yuru New Zealand, the pound pairs. Those are gonna be good. Aussie, very, very good. One thing that I wanted to highlight, kind of reminded myself as we were walking through this, is even though Dixie hasn't really retraced to the had 618 area, a lot of the actual pairs have, right? So here in the big wave, we're not deep enough, but look at, look at Aussie. It's kind of exactly where we've been pivoting off of the 618 here. I don't think others are deep enough. This was close. Even New Zealand, no, nowhere near. The yen is the other one that has retraced pretty deep. Cat is nowhere near. So I guess only yen and Aussie, but those could make some pretty good swing traits too. They're all very correlated, of course. Of course, it's mostly one or two big pairs that are moving it, if not Dixie, it's correlation to all of them except the chief. The bands are not both expanding out on the chief. When you have a pair already in a trend, so let's go. Which, so here, on most of these, you're going to see both bands expanding. Maybe on this one, you don't. That's one good example. When we've already had the initial expansion here, and we're starting to trend in that direction, you're not going to see the second band expand. Unless this move here was like a very, very high volatility move, like a huge move. Outside of an extreme situation, when the bands have already expanded, what you're going to see is the moving average, the band will kind of start trailing the moving average. And so that's why I met you. Be mindful of this once the bands have already expanded. And so look at these, for example, what this was actually, this actually did manage to expand the bands a little bit, but look at how big that move was, right after the initial expansion. That was really, really huge, and that's why the bands are expanding. And even then, it's not all that large, right? But if you see a normal kind of trend to the downside, something like this move higher, even though we're kind of trading to the upside, for the most part, the bottom band is just going to trail the moving average. So once we're in a trend, I can make a little bit of an exception and expect this opposite band to just trail. I hope that makes sense. But I think that was mostly the Aussie chief, most of these chief pair bands are expanding. Right, if you were looking at this at the time, at the time where it happened, that was a decent expansion at the time. All right, you guys, very, very good. Let's shift here and see some questions. Starting with Mac first, sorry about the back testing list. I shared, I was filtered, reattaching below and filtered. Back testing, Dixie, 170 trades in, looking for some feedback. Make sure that if you're looking for something specific, Mac, help me kind of ask me a little bit more specific to the question so that I can know exactly what you might be struggling with and just give you more productive feedback. That'll be helpful to make sure we're not just looking around. I'm going to look for some of your losses to see what if anything might be going on there. So this is a Dixie short trade. Let's see. So, oh, I like your filter there. 15 minute up. Well, I wouldn't necessarily say that this is a 15 minute up, right? You're a momentumist to the downside at the time of your entry. So you have a partial mitigation there, so muddy water situation that is a valid trade. You're entering on that pin bar, that's fine as well. No issues with this one. Let's see, here, that's a Dixie short again. So on this one, you have momentum sideways from what I can see most relatively here. So look at this. Your, your EPUs here is to the downside. So I wouldn't fault you for taking the trade, but in your entire analysis yourself, you're saying, okay, well, 15 minutes is lower, I guess the past day or so. Honestly, I look at this as a sideways move. One hour is up. I don't know if you have two distinctions here for moving average and something else. Price in 20 SMA, okay, so price. I don't know what you get the price from, relative from the last day, interesting to see. I like the filter, but what I want to see is most of your own analysis tells you that momentum is to the upside, and yet you're taking a short trade, right? This seems like you're going against your own process. To me, that looked like more of a, more of a up, up move there. Let's see, let's see a win. Yeah, this one is pretty obvious. Pretty obvious in terms of momentum, however your entry doesn't seem all that, all that on point, right? So you entered here at 10, 15. So timing wise is fine. What's not fine is that you don't have interaction with the level, right? So this is a continuation trade that you've taken. Ideally, I want you guys to stay away from continuation trades while you're back testing. A whole lot more takes, you get a take into effect. This is a great rejection trade. Everything is to the upside, perfect. Very good. Looks like you're doing exactly what you're supposed to from what I can see. This one doesn't, I don't know that this has 15 pips, looks kind of small. Oh, actually 21, okay. I'm convinced other than that, no issues with it. Looks good, looks good, Mac, keep up. Keep up the good work. And if you have any specific questions, something that's giving you a hard time, make sure you put it in the questions. So I'm not just randomly pulling up trades to see if I can flag something. Back testing questions from Boone, good day to you as well. In this example, has price moved out of the level cleanly enough to consider this muddy water, attraction, trade or was it too eaky? Daily, four hour and one hour high times are all bearish. That's the nope. Not it. Ah, there we go. So this is exactly what the rules allow for. When we open on the bottom of the low and we slice through it like this, with a lot of momentum, not a lot of consolidation, clean move through the level, this can be considered a muddy water situation because we never really revisited this area. Ideally, it happens with one candle, this was pretty much the same thing. So in this case, if you have momentum to the downside, which you do, this makes it a valid trade. So good question and that's, you play that out perfectly. Chikundo, next, I had a query with respect to two overlapping trade setups. It is clear if you have a Bollinger band setup, Bollinger band and people not you trade setting up, if you are trading both strategies to pick the one which represents a setup first. However, in the current case, several valid people not you in Bollinger band trade setups occur across between dollar and other majors, major currencies. How do you treat this if you end up with a Dixie trade, which also trades the same pairs? Would you skip a pair if you have already, if you already have an active trade or would you simply take a take it even if it volatiles your risk, the rules for risk for that particular pair. You never violate the risk rules, Chikundo, that's blasphemy. That's a big no, no. I have some flexibility in the sense that I trade more than one different account and so sometimes I'll have room or one of my accounts to take an extra trade if I have a taken prior, right? So if I'm already fully allocated, I'll simply sit the setup out. If I have two conflicting trades here, that was a good, good example. Well, let's say I'm looking at this. This gives me a valid signal here on the end pair, valid Bollinger band signal to the downside. I'm looking at this and I'm thinking, nope, I think this is gonna be better for a fifth trade. So if I'm not in a trade and both setups are kind of giving me a valid point, valid setup, I'll probably just choose one. Whichever one lights up better with my higher timeframe bias, directional view and whatnot. It's not as simple as whichever gives me a setup first, right? So that's something that can either discourage me from looking at a particular pair if two strategies are conflicting or I'll just defer to where I think prices are going and then I could factor in Dixie, right? For example, my bias has been for a while now that Dixie is starting to bottom. So I'm more inclined here to look for longs on dollar yen because it Dixie rallies. This will also go higher. Does that make sense? It's not as simple as first come first serve. Let me know if that was clear it does, but it was more about Dixie and other strategies. Dixie is my baby. I always look at Dixie first and if Dixie gives me a good read, I will always prioritize this. However, there was a dollar cat for our Bollinger bank right here somewhere that happened and we had Dixie trade around the same. That was last week or two, right? And so I took both and I simply entered the cat trade with a reduced risk because I was already in a Dixie trade. So in a situation like this, I'll just treat it as two correlated trades. Maybe this answers your question better. Moving on to Dimitri, I'm stuck in back testing project B. Two sets of my 20 trades are below 80% match. Win rate is fine though, 70 plus. On my eighth iteration, oh no, Dimitri. James, help, help a brother out. I'm on my eighth iteration now and heard something you've mentioned on a couple of legacy life calls that could help me get out of this depth. A plain vanilla back testing. What is the recipe for a Dixie strategy? Well, when I say plain vanilla, I mean don't look for things like news, right? Don't look for higher time frames. Simply stick to the core strategy. You've definitely tried a whole lot of times. I'll be keeping an eye on you for in the legacy session, Dimitri. Let's take a look at what you're doing and see what might be tripping up. Definitely try and join the legacy session on Friday and let's take a look at it together. It's easy to get confused when you're looking at several different things, right? But for example, for Dixie, I would focus mostly on the Dixie setup. The core goal of this project is to make sure that you're applying the rules consistently, right? If you take 20 setups, 20 trades, two sets of 10 and you're making different decisions, that's a problem, right? Because there's something in your overall process that's tripping you up. So please, being mean, next time you manage to hop on a legacy life session, let's take a look at what you're doing and see if we can fly. Oh, there you are, perfect Dimitri. If you can make some time on Friday to hop on it, I look forward to giving you a hint. James, James can attest, it's not easy once you get stuck. Very good. Moving on to chat, three questions regarding a trade copier with multiple accounts. If you use a trade copier, which breads, I do not. I am having an issue, trusting software like that, and I don't. I trade multiple accounts and I trade them manually. As far as functionality, what do you think about using trading view as master account? I have seen people do it and I think it works just fine. If you trust the software. So I don't see much, much reason to trade copy. I think for the most part you want to focus on making sure that you are consistent and profitable right chat. Once you get to that point, accounts start to scale relatively quickly. There is very little need for trade copying. Part of the reason I trade multiple accounts is because the rules on the different accounts are slightly different. So you don't want to approach that as, you know, taking the same trade, it might violate some rules in proper accounts, in one account versus being okay in another. And then the other thing is part of why I trade different accounts is, so I can trade different strategies, right? If I was to execute the exact same trade the exact same way in all the accounts, then what's the point of having multiple? I ask because my reasoning, if my reasoning is correct, you don't have to worry about broker differential across multiple platform, props rooms if you do it this way. Oh, that's not true. Let's say your trading view gives you a setup. You can execute that setup on the different, on the different, through a trading view master account and then multiply across five different accounts. But if they're with five different brokers, the spreads, the amounts that the brokers take to execute, right? The commissions, all of those are going to be different. And then when you hold those trades, you might have some brokers where you get stopped on a spread hour at others you don't sell, the experience will be different with different brokers. I trade everything manually. No, no copy. Old school. Moving on to the next one. Old school. Moving on to Fraser. Hi, Danny. Hope you're doing well. The US well made. I have a few questions and seek confirmation about some points in the answers. Can a reversal of the zone be taken if the zone is not completely mitigated? No. If you have a valid and mitigated area, attraction is only. Now, if the debate will be if it's a partial mitigation, let's say we are moving to the downside here, we have a gap and we have mostly mitigated, leaving a small sliver there in some areas. If it's small, I would consider the zone mitigated. But if I consider a zone un-midigated, then I'm only looking for attractions into it. I noticed on trade four, good to go. Glad that makes sense. On trade four, project B, the week of the Red Canda was two points away from the zone. How close, or how far from the zone would you, would it be valid to take a reversal? Ideally, you wanted to touch the zone. Now, if you're talking a pip, I would not make too big a deal of it, and I would consider that a touch, right? I don't have a rule for it, but usually I like it. To touch most of the time, it will. If it stopped the pip shy of it, and gave me a beautiful entry, like the Gulf or a pinbar, I would take it even though it was a pip short, right? This would be more confidence like aligned with higher timeframes. It is a rule that you need to touch the level for a rejection trade, right? That is a rule. But I wouldn't disregard a trade just because it came within half a paper, the level didn't actually touch it, right? It would not be, I would not be so strict with that. I don't really have a rule, but think of pip or so, not a big deal. One more question from you. I noticed that most of my trades were two or three times the number of peps as in the answers. If the minimum recommended is 15, is there recommended maximum? So this is not a recommendation. That's a rule. If they could dexitrate that's less than 15 peps. There is no maximum. Normally, I would just, what I do is, which one is yours? Is this one yours? Let me do this. Yes. So if I'm looking at the trade, I look at the, usually I take the first pivot on the other side of the level, right? So if this is the trade you're looking at, I would be putting my stop above this, this prior pivot. Now, if this pivot is less than 15 peps from the level, I might look at a different pivot or there is just no valid trade. But that's how you get to it. You just take the first pivot on the other side. So this one looks huge. I don't even see where the pivot would be. Maybe you're just being extra conservative. So you don't get stopped. Let's see. This one, this one kind of makes sense. Although you can also take any of these pivot points, right? That's, that's the process though. Very good, very good. Moving on to Ben. Hi. Hope you're well as well. My question is on this trade. The price already travels through the Dixie open in the circle. Does that affect the validity of the trade at all? Here we go. Yes. So this is a fully mitigated level. There is no attraction trade here, Ben. Right? We open higher, fill the gap and push back above. The only thing you could be looking for here is a rejection trade. And right there is the entry of it. If it's, if it climbs up with the higher timeframes, there is no attraction trade once the level is fully mitigated. Should I have not entered? Yes, this was, this was not the valid execution. Also, or near trade on the 8th of May, is that technically a pin bar or a dodgy candle that you enter down? If it's a dodgy, can they also be used as confirmation candle? If I, I think I know exactly which trade you're looking at, and the reality is probably no. Very, very rarely will I use a dodgy twenth or a trade. That was a specific example. Let's see, let's see if that's the trade May 8th. Yes. So the reason I took this trade like this, first, a dodgy is technically a pin bar, right? It just has equal weeks on each side of the candle. But as far as pin bars go, that's not one I use for executions. It's very rare. It does mean hesitation, right? And so that's good enough if you're looking for a reversal, but it's not a good confirmation. If, if instead, we had a massive week here, right? It would be a lot more comfortable with this trade. When it's an equal dodgy like that, that's not a great setup. Why I took it is because I knew over here that if I get an engulfing candle next, I might not have enough room to take that trade. So that was the exception I made. Normally, I don't really use dodges for entries, and I would much rather wait for a confirmation or a confirming candle. Good question. I hope that's not too confusing. It's a curveball for you, for sure. Only for legacy students, laps unloading the module. That's Jennifer. Hi, Danny. I need clarification on the rejection trade and reading higher timeframes. Do I look at the Bollinger bands, the 20 moving average, or do I look at the one hour for our daily candles, or is it the over trend? The answer is yes. You look at all of it, Jennifer. Now, I would say for rejection trades, you mostly want to focus on the 15 minute one hour, maybe the four hour candle, right? The four hour charts. And then you can use the moving averages to kind of give you an idea. Or while I'll ask people to look away from continuation trades, while back testing is because there you want to factor all of it, and you want perfect confidence. My background is in healthcare, so this is only to me. Great. I'm happy you're enjoying it, Jennifer. Module 8 got a bit scobulated. Well, module 8 is the the pro firm stuff. So if you're past module 7, you can probably shift to back testing. Keep that in mind, Jennifer. Today's example, when Vixie was a good one, right? So look at this. If I'm looking at up until today, let's say up until here, I see 15 minutes to the downside, one hour to the downside, right? And, and, and decently enough, that's, that's enough for me to be thinking rejections today. If I zoom out though, and I start looking at, even the four hour currently is, is to the downside, but the bigger impulse here is to the upside. And so if I start zooming out, that looks a lot more like, more of an uptrend, right? And this might be the pullback. And so for rejection traits, probably you won't take 15 minutes, one hour up to four hours. So that's all valid. Once you go past that, you need to factor also the daily chart, the fact that we are, you know, having all these higher lows, higher highs, this, this is an uptrend, right? Despite the fact that this is a strong impulse to the downside. And so it can, it can get confusing, especially if you, if you start looking further and further out, right? So that's why I kind of want people to stay away from continuations, while back testing, but for rejections, I would simply catch the, the last two, three days of price action is probably enough for you to factor in. Cat next. Hi for this Fibonacci continuation trait. Should the trait be entered at A going through the 618 or on the way down? We always enter when price first tabs the 618 area, okay, because in reality, if this is, let's look at your screen shot. Let's, let's say that price retraces to the 618, and you're thinking, okay, well, I'm not going to enter when it goes in. I'll, I'll enter on the way down. But what happens if, if it just tags it and moves away from you? Now you missed the trait, right? So in reality, more often than not, you're going to have a limit order here, waiting to execute as soon as the price taps it. It's either that or an alert, because you don't want to miss it. It happens often where you, you only get one chance. We were looking at the Euro-EN, right? This, this type of thing happens. Trust me when I tell you. The fifth traits are magic. Something like this happens quite a bit. This was kind of extreme, but you might get just one touch and instant push away from the level. Look at the, the Aussie dollar, right? We were just looking at that. If I'm looking for a, a fifth trait here, this was just one tag. In this case, we got a second, but if you're waiting to, to see prices move up and down and enter on the way down, you might just not get that opportunity. So good question. You always execute on the first touch. And I received the question. Gotcha. Hi. Here my traits that I did not found in the answer sheet. Let's see. Here's the two traits. The trend aligns with the higher time frames. This is project B. I don't, this looks like a valid trait. Maybe I was being meticulous and didn't execute because we didn't tag the level. Where's my project? Project B. Let's see. So you have, you have March 18, and before that March 15, I have March 14. I do have March 18. March 18, this seems different. I'm not sure. Okay, maybe I clicked something else. This, this we seem to have both of us. March, the March 18. So this one is consistent. Right, both of us have it. Now, March, the other trait you had is March 14. Okay, let's see here. I do have March 14. Am I missing something? Two traits that you have highlighted. I also have, I'm not sure which ones do not line up here. I have, let's see, March 67. I have March 57. So March 6 is probably the one that didn't quite line up. I have an execution on the prior day. This might be just because I executed the day before and probably had to wait for this to play out until afterwards. Right, so that's probably the reason here. I was already in a trait so I couldn't take another. Let's see what else we have. Then you have March 15. I don't have March 15. Okay, so maybe that's the other one. So you executed a trait here that did not interact with your Dixie level is my guess. Right, I don't even see it here. And so that's probably why this trait wasn't on my, on my list. I see the Dixie level for the next day, but not for the prior. So probably that's, that's the reason. If the Dixie level was somewhere lower, then you always want to have a tag of the level. Right, that's my guess, but I don't see the level. So I can tell you what was wrong with this setup seems like most of the rest we have in common though. So I think you're doing fine. Then keep or I'm sorry, keep, keep pushing through it. Moving on to John. I noticed that on trading view charts, there's some indicator shortcuts leveled with letters. I was wondering how you have this setup of tried playing around me and I set up, but I can find the shortcuts. I use the trading view app. Oh, you did you flag them as favorites. So if you go on, on your setups, you can click the star across any any indicator template that you set. And then those are going to be the ones that are displayed same as the charts, same as your, your templates up here. If you put a star next to it, it becomes your favorite right same is here with the stars. So if you have more than one, just click the star next to it and it'll go, it'll go up there. I have all kinds of stuff, maybe some that haven't looked at in months or years, but habits. Moving on to Len. Thank you for answering my previous questions. You're always welcome. I've just completed project before reversal trades have a few questions. I find it easy as I find it easier to follow the rules for attraction trade. They're much simpler, right, because you don't necessarily have to look at the direction of the markets. I saw in the answer sheet there was one trade you took during the Asian session at 130 with reversal trade, doing it to wait for 230. The rules is the same. You always wait for 230 attraction and rejection of likes, unless it's Monday morning. So Sunday night, then you can start one hour earlier. That's the only exception. When you, when I compare my project with yours, I only have two trades that are much with yours. However, I still get 76% win rate. Can you look at my project? Yeah, we'll take a look. The rules as understand at the moment for reversal trades are as follows. Check if Dixie is fully mitigated. Yes, check the timeframes. Yes. And then if valid setup to enter. So once you know the direction of the markets, that tells you if the markets are going up or down, right? And so if this is the level, we can only be trading one way or the other. If the higher directions, higher time frame direction is to the downside, you can only be looking for shorts. If they are to the upside, you can only be looking for longs. Right. And so those valid setups can only be in that direction. No enter after noon. That's correct. Let's see here. Lens. Oh, okay. So I was looking at somebody else's when I was trying to give Anne feedback. I'm sorry about that. That's the two trades. Okay. So this is going back to Anne apologies. Anne. So why this is not correct is because you have executed within the level, right? We haven't really broken below the level. That's why it's not in the answer sheet. We want to see clear break below the level and the rate test. In this case, we broke above the level. We read we're kind of stuck within it. No valid entry. And your other trade here executing a rejection trade on the wrong side of the level. So for us to take a long side, a long trade here, we need to break above the retest and then we execute on that on that retest. That's why this is not valid. You're below the level looking for a long trade. Hopefully that helps Lynn as well. Now I just went through yours. Lens. So it looks like most of yours actually coincide with mine. I took a look at the sixth and the 15th. So hopefully those are clear. And then the rest we both have 18. You have 19 21. I don't have 19. I have 27. So let's see what you get here on the 19th. Right. So that's a continuation trade for rejection trades. You want interaction with the level. Right. So we need to tag the level before you enter. That's why this is not valid. That's a continuation trade. So that's 19. Let's look at. What's this April 4th doing here? Maybe just a typo. Again, we need an entry after we tag the level. So there on that pinbar potentially that was close enough for government work would have been your entry. This is a continuation trade for rejection trades. You need to interact with the level. Okay. Absolute must. In this case, that's not a rejection trade either. Right. It's a it's a continuation entry. This is where the rejection trade could have been or here on this pinbar if it wasn't too late in the day. So there's your answer. Then you're taking trades that don't interact with the level. Same over here. Right. Your trade would have been here on this pinbar engulfing candle. Right there on the green candle rather than here. That's if you're executing a trade that does not interact with the Dixie level, meaning far from it. Right. Like like all these entries. That's a continuation trade. You're going to learn plenty about those. But that requires a line up with the higher time for us, which you already screening for. It's it's it's easy to I wouldn't say easy, but sometimes looking at the one hour for our already gives you enough in situations like today and like the market have been for the past several weeks, if not two, three months now, when they're kind of mixed that becomes a little bit more challenging for continuation trade. So focus on attractions and rejections for now you guys. Alrighty. Awesome session. Thank you all for the questions. I do appreciate that. Thank you for participating as well. Hopefully this was this was fun and educational. Please hop on the link. Let us know what was your favorite takeaway. And I look forward to seeing you all on Friday when we're going to be analyzing the markets just ahead of the NFB report. So thank you all and I'll see you there.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