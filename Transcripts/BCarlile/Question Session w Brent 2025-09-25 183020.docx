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you welcome to trading academy students to today's question session rob hello I pronounced your name properly again awesome hi William Chrissy Mirror hello Steven snip snip back to you and welcome everyone hi Cecilia if you don't mind why don't you also post where you are joining from this time I'm always curious to see where you all are coming from earlier on we had some in our sessions we had some brave souls who joined from places in like Australia and Asia which is a really difficult time frame for this time but I understand that a lot of those folks tend to join by watching the video later we have Croatia awesome Dallas Texas Pennsylvania Northam Emptonshire London another from London I'll actually be in London pretty soon for an investment conference UK from UK heading to New Zealand for a month awesome Steven it's a cool thing about this journey and endeavor of trading I'm not sure if you plan on following the markets while you're away but it is a very transportable mobile career to have I've always enjoyed that I was pretty ahead of the curve on the work from home trend Chris and me thank you for mentioning that yeah zero-head premium is awesome I mean the data analytics provided in those premium articles is just stellar it's like looking under the hood when you couldn't previously see anything other than the exterior body of a car or something you're like oh well this is what's really going on at a deep granular level who's buying who's selling what sectors where the flow is going sentiment all of that stuff that us as individual traders don't always have access to and haven't had access to as much in the past so it's a really good resource and since we don't have the daily shot at the current time I've leaned more heavily into zero-head premium for a detailed analysis and charts the daily shot used to have sentiment and positioning charts but zero-head also provides context for that yeah I hope the daily shot comes back they say it's possible all right I'm gonna go ahead and rotate into the presentation slides as you've noticed it turns out that based on a little bit of feedback and the Academy teams decision-making we're going to improve the way that the modules are the content is presented in the next few weeks maybe next couple of months we don't want module 4 to be longer than it has been so there's going to be a conclusion and a mindset section that's added to the end of the first four steps that we've done for module 4 and we're going to take the content from step 5 and roll that into the next module it's actually more fitting the way that we're going to go about it the other thing that's I'm sure many of you have been waiting for for a while now I would mention the next two modules are all about trading execution rules so module 5 and module 6 is where we cover the execution rules for two different strategies one of them pertains more to what we just been talking about with sentiment and positioning and other asymmetric type trades where the skew is it favors significant upside relative to your risk and then the module after that we're going to cover the Falcon Method classic trading rules which is where we look for reliable trends within macro trends and macro themes and that's where we're going for a high wind rate so we're going to have a combination of consistent high wind rate steady as she goes and then another strategy where you'll be able to capture larger moves looking at the agenda today module 4 is almost complete we've gone over part one and part two the last component will be added on to the existing two parts and and that will not be live we're just going to add it on so I'll let you know when you can go ahead and look at the conclusion for module 4 5 and 6 we'll start working on it pretty soon but I promise myself that I'm going to finish going through all of the projects that you have submitted so far because I've gone through several of them haven't had time to comment on on everything but before I start module 5 I'm going to finish reading through all of the projects that have been done to the current time and on that note the next thing we have on the agenda is the assignment is to keep working on your trading academy projects for this course if you could do a minimum of two projects between now and our next question session on Tuesday I think that would be fantastic more as always better but I know it can feel intimidating if you feel like you need to do you know six at once or something just take it one step at a time just dedicate yourself to doing like okay I'm going to do one project over this three or four days and another project over the next three or four days at a minimum something like that so hopefully we see more projects flowing in for the first four modules before next Tuesday and next up will be student questions and then after that I'll cover some examples of recent zero-head premium summaries and the data contained within so Christian Merrim mentioned how you know in light name that can be especially when you start seeing these for the first time and you're just like wow this data that is provided is not something that I've seen elsewhere and it's really insightful and useful so we're going to do a couple of examples and look at recent articles there as usual cover some of my steps with data and trends a few things that stood out to me then we'll look at some charts go over technical analysis with module three concepts do a quick insider to and this will be the last session where I mentioned these three particular podcasts recommendations now these these are on this is an ongoing part of my research to follow along the news the new episodes as well and I'll mention and recommend some in the future but these three have been on the board for a while so those of you who have time while you're out doing walks or at the gym or you have it's I usually do them while I'm kind of on the move check these three out macro voices to macro trading floor and macro Monday on Spotify Apple Podcasts or YouTube so now we will move on to the first student question was submitted through the channel from Emanuel M. All right Emanuel says I noticed that Brent's modules are longer one-hour plus it's a lot of information given throughout the entire video each video within the modules one of my biggest barriers is watching one hour plus long videos I feel overwhelmed even if I'm taking notes question is there any way the videos could be divided for better retention yes Emanuel we're already on it so we have reduced the amount of time that module four will be as the first step in this and I agree with you there it's just there's just a lot of content with a course like mine where it includes fundamental analysis things like sentiment and positioning that is fairly unique in the trading education world it's not unique in the institutional trading and investing world almost all of them incorporate fundamentals into their approach one way or another even if quantitatively but individual traders aren't usually given that that kind of insight there are several reasons for that number one it's more difficult to learn it's more difficult to teach at first students don't always ask or want that kind of thing after that they want like a really super simple you know connect the dots type of technical strategy they can learn in a really short time and feel good about it that's okay but what I'm trying to do is prepare you for long-term success I also want some of you who are following along to really be elite traders and to have a chance to not just be consistently decent but to be stellar traders and basically go beyond where you would have thought possible managing other people's money spectacular returns that's my goal is to is to get you to that point where you can actually be an amazing trader set up for the long run so as a part of this course I'm including and the Academy team is including a lot of the important institutional concepts that can help you push to that much higher level so there's a lot of content and we have to put it in there somehow but I'm gonna try to make the modules a little bit more digestible and honestly it's a lot to present for an extended period of time as well sometimes my voice feels like it's a little bit not cut out for doing that so we have been presenting the last couple of modules in parts so if it's really too long we'll cut off due part one part two but yeah I agree with the Emmanuel awesome comment and yes another technique to help solve that issue if you're feeling like it's a bit long when you're going through a module just create your own intermission create your own part just hit pause it stop go out take a walk get a little snack coffee tea refreshment whatever it is and then when you're a little bit more fresh-minded come back to it so if you feel like your mind has had enough for the moment being just take a little break and then come back to it it's it's amazing how even like a 20-minute break can do a lot to refresh your mind all right next question from Stephen L a friend of the question sessions we've had several these some really good questions say more recently Stephen and I have traded together on a pound trade so the pound is fresh on Stephen's mind it looks like here our pound trade where we were trading together he suggested a short thesis in pound dollar and I said I like half of that with the pound but let's consider maybe another cross so we looked at the Australian dollar and looked at the technicals for that and we'll come we'll keep coming back to that so the question for today from Stephen was as most of my work has been okay we'll go I came across the pound New Zealand dollar pair and noted that it correlates with gold very well as if pound strength is somehow related to gold yeah not so much directly so this has me thinking how many FX pairs are influenced by gold's performance or is this just a fluke pound Australian dollar pound a yen have some correlation in pound USD correlates in more recent times 2023 onwards and he says I'll send a screenshot so let's look at the screenshot that Stephen included in the question and gold here in the gold color it does look like it is correlating pretty well to some of these currencies some of these currency pairs that involve the pound so is there a direct reason for that as he alluded to not really it doesn't have to do with anything happening in the UK economy with gold miners being concentrated there anything like that that has historically been the case with Australia and a little bit with Canada so you'd expect some correlation there but in the UK not so much I think this has to do more with the pound being lumped into certain risk exposure baskets that larger funds participate in and some of it honestly might be a little bit spurious or or random but I don't think it's anything specific with the UK it's just something you notice it doesn't have to be part of you know part of our jobs when we're looking for correlations is just to notice them it's not always to parse out why they exist that helps us understand it in more detail but just noticing what they are and being aware of them so that if gold is closely correlated to something like the pound or certain currency pairs and gold were to take a dive well you'd want to be on the lookout for some correlation with the pound in that case and be cautious about logs that's not at all what's happening right now but that's how I would look at it China is the world's biggest gold producer Rob says yeah I think that's that's correct and but China is also the world's largest gold purchaser on the open market and big Chinese money has been an instrumental part of this whole bull move in gold that we've had more recently in the last couple of years if you go over a long time frame gold almost always has a long-term uptrend because it's correlated with fiat currencies losing value and our systems are political systems are set up for that kind of a dynamic over the long-term Australia has the most amount of gold or to be mined yeah that's interesting that could be true I wouldn't doubt that Stephen if Australia has like the most underground gold in reserves that has yet to be mined that's somewhat difficult to calculate but this would be like proven reserves that are that are known there's probably all sorts of gold you know in the rocks in China that isn't even known about yet but really the miners who who mine and produce and refine gold in recent years they've had more discipline so they've been less likely to start ramping up capital expenditures to increase production they're slower to go about that they've gotten burned in the past from overproducing inflation generally has caused a lot of their costs for mining to go up and they're happy having reserves that are going up in value tremendously so I think that's one thing that's different about this bull run in gold versus others is that it hasn't been met with that supply response as fast as it would have occurred in the past which is supportive of the bull market run sustainability so that's something that could happen you could start getting headlines at some point where there's just massive capex chasing new gold underground and then expectations for supply increase and that's a little bit of a headwind on the market that really hasn't happened it's not a part of the psychology or the fundamentals just yet so it's still a raging bull market even during periods of time days like today where interest rates across the yield curve are going up historically that would put some pressure on gold and silver especially but they're not listening you look at gold and silver especially silver it's raging higher even with higher rates so this is a very strong underlying a market with an underlying fundamentals behind it all right so Steven I would say in conclusion here to your question keep paying attention to correlations you don't have to know exactly why they exist but if the pound and gold have some correlation and gold were to take a dive watch the pound and see if it follows along if it is you want to be hesitant to take shorts and pound in that kind of a situation that's how we use correlations zero hedge premium summaries there have been some really good ones recently on sentiment positioning other under the bonnet type of data I'm going to go ahead and pull up a couple of examples we'll go through some of the main features of the articles for those of you who have not seen it yet now I don't have any affiliation with you know zero hedge premium like any kind of financial ties or anything other than I'm a subscriber so that I can read this data but it's just one of the better sources that I've found and I recommend the best sources that I've found to you all as a part of the course and that's why I've mentioned it so this was a good summary right up from September 9th and the title is complete hedge fund positioning performance and flows update week of September 8 now if you zoom down a little bit you have some bold some bold writing some of the key key items that the the team who created this summary would want readers to focus on which is nice I like the bold type if you have less time you can buzz through and focus more on the bold we have a bottom line fundamental players appear to be waiting for a dip while supply from non fundamental players would require a somewhat material move lower to manifest okay non fundamental players let's unpack what that means I think what they're talking about here is systematic systematic trendfellers their decisions are not based on fundamentals are based on price and one way or another if price goes down by a certain amount these CTAs or systematic funds will start selling just because the price is going lower they are always following the price trend so just trying to make sure that we become more proficient in understanding what we're reading here but I think you're going to understand a lot of this maybe not every little bit but really module four is all about accessing these summary articles on sentiment positioning flows some of the analytical insights that are brought up in the articles and just trying to understand it and working it into your analysis workflow so we go down here we have hedge funds prime brokerage so this is golden sacks and they're taking a look at gross leverage which includes their longs and shorts only in the 30 second percentile and then net leverage at the 75th percentile so net leverage is really how much market risk they're taking it's like their longs minus minus their shorts more or less and they're usually net long and in this case they're as long as they have been well 75th percentile is it sounds high but it's actually a 75 percent sounds high but it's actually only the 24th percentile so they're not really position really heavily like the hedge funds that golden sacks tracks at the time of this writing we're not heavily long they were not off balance there was no big reversion trade to be had it's just data to consider and follow week to week because of this 24th percentile where to move up to you know 50 and 60 and 70 then you start seeing funds that are very heavily allocated into risk and vulnerable on the other side of price were to decline macro products when they talk about macro products they're talking about index products like ETFs and index futures they're not talking about single stocks they're talking about like the big the big indices that encapsulate like a stock index or regions things like that they're saying Europe was by far the most net sold in the prime book driven by short sales so funds were getting pessimistic on Europe now if you think about it at this time September 8th this was a pretty savvy move on a relative basis because what happened after that the euro and and the pound have since come off in weekend and the dollar has had a little doubt of strength here so especially if you're like a US-based institutional investor you also have to consider the currency risk and if the currency in the regions you're investing in weekends that harms your returns so this was a pretty good move by the institutions to start shorting Europe a couple of weeks ago especially the dollar-based institutions so we go down here we have what do we have here asset managers the CFTC COT report which we talked about in module 4 yeah okay Steven S is gross leverage longs plus shorts yes that's right Steven so if a hedge fund is you know 60% of their asset value longs and then they have you know 40% of the asset value in shorts that's that's really like 100% in gross you add that you add them together longs plus shorts but their net in that case would only be 20% like 60 minus 40 so for gross you add longs plus shorts for net you take longs and subtract shorts really what we're looking for is the percentile exposure that these funds have relative to the recent past are they adding risk on a net basis which makes you know maybe they have more bullish sentiment if they're adding risk but they're also more vulnerable if price you know turns around and starts declining they're gonna have to get out of some of those positions another quick thing I'll mention on that front there's a big volatility control segment of the institutional universe that is all based they base their risk on volatility and and the VIX index has a big part of that so when the VIX index declines and is low they're able to take on more risk they're more aggressive they assume that there isn't enough volatility to harm their positions as much so if the VIX is below 15 you're gonna see more aggressive exposure from these types of funds more risk larger buying of stocks larger buying maybe of speculative stocks of profit list stocks and then if you get a spike in the VIX index from 15 to 20 something like that for whatever reason they're forced to reduce their risk just solely due to the volatility increase so when you see something like when the last week stocks were going up but the VIX index was also going up we covered this in the question session the one of the question sessions stocks up vol up well at a certain point if vol is going up they're gonna be forced to sell just because of how their risk management protocols work so it makes it harder for the market to keep going so what I like to look for when stock indexes are rising is I watch the VIX as well the VIX should be falling in a healthy bull market run if stocks are rising but if the VIX turns around and starts going out while stocks are still going out your probability then increases for a little bit of a move lower in stocks because these funds are forced to sell some of their exposure and you'll see their net their net leverage will go down a little bit as they sell so I hope that makes sense as you read these articles with a little bit more repetition you're going to keep learning this stuff so there's a section on what mutual funds are doing there's a chart of the week I've talked about before the sell side research desks like to like to cover cyclicals versus defensive stocks because of what it says about overall sentiment in the market and if we look at this at this period of time in early september shouldn't be a big surprise the cyclical stocks this is like a risk on flow of capital into cyclicals went up and the defensive stocks went down so this was a bullish sign of actual positioning not just sentiment but really both in early september and that paired with something like what huge rallies in quantum computing nuclear energy off at list tech things like that will be accompanied by a surge in cyclicals versus defensive but you can look at this as a little bit of a leading indicator at this time this is the week that followed this chart saw big rallies in those in those sectors that I just mentioned and you could have looked at this chart first as a leading indicator saying that's where the flows were going that's what the sentiment was so then you got like you know the quantum the nuclear the the long duration stocks things like that but the the the data was there ahead of the move really if you look at something like this so this was their chart of the week all right then there's a section on systematic investors cta's and we talked about those are just price momentum based and they even have a trigger level here we mentioned trigger levels in module 4 so the median global market has 1.3% of breathing room before the short trend turns negative the associated s and p level at that time was around 63 60 so this research was telling us that the systematic trend followers who are already in the market were going to stay long but the more short-term oriented ones were going to start selling around 63 60 something good to know that you're going to be as price declines at this threshold and lower at the time you're going to be fighting the cta's who are selling against you if you're going long there's a section on corporates and buybacks and this should look familiar the retail AAI sentiment index which was covered pretty heavily in module 4 so saying bowls were down a little bit to 32.7% now do you remember for this particular index what is considered bullish sentiment for individual retail investors but anybody liked to post that 50 plus that's right Steve and got it if the plus is starting to get to be pretty bullish like almost frothy levels and in this case we're at 32.7 according to this data all right there's a golden sacs sentiment indicator also showing us that sentiment was not overstretched so the one area where we were starting to see sentiment build for speculative move was the cyclicals versus defensives and that's what they called their chart of the week it was the most important one we were really neutral in most of the other indicators cnn fear and greed index neutral territory and again this was from september 8th this tells us that there was more room to run to the upside at that period of time because all of these funds and the retail were not extremely bullish and already positioned for it ahead of time so i hope following along with these kinds of articles make sense as something that you want to work in the year fundamental analysis and research workflow there's another article we can briefly go over here um so this was from yesterday and this doesn't necessarily mean this isn't a long-term signal but we're active traders here right we're trying to earn higher returns than long-term investors um even you know a percent and a half per month compounded can really yield pretty big returns into the 20s in a year so we followed we pay attention to all the zigs and zags in this case we had the golden sacs macro trader and strategist writing about um how there were some signs that the market could be rolling over a little bit for the time being and what did we see today this is the next day after the article um we saw price break quite a bit lower um interest rates across the yield curve broke a bit higher which i think was a part of it and what did it do it on it it it it it occurred occurred after strong economic data gdp data um we had housing data recently that was much stronger than expected and the market was selling off on it which tells you the market cares more about liquidity and easy fed policy than it does about the real economy for the most part at least for these shorter terms moves all right there's a chart that's showing us um high beta momentum so really highly speculative type price moves were occurring but starting to roll over with this with this red bar here so this big sharp green move was uh what we saw earlier in september and then um they're warning us about momentum turning over as a leading indicator uh to the broader market okay i go into talk about the big moves last week in non-profitable tech the most shorted names were going up uh by a lot by 6.7 percent quantum theme nuclear all over these five days so low quality speculative areas of the market is what that's what was rallying the most last week and they were warning us a little bit that that was likely to be rolling over because their momentum data um was starting to turn over really valuable stuff guys like how many individual traders do you know who even know this exists um this type of research so i'm trying to bring this to you because if you follow it and learn it and integrate it into your research workflow i mean this is how you really accelerate your trading capabilities over time but you're front-end research where what do i consider to be one of my biggest edges from my trading in the last handful of years when i have some um you know it's pretty good things to show for it it's the research process up front it's sourcing good research reading it understanding it um having a consistent routine you know newswire the premium summer miracles and before the daily shot we don't have that anymore so we're lying more on this it's not just showing up for me anyways and just looking at a few casual headlines and you know looking at some chart patterns and it's there's just more to it than that if you want to have a lot of edge if you really want to excel in the business over time um now that said the disclaimer is no matter what somebody's doing if they're having good results with it i recommend that they keep doing that so if somebody's doing something that's really simple and it's working cool um keep doing that if you're having good results with it but to excel over the long term we're going to have market regime shifts where correlations change where the drivers change where the technical price action um the the way that it moves you know price behavior changes are you going to know what to do when that happens are you going to have the skill set base to follow along have good sources who are providing you insights into what's really going on and be able to make adjustments that's why we're going through the troubles of um teaching you all of this stuff that sounds complicated to newer traders but is really important over the long term that's all about your success and maximizing your potential and it's simply what i have done in my trading and um the basis of this course really is to transfer how my approach to trading to you the students so i'm giving you everything i'm just what i do where i get my sources what type of strategies i use um the next two modules will be pretty exciting because we're going over the trading rules and i know a lot of you have been waiting for that for a while all right so um this chart shows us what happens after the first fed cut in a cutting cycle and um usually six months out it's a it's a bullish outcome other than the few occasions where the economy was truly taking a dive and um turning into a recessionary type of environment and that's not what's happening now and we've seen this fiscal discipline uh sorry fiscal dominance um theme and it's not just a theme it's what's really happening with the political economy it's playing out it's very difficult to have a sustained deep recession in nominal GDP terms if the government's spending this much money and if the fed is established simply um so in this kind of situation you generally assume the probabilities are that stocks will be higher in six months unless something major changes and that's what this chart is saying so there's some other good bits on AI Europe um even a little philosophical stuff competition and capitalism and there's a lot of good content here okay so we'll go down to the charts we have momentum um earlier in the month was um having a spike so that goes in line with what we were looking at earlier um the more the tech tech sector was leading this especially the the lower quality tech um in this case okay this was a line that i really liked that i'll share we're not trading on fundamentals anymore we're trading liquidity positioning and the tape uh surprise action and he says arc technicals are bullish follow the tape not the story okay so um institutional traders do not ignore price it's just that they factor price in in the grand scheme of other things that are are going on and what is beneath the surface of price who's buying who's selling where are the flows going they're not only looking at price right so i think this is a cool comment because it's pretty prescient and it's really closely related to what's happening liquidity um liquidity has to do with financial market system the big flows from like central bank policy from government budgets things like that um you don't want to fight that positioning positioning has been very important and of course surprise action so i would agree with that statement generally speaking traditional fundamentals have been like second fiddle to these things more recently um also ETF passive flows have been very important as we talked about okay we have some more charts here it's not a huge article i mean you can read this stuff in i mean this is one of the bigger ones this might take 15 to 20 minutes to give it a decent read you get skim it in 10 i suppose but um it's not going to take all day it's not uh it's not a 200 page white paper so i like how they are summaries and their concise valuable information all right so that is two really good examples of recent zero hedge premium sentiment positioning and data summaries let's go back and look at a few steps pretty quickly this was interesting this was also posted in i think it was um within zero hedge premium in like a section called the market ear uh market ear e-a-r and um it's showing us where the bank of japan inflation um forecasts were at different periods of time and what actually happened so really their forecasts are always just pushing out when they think inflation is going to come back down and you know they're always just saying like a couple of years from now it'll come down without really having a basis behind that and we're saying the Fed do the same thing and bloomberg reporter mike mckey asked a really good question at the f-o-m-c press conference he's like hey can help put the notice but um you know the feds inflation forecasts are are forecasting that it comes back down to target um you know in two years but that's been the case for like 10 years that's the question that needed to be asked i've been waiting years for someone to ask that and um you know pal didn't have a great answer for that but i think the reality is is that they do not have a two percent inflation target it is cosmetic so i don't think markets should um assume that that's a real target because they're not acting like it they don't they don't follow through on that and the bank of japan is the same so just continually forecasting lower inflation is going to come down in two years but the blue line is saying that it is not okay that's fine so what do we do about that as traders and investors that means that we have a higher um for me a higher forecast for long-term interest rates than you're going to see in their projections and that impacts bonds for one thing so i had been um short bonds recently and there was a little bit of heat against that position but now bonds are prices are falling again because we're seeing expectations of 2% being elusive all right japan the surveys are saying cost pressures remain firm and we've just had uh there was just a major election in japan and the major pn contenders who are likely to be prime ministers next are saying things like proposing to use tax revenues for tax cuts so it's not a very serious effort to control spending it's more about stimulating the economy which is bearish long-term bonds and it is bullish future inflation there was some poor data in the uk i'm sure steven was all over this um the flash composite pmi came in weaker than expected um the verbiage says there's a litany of worrying news including weakening growth slumping uh slumping overseas trade uh worsening business confidence and further steep job losses so economic conditions are not um accelerating in the uk right now this is in line with a lot of other data points they're saying there is some deceleration going on in the uk and probably in the EU as well um we followed yeah summer in denial in the uk yeah the data is the data right steven the data is not looking um not very cheery for signs of an economic turnaround in the uk particularly so we we follow narratives i suppose but we really want to focus on the data oh with micron technology is one of the stocks we've talked about the most in the question sessions another strong earnings report um you start to wonder at what point how much is this is priced in um but you know we don't chase new highs for something like micron you have to wait for a pullback again but that's what we've been doing and they've worked really well um any pullbacks have been bought and then it's surged higher so the bullish fundamental thesis that we talked about for micron has been one of the stronger examples of all that we talked about um yes there's a note um in investing live dot com about the us bureau of labor statistics postponing the release of some key annual report data that's central to how um inflation is calculated so they're likely taking a look at how inflation is calculated or how CPI is calculated and um you know wild guess is any changes that are going to be made are just going to make the number um look lower there's no incentive or reason to expect um any changes that are made you know to cause the CPI number to be higher just due to the calculation it goes against the political wins right now um that's kind of the problem with a government um calculating this the inflation data um is that they they don't really have incentive to you know produce what most people would figure to be kind of an accurate number in their day to day lives it always seems a little bit low so proof of that is over time social security is indexed to um these indexes and a lot of people who are on social security feel like the check does not go nearly as far as it did but wait it's indexed to the inflation indexes it's supposed to keep its purchasing power so a sign one sign that the inflation indices are producing too low of a number is that over long period of time the benefit from pensions and social securities feels like it's smaller that's proof that um the way it's calculated might have some issues now in all fairness it's an impossible thing to calculate it's very difficult there's there's just so much going on with the quality of items and um it's not easy to calculate but you have to consider the incentives of those who are doing the calculations so um aiman of investing life has his snarky commentary at the bottom i'll let you read it for itself take it for what you will okay um this is interesting this is saying the farmers uh comment from uh a republican center and in senator in the u.s the farmers are very upset um that china is buying all of their soybeans or a lot of their soybeans from argentina instead of the u.s now so the farmers are not liking the tariffs at all it's not helping them it's not protecting them um there's been this sentiment pretty broadly and then we've seen comments recently from uh president trump saying he was going to give the farmers some money uh the compensate for the tariffs he's going to give them some of the tariff revenues well what's the point of having the revenues if you're just going to have to give it back um you're picking winners and losers it's not really a great long-term sign that um the tariffs are having the intended impact uh a lot of groups are not uh not enjoying it or um even posing lawsuits that are gaining some traction so it is increasing revenue a bit and that is bond market bullish uh all else equal um but it's probably slowing slowing the trajectory of economic growth down a little bit and i don't think that's always factored in okay this is a dynamic we talked about stocks up wall up a little bit of a warning sign this was from i have already showed the same table that was a screenshot a snip from my own screen as a little bit of a warning sign um it doesn't always mean bearish price action is coming but in this case i think it's fair to say that uh this little bear move in stocks was preceded by an increase in the vix index as stocks were rising and that gave us a bit of a warning sign now it doesn't mean that there's going to be a huge bear move it's just a caution sign for now that they're the probabilities of further upside had diminished a little bit um all right but the data is starting to the actual macroeconomic data is starting to turn a bit higher in the u.s why is that it's almost certainly because we had this big cyclical decline in interest rates and expectations for dovish policy over the last month we've had the new fed governor um steven mirin who is a trump loyalist and um now a devout dove he has never been dovish like that but all of a sudden he's finding all every dovish argument you could possibly find and trying to present that and he was dissent at the f.o.m. scene meeting he wanted a larger rate cut so these types of dovish vibes were all it took to turn around economic data in the u.s and now we're seeing a string of stronger data and this is what you would expect under a fiscal dominance regime it's very difficult to get a sharp contraction in nominal g.e.p. in economic growth when the government is um spending you know when it has large deficits paired with dovish policy basically okay let's look at a few charts here okay um so this little dive in the stock indices that we had earlier today has ran out of steam a little bit and we're 30 points off the lows in the yes but we have had some measured moves lower in stocks these last few days if we look at some of the data and zero hedge summary reports that have shown you that were largely from you know before today pretty much all from before today we did have some warning signs but the longer term move is not as longer term trajectory has not necessarily changed this was just um you know a shorter term turning over of data that we could have expected to some degree now we did have a bounce off of the 20 e.m.a. this morning in the ES and so far that bounce has contained price and we are going to close higher so I wouldn't I did not take this trade I wasn't necessarily looking to add risk right now because I think the probabilities are just a little bit higher than normal that this could have broken but it didn't I mean the technical level worked really well someone would have taken this Falcon method classic trade you know that would it would close at a profit today but I did not take this trade what's notable here to really look at silver completely ripping not stopping making new highs even as this morning in my time zone the long end of the rates curve had really moved higher well the middle actually the belly of the curve was having the strongest move and usually that would cause monetary metals to sell off a little bit historically but they didn't sell off hardly at all gold moved down a little bit and is now back up 15 dollars per ounce and silver is having a rip-roaring bullish day so this tells us there's a lot of relative strength in in these metals moves they're not going to be shaken by a tiny blip up in interest rates it's going to take a lot to shake the metals right now because of this structural reasons underpinning the bullish moves in metals and we've talked about those a lot something else notable the the dollar is finding a little bit of traction so the dollar is gaining against the euro we're having this move lower here and this probably has something to do with the economic data differentials the data in the US is starting to turn a little bit higher accelerate in the data in the UK and Europe right now is turning a little bit lower overall not looking great so that's being reflected in the FX FX market dollar is having a little bit of a cyclical period of strength here but we're really still in this congestion so I've been I think I've been flat all FX flat and happy for a couple of months I haven't really seen a reason for me to dive into any major FX moves it just hasn't been a market that's set up for a big directional move and that's kind of what we're seeing a lot of choppiness all right well Stephen's getting his move here we had a we had a pop higher that would have been a little difficult you know to sit through it might have been like one stop out but we are moving lower here in pound sterling even against the dollar now let's take a look at pound against Australian dollar we're below or below this level that we talked about for and so we broke below this horizontal price level there's also a confluence with the 200 day moving average we came back up move surpassed it a little bit but we were really contained by the 20 EMA on the upside and we've been moving a little bit lower since then now this isn't a particularly strong move it's actually at this point stronger bear move in pound dollar but initially it was a stronger move lower in pound Australian dollar so we're kind of consolidating now but we are consolidating below this level so there would have been room to take a short trade in this price action you could have shorted a return up to the horizontal price level you could have shorted the 20 EMA and both would have yielded a profit if you use the Falcon Method Classic signal you would have gotten out yesterday on the clothes and then you could re-inter short if at a return to this level we'll look at a couple of the stocks here we've been talking a little bit about thing F&amp;G we were looking at this very strong horizontal price level in F&amp;G and it was back here when we were looking at it so we were saying there wasn't really a strong fundamental basis to be long but we were watching this level because it was a strong level so we got a little bit of a prairie dog false breakout didn't go very far whipped right back higher above the level and then we came back down to the level and it served as support see that so this worked pretty nicely if someone were wanting to be long they would have waited for this false breakout a turn higher and now we're above the 50 so we'll see if the 50 can serve as support but the price structure is not you know we haven't broken out of this consolidation yet and we're below the 200 and the 200 has been important recently it contained price to the tick right here almost to the tick yesterday so what you really want to see if you're wanting to get long like something in the energy space and you like this chart you'd want to see a break above the 200 that's convincing and then a return back down to support I would like a move like that because we saw this false breakout lower and the market has tested the waters down there didn't like it so if we can now break out above resistance and come back down to resistance I think that would be a pretty strong bullish price set up for F&amp;G okay we're catching a little bit of traction in crude oil now haven't seen this in a while nothing huge we've talked about these bearish candles back here that we don't like these big red candles it's still sort of a consolidation but we're looking at testing the high from September 2nd and if we can break above this high stay above all the moving averages we'd want to see some some big green bars somewhere in there and then some price action lower with a slow drift pullback in order to have a higher probability set up but the fundamentals are looking in a little bit more bullish I should say for oil not really bullish but a little bit more so one of the main things that I'm focusing on that I have focused on with oil recently is it's price reaction to news there have been some bearish news prints that have not caused price to go lower and when you see that we pay attention to the to the reaction to news if it can't go lower on bearish price on bearish news then what's going to make it go lower right so now it's starting to drift higher again so let's see if we can break above September 2nd high and the economic data in the US is starting to turn higher there's a little bit increased supply from opic plus but it's not new news we've already known about it so there's some conflict between fundamentals technicals it's not really that strong a set up at this point but we're going to follow crude oil a little bit more closely micron is coming off a little bit but it's still above the 20 all right oh american eagle this was an interesting one I took this trade I actually added to aeo right at the 20 eMA today so we'll see if this holds up I like the price action quite a bit it was getting a little too frothy a little too aggressive which with the bullish price action back here but now we're coming back down and we and we might be bouncing off the 20 eMA and it did react to the level as we would like to see so let's see if there's any follow through here or if price wants to move even lower than this but it's a little pullback off of the very high level especially in percentage terms so we had lots of bullish clues in here big jump higher on earnings and expectations and commentary from the executive team and now just a expected pullback down to our level which is what we like to see so let's follow aeo cebo is making a little bit of a comeback here hard to keep a good cebo down I suppose we are above the 50 again in cebo so we've been covering it while it was down here not interested it was below the 50 and let's see what it does now that it's popping above the 50 okay SLV we have looked at SLV big moves in the nuclear names followed by a pullback it was a little bit overbought overdone up here but this was a really big move in oak low we talked about oak low we talked about light bridge I really like this price action so we had this pullback from overbought territory in light bridge we had the red candle I don't love the red candle but we came back down here rejected it very hard and this is a big green candle to the upside what happens if we look back further big green candle big green candle big green candle big green candle so based off of the technicals we have very symmetrical price action the moves higher or more forceful than the moves lower the trend is a little bit higher over time especially in percentage terms because you look down here you know seven bucks and an hour at 20 bucks per share so the expectation would be sure there can be pullbacks but the benchmark candle sick analysis is very really quite bullish if you look back going back to all year so I wouldn't be surprised that this green candle is bigger than the red candle from yesterday which would also be a very bullish unfortunately we didn't quite get down to the 20 EMA for a clean new long setup I was hoping it would get down there but we just missed a little bit there Euranium we followed the ETF URA global X uranium and it looks very similar so it has really taken off over the last couple of months we have some big green bars that we like to see and the price action still looks good we just need to not chase at over bought levels all right I think those are the only charts I feel we really needed to to follow look at Tesla as one more we started talking about Tesla back here you know I was liking a bullish thesis for the stock I wasn't thinking that we'd get this strong to move at all but I liked how the price action had settled down a bit we were breaking out of above this trend line that we drew we're above the moving averages the only thing I didn't really like about it was this big red bar but that was rejected and the 50 basically contained it so the price the price structure looked pretty good we're forming the sideways pin it broke above it came back down to it and then had this little consolidation period this is this is a real interesting time where you start looking at a stock like this where price just can't give much back and it just consolidates at a high level looks like it's waiting to you know jump out of the pen and make a move so Tesla still looks good and I like how this consolidation is in an upward direction it doesn't even really want to give much back at this point but we do need to see more of a pullback to take a new long at this point so I think that that can be it doesn't mean that we have a big pullback in one day what really is more likely to happen is the 20 EMA will start moving higher and catching up to the price action that's really what we want to see is a slow drift sideways type of price and then the 20 to catch up to it and then have price come down to the 20 we would rather see that than have like a big red moon of lower all right that will be it for technical analysis today we are really out of time today the only thing I was going to talk about with instructor insights I think I can cover it the next meeting it was about the devilish reaction function playing into market psychology so market psychology is definitely a part of part of the market behavior right now and the expectation of very aggressive loosening in policy on any economic kick up and markets are trading based off of that by front running it all right um iwm for a Falcon setup rug off says okay I do you want to I do want to look at this real quick let's look at iwm okay look at this looks looks barely good enough for setup i would rather have opened a little bit higher than this and came down to it but it's still valid rug off so yeah this is a valid long setup in iwm and we like the price action back here we'd like this symmetrical channel here um we'd like how it's been above the 20 EMA in a nice looking uptrend um so this would be valid but let's also look at the cues the candlestick price action has not been as appealing in the cues as iwm so you really would typically want to look for iwm as a stronger candidate based on the price action um the only thing is today that we opened a little bit there's more of a gap between the 20 and where we opened which i would typically like to see a larger gap and then a move lower so the cues almost got down to the 20 that's very close um but as rug off mentioned the iwm has had much stronger falcon method price behavior because of these candlesticks here contained by the 20 this green one this green candle this green candle these green candles are more important to me than this doji looking candle i know a lot of people are very focused on this kind of price action and this is almost too bearish looking um to where that kind of thing doesn't tend to have much follow through so i would definitely rather be long at this price level for a short term tactical trade like the falcon method trade then be pushing a short you know at this point that doesn't mean that the market can't go lower we know that we're just talking about probabilities here so i would i would look at something like a 60 to 65 percent probability that we get a little bit of a blip higher here and a 35 percent probability that some people can push the shorts and it just keeps going down possible just not as likely all right great to point that out rug off thank you so much um yes your your your eyes are tuned into the right things all right everyone good session thanks for joining don't forget try to uh get a couple of projects completed before the next session um most important that you just show up i love having you guys here live it's always a little bit better live and it makes the numbers a little bit better but um if you can also get a couple of projects done and um more if you have time all right thanks everyone have a great weekend and catch you next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