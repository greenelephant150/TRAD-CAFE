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host Jonathan. Thank you very much for joining and hope you're doing very well. Guys, I'm going to have to sit back. It looks like I'm relaxed today. I fell asleep on the sofa last night and I pulled a muscle in my neck so I can't move my head. So you can just have me for a very strange angle today. Hello, Jasper. Let's see who else is in the house. There we've got Alexis Anna, Asher, Josh, Julie, Justin, Michael, Salelo, Sonia and Trevor. Brilliant to have you all here folks. So for those of you who are new, these support sessions always do to give feedback on Quick Wind projects. That's really for us to practice. Make sure we understand all the rules of the Quick Wind strategies. Also, this is a place for any non-strategic specific questions that you begin or related questions. Want to know what's a bit asked away. And the agenda for today is pretty straightforward. I've got a couple of questions. Then we're going to dive in. We're going to try hot and cold padded my help. Yeah, well, I had a hot shower. I've got some steroid cream as well. Yeah, hot and cold, hot and cold does help. I shall do that. But I think the truth is just going to just going to give it time. Not be a little baby about it. Just walk around like that. Hello, Sonia from Australia. Lovely to have you all here. Lovely to have you here. Sonia. All right. Let's dive in. If you need to make no, it's all good. It's all good. It's just you guys get to literally just see it talking ahead today. Don't get to see my usual animated self. So apologies for those of you who wish are only here to see my chin. You can't see it. Right. So first question is from Leslie Dunn. Hello, I was directed to ask Jonathan about issues receiving hourly data. I try to access hourly data via bar replay data point unavailable historical data for this resolution is unavailable. But there's time. How can I fix this issue? Right. Leslie. Well, what you need to do is you need to go to the training view tutorials section. And I've got a tutorial on how to do that. There is some other questions regarding training. So I'll give you a quick show on how to do it right now. But generally speaking, if you've got any questions about training view, they are probably answered in the training of the training tutorials because that goes over everything that's needed and is based on the questions people asked. But I'll show you. There we go. Can you see training you give us a thumbs up if you can. Right. So I guess we'll go and supply demand as we're on there anyway. Right. So daily. What you need to do is you just need to go back on the daily chart. So let's go back to 2022 on the daily chart. And then once you've reached that on the daily chart, then you jump down to the one hour that gives you a lot more. And then you can go back to 2020, maybe 2018 on some instruments. So you just go on the daily on bar replay, then jump down to the hourly chart. And that's how you can access loads more data. Because if you just do on the hourly, you'll run out after a couple of years. So hopefully that has sold it for you. Leslie. I've got you to all the goes in a bit more detail, but that's basically it. You just engage bar replay. Go on the daily and. Bob's your uncle jumped out of the hourly. Let me get you the text. Leslie. John. Don't see Leslie John here. Right. But take it anyway. Oh, have a few questions through Q and A. Is this. Is the trading view Academy OK with me using transpired for charting. I do have trading view, but use transpired for a place of description is the same functionality cool. I don't know of transpired like any decent charting software works on you. Just one thing is the project, the answer sheets are all going to be done using FX, CM data. So I don't know if you've got the option on transpired to have different data sources. You'll want FX FX, CM. So I'm going to go and. It's because we'll get down to the hourly charts. They can be they can be slight differences. And this actually kind of ties into our next question. But yeah, I mean, the answer is like any chart and software is fine as long as it's got decent data feed should be a problem. Have a look at trading view though, it might be might be better, but it really doesn't matter. Yeah, next question was from George Evans, where I've got it's all trading view questions today. All right, in trading view when I drop a chart with lines text it all disappears when I shut down the computer and restart it the next day. Even when I click the reload button, all my work is erased. Is there any way to keep the lines and workups permanent. Yes. So if you go to and I think I have a tutorial on this as well. So just bear in mind anything any questions trading review first stop trading tutorials. So I've got here my supply and demand and I have auto save enabled. So if you haven't enabled every time you do something, it will change it. Let's decide to draw a box and I've got it disabled. So I've got auto save disabled and that's I want to draw a box. What I need to do is I'll need to click there to save it. But if you just have auto save it will keep that done. Also, if you go down to here. You've got new drawings will sink in layout and new drawings will sink globally. You're most likely want new drawings will sink in layout. So that means that any new drawings they're just in the layout. But if you do it globally, that means all your different layouts like I've got supply and demand is said in the patterns. If I have it globally, then it's going to change all of those if I have a just sink in layout. That means it'll only the drawings will only be on the particular one, which is what you'll prefer. So hopefully that sort you out George just need to save it. Auto save is better. Sorry, I found with trade Sonia, the user of Trend spider has asked if he asked perplexed. He has to do something often gives you the correct answer much faster than watching a video. Yeah, maybe could be could be. But you have to be aware as well. It's only so with a I there's it's only as good as the data it's got, which means if they've made a recent change is not going to reflect that. Secondly, I confidently lied to you as well. So sometimes it can be shorter, sometimes it can be faster. However, we've sidetracked all of that and we've got everything you need to know. And my videos are very concise and short. Thank you very much Sonia. There are only like a minute or so long with clear instructions on exactly what you need to do. So I put it to you that that's the best. Often being the opposite word. Yeah, fair fair. But yeah, I mean, AI something that a very, very powerful powerful tool to use. And what you will find though with these is. This software is incredibly powerful and we're only going to be using like a very small proportion of it. So you don't need to know every in and out. You're not going to you're not here to be a trading view expert, right? We just use it. Well, you're just here to be able to do what you want to do. So yeah. Right, final question. I don't know if I tagged George though. I didn't. George. So yeah, just need to save and then finally Tim edge a comb. I noticed in my trading view screen that you have ice in the top left corner, but the cost materials often as FXM is this a problem. If so, how to change it. I'm wondering if this explains some of the candles I see change of using different from one that caused material screenshots. Oh boy, yes. If you've managed to choose one of the most crazy data feeds Tim. So let's say we search for. Okay, let's see. Right. So we've got all of these different. Data feeds for your US dollar. I mean, if we go to 4x, I can probably you've got all these sources here. So what we're after these are the data feeds we want FX here. And this is almost certainly going to be the one pretty much right at the top. This one's obviously being their pace CMC markers paint advertise this, but you want this one, which is now FX FX. To go to ice, you really have to go down and ice data is awful. And I'll show you why. So let's see if we can find where is ice here it is. So I guess we look at your US dollar. It's going to be interesting to have a look on there. Look at those wicks. And this is your US dollar, the most liquid. Current currency pair in the world. Look at these mad wicks. I just compare this to. To that. You see the difference. And if we go down to like the three minute chart, you'll see things are all kinds of crazy. Where's ice? Yeah. Not not the kind of data quality we're after. So you just need to make sure that you're choosing the correct data feed. So if you go to all, you'll just need to find it. But if you're just, for example, searching on Forex, particularly, you can choose the correct source, which will be FXC which is here. Don't need anything else. And certainly don't want ice because the data quality is just not good enough. So hopefully that's answered it for you, Tim. And let me get you tagged Tim. Cool. Right. I think that's the questions for now. Lovely. Right. Let me. US dollar could weaken. We'll see about that. Right. And share my screen. Hopefully. You can all see an exit. Alex's project. Hey. Let's have a little look and see how will see has done on this. Right. So this isn't really exactly what's required. Say for project A was for supply and demand. What's the first thing we do when we're looking for supply and demand? So we've got charts open. We have our ice coffee. What do we do? Big picture first, exactly. And specifically when we're talking about big picture, what do we mean by that? We're talking about the big picture. We're talking about the big picture. Monthly than weekly. No. Establish the buy some high time frames. Yes, specifically what time frame? Weekly then daily, exactly Michael. Weekly then. Yes, Heather. Yeah. So we need to look at the weekly chart first. The last couple of years daily chart for the last year. So we've got an idea where we're on the grand scale of things. We do not have that here. Yeah. This zone's wrong. We still got all kinds of action happening inside. We can't take this trade and used to be a minimum of one to one. That is a mad trade. Yeah. So I think have another step. This is going to be a lot more detailed than you think will make sure you go again. Watch the video very carefully. There's a lot of information in there. I'm going to need to see a bit more work with regards to that. It's not just going to be a couple of trades. Need to see buyers. Need to make sure you understand how to draw these zones correctly as well. All right, Jeff Alipoe. Let's see how you did. On this. Right. Zoom. Oh, good. I just said zoom and then Siri was like. Yeah. Knock. This isn't quite how we draw trend lines though. They need to be touching things. I mean, I guess it's giving some some indication just something to be aware of. I'll know I'm going to have to sit up. Oh. Oh. Okay. I can't see what's going on here. It's two zoomed out. Yeah, this is two zoomed out, man. Yeah, so I need to be able to see exactly what's going on. I need to see these zones exactly. Also want to be. I've got some trades taken off there, but I can't see if these trade them in that certainly doesn't look right. See a zoom in a little bit more. I need to be able to see the high below the open the close of each of those each of those candles. Jeff, let me get you tagged. All right, let's move on then to. Project B. Peter Matthews. I haven't done this modular, but I watched the video ages ago. Good going through it's Q&amp;A session first day. Yeah, good words. It just helps us make sure we understand all the rules. We want at least the last couple of years because it's not bullish actually. I mean, that's just ranging. That's clearly written a ranging market. You're focusing on macro and fundamental things then. You're mine next. I don't teach my strategies here. Why trade just I don't even trade my own stretch trade ends and W's. This is this is so zoomed in. Okay. I'm going to look far away. Yeah, yeah, that looks fine. I'm going to have to sit back. Move my computer forward. That's not correct. It needs to be the final but bearish candle before I move up. Single candle buns break. We can't take our trade of the zone needs to close on the right side of the zone. Okay, cool. So a very, very good start. We'd like to see a few more of these, but I think you need to review. Peter join these zones correctly. That's the first thing you need to work on. Make sure they're drawn correctly and they are cut short when they get touched. Cool. All right, Greek Taylor project B. See how you've done. Sharing is caring. Greek. All right. I'm going to find. I think we had a look at the genders yesterday. All right. I guess we'll have to wait. And then let's move on to sit method. Richard Mide. So here you've got to compile the watch list correctly. I'm not sure there's a right BCBAs. What exchanges that I WM traded on hang on. Let me. Let me just have a little look here. I WM. The S&amp;P 500. No, it isn't the IWM is an ETA, which tracks the Russell 2000, which is the small cap. I'm not sure. It'd be nice to see a screenshot because I'm not sure. Well, that's definitely wrong. Gold X. That's definitely wrong. That's not on the list. Yeah. Yeah. So I can't I can't see if this is correct or not. Can you Richard do as instructed and send a screenshot? That is not enough information for me to tell you whether it's only certain. It's something that shouldn't be in there. Let me get you. Get your tags, Richard. Next, Ali Alavi. Arca. Yeah. That's what I thought it should be. I'm just not sure if that's just another. I'm not sure what that did. I just don't know. Yeah. All the PSP isn't correct. Very nice. We were. That was Ali. Very good. And here we have Len Oliveri. Let's see how you've done. Oh, you've got the link sweep. The beautiful. That's wrong. That needs to be paracult. Yeah. Just need to change the goal to the correct one. But very good work, Len. Right. Let's move on then to project D. So here you've actually got to be pulling out some trades. And we have and commings. Let's see how you've done. Legacy students. I'm expecting nothing less than perfection. Yeah. Yep. Good. Yeah. This is all good. Is that. Yeah. That's fine. That ends exit to day early. It needs to be a day later. It doesn't quite. Yeah. It's not quite at the 50 though. Cool excellent stuff. Only a right sees one exit was a day early. Very, very good stuff. And I'm getting tags. And comics. Cool. And next we have Gabrielle Jackson. I can't see. You haven't indicated your exit. The only reason I know your stop is correct is because I know that numbers correct. But I can't see any indications on this. We don't need volume. So I can't really see you haven't highlighted. So. So you need to highlight this because otherwise I can't see what's going on. Yeah, I can't see clearly anyway Gabrielle. Maybe I should get your tags. Good work, but I just can't tell you if it's right wrong. Because there's no clear indication. There's no line strong. and the next Anthony Gomez. How would you set up position sizing on the sort? She has positions like calculator. Stocks are very, very easy to... Because you know where your entry is, you know where your stock loss is. You know how much you want to be risking. Then you just pop that in and that will tell you how many shares to sell. Eh? Ah, okay, gotcha. You're good. Now I agree. I'd probably be in like a couple of days later where you can just see with a bit more clarity. That is definitely not an entry. R size flat there. It's going to be the following day. That's not right. That's not right. MacD's pointing down. R size flat. That's incorrect. Hello Fraser. Lovely to have you. You can't see my chin because I pulled my neck muscle last night. I can't move my head. So, the chinless session today. Yup. What is this? 30 second chart. Mad map. Yup. Yeah, so this is all actually pretty, pretty good stuff, pretty good stuff. This should be a day earlier. No, this is the earliest available entry because here, although the R size pointing down, MacD's... Kind of pointing a little bit up. This is your absolute earliest entry. Your next available entry. You've got another one worse pointed down here. There's no real cross entry because it's too close to the 50. So, right now we do it just on the close. But, yeah, when you get to trading live, whenever it hits 50. So, setting alert, whenever it hits 50, OK, cool. And then whenever you've got a couple of minutes, you can just close it. We're trading the daily chart, so it doesn't need to be done that instant. But, yeah, it's when it hits the 50 whenever that is. But, yeah, really, really good stuff. Nice. I'm going to get you tagged. Anthony Gomez. Nice. And we have got an absolute boatload of time today for some M's and a W's. So, let's have a look at Ramchandara Pulu project A. So, I want to be seeing all the valid M's and W's. My screen is decided to be over to my great to the next one. Yeah. Stop just a little bit tired there, but you're good. Yeah, entries to late needs to be on the break of the neckline not so far down. Good. Good. Yeah, this is good stuff. Stop just a little bit tight there. Likewise. Well, let's hear. Good. Interesting spot in this one. This is a W. Look, price goes down and comes up. Then comes down. Tags here and then dumps here. Single candle move in with this one. Ramchandara, this is an excellent project. You have missed very, very few and you know, some of your stops are a little bit tired. You entries are a little bit out, but that's beyond the scope of this first project. So, very, very good work. I'm nicely done. Get tags. There we go. Good stuff. Next. Is Gavin Grant? Uh-huh. Yeah, I mean, maybe you would have gotten filled on this candle potentially, but you're right. You'd have had to close the pending order at the close of business. Yeah, so the ones you spotted are very, very good. What I would like you to do, though, if you haven't looked at the answer sheet yet, try and spot another. Four. See if you can spot another four given. Because the ones you spotted good, but you've missed quite a lot. So have another bash of that. Just be procedural. Look for the first thing. Look for the impulse of move. Then look for a bounce. Then look for another bounce. Then look to see whether it's valid like room for pattern completion and wonkiness, etc. But that's really good stuff. Oh, good stuff. Yeah. I'm going to have to look at the answer sheet. I'm going to have to look at the answer sheet. And wonkiness, etc. But that's really good stuff. Oh, good stuff. Nice. Let's then move on. And we have got a load of time. In a bit of a dilemma, do I stay and look at the feedback from yesterday? Fraser, it's always like cottomies with you. This or that. I prefer the word and do both. Don't have to sit yourself back by just doing because I think I did have a look at your project yesterday. I can't remember the details. There was a few small errors, but nothing dramatic. But do it all Fraser. Do it all. Right. Let's see. Let's see. So here. I want to be pulling out some trades. Yeah. Single candle moving really for the most polishes and grey. Yeah, that's because your stop is actually a little bit touching going not a great looking trade. Because again, it's just a single candle moving. That is a tweezers. You can pull your stop in a hell of a lot tighter. And Jesus slightly earlier needs to be on the break on the neckline. 27. Yep, that's valid. Yeah, just about valid. Oh, nice. So. And when this candle forms at this point in time, is this an inefficient candle? Just says no. Travis is no already squared broke previous. Yeah, exactly. So. This is not inefficient because the immediately proceeding candle clear the 50%. So this is not inefficient. This one is. It eventually gets squared up. Maybe this one definitely this one. But this one's not inefficient at any points in time. That one's inefficient. That one's not because look a previous immediately proceeding one. Yeah. Yep. No, there's room for pattern completion level. The issue is what? So there is room for pattern completion. It's going to be down because this is all moving into the pattern. But there's some trouble. What's the trouble with this pattern? And why did this pattern eventually fail? Roadblocks, Travis. Can you can you elaborate? Yes, yes, yes, specifically what when we talk about, like specifically what I guess is my question. Red candle moving. Yeah, exactly because it's not just this red candle. It's also. It's it chilled for two hours. This is. Terrible. Well, it's the combination. We've firstly got this red candle and then we've got the fact that that second. It literally precious when sideways to consolidate for two hours. We do not want to be any part of that. Anything that isn't this into a pattern is trouble. Anything that's not that is trouble. That is of course a major issue. And we can see prize came came down into it. Floating in golfer and you'd have been in on the slate of closed manually at a very small profit. But you can see how it reacted or that. Then of course, if pan completion laid down here, we've got this area to contend with here, which is also trouble. I think that looks valid, but it's just that candle down there is not good. I would call those tweezers. I'd put my stopping by there. So this is a W move down move up move down and then you get triggered here. It's got a very small right leg that absolutely would be valid. With boat loads of room to pay for because I'm not talking about this bigger W here. We've got this smaller one. Look down up down up there's your neckline that is valid. Ranging market is a okay. We like Raging markets for patterns. Trade ends off the top of them. W's off the bottom. Happy days. That's a W there. Crapie W. Crapie M. Crapie W. Crapie M. Try to make a W here but then failed. Too wonky. Up down up down. Then eventually stopped out. No, there's a valid M there. This big one sure is invalid. But this little one is okay. Yeah, it doesn't allow this route for pattern completion there. Right, so let's do a little bit of analysis on this one. What is your I draw into on this W? Down up down up. This needs to see if you're trading M's and W's this needs to be automatic. You need to be spotting this off the bat. Is there anything your eyes draw into on that W? Green candle. Yes indeed. Frazier and Trevor. Yeah, I like we got this lovely move down. What the hell is this? So based on what we can see how big a problem is this? Is there anything to confirm or refute its seriousness? No trade. Trevor says prices also being there in previous price action. Right next to entry is a big problem. Yes, indeed. Look left. Is there anything to confirm that? And. Chair just gave up on me. No, it's okay. Anything to confirm or hypothesis on that? Yes, Trevor. Yeah, well, these two we have not only this WIC which is bottom this level, but we have this pivot swing here. Right on here. Right near our trade entry. This is this whole zone. Right. This whole area from here to here is troublesome. And we can see price didn't like it one bit. Did it? We got a W lovely looking W we ignored this trouble area here. Price comes up says what is this? No. You'd still be in the trade though wouldn't you? Or would you have been stopped out? Good question. Good question. What do you think Trevor? If you if you put your parameters correct, would you have been stopped out? Would you have been in the trade? Stopped out. In the trade. Right. So, Trevor and Jesper, a fight or first blood. The victor is correct. So for this we need to we need to understand how to draw our stop losses correctly for ms and w's. So how what can we exclude? So for in terms of road wicks and for our stop loss. What are the rules? Tweezers. One wig on either and tweezers. Yes Trevor, that's it. So we're allowed one road wick or one road wick or tweezers on either side of the pattern. So on our left leg, what do we have? Well we have tweezers here so we can ignore those. But we have this wick as well. So what do we do with this wick? Do we ignore it? Or do we have to account for it? Ignore it account for it. Well this is still part of the left leg Trevor. So we've already accounted for our we've already ignored our tweezers. But we can't ignore this because this is still part of the left leg on our right leg. We can't ignore those but we can't ignore that. Because it's on the same thing now. If this was on the other leg, then fair enough we could ignore it. But we're allowed one on one on each side. Right. But we've got two. We've got a tweezers and we've got a pin bar. We can't ignore both of them. So our stop would be here. We should mean we'd still be in the trade. But would you be out of the trade off the close of the bearish pin bar? You mean this? No. I think in this instance, right? If you were to manually close it, if you were to manually close it, because you'd seen a rejection of here, your exit, no, wouldn't be the pin bar would be this floating golfer here. That pin bars too late. So on the on the break of that. So it's halfway through that pin bars. Should you decide to manually close it in this? And this I think this, this is a really, really good example of why we don't. Fluff around with with with trouble really near trade entry, because look how vital that reaction was by the time we got a chance to react with. Nion at our stop loss, aren't we right? There's so little time to react. So if you decided to close it, because there I suspect most rational people would have been like. Just let it run to its stop, you know, and there's pretty much there anyway. And then it recovers. But you wouldn't it wouldn't certainly wouldn't be that pin bar because that pin bars not rejecting off the first rejection is this floating in golf here. But again, chances are we wouldn't even be in the trade because we already got told we got trouble. Did it go to target? Doesn't matter. Utterly irrelevant, Frazier, because we have no control over that. Looks like it did probably one of these two for that is. And you'll see this like I don't actually care how our trade goes because we've got no control over that right. The market does what it does. What we could do is we can execute our trades correctly and that's that that's the key if we execute it correctly then. If the process is correct, then the results will be fine. Better to be not in there in the first place of either way or yeah, yeah, exactly because we can't look at hindsight right be like, oh yeah, we're going to target sure that one but. On average, it wouldn't and that's going to impact you like long term. Because it's not how a trade goes right trade is like wow you've one half a percent. Okay. That's it's it's it's over a very you need to be doing this over thousands and thousands net that is why correct execution is really, really important. That's not enough candles. That bigger one there's no room for part and completion. That move in is awful. I think anyone who tried that sketchy really did he first leg or really extended second leg. There was hang on there was there was a trade yesterday. That behavior some was a lovely looking trade but there was all kind of nonsense just near trade entry. See how long let me see if I can find that because I think it illustrates the illustrates the point. She need to remember what it was. I think was a US dollar card. Let me let me load up trading view. Because I had a look at it and for a Monday it looked pretty good. But yeah, it must be US card. So what do you think of that? It looks lovely, doesn't it? Looks like a dead certs put the house keys on it. Right. Look left anything anything any any trouble around paralyze any trouble around your trade entry. Barricide the fact that it's a Monday lots of trouble. Hell yeah. So firstly we've got this whole region right. So let me just so first concern is these weeks here right. Because look at that. Look at that. Let's jump up to the daily. Look look look look at the how prices reacted off that. Look look at that. Inform literally a neckline. Look how look how mad the reaction is off that. Look how we we've got resistance. We've got support resistance support. Oh hang on I'd be in to the cut out guys can you see me hello. I don't know how much you missed. Okay good back yeah. But yeah I don't have much but there's an absolute crap ton of support resistance going back. I mean look at that October 23. We can keep going. We can keep going. So. Going back to that. Doesn't look quite good now does it doesn't look quite good. And let's see what happens so we've won this is our first area and beyond just this first area. Oh, all region of chop here. But let's just see what price does. So we're in the trade. Wow it's amazing. Oh no. Oh no I got stopped out. Why did that happen. Would this be found potentially using train lines and projects see. I don't know but all I know is I mean it's like very clearly obvious. Right just on basic and support resistance analysis right. Like if I remove this you can see. Look look at that brick wall bang bang bang bang bang same level. This whole this whole is remember right a. Supporter resistance isn't just a line. We've actually got this it's actually this whole area. I'm quite here to hear. So price could reverse any any any one of these errors and you can see how it was. The world books and most of well this is what we need to look out for right Fraser. If it's just in one side then that's one thing. But if we're getting support and reason. So we've got the three course minute the apocalypse right. We've got the the rider of support we've got resistance and then we have consolidation. Now when we're doing our analysis to see how serious a problem is we're looking for does it have all of these. How strong are they. And it does right because we have here you know we have some consolidation. We have resistance and we go about further we have support so we've got every single example of support and resistance. Going back years very very strong right near our trade entry. And of course there's no time to manage it. Because price just reject so for the time it's rejected offer we've already been stopped up. Now if this was down here then maybe we could get our jail right we can close if it rejects firmly but here there was just no chance to right. Close the candle was we would have been stopped out on that first one. But yeah with with supporters is you're looking to see if you're getting both support and resistance determining how serious it is how strong the rejections how regular the rejections. And where is in your trade as well does this answer your question Fraser. And let me but I think that was a good example because if you didn't do any support resistance analysis you'd be like that's an a lovely looking. But the minute you just have a look around just having a look around seeing where some wicks around entry tells you a very very different story and would save you. Excellent so very very good project love your love your annotations on this. Yeah just entries are just a little bit early if you draw with a slightly thinner line or even better use the long short tool that will help but that was a very very good project layer good work. Get you tag layer. Lovely folks so I think if you don't mind I'm going to I'm going to go for some more steroid cream on the neck folks thanks all very much for joining and I'll try and sit up to say goodbye to you all. Yeah thanks already much for joining hopefully you've learned something today what you have learned. You should write down and write it down. Right down here. So go write down one thing you've learned no matter how big or small get it locked in and folks I will see all of you beautiful people later on today with all hands be there will be square guys take good carry ourselves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