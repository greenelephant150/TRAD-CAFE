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is everyone doing? Happy Wednesday. I don't see you that already saw me today. See you all again. I don't see you who skipped the first session today. Good for you. You can only handle so much of my building head in a day, but very, very good to see you. Welcome to today's question session. In case we have any newcomers to the group, my name is Denny. I am one of the two full-time instructors here in the economy. If this is your first week on board, please let me know. I always want to extend some special greetings to all the new students joining us this week. The meantime, go ahead to have all of you here with them. Denny Eladair, Ash, Gustav Jeff, Kerry. And everybody else, welcome. Welcome to the day session. Sorry for the miss app. We were playing to have this session yesterday and then I was about to start the call yesterday and we realized we had not communicated properly. So there was nobody around for it. So we had to revert back to this time. Luckily it worked out for everybody. So for the next hour, hour in a little bit, what we'll do is we're going to look at the live markets starting with the topic of the day as a yesterday, because that's when I filled out the form. So we'll look at how this trade is playing out real time. Outside of that topic for me yesterday, we're going to look at the markets at large. We'll see any potential trading opportunities, recent trades to review and really try to give you a good practical experience as to how my strategies are applied to live market conditions. From there on, we'll shift to any questions that were submitted ahead of this session. The call there is to give you a hand and help you push through any barriers you might be facing in your studies. So plenty to go over. Let's get into it. The Nierler question has anyone found the script that prevents you from seeing the future while back testing and looking on higher timeframes in trading view? Not really. If you look at, if you skip from let's say you're back testing the one hour, but take a look at the daily that will always give you the candle as of the close of that day. So one workaround would be to shift your back testing to the prior day and then that'll allow you to do some of that, but it's tricky. All right. So here's our topic that I flagged yesterday. That is NASDAQ. So for those of you who have completed the Bollinger Band training, you recognize that that will be a Bollinger Band setup. What do we look for when we want to see a valid Bollinger Band setup? We want to see two or more nice, long, solid candles. Ideally no wicks. Here we do have a little bit of wicks. Not necessarily excessive, but we do have some noise there, which is not ideal, but we can't always get ideal setups. So I was okay with this. At the same time we're already trending to the downside, right? We have been for a day or two at this point and we have very wide expanding bands. So this was as of just about this time yesterday when I flagged it for a valid setup. We ended up breaking down further. So the retracement didn't happen until earlier today, but right there we had our valid retracement to the moving average. Not necessarily a great entry point. So it's a little bit tricky to take a trait like this on the NASDAQ. I was looking at this and I didn't manage to get into it anyways because I don't want to execute all the way here with the stop above, right? This one our candle there that gave us the entry was really, really massive. And so for the time being, I'm not in this trait. Let's see what the retracement will look like. If we get a secondary entry somewhere around this area, that might be quite a bit better. But as of now we do have quite a bit of momentum to the downside. I would be surprised if we see a retracement here, maybe towards the moving average for one more leg to the downside. And we're probably going to challenge these lows from a week or two ago. In terms of where we are on the daily, we have now broken below the daily moving average. So for the uptrend to continue, we need to see something like this, right? Something like what we saw in the beginning of August, an immediate reversal back above the daily moving average. And from there we can talk about challenging the highs. But for as long as we're down here, especially if we consolidate the push lower still, this will start building the case for a little bit deeper of a correction into the next couple of weeks. As of now, I don't know which one we'll get. So we'll find out together. But I actually think there's a good chance of a little bit more meaningful correction here. Or the talk to you once or twice about how deviated we are from the longer dated moving average here, the 100 to 200 SMAs. As of last week, we were above 10, 10, 12% from these moving averages, which is really, really massive for the stock market. This is not normal, right? It's extreme. And in the past, when we have been so deviated from these from moving averages at these types of levels, let's see, we have always seen corrections, even at 5% or so. Right here is probably a better example. We had 10% deviation, maybe slightly more than 10%. Same as up here, right? So when the markets get so disconnected from their trends, there's usually a correction that occurs. And that's what we're experiencing now. I don't know that we're going to correct all the way to the 200 SMA, like we normally do in a more violent correction, but that wouldn't surprise me either. And so if that was to happen from top to bottom, it would be just about 10, 12% on the NASDAQ and we're going to be back where the markets were back in May. So that's something that is very likely. I don't know that it will go all the way down there, but maybe the 22,000 level, this prior demand zone, that's going to be something to look forward to. So all of this to say is that this trade might have some some rules to move to the downside. And I also wanted to highlight this. If we're looking at the four hour chart here, you're going to see that we have two trendlines here that were quite meaningful. We're talking about this one, which is anchored here and here in the one below, which is all the way from the April or May, May bottom there. From the bottom of the May where the market really started to pick up steam to the upside through this prior pivot point here. So the upper trend line has now been broken, right? And that was a meaningful, meaningful trend line as well. This were nice strong pivots that we're now below. And so this is setting us up for a potential for our fifth trade as well. If I put this here, our four hour fifth trade will be all the way up there. I don't know what the correction here will look like. If it's slow and steady, ball and your bent entry around this area is probably going to be the first thing that will trigger. If we get a little bit more steeper correction than 618 up there is where a potential fifth trade could play out. And so from there on, my current bias for the next couple of weeks is to the downside. So I will be looking to get involved in this move. Let's see how it goes. So that's on the stock market. We had a potential for our Bollinger band setup that we flagged here on Monday. That was the only Bollinger band trade that we found on Monday there. Although markets moved quite a bit last week, there are more so jumping back and forth. So this was the four hour setup that we discussed on Monday and we had a valid entry a little bit later into the day. That was the first valid entry that was at night. So not necessarily something that's valid. However, this is where I did take that trade right around the same area. This wasn't quite an engulfing candle although it was when I clicked at a few minutes before it closed. So this trade is still valid, still active. I haven't closed anything. And I do plan to potentially leave a runner on as well. Seems like we've had quite a bit of momentum here. And in an idea world, I want to see prices move lower towards that demand level below. If you missed one, no worries, no worries. Okay, you guys are talking about sinking the panels. That's all good. Let's see here. We have a question. How do you calculate the position size for NASDAQ? The platform that I'm using kind of does that for me. So it's a little bit spoiled. But that can be confusing because different broker dealers have the contract set up differently. So you're going to have to figure that out for whoever it is you're working through. You can use the Forex calculator, but that's not always going to be accurate. The easiest thing that I would say quadri is when you're trying to put in a trade, maybe do a limit trade, right? Somewhere away from the price and see how the positions move as in one dollar move equals to ten cents or to a dollar worth of price. And that's kind of how you can derive it. It's not as simple as it is on the Forex side because it depends and it varies from broker dealer to broker dealer. So that's something to experiment and figure out for your platform, whoever it is that you're looking to clear through. All right. For those of you who have completed the Tixie training, what do we see here if anything is missing? Oops, actually, let's do this. This is Dixie as of, oh, actually that's a little bit later as of this morning. So for those of you that have completed the Dixie training, what are we thinking here? Long shorts, attractions, rejections, what do we see? I'm saying mitigate it with higher time frame along. Are you saying that's a rejection long? Most likely as? Yep, great. Nobody else wants to chime in. There we go. Granger. Mitigated was looking for rejection long and material agrees with ash as well. So as far as rejection is long, this one was kind of early that was 215. All entries here could have been here, not necessarily closing outside of the level, but close enough for government work there and here on the three bar reversal as well. That has not played out great so far, although, entered on outside of the level. So this second one is where you entered, Granger. And where was your stop loss? Did you use this pivot point at just about 15 pips or so? 15 pips. That's a perfectly valid way to execute this, right? So if this is what you did, you're totally fine. I did it slightly different. I executed right here on this one just before the morning session. So when I executed it, I actually gave it a little bit more room to move. So I'm at about 25 pips here below this pivot. I was even considering this, but it seemed like a little bit too extreme. And so why did I do that? Few reasons, right? So when you're looking at this, oops, there we go. Let me go back to when I took it. So looking at this, we have a few things. First, this was a pivot point on the 15 minute chart here below. Anchors is kind of behind this pivot below the bend. On the four hour chart, at the time, this is where we executed, we were kind of pretty deviated from the moving average. And so let me get rid of this so everybody can see. Being that we're against the upper band and so far from the four hour moving average, I wasn't going to be surprised if we retraced a little bit further first. That's not uncommon at all. And so I wanted to make sure that if we did that, I'm not caught up in that correction. So I was trying to be a little bit more conservative, give this play, give this straight plenty of room to move. And more or less, this is what ended up happening. We did the retrace down just about towards the moving average and bounced from there. We're not all in the clear. It seems like we have found a little bit of a support area there, but we're still below the moving average. And until we clear back above the level, not necessarily convinced that this trade is out of the woods. I did get stopped on gold. Gold's been running hard today. So that's one stop on the pair. On the other hand, New Zealand and pound have moved quite well. So far, pound is extra week today for some reason. Think we've cleared it now. What do you mean, Matthew? Oh, maybe I'm looking at the past. I'm not this is still the four hour moving average. That's where we are right now. We are above, but it's the we are below the daily and despite the daily being angled to the upside, we kind of rejected off the daily earlier today. I don't know that that's I don't know why, right? Nobody knows why. But for what it's worth, there was a there was comments that Trump is pressuring the Fed again saying that one of the Fed governors should should we resign due to something, some shady dealings on mortgage, mortgage securities or mortgages that she owns, something like that. I haven't read the full article. But I think a lot of this is a reaction to this to to Trump's nonsense and the fact that the Fed is kind of in the spotlight again. So maybe that's the reason, maybe it's not that's how I'm taking it because I haven't seen anything really today to justify Dixie struggling. We do have the FOMC meeting minutes here due shortly. So that'll be that'll be tricky. It could go either way if the markets screens through the minutes and takes it as a hawkish event, meaning they're talking about, there's the article that I was referring to. If they take it as a hawkish event, meaning they were talking about keeping rates higher for longer, worrying about inflation and things like this, we're going to see Dixie rally and the markets tumble further. The markets are already down today, so they're primed for the propoback. If the opposite happens and in the meeting minutes, we see plenty of governors making cases for rate cuts and it's taken as an increasing likelihood of rate cuts in September and three year end, then Dixie will weaken and the markets will likely recover. So I think that's the biggest reason for it. Let's see. Into the next two days, we have quite a bit of data, so it will be volatile tomorrow with PMR data in Europe and then here in the US. But the biggest event this week is going to be the Fed Chair speech in Jackson Hole. That's where if you go back two years ago, that's the famous Jackson Hole speech where he completely crushed markets, telling them that rates are going to be higher for longer and no backsees. So it has been used before to deliver messages to the market and so this can be used by him to start priming the markets for rate cuts or not. As of now, markets are expecting at least one rate cut. Plenty of cases have been made for two. So this will be interesting to see. But if you look at August, let me show you this. It's been in 2022, I believe. Right here. This was where markets were kind of in the in the in the last stretch of August, right here somewhere when he gave that same speech right here, Friday the 26th. Let's prove it that one Friday that unleashed the last leg of the sell off at markets that were already down for the year corrected 20% from there on the NASDAQ in the next month. Right. So that's that's something that we can see not that extreme, right? But if he does guide towards no rate cuts anytime soon, then we can see market sell off quite a bit. Very, very interesting to see which way they're going to lean. They are under a lot of pressure from the administration sell on one side. It's kind of comical. I feel like if there were no comments from the president on things like Powell and now other governors as well asking for resignations, they would have cut already. But now they are seeing it more as protecting the independence of the institution. So they might decide to hold off just in spite of all that. So let's see. That's going to be very interesting. We'll get the first hint on that today and then the bigger thing will be on Friday. One thing that on Friday, I was expecting to see and I was kind of befuddled this morning. I thought PC was due to come out this Friday. It's not. It's been pushed for next Friday. So that's going to be a very important data point. Now especially that we have the first kind of scare of tariff cost increases in the PPI report. This will be the next place where we might see some of that as of now doesn't seem to be expected. But if we do see PC starting to tick higher as well, that will be very good for Dixie, very bad for the markets. So the next next to Fridays will be quite consequential. Very, very good. That's all the interesting trades that I have right now on my watch list. I'm paying attention to gold. Gold seems to be doing great today, but that's somewhat unexpected. I was expecting further downside here. We seem to be running quite a bit if they come out and say, no, no, we are not firing anybody. Then I think I think that premium that's building in there will dissipate as well. But for the time being, I'm paying attention to the markets, the equity markets and Dixie. I do want to see Dixie rally from here. So this could very well be just the correction, but until we get back about the daily moving average, no real confidence one way or the other. And it's very, it's not going to surprise me at all if we kind of trade sideways here over the next few days until after Friday. And that will probably tell us where Dixie is going for the next couple of weeks. Very, very good. Alrighty, let's go ahead and try to practice a little bit and see if we can find some fit trades. So, for those of you who have not completed the fit strategy and you're not familiar with what it is, it starts with an impulse breaking through a trend line. Right. So if I'm looking at this chart, let's say my trend line is here, I want to see a nice and strong impulse breaking through my trend line and also creating a lower low. So if this were the prior pivot slow here, I want this next pivot to be lower than them. Right. If I have this strong impulse breaking through a trend line and creating a lower low, and it would be the same on the upside, right. Just opposite. If I have a strong pivot, a strong impulse breaking through the trend line, creating higher highs, that's the first step to our fit setup. Right. Once we have this, we are going to fit this impulse and we're going to wait for a retracement to 618 and there's our trade. And so we'll practice looking for fit setups and what you're going to be looking for is a strong impulse. You're not going to have trend lines, but you want to see a strong impulse potentially breaking through a trend line, but the very least creating a lower low or a higher high. If we have this, put the ticker in the chat and the direction on which you see that particular pair setting up, then we'll come back and discuss. So here's Aussie Cat. Here's Aussie Chief. We'll go through all the pairs. Let's see what we can find. So here's a show for 👉 .... I'll see you! Bye! What an odd day, the door chief is down. It's 0.5% New Zealand dollars down 0.1% and this is more or less flat. Gold and dollar chief. And here's your markets. I already hinted at that. So leave that as is. All right. We like quite a few things. So let's see what we got. Now on these, I wouldn't really be looking for shorts on the Aussie pairs right now. At least not on the one-hour chart. You write all of this is perfectly valid. It's just a massive wave. So it's one of a four-hour setup at this point. On the one hour, the trade was much earlier and you could even talk about this one. That has more or less played out. So now for this big a way, we probably need to be looking at the four-hour chart. This was probably the original setup here. I don't think you've kind of got 618. This is rather light for this. Nobody seemed to care much about this massive spike. In itself, that's a very good thing to look for. It's a massive impulse. It comes at the top of this structure. So I wouldn't be excited about it either because I expect this to be undone. But we can't deny how big an impulse that has been. So we need to factor it in. Same here with all the Aussie pairs. If we're looking for a correction, we need to look at this wave. Or if you're looking for the whole wave with a retracement all the way up here, we need to consider it as a four-hour chart. Both this is too large here. If anything, looking at all these Aussie pairs, we might be able to catch a trait to the upside on the retracement. If that's something we want to look at. Catchy, very similar. This is way, way lower now. So if you're looking at this wave, we want to probably be looking at the four-hour chart. See you could be looking for the first pullback once we start turning around. Same here. Much too late for the one-hour chart to be looking at shorts. Chief, yeah. Okay, this is different. This is not late. We have had the initial break and now we're just about at the 618 level by the looks of it. So if you're looking at this, this is a potential trait. We've already talked about this bouncing to the downside. I don't know with what context. The one thing that I don't necessarily get too excited about here is that we seem to be in a quite the consolidation for really all month now. So that's not great other than that. This is a perfectly valid fifth trait that we are right about now at the execution area. Let's see. Your chief, that looks fine as well. This is the first impulse breaking past this prior areas. So on the correction, we can be looking for a fifth. This one is not late at all. This one I like. You were a dollar possible very much so if we're looking at a trend line from the bottom there, that would be it and even here. In any case, this is the first impulse. I think we might have had an earlier entry here on this. Just about 618 right there. Whether you're looking at the continuation on the first wave, so this is already a trade that I flagged a while back, but definitely valid. If we're looking for the next wave, now that we have had lower low here, we could also be looking for a continuation. Probably dangerous to take continuation here because again, we have kind of been consolidating, haven't really broken down meaningfully. So there is that. Much if looks a little bit better, we can definitely be looking at this for a potential fifth trade. I really like the confluence here with this demand zone there. No supply zone, I'm sorry. So this looks really good if we do get a pullback. All right, pound cat, I like this one a lot. I would probably be, I would probably be waiting for this pivot to be taken out and then look for our retracement. But as of now, good impulse, that's the second impulse now that we get. The area here is getting rejected. I like that a lot. So whether we get the pullback from here in a setup or we keep moving lower until we pivot below this prior point before the retracement comes while more or the other, I would definitely be paying attention to pound cat, pound chief very similar to your chief, great setup here as well. New Zealand cat. That's the opposite of your New Zealand. We finally seem to have broken out of this range that we were for several months now. I don't know, I'll probably stay away from this too because yes, this news pushed us out of the range, but now we're consolidating. I wouldn't be surprised if we just go back into it. Now if we retrace and start to see a move lower, that's a different story. But I was kind of more excited for looking for longs here. This is a meaningful near all time low, not all time low here, but we have not been lower than this point since 2012. Right. So I was more so looking for potential break to the upside here. So this doesn't really seem that appealing to me. New Zealand Yand, same as the Aussie Yand, we've moved to the downside quite a bit here. So probably not looking for one hour setup to the downside anymore. Same with New Zealand USD to to biggest setup. This was probably where the first one should have occurred. I don't think it did. So at this point, we either look for a break to the upside or we need to wait for a meaningful correction on this impulse, which is probably going to be more of a four hour setup. USD Yand, we like that short. So this is a tricky one. I actually like this one more for longs. Why? Here's our four hour setup, not for our setup. Big to the upside. And there's our our trait. Right. So this was the big impulse to the downside. Even here, we already had our first entry and now we're kind of revisiting that same area. And this is where the market also pivoted from earlier today. Probably not a coincidence either. As far as a short, this move seems very corrective to me. That's not what we want. We want nice and strong impulse. That's the better way to start our trait. We want to see that momentum in the direction of the trait rather than something like this. It looks very choppy, very corrective. So on this one, I would be biased to the upside. So achieve short. This impulse does look good for downside, but we also have been in this consolidation for quite some time. So I don't know. This one does look like a correction for one more move, but we failed to create lower low here. And if we pivot to the upside, I wouldn't be looking at this. As far as the chief bears go, the euro-chief and the pound-chief look much better than this. The gold. So on the gold here, we call it long. Yes, this is a valid long trait. So absolutely, pivot higher. This is definitely worth looking at. Gold is also something that has been consolidating for, let's look at the four-hour chart. For quite a bit of time. And so if you had asked me yesterday, my bias was that we're going to be trading to retest the bottom. Today, things are kind of flipped. So let's see what the next couple of days bring. Specifically, the report here at the top of this hour. If we see the dollar rally, then this might sell off again. If the dollar plunges, this might pop quite a bit higher than here. So let's see how it goes. We'll know in about 45 minutes. And then the Nasdaq, I already kind of shared my bias here. I do expect a short opportunity here. If we are a trace a little bit further tomorrow or into today, that could be a volunteer band entry. If not, it could be a few entry from up there. Let's see on the one hour chart, this is actually going to be a little bit lower. So quite a few traits out there. I'll move the ones that I wasn't too excited about. You see on the end. You see on the dollar. The rest, the rest we can keep an eye on. Very good. Let's see what happens here next day or two. Quite a bit of volatility coming our way. All right, so let me shift gears here and go over some questions that you'll have submitted. Starting with Stephen. I didn't even please can you review my trade number nine highlighted in red from project for a this trade wasn't on the answer sheet, but I can see why it's not considered about it's setup. Let's find out. So trade nine. So for those of you who have completed the Dixie training, why is this not a valid attraction trade? What would you say? I might you say mitigated zone against the trend from what we can see. So you three are all correct. So the level is mitigated, right? We opened lower. We pushed through it. The only place where you could consider this a valid attraction trade is if you have alignment with the higher time frames, which in this case, you don't at least from what we can see here, but that's probably what what this qualified this trade alone as well. If this was a market that's trending to the downside, then this would be considered a muddy water situation and you could take this trade, but only with that with that caveat of perfect alignment. Other than that, if you're betting against the trend, this wouldn't be a valid attraction trade. Good question there. David, David, oh, we had a chat with David this morning. So that was fun meeting, David. I gave David feedback that some of his executions were not aligned with the strategy. So he was looking for a little bit extra feedback. We talked a little bit this morning, David. Hopefully that was already helpful, but I have highlighted a couple of examples on your boninger band back test to kind of highlight some of these things that I'd like you to work on. And so for what it's worth, you had quite a bit more mistakes early on. As you got further and further into it, it was it was difficult, more difficult to find examples of trades that were not valid, but this is the kind of stuff that I want you to stay away from, right? Where you have one solid candle, we always want to have two, right? So make sure that that's the case. If we locate your next one, things like this, we have again, one solid candle, then a bunch of dori's or pin bars, not the valid four hour setup. Here's another example. There's quite a few of those that you really have only one big candle and a bunch of chop around it. At least it's a really massive one, but even that wouldn't be the case. Even if you had something like this where you have two solid candles, but they're so disproportionate where you really have one large candle and something next to it that's 20% or less, I wouldn't I wouldn't factor a setup like this. This is another example of you having a bunch of kind of dori's pin bars, things like this, not not what we're looking for, right? This is a little bit better, but your first candle is still a doji, right? We want to see nice solid candles, ideally no wicks, something like this wouldn't bother me as much, especially if it's on the on the upside on a short candle, but when your first candle is a real doji like this, that's not something that I would be interested in. And so these are the things that I wanted to highlight. For the most part, your executions are great, your entries are solid. What I want you to focus on is cleaning up your four-hour setups. Make sure you have two or more nice solid candles, nothing like pin bars or dojis in between, and no situations where you only have one candle like that. Now go ahead, go ahead David, create another 100 traits of back testing and send it my way, and we'll have you move to the forward testing from there. Hope all this kind of cleans it up, but I'm sure it does since we did have a chat earlier today. Moving on to Paolo, hi Danny, during my back testing phase, I know that several times the attraction did not go all the way to the limit of the gap. Where do you recommend we execute take profit at the limit or halfway of the Dixie gap? So this is Paolo's question. I always target the opposite side of the level. Paolo, so if you have your Dixie level, try and make it a little bit more visible, if you have your Dixie level here, right, and you're below it, let's say you're targeting it with a long trade, I would be targeting the top of that range. Now in certain situations where you have a massive Dixie level, maybe your level itself is 20 pips or 30 pips, there are exceptions like this. This can be a little bit more forgiving and I could take profits a little bit earlier, but on a level that is this small, I wouldn't even bother, I would always have my take profit targeting the opposite side of the level. Keep in mind that when you're actually trading this, even if Dixie comes within a Pipe or 2 and doesn't hit take profit, most if not all of your other pairs will, which is what's important. So you always target the opposite side of the level, you want to essentially see the price fully covering the level. That's what this rule kind of tries to capture. Moving on to Stephen, let's Stephen again, Marcel, be grateful if you can explain the reasoning for trades 8 and 9 in the answer sheet for module 4, project B. From my understanding, these didn't qualify as valid rejection setups because moving averages on the one hour and four hour timeframes were not aligned as in pointing down. I've included screenshots. Let's see. Alright, so you said, 989, right? So here's trade 8. The trade 8 seems to me that is a textbook rejection trade to the downside. Stephen, so even if you're moving average, maybe sideways here, you're not always going to have a perfect situation where the one hour is pointing down, the four hour is pointing down, the daily is pointing down, right? We're going to have these situations also occur from now and again, but it's not always going to be the case. A good example for this is today's price section, right? If we're looking at today's price section, look at us. We have at least this morning, let's see where this was. Let's say this is where the trade occurred. Yeah, we have one hour pointing to the upside, four hour angled, the daily is more or less sideways, right? Today's maybe not the greatest example because we do have some confluence, but the 15 minute at the time of the trade was pointing to the downside. So to have all of them all lined up, those are rare. They do happen, these things happen, but they're not going to be common. And so you do want to have momentum in your favor. The more of these things are lined up, the better, but you also want to just observe the trend in where momentum is going. In this situation, you have clear momentum to the downside where the market's continued to break down lower, lower highs. So even if the one hour is sideways here, that wouldn't bother me at all, right? If you look at the four hour, the daily, they're probably clearly pointing to the downside. And so our tradesman here in a push lower is what you would expect. Let's see your trade nine. Similarly, right? Even without moving averages, I can see that this is an apparent uptrend, right? Higher lows, higher highs. And even if you're one of your moving averages is sideways here, or let's say that this rally is occurring in a countertrend on the daily, and your daily is kind of sideways here, right? Or pointing to the downside. The momentum that you see on the chart you've shared is clear to the upside. So that wouldn't necessarily bother me, right? Again, you want to see alignment with these of these tools, of these indicators, the more it's better, but if they don't all line up perfectly, that doesn't mean you can't take a trade. They're there just to get you to kind of see or observe the trend. But if you look at how markets are moving and just do a basic higher, higher, higher low analysis, you can clearly see that this is an uptrend. So you would be looking for our traits to the upside. Hope this helps. That was Steven. I'll say questions in the document. So say, please make sure that you list all your questions in your question form, not just in the document, okay? It's okay to have them in the document as well, but normally when we see something like this, we tend to ignore the questions. We want to make sure that all questions are listed into the form as well. Question on my comparing answers to yours. I've noticed that I have missed a few trading opportunities where the bands don't expand as they show on yours. What am I doing wrong? Okay. So this is your bands. Let's see. So on this one, you're not looking at the same point in time. It looks like where you have cut off the data here is this right here. Yeah, it's bands were not expanding for me either. You just haven't really played it out to the point where you see those two candles that will come next. So that's all that this is. It's the exact same looking chart. I just have a couple more candles than you. So nothing that you're doing wrong, your indicator seems to be set up properly as well. The calendar band 20 SMA period off the close. That's exactly what we want to see. So nothing wrong there. Question two in the rose it says that when checking the one hour chart, the bar has to be touching them moving average comes within five pips of it. In your example, I think it's beyond five pips. No, I don't think you're well, let's see. I don't think you're getting it wrong. See, it's kind of hard to see there what that pip really is. But looking at this, it's coming pretty close to the moving average. The pencil how you count it, right? Don't count the pips from where the body candle is, where the candle closed, include everything. Even if it's just the weak coming close or potentially touching the moving average, that's totally okay. So in this case, this looks to me like it was pretty dark close. So should be five tips or less. I don't even know to be perfectly honest. I don't. It's very rare that I'm going to go in and see was that actually five pips, right? When you get into the confidence of executing this strategy, if it's something like this and we're just, you know, a hair close to the moving average, I'll probably just take that. Now if it's a situation where we're quite a bit further and I'm not sure, or it's a pair that moves slower and I expect to have more time, then I might be a little bit more strict about it. But when it's something like this and we have a clear kind of interaction very close to the moving average, I don't know that I would even check whether that was within five pips, right? This was pretty darn close. So I hope this helps. How say was it? Yes. Very good you guys. Thanks for the, yeah, very close enough for government work, right? Thank you all for the questions. I do have some shout outs starting with Mr. Dave Shipsy. Dave back tested Tixie. So very, very good work Dave, massive, massive endeavor. I know that it takes a long time, we're in rate of 76%, which is great. That's what we want to see. And so a whole lot of work went into this. Now let's see how you did. You have, you seem to have something wrong with some of these where your losses are actually tabulated as wins. So I'm not sure why that is, but in any case, let's see what you got here. So I'm going to assume that this trade is the last trade that we are looking at. That's probably the case. So clean attraction trade down below there. Target on a short on and a go thing candle. Nothing wrong with this. The open gap not mitigated. That's perfectly fine. So why this one is red? This one was perfectly fine. Now an interesting thing here is that you did not target the level. So maybe you did a 15 pep trade here. Yeah, 15 peps. So your target is always going to be the level, right? Just as the question we had below. So in this case, you should have taken a smaller position with a bigger stop loss and your one to one comes after you target level, right? Same as what you did here on this attraction trade. Why not target the level? This is where, oh, this is what you did here on this trade. This is what you should have done here as well. Maybe you get spooked because it looked like a big trade, but that's not the reason not to execute the strategy properly, right? You always want to target the level, the only exception that I sometimes do and take profits potentially early is what happens if this level was here, right? Or it was even larger, right? Maybe it was the price section was within the level itself. Then potentially I can say, well, maybe over here I'll take some profits around this support level, but my target will always be the bottom of the level, right? There's no need to do something like that and try to get out early. Ah, let's see here. All right. So we're looking for a short trade, a retracement, more or less to the moving average. Seems like you have momentum to the downside. Oh, see, this was a good example of a massive level. Maybe we'll take a look at the prior trade, but seems like you have momentum to the downside here. So, levels mitigated, nothing wrong with this trade. Let's see the prior one. All right. So that's some other level that you have. It wasn't really a Dixie level. Here you have a, this was a price up and with a big gap up, it was very bullish. More of 150 pips. Okay. Ah, that's probably this level. So this trade, is this an attraction trade that you're taking, the levels pristine and a rip for an attraction trade, I had that short on the large candle. So this is your attraction trade. And again, the goal here for this attraction trade would be to target the level. Just as you're saying, we're open higher, ripped away from the level. This right here is your target down below. So your trade should be all the way here. Let's see if I pick again the next trade whether this would have played out, seems like it would have played out just fine, covering the level more or less fully. So don't cut your trade short. In something like this is a good example, even if this level was a little bit more massive, right, it's a good example where you can take some partial profits if this trade is like 30, 40, 50 pips. But your target should always be the end of the level for the bulk of your trade. Very good work, Dave. Let's see. A medicated level, good attraction entry. That's my only feedback to you. I'm sure your targets are the level itself in the opposite end of the level, right? You keep shorting those targets. Especially in the places where we have alignment between the higher timeframes, you never want to take less than the markets give you. Very good entry there as well. Beautiful. Very good work, Dave. I look forward to seeing you in the forward testing phase. Let's see what you get here. This is a continuation trade here. So I would not be taking continuation trades at all. I don't know if you guys can hear that quite a thunderstorm. Hopefully we don't get a power spike. Don't worry about continuation trades when you're practicing those. That's where things get a little bit more complicated. Stick to attraction and rejection trades when you're working on the back testing module. This one, for example, had you waited for the... Not that you know that real time, right? But from what I see, quite a bit of sideways move here, diminishing momentum, not a great place for continuation trade. If you had waited for the retest of the level, look at this beautiful rejection trade that you can then take with the stop behind any of those two pivots. So it's just one example, right? I'm not saying that you could have known this at the time when you were looking at this. This was probably looking like quite a bit of momentum. So no issues. But for those of you back testing, Dixie, stick to clean rejection and attraction trades, don't play with continuation quite yet. Very, very good work, Dave. Let's get after it into the forward testing phase of things. One more thing here. We had Ian also completing the project C. So I already kind of replied into this Ian and other people highlighted this as well. Make sure that you take the Dixie trades and two forex pairs. This is not enough. So go back and take another 50 Dixie trades as well as two forex pairs for each Dixie trade that you take. That's important to start practicing. And for some reason, we don't see all of your trades. I don't know if you started to edit this already. But make sure that you apply all of your screenshots. Once you're done with your project C seems like fine trade. Feel free to ping me and I can give you some pointers before you dive into project D. But just as Dave has over here, what you want to do is complete the entire project C with Dixie plus two pairs and then shift into project D doing the same thing. So Dave is a little bit of an overachiever here. So he started with Dixie plus three pairs. Feel free to do that if you'd like. But even if you had only done Dixie plus two pairs, that would have been fine. You do that and every 50 Dixie trades, you add an extra pair. You know that by the time you're taking the full Dixie, by the time you're done with the 300 trades, you're taking the full Dixie setup. Just like what you see here. Maybe Dave started so that he can incorporate a dollar chief as well. That's actually not something that I take as a part of my setup. I stick to the rest plus gold. So FYI. So if we do a Yand pair, we should have on the same page, within the fields be wrong. No, what you're going to see is over here, it will flag it into the thousands versus 15 pips, same as you would see for Dixie. But it nets out to the same. So I wouldn't worry about it. I would just use the same page. Don't let that bother you. Same for gold. They're just quoted in points rather than rather than pips. So that's why they have different page for it. But I don't mind. I would much rather keep it all here rather than having to flip back and forth when I review your work. It's me being lazy. But yeah, keep it all together. Very well, very well, ladies and gentlemen. Big, big kudos to Dave again, Ian, you're getting close. So get after it too. Thank you all for participating and for the great questions. Great session is always. Please hop on. Let us know what was your favorite takeaway from today's session. And I look forward to seeing you all on Friday. And share my analysis of the US markets ahead of the expected volatility later that day. Until then, be safe. Take care. And cheers,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