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 . . . . . . . . . . . . . . . . . . . . . . . . . . . . . . . . . . . . . . . . . . . . . . . . . . . . . . . . . . . . . . . . . . . . . . . . . . . . . . . . . . Rob, listen to the podcast the other day. Awesome. I'm glad you mentioned that. We are going to talk a little more about FX. If anything, because I know a lot of the students at the academy are pretty focused on FX. It's time zone friendly to an extent. The stock market in any given region is fairly convenient for that region, but not necessarily for everybody. The way that I trade in the way I approach markets is I'm always looking for the best opportunities in any markets, any direction. And sometimes that's FX, but sometimes it's not. The ranges and the volatility have been inconsistent and really quite low overall in recent years and FX. And things pep up a little bit and you get larger ranges, bigger moves, more opportunity, then we'll focus more on FX. The yen, the Japanese yen, has some activity right now that is definitely worth following some really interesting moves, but a lot of the currencies are pretty slow. Nonetheless, I know many of you at the academy love trading effects focusing on the market asset class, I would call it. And I spent most of the first 10 years of my trading career focused more on FX than anything else. So it's not a stranger to the course or anything I do. It's just that my real focus is finding the best opportunities with the strongest risk reward profiles in any market. So it's a multi asset approach, but we're going to focus a little bit more on FX, at least in the near term, since I know a lot of you are wanting to do that. Thanks for posting the link to the macro trading floor podcast itself. Awesome, I haven't even gone to the link. I usually just search it on the podcast app. So appreciate that, Ash. And that is everything from the agenda. We're going to keep it nice and clean and tight today. We're going to be under time. I'm pretty sure because there are no questions. This snip that we have here is from news squad, but there are very similar snips that you can get from our other free source investing live.com. This is one of the FX updates. So I'm showing you this because it covers dollar yen, specifically the yen because it's not really a dollar phenomenon. It's again versus all of the other crosses. Lots of weakening action in the yen. And we can look at the charts and we can see that we'll do that here in a moment that it seems to be making somewhat of a breakout from a descending trend line. But there are some highs to contend with around the 160 level and slightly above 160. So we're not out of the woods yet there. But why do we focus on fundamentals and not just technicals because if you look at only the technicals, it's a no brainer. It looks like it's just breaking out. But you have to know a little bit about what's going on and what the risks are fundamentally because there are intervention risks that are political in nature that will work against longs in like dollar yen, Euro yen, pound yen, and could really catch you off guard, not just by a little, but it could send the in pairs diving by several hundred pips if the intervention really kicks in. Now I've told you I don't think there are real high risks of intervention below 160 and dollar yen. I still think that especially if we get above 160 and between 160 and 160 for this is not a technically driven risk, but we need to know about it because you can get real knocked on your face basically, you know, knocked on your behind real hard if you don't protect protect. You're you know, if you're taking like long positions, you really need to have stops that that consider what happens if there's this intervention. And by the way, your stops might not even matter as much as you hope if there's intervention. This is really strong actions that can take place and they have occurred in the last couple of years. And I think are likely to occur this year. In fact, and it's why not only am I not interested in longs, I think it might be still a decent asymmetric short to get short like dollar yen or in other forms long in. So reading this portion here, dollar yen initially saw weakness following comments by Japan's finance minister, Katayama stating that, yes, getting together US treasury percent secretary percent shares concerns over the week yen signaling potential intervention on the horizon. However, speculation on whether PM Takahichi may dissolve parliament may in part be driving recent price action. Another political risk if the new prime minister dissolves parliament, it's likely that she is confident that the new parliament after an election would be even more supportive of her agenda and her agenda is very yen negative. It is dangling with fiscal irresponsibility and policy credibility problems by engaging in too much stimulus as the market believes anyways. And this could even be strengthened after an election. So the end is not liking it all. We're seeing new ticks up in new territories against almost all of the impairs. Antipodians, however, namely the Kiwi dollar and the Australian dollar have had relative strength recently. Part of that is a second order effect of the metals strength. The metals mining is usually beneficial for the Australian dollar and to some extent the museum dollar. Next slide. I think everybody's heard about this story with the US Department of Justice now looking to investigate the Fed and they're saying it's because of project costs overruns with the new Fed building a renovation taking place. I think a single person actually believes that it's really just another way of Trump's team in the White House to go after the Fed because they want to get dramatically lower interest rates. This has been a big battle but there has been pushback. And why I wanted to talk about this is because it's such a huge, huge market driver to the markets that we trade and talk about. Let's zoom back to August. Does anybody know what happened right before the gold rally really kicked into gear in a meaningful way? I think toward the end of August and then just completely ran away for the rest of the year. There's one event I have in mind that really woke the market up and I think helped trigger how strong of a rally it was and it wasn't technical. It wasn't price based. It wasn't an oscillator. It was a fundamental piece of information that really got this gold rally put into hyperdrive of turbos turbos in August. Does anybody have any idea what that might have been right before the rally? Alright, Davis says Chinese buying gold selling dollars. Well, David, you're right that China has been buying gold and reducing their holdings of US Treasury bonds for years and years. And they started doing that a little bit more in the last couple of years but that wasn't the single event necessarily looking for. This isn't an easy question but if you listened to the podcast that I've recommended here and there, I think one of them did mention it. Trump taking down the Fed, I think that's a huge part of how strong the medals rally is but that's not quite the single thing. Fed independence in question. That's also a big part of the bull rally and we've talked about that. It's not necessarily all about quantitative data or some kind of trend that you can put in a model. There is a sentiment factor in the risk premium of the Fed losing independence is something that has been priced into the metals market pretty strongly. And the dollar off and on. That's not quite it but that's a good, that's a good guess. So I'm going to go ahead and okay the next guess is bonds. On switching yields. Okay, I'm going to go ahead and tell you but I'm really glad you made these guesses first because they're all important. Every one of these has a factor in why the medals have been rallying so much but there was one thing that happened before the rocket fuel really started to take off and that was President Trump fired the head of the Bureau of Labor Statistics. Do you all remember that and that really got the markets concerned. So it's these kinds of events firing the head of the BLS now. Of course we could get into the job that that person was doing and that the BLS was doing and the employment data. And you could make an easy case that there were problems at the BLS and probably bias. But the way that the way that it happened and I think the motivations that the markets were ascribing to it. It was a problem. That's what kicked off. House of the Irvira, this was I think that's not the only reason. But that's what really marked woke the market up out of out of summer. So it's these kinds of events that happen news events things like trying to fire Lisa Cook trying to get her off the Fed. Things like investigating the Fed over a red herring project that nobody really buys into. That being the reason these things really spooked the market and the Treasury Secretary knows that. But as traders following macro information. These are clues. We pay attention to them because the market is likely to rack to them again in the future. Should they happen. But with this headline here. There was pushback against this recent DOJ investigation. And even Republican senators and. People that are generally at least somewhat loyal to Trump, but Republicans. Were not necessarily having it. And all the central bank establishment. Was they came out in the unison and they were comments from you know, Yellen Greenspan. Non-US, you know, central banks outside of the US that were all against so. It didn't really go very well. I think for the White House. And. Besson knew that. And gold actually sold off a little bit from its highs once these headlines started to hit. So this news is very important to. What is driving the markets right now and the psychology. And that is why we follow things like investing live dot com has been covering this topic really well. But it's not macro. It involves economic data, but it really involves knowing what's important to the market at any given time. And the questions that you get not really from students of this course that much. Honestly, you're all really on top of it. I've heard things like well, how are the students going to. How are they going to know what to follow? How are they going to know what to read? How are they going to be able to read the sources and the sources tell you. And they're covering the things that are important. And. They've done a pretty good job of that. And so we're just following and reading our sources. And how do you find a macro trend? Well, there's a whole module on this coming out. But really what it boils down to is you're reading. And you're following. High quality sources that have proven their value in the past. Just reading the stuff and being aware of it. It's not like you have to build the wheel from scratch over and over again. And go put yourself in some silo in a corner. Reading data and headlines and come up with everything on your own. If you have good sources, the daily shot is another good source. They map out these trends that impact markets for you in their charts more or less. So I know you all can read because you all as far as I can tell are quite quite intelligent. When you start chiming in about things and you've made really good progress. And if you can read and pay attention and be observant, then you can be a macro trader. And they are the part of that would be managing risk, but you can do that too. David says the debatement argument is also gaining momentum. Yeah, I think so. I think people are seeing it as more permanent. You know, it's not just we're going to run a debatement policy for a quarter or two quarters or a year or right before an election. It's now deemed to be pretty permanent, politically permanent. And that means something else for markets than a temporary program. And it's you don't know every single headline that's going to come out of the woodwork. Like the 200 billion dollars of new mortgage QE that's coming out of the government. I mean, it's something I'd considered in the grand scheme, but I wasn't really expecting that. But what we do expect are headlines like that. New programs that are basically designed to stimulate various parts of the economy that are politically sensitive, particularly like housing. And really downplaying the negative side effects. So I think we're going to see more actions and headlines like this. We don't have to know exactly what they are, but we have to know what the incentives of the policy makers are. One line that I talked about that's more important than almost any piece of data that you're going to get in the past. Asymmetric, dovish reaction function forwards. That's what you come to expect from pretty much all of the major central banks. Most of the major governments right now, but particularly in the US, in Japan, in the UK. Whatever happens, there going to be two dovish for that situation. And they're going to throw money in liquidity and credit at the situation. And that has a huge impact on the markets we trade. So that is behind the big, thematic, big macro conceptual analysis that we do. And then everything else has to kind of fall below that. Talk about the daily shot of Fair amount. One of the reasons I like the daily shot is because of the visual information that tells us. If there's a New York Fed consumer survey, we're not just seeing the numerical data point. The daily shot plugs it in a chart over time. And you can see the contrast between something like probability of losing a job versus perceived probability of finding a job. Well, this is interesting. I do think this might be near a short term pinnacle where these could reverse. But look, the data in the survey is what it is. Soft data is saying there's a big contrast. And this is kind of concerning. That the probability of finding a job per those who are answering the survey. Is reaching a new low here. I don't think it's likely to continue because liquidity impulse is turning up again. But the point of what I'm showing you this for is that you get very nice visual graphical representations of the data in the daily shot. And there's a nice contrast here. The daily shot also talks about the why behind this. Everybody saw the data about the US balance of trade deficit that shrink a lot. And then you hear a bunch of political comments throughout the whole political sphere on different sides. Listen to that. But the daily shot gets into it deeper so that you understand whether how sustainable it is, how meaningful it is, how much you should really be. Factoring this into your market analysis. And this comes up. The surging exports to an all time high. In nominal terms was largely driven by a substantial increase in non monetary gold shipments. So some of this is definitely gold related, which isn't really what you would think of when shrinking a trade deficit due to. Terrace or things that are having to do with the you know the real economy. There are some gold quirks in there and reading this while the decline in imports reflects a continued narrowing the trade deficit in pharmaceuticals. After sharp widening due to terror front loading earlier last year. Excluding gold and pharmaceutical products, the trade deficit widened slightly in that month. Now the trend is probably stabilization or a little bit of improvement in the trade deficit. But this one month that's touted so heavily. A little bit of cold water is pouring on that if you take a deeper look. And how would you know this stuff? Most of media sources aren't going to tell you this. But you have to have good sources like the daily shot who dive a little bit deeper and tell you the story behind the data. The implication of this as a trader is if the US trade deficit was really on this path of moving to zero and maybe even moving to a surplus, that would be very dollar bullish. But there's not that much evidence that that's the real trend so far. There are aberrations in the data so we're going to put it aside. We'll look the next couple of months and we'll reassess the trend at the time. Are there going to be quirks or is this. Terrible induced trade deficit reduction really sustainable. As far as the dollars concerned. I think with most pay most payers the jury is still out basically we don't have a strong. Economic you know new trend to base anything off of but we're paying attention definitely paying attention. A podcast the other day talking about ice deportations have an effect on job numbers. Some illegals we working to jobs. Yeah the immigration policies this year have had a big impact on the employment data. To me the biggest impact the biggest takeaway is that the US does not need to create very many jobs to stay at stall speed. So it looks like the jobs numbers are going down significantly. Some of the illegals probably had two jobs and you and you know shipped them out that's minus two jobs instead of one. As Rob is mentioning here but that doesn't mean that the labor market is falling off a cliff and the Fed needs to cut 200 basis points you know overnight like. So the Fed in particular is catching on to this and. They have not been nearly as dovish about these jobs numbers in the last week or two in the commentary. And they're in more of a wait and see posture the markets are not pricing in. So the aggressive cuts at this point after what's already been done it's more like wait until the back half of the year and then there will be two more cuts that's what the market has in mind right now. More on the why behind a data point. Do you see something like it's a second or third tier data point France household consumption declines by three tenths. So a percent. All right is there something happening is there some weakness happening with household consumption if you're looking at the state of point and the daily shot just tells us one line no nonsense no bias just. So the household consumption fell entirely due to a drop in energy consumption amid warm weather. Oh that is helpful information and this is just the type of commentary that I like so much from the daily shot that's concise. And so I think if you all are following this we're really going to be on the same page in the analysis that we discuss in the markets. All right and then there was a snip here about another another brief concise relevant description here of what we're looking at Norwegian inflation accelerated in December with both the headline and core rates higher than expected this is driven by a new energy policy affecting electricity prices as well as stronger than expected. Household furnishings and restaurant prices in Norway the persistent momentum is likely to keep the nor just bank on hold. If you look at the Norwegian crown it's been very strong and I think that is underpinned by what you would expect from the economic picture with some incremental risks with the dollar. Detallarization and Norway's inflation is high enough at the core to keep cuts off the table so I think the effects rate for the crown is probably pretty well balanced and justified there are no big trades there but this is the kind of information that you want to know. I might have shown this chart one other time but this is showing Japan reserves and you see the ep x reserves have declined this blue line here but the overall reserve assets have been pretty steady and then there's a huge jump up in what this gold one the gold one is gold. Accommodation of the price of gold going up but I think more evidence that Japan likes several other central banks continue to add to the reserves in the form of gold instead of government bonds. This is why is this important as a trader well if you're looking at moves in the metals and it's completely driven by speculative retail flows people on message boards those who are trading with leverage leverage accounts and they're just banding together and they're like we're going to buy you know this is our meme our meme trade of the quarter year. That's a weak underlying fundamental basis of a market that you wouldn't necessarily expect to continue but when the central banks were buying gold are still buying gold and are probably going to continue buying gold that forms a basis of a continued very strong trend as I've mentioned we're going to expect volatility in that trend that's why some in some regard the easiest thing to do is say well now is point a and point b is in a year or two and it's going to be much higher by some call options but it's actually becoming more interesting to trade short term again the miners specifically so we're going to look at charts of the gold miners and silver miners that I follow here in a little bit and there's some great trend trades that are dipping down into support off of our Falcon method. Levels and giving us some great trades who want to be more active about the gold miners. Mexico's headline inflation eased in December slightly below consensus driven by lower non core food prices however core inflation remains suddenly high given the persistent core pressures banks ago their central bank is expected to remain unhold for its next two means. The Mexican peso is also been on a rampage with strength versus a dollar we're going to look at that chart as well the only thing that is hard to like about the peso as far as trading currencies is it's just so strong relative to where it was six months ago. And it's in this very bold trend lower if you're talking about dollar dollar max so we'll look at that chart as well we're just running through the fundamental stuff first. And we have discussed in the question sessions I said to expect small cap out performance or the Russell I WM over the SPX that was a combination of fundamental reasons but also technical reasons the price action was telling us that if we were going to be long a sock index we wanted to be long I WM the Russell instead of being long SPX. And into our Falcon support levels and this is giving us a little bit of quantitative support to that to that theory that seems to be holding up so the Russell has been outperforming the SPX quietly or small caps have been outperforming large caps quietly really for the back half of last year and continuing to right now almost breaking out even more so. Why is this fundamentally if the Fed is very easy and you get more liquidity than is needed it's the small caps that will probably benefit more than even the larger companies and a lot of them were depressed to start with like American Eagle very low valuation it was dirt cheap when we started looking at American Eagle and particularly when we looked at an earnest it was still very cheap. And even right now I don't think it's expensive but it's price some of that cheapness out there are a lot of companies that are like American Eagle that have been depressed smaller companies trading at lower valuations well if you get a big flood of too easy monetary policy from the Fed I'd say any cuts at this point going forward is probably too easy and they're probably going to cut more. It could help the smaller smaller companies more than larger companies shockingly if you have a little bit too tight of a rate or you're not you know it's it's more balanced it's the really big companies that might benefit more because they're easier they can more easily overcome their interest expense you know and they have more cash and less debt largely that's part of why the max seven did so well. Relative to others earlier on before the grocery really turn around. This snip I just wanted to link. Policy action to market moves happens all the time and some of them are very clear and fairly obvious we had president trumps us housing agencies are basically getting 200 billion of mortgage bond. Purchases with money from fanny man Freddie Mac. With the intent to push down mortgage rates very clear headline with a market response as long as you trust that that's going to actually happen. There are plenty of trades to be taken off this so these news headlines happen all the time but you need to be careful because. Some of them are more speculative and you don't you know they're they're not necessarily coming to fruition yet. A Fanzo Pecatello this is macro alf one of the co host of macro trading floor posted this on LinkedIn so I wanted to share it with you I thought it was pretty good. This is the key macro theme for markets as we kick start 2026. The US one big beautiful deficit fiscal stimulus okay he said OBBB that's what I call it will be coming online and its strongest impact will be felt in the first and second quarters of 2026. The bill passed last year but the impact on the fiscal side hits this year. The stimulus the stimulus impact of some of the tax cuts and whatnot and anytime you run a giant deficit it tends to be a fiscal stimulative boost to demand. But those benefits are not really kicking in until this year. Additionally half of the G20 economies will be simultaneously stimulating their economies to. Japan and Germany will be throwing one and a half to two percent of GDP as a fiscal impulse toward their economies that's a very high number in the US that's something like. You know we're talking billions and billions of dollars we don't have to get into. But one and a half to two percent of GDP that sounds low that's a lot of fiscal impulse. Yet central banks around the world will remain and maintain their loose stance despite all of that. And there's a chart that will show you a minute that shows the core component of US nominal growth consumer spending against the two year treasury yields as a function of Fed policy and forward guidance. So things to notice the Fed is a very dovish central bank regardless of what they say regardless of what the media or analysts or commentators want how they want to frame things. I very strongly agree with macro alph here the Fed is very dovish central bank guiding nominal two year yields on average 175 basis points below consumer spending. This is where we are now this policy stance was historically very supportive for markets and going forward as consumer spending picks up from the one big beautiful bill act materializing this year as a big deficit spending fiscal impulse. The Fed policy will become even looser just by just by default with more fiscal impulse coming. So basically what's happening now in terms of the fiscal impulse and relatively dovish monetary policy is similar to some other other periods where you had very bullish. So the next one is the same as the next one. So the next one is the next one. So this is expected to expand again the spread here where you have US nominal consumer spending over treasury yield and he follows that spread over time. And I covered recently in the last question session that China might be showing signs of evidence of a new at least many reflation there. And so we already covered this article from our source zero hedge premium a reflation butterflies beating its wings but it's not just a US story. China to some degree even Germany the fiscal impulse is alive and well and it's occurring on the back of deficit spending. So it's no wonder that gold in the metals have been doing what they are and it's really hard to keep them down. I think they'll continue to have flash crashes and these these little liquidity. Gappy moves lower in the metals keep expecting that guys in your risk management. But the overall trend that as I say the 200 day moving average is probably going to keep pointing higher in the metals that would be my expectation anyways my base case with a pretty high certainty. Now let's take a look at the charts and some market setups for macro trend trades and asymmetric trades and I know you've only seen a preview version of macro trends but that's coming up. Well one thing I wanted to point out is we've been following crude oil for a while and it's finally starting to make a move. Now virtually nobody would be interested in being long crude oil down at these lower spikes down here maybe a little bit of casual talk about it. But we did talk about a long asymmetric trade idea in the crude oil market and it wasn't because the market looked extremely bullish and had a bunch of you know reasons to buy at that moment but the options were very cheap to hold on to them for six seven months and we were looking at some bullish drivers happening in the spring. And why not buy a little bit before the spring because the options were so cheap that it was almost free. Not really almost free but very very expensive. So this long asymmetric trade idea starting to take off a little bit from lower levels and we popped above the 50 day moving average this green line. 50 day SMA and we've even jumped a little bit above the 200 day SMA in the front month crude contract. Is this a false false alarm is this based on a temporary regime change in Iran headline that could get rolled back. Yeah of course that's possible. No not necessarily looking for some generational move higher above $100 or something but given how inexpensive the options were for a long asymmetric trade idea low risk on one side of the market plenty of reward potential on the other side of the market. It's looking fine so far now like natural gas it could it could easily reverse lower again but we have time and the market is probably pricing in a risk premium for regime change in Iran but I don't think that's I don't think that's everything but the main thing to consider with an asymmetric trade market was just very. The position very bearishly and a lot of it was just sentiment a lot of CTAs and trend followers would have to be short down here by definition of how the strategies work and if the market moves above certain thresholds they have to cover to protect risk. So we don't need a giant move it's already a pretty nice little move for those positions down from much better prices getting in but we'll see if we can contest 64 or $65 over the coming couple of weeks but this is like it's like flammable tender down here. It doesn't take much to get a market that's this far off size in one direction to spark to spark higher and cause liquidations of these short positions that forced the market higher it just doesn't take much because of the positioning that is the gist of the asymmetric trade strategy. Steven says zero-edge premium talks about CTAs caught off side and need to start buying crude oil. I haven't even seen that article yet a little bit behind on the last 24 hours or so zero-edge premium articles. I've only looked at the main headline stuff on new squad but yeah that makes sense especially yeah I think this this first little blip higher above the 50 people didn't take it seriously right but we came back down to the 50 day had a successful test this is also a horizontal support down here. We can draw a really nice looking horizontal line covering several support in resistant zones from both sides right around here and so there's some confluence with the 50 day simple moving average the 20 EMA horizontal price level and we came back down ahead and stick around. We've got a successful test in bounce higher and even moved through the 200 A. So there are CTAs that they were selling down here by definition they sell new lows these systematic trend followers and it's fine when you get these big trends that just go on and on but you know if you're if you're short from 55 bucks and you're managing some serious amount pile. You're going to have to cover some of that up here so that could that could just continue you know there are a lot of there have to be a lot of nervous shores and there doesn't have to be a great reason it can just be pricing in more of a risk premium in the Middle East more protests in Iran it could be a decent or not best but has it is nominated as Fed chair in the next couple of weeks now that decision has been put off a little bit but if you get a Fed chair who has seen is not credible it could hit the dollar it could push commodities higher and it could push crude oil higher as an inflation hedge. These this was one of the main thesis catalyst that I mentioned early on but we don't have to know these at catalyst right to know the market was off size and it doesn't take much to push the market higher so we'll follow this I would be surprised if we retrace back down and form a range for while first but when you buy options for a cheap price you have a luxury of hey the move could be big and some of these are going to be a lot of things. Whether crude oil makes this move now or not some of these types of moves with the asymmetric trade setups explode higher and you got in really good prices and those pay for a lot of smaller losers. Let's look at the end here. So I drew this trend line that I mentioned earlier in session connecting these highs a descending trend line so you could see technically we did break out of that came back lower and the benchmark candles also look at these more recently fairly bullish. We broke above this price level around 158 now we've been looking for an asymmetric bearish trade in dollar yen from back here with this breakout but we're giving it time we're giving it a number of months and maybe the trade is wrong and I have to re inter short from up here but it's just one option premium. And so far technically it looks like it's very constructive in bullish but the intervention calls are getting louder and louder and there's even some coordination with the US getting in on it like oh yes again is too weak. The reality is if we popped above maybe 165 the government would be in trouble because that's going to flow through and through to inflation and the current government is there because the last government got thrown out over high inflation by the way we talked about Iran. I know it's a very very complicated issue once you get into anything with the Middle East and there are political considerations and I don't mean to discount any of those but what are the main cited reasons for a lot of the protesters in Iran right now. The old standby currency depreciation and inflation. So they might have been really discontent with other deeper deeper issues and I'm not discounting but when it really starts to take off and protest flare. Almost anywhere are they protesting stable prices and a strong currency no that's never protested anywhere outside of essential bank or PhDs and economics is basically you know are on. They're analyzing from a different framework let's say then your typical median person in a country who will only protest and get upset with the high inflation so that's part of what's happening in Iran and in Japan this becomes a big political problem if the end weekends much more and they have lever for second pull and if they do pull their levers it doesn't it's not just going to decline by 50. You know I have half a yen per dollar it could go down by 5 10 and it's not just intervention. They've been very quiet about the rate hike so far but it's not working say oh we're going to hike by you know 25 basis points in December but don't tell anybody we don't want to upset the markets. Well that wasn't really that credible and it means that they're probably going to have to hike even more and if they have to really get out in front of it at some point to tighten policy more than markets expect that's where you get the big reaction and it's hard to time that but you can give it. Give it 4 or 5 months you say within that window I would expect it to happen there you know by between I'd say by by May you should get some kind of change and posture that can really rattle the markets and I actually think the biggest risk potentially that I can think of and all of the markets might be in Japan. And a lot of commentators and analysts are whistling past the graveyard and they're noticing what's going on but this could really get out of hand if if Japanese government bonds start selling off and you know the investors don't come back into it so you have fits and starts you have waves of this of being concerned about the finances and then and then it kind of ends. Well you could see some pretty hard waves on the fiscal side if you have the election in Japan and the current government is solidified with their policies and the markets don't find incredible and then Japan the BOJ is forced to hike or tighten policy and even the government if they're forced to tighten policy faster than the other markets market participants expect that could really shake up the apple cart globally. And that's a risk that I'm not looking at this month but I think later in the year that could that that's one of the bigger risk off threats I think to to the global markets in general because right now there aren't that many obvious short term risk off threats and we talked about all the fiscal impulse and liquidity. But Japan could be the source of problems later on the year just keep it on the radar we don't have to look at it today but I think by May if if we don't see some kind of move stronger in the end then this asymmetric trade idea is invalidated and that would be a loss. I wanted to look at the gold miners we talked about so this is a different tab these this row down here are a lot of the miners that I follow and track the closest just look at their day to day price action. Seabridge gold really like quite a bit it's more of a it's it's almost like a balance sheet a balance sheet strategy where they are focused on their ownership of gold in the ground and they're not they're not active miners so they're not earning a margin on mining that is happening right now they just own a bunch of gold you know one of it's it's one of the largest gold reserves that is still undeveloped underground is owned by Seabridge. So anyways technically speaking it's why we're looking at this there are a lot of good price reactions off of the 20 EMA recently and horizontal price levels. Now this is only one so this resistance point right here this is a pretty strong reaction that we had so you would expect this to form a support later on and you know it really did contain this the second pull back here as a horizontal price level I don't even have a driven in there so you could even say there's confluence but this is a type of price action you can see. So what you've seen in a lot of the miners has been pretty clean is bullish as the move has been at certain moments with these bear these bullish benchmark candle six that we're seeing here there are pullbacks down into support that are viable it's not completely an out of control parabolic move higher if you look at a lot of the miners individual and I expect this to continue I even expect some side way. So here's the main point is choppiness to some degree but sideways choppiness is like a pullback almost in the metal space right now because the longer term fundamentals are so overwhelmingly bullish. So here's Pan American silver here is first majestic silver. There are a lot of buying opportunities off of our levels or near our levels. You don't want to we can't too too high to buy maybe that's a t-shirt we can make for the Falcon method but up here it's too high to buy but you can wait until it comes down to our level. Steven is talking about SMI listed on the NZX recently granted consent to mine in New Zealand which is very difficult to get that licensing. I don't know is there is there an ADR for that. I'll have to look at that not for this session because we have a few others when I look at but I will look at that a little bit closer thanks for mentioning it Steven. New Zealand permits are probably more difficult than than a lot of places for gold mine. Heckler has been an absolute monster HL but is bullish as it's been. I'd like to see the exact day that the Bureau of Labor Statistics Commissioner was fired but I think it was somewhere right early into or before this this move really took up. Again not the only reason at all it's one of many many reasons but it's one that people don't think about as much that really spook the market. Things like Fed independence, credibility things like that have more of an impact than many had been talking about until recently but we've been talking about it in these sessions for months. Heckler mining is another one we'll see if we can come back down to support like it has many times. Core mining. Core mining came up as a habitual offender of at the money share dilution in my AI project that I brought up at a previous session. But it's still starting to make new higher highs higher lows and we'll probably test this previous high in October. Barrick gold has been a complete monster we talked about quite a bit. Agnico Eagle AEM, Kinross gold. Managed very well. Who am I mining talked about quite a bit making new highs. So those are a lot of the tickers that are high up on my miners watch list. But Exxon mobile being the top macro trend trade candidate from the long side we had a dip down here that was viable and now we're making a new high. We really like this price action here that's choppy but bias to the upside. The next one is also not quite as strong of a setup technically but fundamentally very similar. Okay. So Stephen is saying the BLS commission was fired on the first of August 2025. That would make sense. And BLS commission are fired on the first of August. Let's look at something like a miner like hepla. That's right here. Can you believe that a lot of the miners were going sideways for months and months years really compared to the underlying metal or nettles because most of them mine for more than a metal. But the first is right around here. So it's not that this was the only driver. It's that firing the BLS commission really woke the market up and that's the same kind of thing that could happen with the new Fed share depending on how that process goes. Alright, we're out of time for the day. But there are quite a few more charts we're going to look at on Thursday. The defense contractors are really freaking out. It's one of the biggest themes that we talked about. We were having a little dip today, but really not much off the highs. It feels more like a dip than it really is when you look at the price. Bookings coming down into 200. So we're going to take a look at some more charts on Thursday. Now that we got a lot of fundamental stuff out of the way today. I don't have anything else to add, but I want to thank you for joining today. Thanks for your participation. Thanks for your comments in the chat and posting links and things like that that are pertinent to what we're talking about. Really helpful stuff guys. Appreciate it. And have an awesome next couple of days. Happy trading. And I'll see you at the next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