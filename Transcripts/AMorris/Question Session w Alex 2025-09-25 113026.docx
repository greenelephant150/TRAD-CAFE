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Good to have you here. I hope you all keep in well. Right, let's begin. So welcome everyone. My name is Alex. I'm a full-time trader and instructor here at the Academy and we have two main objectives for this session. We're firstly going to look at the markets, focusing on the supply and demand method and looking at price action this week and also looking up potential opportunities going into next week, focusing on those supply and demand zones. So we'll cover the chart shortly and then in the second half of the session, I will go through any questions or projects that have been submitted. So the aim here is to give you guidance and feedback around any issues you might be experiencing, whether that is on, if you are in the course doing back testing, demo alive, the opportunity here is just to go through those issues and see what you can do going forward. So if you do have any questions during this session, please do use the chat box and I'll come back to you as soon as I can and then with that said, I'll share my screen. So there have certainly been very well, very recently, some favourable potential opportunities which have come back to demand levels or supply levels and not quite have that final confirmation. So I'll go through each of those shortly but if we start with some of the Yem pair starting with Euro Yem, you can see here where we've got or certainly on the hourly, if we look at recent sentiments, this is going back to the 12th of September, two weeks of very much bullish price action. So when we're looking at bullish price action, failing to make new lows and essentially respecting these levels of demand, previous bearish before we move up. And then we've seen that continuation equal highs. So this red line indicates a weekly level which will come on to shortly. We have this very slight break up there. So you see where we close just above these more recent levels here. Touch and then we have this rejection. So it's not your typical pinbar rejection in the sense that the body is at the top or at the bottom. So here's a good example where the body is right at the bottom even though it's green. That's a good example bearish handle. The fact is that bullish with market structure means that we would be looking at a bullish pinbar. So yeah, here, it's on just there. That's a good example. Bullish pinbar is a slight wick at the top but very much favoring that bullish move. And this is still perfectly in the chip. It's just not a close to perfect example. So in scenarios like this where we are actually transacting at weekly highs, it's not necessarily a key level which is weekly highs. How we define key levels is where there have been multiple touches and buyers in this scenario stepping in fairly aggressively, acting as a level of support. So yeah, this weekly level right now could cause some short-term issues, potentially long-term as well, but at this point still very much favoring the long-term bullish behavior. So when you see an opportunity like this, you are looking at entry, stop loss in this example below the demand zone. So you can be as aggressive as five pips, which would be 28. For the Yem pairs, I do generally recommend 10 pips because they are a lot, the stock boxes are generally much smaller compared to the other major minor FX pairs. You can see here you are anticipating new highs going into the weekend as well, carries that risk if you are still in a trade like this. So yeah, there's no reason at this point, well there's no early signs or indication that sellers are already to stepping just yet. Transacting now, we're starting to show support at that key level. So that's the, so that's Euro Yen. If we have a look at some of the other pairs, so US, Doll Yen, so some examples of demand levels, not as favorable in the high time frame. So if we look at the daily, more recent price action, it has been range-bound. We are starting to creep above and close above those recent highs, but not as clear cut when you compare it to Euro Yen, which is at those weekly highs, difficult overall. So when we look at demand zones here, you're very much going off the more recent short-term sentiment. I like these two examples here because when you look at these demand zones, where we are starting to break these recent highs with strong buying intent, the key difference is you've got one bearish candle there, and here you've got two bar balance. So if we do see a retracement back in to either of these levels, and let's say there is a confirmation candle there. It's a confirmation candle being three candle swing, pin bar or a engulfing candle. Any of those scenarios do play out, and ideally we want it to be in immediate rejection. So as soon as price goes back into it and rejects, we want to see get touched, confirmation straight away, rather than consolidating a year or you might have the sixth candle confirmation, it makes it less favorable. So in both scenarios, we're likely to achieve a two to one with either demand zone, but this is seen as more favorable because you've got good balance and then seen as part of the bearish embellishment, bullish embellencer. Whereas this is still regarded as imbalance in price. So if we start to see a break below these recent lows, not always the case, but when you've got recent imbalance to your left, that imbalance in most cases will get filled and then rejected at a certain level, you may even have a confirmation at more discounted level, even if you do. It doesn't necessarily mean it's going to move to the upside following that. It's just seen as a more favorable area. But yeah, ultimately you might even have the rejection there and then it goes on to make new highs, but very much looking at it from a probability perspective and saying to yourself, okay, I've got the patience to wait until, if price goes back down to that zone, then confirmation. But ultimately the daily is a bit more tricky, so opportunities from these levels will be more difficult. So, Ryan, so you can take one candle consolidation if it clearly makes new highs. Yeah, if it's the market conditions are more favorable in the higher time frame and you see a scenario like this, whereas one candle and you see a rejection, absolutely. For instance, we look at Euronexelum, which is very bullish at the moment. If we're making weekly highs and seeing this scenario, any kind of rejection there has to still be considered. It's just when more recent conditions are difficult, makes it less favorable. Is that a three-candle swing at the near the top of the demand zone? Is that class a few kind of thing near the top of the demand zone? Oh, so maybe here, that example there. That will be, so ideally the third, sorry, the second candle would almost be a doji candle, but certainly, yeah, the third candle showing strong bullish move in the generally indication that price wants to move higher. So, yeah, in that regard, there is ability to, as certainly if you saw that kind of rejection at a favorable level of demand, it would be a consideration to go along. So, Swiss Yen, similar to Euronexelum, where we are very bullish on the weekly, just clearly trending higher on the daily and now on the hourly. We've got this level of demand here with a breaking highs, with aggressive buying, just not quite that confirmation there. It's still very much a, so this is one we wouldn't call it a pinbar, the body's way too heavy. So, when I, how I define a pinbar is the candle, or when you measure the candle, the body needs to be less than 50%, which it isn't here. So, we're not looking to go long from that demand zone. And now, favoring any kind of break the buckles, highs, and looking for that next move up. If we have a look at some of the Swiss pairs, a US dollar Swiss is, well, let's start with the weekly, because it is very bearish, not as bearish compared to some of the other Swiss pairs, which were touched based on, but yeah, at this point, short positions, if we start to break the lows again, will become more favorable. But this is an area where we just, we've got these highs here. There aren't any favorable opportunities from a supply or demand perspective, certainly not demand. But you could start to potentially consider, by extend this, oh, not that, that was a good one. So, this daily level here, we've had one breach, we've come back up above, but if we start to break it again, certainly an area to be mindful of, and looking at potential short opportunities. So yes, I'm going to use Zealand Swiss, which is, it just keeps trending low and low, making you weekly lows. I mean, there's extremely bearish on the weekly, on the daily. If you look at the hourly, this is again, a potential imbalance down to touch, not that final confirmation. So this is a riskier to be candle swing now. So we look at stock loss. So that's your entry. Stock loss would be, well, one of the minimum 10 pips from entry to the top of the wick, which we are, we then want to give ourselves five pips above that, which takes us to 16. And now the difficulty is these recent wicks. So, ultimately, very bearish, and yes, could quite easily go to target by the end of Friday, but it is a riskier trade, given where the entry is, your stock loss as well, and anticipating new lows. So what we ideally want to see is some kind of, so we have that touch there, what will probably be the best case scenario would have been a bearish pinbar with the top of the body there, closing just below the supply zone, and then going, well, there'd be a minimum of 10 pips anyway, looking to target you to one. That would be your ideal scenario. Has it materialised, but yeah, that's an example of a three candle swing. An example of a weaker three candle swing. Yeah, there's this opportunity here as well. The imbalance breaking lows, rejection, it's becoming more of a dogey rather than pinbar rejection there. So these are scenarios, you just want to be a bit careful on, but yeah, a bit of clear, clear new lows. Now you've got here imbalance down coming into equal lows, so that would be a riskier, you know, supply. But yeah, you see this is a bit of a heavy bearish. Pound surface as well, just zoom out a bit on the hourly. So actually, if we look at the weekly first, still very bearish, but we are coming to a key level where buyers have stepped in multiple times, but momentum is certainly bearish. You look at this area here, where they make new lows with aggressive selling. It's a very similar scenario, it's not quite getting that confirmation, rejecting and then continuing lower. But yeah, now we're supposed to see some more bearish traction. I've looked at some of the cap hair, so US dollar cat showing some bullish momentum, this red line indicates a key level more than that. It's going to say daily, but probably weekly, it's the weekly, sorry, we get the weekly level up. We're high suspected, and then we broke, we're back in back into that little sort of aggressive selling, and now we are at this level. So that red line isn't an exact price point, it is just a general area. So when you are marking out your weekly levels or daily levels, you can draw a rectangle just to say, okay, well, price roughly, because you can see there's wicks going just above. You can see, price has been transacting in this general area. The reason why I tend to use lines is just to keep it more refined, rather than having demand zones and extended areas, but that is something just a bearer in mind. And we've got here balance imbalance up near touch, we just want to see a red test confirmation. And if we do get that confirmation, still going to have a tricky trade here. Be mindful of which just below the demand zone. So here it is 14 pips from the entry, which is let's say at the top of the demand zone. You want to go five pips below that, so that's taken 19 and then you're talking to your two to one. So you're anticipating new highs and reaching that weekly level, which could be difficult. So you're okay. Still at these highs, weekly daily highs, it's a very bullish. It's not quite seeing that traction to the upside at the moment. Yeah, nothing else really to note there on you or I can't just wait for a break above those highs basically. Any strong move demand zones become increasingly favourable. Zealand cad as well. So this is an example where you've got one bullish candle in balance down. But look at this green line, more on the daily, you can see we've got multiple touches and then buys re-stepped in. Bearish in balance again and now we're at a point where we're at what those lows. So when you see a scenario like this bearish in balance, decent example of the gradual retracement, that'll be impulsive. Here you've got buyers as sellers. Then you'll see in that rejection entry stop loss above, targeting two to one lows. Yeah, that's a good example there of a trade which is pretty much gone all week but you know failing to break this key level. Certainly looks like it's going to go to target anytime soon. New Zealand cad. Ozzy US dollar looking increasingly bearish as well. Difficult on the day though because this is so I'm going to extend this line here. Showing signs of a potential move lower. So this is a we are at fairly key level in that regard. We just take them all zoomed out for you and look at the weakly as well. So when we look at the weakly by the way, we want to be looking at the last two years worth of price action. So going to September 2023. So by just zooming a tiny bit more. It doesn't have to be two years. It's more just to kind of gauge what the overall bias is and that really isn't giving me a clear picture. Range bound certainly a couple of weeks ago, bullish but can quickly change if you look at more recent sentiment and yeah in some regard you may could see this as a potential low before making you highs but we're not seeing for instance swishy and euro get clear highs being made but it's very very much bullish. Here it's almost the opposite where you had a decent bullish run but we're yeah we're in a tricky area more so on the day as well. Broke and we've come back to that level but it's looking increasingly bearish. You expect to come back to this level and see a strong move up. We do have GEP coming up shortly which could trigger some volatility in the US dollars in about 40 minutes. Final GDP figures. We do have PC tomorrow as well so your inflation measure which again I think the market participants will be paying closer attention to that especially with non-farm payroll coming up next week as well. But anyway we've got we're certainly at a dangerous level long or short so we look at from a technical perspective these lows looking increasingly likely to be broken at this point. We've got key levels back in 2023 but we are approaching that level there. Yeah so it's interesting you're back in February March it doesn't seem like six months ago I was extremely bearish. Extremely bearish at that point but now it's starting to turn around so yeah this is why I'm just viewing. Well certainly here if you look at it from a demand perspective in bounce up previous bearish carindal move up you come way back to that level rejected and then they're all way back up again. So yeah good example of a weekly level of demand a weekly level of demand there and that's very much as by based on strong bullish sentiment. So euro-priced pounds some other favourable chances Aussie New Zealand very bullish at this moment breaking those weekly highs this isn't very strong run last two months we've just been going higher and higher and those signs are stopping at this point. So yeah it's very much just waiting for an opportunity to arise there on Aussie New Zealand slightly unfortunate with the demand zones you can see here there have been multiple levels of demand which haven't yet been touched and it just continues to go higher so still area to consider but are less favourable especially if we start to see really strong bearish moves it's just an indication that this run may be coming to an end. A pound New Zealand if you look at this opportunity here this is an example of where it's very bullish on the higher time frame. So on the weekly we are starting to close above those weekly highs we haven't closed we'll finish the week yet but still very much bullish and this is an example where you've got good balance so now a range we need two bars the bodies and then you've got that bullish imbalance. So the first issue is around the close so we do come into equal highs so we want to be making new highs the reason why it's an indication that if buyers are willing to break that level and essentially a transact at these new levels which they buys Deemers areas of fair value then profit taking on the way back any kind of rejection confirmation at that level pin bar free candle swing and goal thing candle that's your signal to say okay buyers are still interested at this level indication that prices likely to go higher. So the fact was struggling at those highs means it could be difficult especially when you are looking at an opportunity like this anticipating new highs sometimes you can be asking too much of the trade but the higher time frame is so bullish favoring a continuation is absolutely still a consideration. So that confirmation not your typical pin bar not your point of the best example of a pin bar but certainly a rejection. So not sure if this is right for us as I'm looking at these days apparently start at 24 September at 12 pm I was doing a dry demonstration and came across this situation which I'd like clarification on please. It's a PANUS dollar. Oh is this the one you submit in the question form are there because I think this looks familiar if it is we will come to it shortly or on PANUS or on your question so yeah we'll come back that shortly if that's okay. And then PANUS ZLON so yeah still a bit of a tricky area but still favoring a lot of long positions and lastly you and New Zealand very similar but making weekly highs extremely bullish. So I was talking about this on Monday where was it would have been around about here well no maybe a bit later. Well it might have been that demand so apologies but yeah looking at this on Monday and then seeing the move up a weaker rejection a weaker pin bar but we had continuation we've had continuation again so just not that confirmation and favorable from an order block perspective so order blocks is where we're looking at previous bear so very similar to the line of arm we look at the four hour if you've got imbalance up it comes back into that zone you don't wait for confirmation it's essentially triggered by a limit order and then you look at your two to one so you can see their bearish candle back into that area two to one hit there so yeah that's where especially on very bullish bearish markets order blocks can be favorable in that sense because it comes back to rakes closing above those highs you're making daily weekly highs you then got very quickly tracement confirmation I know I'm not quite in golfing but that's known as a slight outlier we're not quite in golfing but still showing clear bullish intent so now I like you can still take but you start to reduce your risk because it isn't the gradually tracement and you're closing at the highs same here you're breaking highs touch rejection continuation if this scenario is happening in a bearish market let's say you're all you're trading use even Swiss and then you've got these very weak demand levels I would be saying no don't take those trades because you're in a bearish market any time sellers could step in whereas here you're going with the momentum and here this is an example of the bearish market which doesn't play out but you've been so I think this is pound CAD if I remember it's quite sad I remember these prices these patterns but I think you had a bearish leg and then you had that strong move touch really strong pinbar rejection you're anticipating you're hello at that point and ultimately goes against you even with a very small break you can still consider those opportunities and same here break if you're making you lose strong pinbar rejection and then and then send your two to one Tommy so prices making lower lows fair value gap is touched immediately off the foot candle is that zone now mitigated so when you're looking at a fair value gap or an area of imbalance when you have that 50% retracement and then there's a confirmation candle rejects that area of imbalance that's when you're looking to take the opportunity if price then returns back to the level but then runs back through it before breaking down again can you take the opportunity again so with areas of imbalance you can but with all the blocks or supply demands as you can't so you had a screenshot might be easier if I um so jiu jiu jiu jiu jiu so in a scenario like this where so I'm going to make some assumptions here but let's say you've got a uh the liquidity I think you're talking about order blocks here so if we're looking at order blocks send the four hour time frame you've got previous bullish and then you've got your break now ideally one of you breaking those lows to then favor a short position there so here price comes back into it and then you look to go short but your question was around fair value gap so in areas of imbalance now what you want to do when you're looking at areas of imbalance is uh it's an example yeah actually that's not a bad example but essentially let's say you have these lows here you've got bullish candles you've got an order block let's say just above then you've got that bearish imbalance making lows so your area your fair value gap top to the bottom of the first candle top of the third candle then comes back into that area and then rejects it then the continuation that's and that's where you would look to take the opportunity uh I can't quite see what your opportunity here is if I want it so I can see you're going off that rejection but um yeah if you could just highlight over the supplier demand zone how you're defining your fair value gap and yeah because because when I'm looking at this this wouldn't be your best example wouldn't be the best example to look at so you want me to be breaking lows and then you're taking your your area of imbalance here it's in the middle of a lot of what recent price action but yeah hopefully that helps Tommy do do uh feel free to send that through again or correct me if I'm wrong any of those points uh russia with vessel you finish project b supply and demand highlighting my questions in trades or question trades in yellow so if we have a look at your link which is here so let's go through these examples this was so you did have comments as well so it's not on the answer sheet so is it duty and pulse of candle not going low enough so the reason why you wouldn't consider this is because there's no break away from the supplier zone so you've got bearish imbalance we're not making new lows and lot of price action to our left so that would be a weak level of supply but it's not an entry because there's no break retest there's no gap essentially between where the supply zones created and then when there's a retest so that's why it's not in valid or sorry that's not that it's not valid and why it's not included on the answer sheet uh your question here is this a valid supply so not really consolidation price or an impulsive move down you're right there is you've got one bullish candle is there an impulsive move no and i think this is the point that was raised by uh bavain earlier but i think prior to this you've got bearish momentum and then you're making new lows and you're seeing a strong rejection so these can still be taken into consideration with low risk it's just not your grade A setup so it's very much based on market structure new lows being made and that strong rejection that's your indication to say okay likely to see a continuation lower and then here you've got good balance in balance now so that's a valid supply zone there so acts as a lower risk to reward is this due to the take profit level going into the demand zone that's right yeah so this is where you do have recent range bound activity price action so areas or supply and demand zones become tricky because you haven't got a clear bias you're either going lower short and reducing risk but you can benefit from ranging markets and this is an example of how you can do it where you've got very clear bullish imbalance so you've got high let's say recent highs here good balance clear bearish imbalance we come back up to the area rejected so your stop loss you've got to buff the supply zone which is okay but you want to be targeting a two to one which i don't think you are here whereas if you go aggressive which should be five pips above let's say roughly there where does your take profit take you so do it take you to that level of demand or even those lows if it does good if the passive approach you're then anticipating you lows when you're already establishes a ranging market it becomes tricky so those are just some some points to bear in mind when you want a ranging market sorry guys i swear i always i seem to lose my voice on a first day evening when i do the question session my voice is actually fine legacy session but i think the things are regular occasion currents where i just start to lose my voice but it's like i can't handle two two sessions in a row anyway we have got here pound cad your balance in balance down touch so this wasn't on my answer sheet is it because the counters break through the supply zone so the reason why this wasn't included is because i think it's more because of the late confirmation so if you are in range bound if you've got range bound price action and then you're seeing one two three four five six seven candle confirmation it's becoming weaker whereas the previous tray we looked at here you had that initial rejection so sellers willing to participate whereas here there's indecision making it less and less favorable and why was this on the answer sheet as i can't see the entry of confirmation so we've got bullish in balance breaking highs there touch rejection we're not quite engulfing but this is where you have a slight outlier you're seeing a rejection from a key level where buyers stepped in the past can you achieve your two to one targeting highs yes so that's why it's a consideration even if you're not quite engulfing those are trays that you can consider ideally a more favorable market conditions where you have a bullish or bearish okay so then we have a right so i was wondering if there's a rule for how many cams after level was touched to get an entry candle so i attached an example so if we have a look at this example here so based on very recent price action you've got balance good in balance uh touch one two so the one two three four five six then your seventh can or is your engulfing hand or there so when you look at opportunities like this and say it yourself let's say five or two minutes before the close but i'm going to be entering the roughly here stock loss has to go below those lows i just want to go on recent with rejection there where's my two to one going to take me i mean if it's in a very bullish market anticipating highs then what if you're anticipating highs it adds an extra element of risk but to go back to your question can you take it the answer is yes technically you can it is just becoming less than less favorable because we want the entry to be as close to the demand zone stock loss below targeting recent highs um yeah you can see ultimately from this we do see then a continuation higher but if this is in a bearish market we've got weaker short-term levels of demand that's where I generally avoid it and what I would avoid it completely uh jenus can two strong borrowers with out the wicks be considered a one pin bar but on double time frame two strong borrowers with out the wicks be considered one pin bar so if you're if you're seeing two strong bar reversals at a level of demand so let me let this has got wicks but if you're seeing almost a tweezer rejection that's absolutely valid oh in the previous example okay um let's get Russell's Cheetah so this one here so can two strong bar reversals without the wicks a candle addition sorry I'm a bit lost on this one I'm I think I'm being slow here but uh so when you say double on but on double time frame as well are we referring to this example here um but yeah essentially if you make them into one it will be a wick bar oh so you're saying if that's a two hour candle so essentially if you ask of the two hour time frame when you say double time frame could be considered one pin bar so you're saying if you go on to higher time frame you then got a rejection um sorry Jonas I don't know if I'm in terms in that right if anyone wants to call me out be an idiot do put it in the chat box as well um I will go on to our next question just uh whilst um I hope we've answered that question but if not please do let me know Jonas why are some zones more successful than others so why are some zones more successful than others it what I say is a number of reasons if if there is um or if you've got all the elements going for you so higher time frame bullish or bearish let's say bullish an example lower time frame bullish you've got a narrow consolidation your balance you then got imbalance up breaking previous highs then you've got that gradual retracement confirmation and then you can target two to one that is generally speaking where you're going to have more successful zones than others because you've got a number of elements going in your favor so for instance the the bullish imbalance the aggressive imbalance is your indication that buyers are stepping in the higher time for a lower time frame being aligned you've got a clear bias you don't have any bearish uh factors to consider really it's just the momentum is going higher so that's where zones are more successful than others where you've got zones which maybe or have half the elements or steps in the strap lesson that's supplying them on strategy for field but the other steps are on you're going to get some that a winner some that aren't and it becomes what doesn't become as clear so I would just um that's where it becomes difficult to distinguish between favorable and less favorable trades sorry guys give me two seconds I just need to take quick drink water sorry I do apologize uh right so hope that's answer that question I'll let now in this case we're providing overall view so if you click on this link here so this is a zoomed out view on the 15 minute chart so we do want to be on the hourly weekly daily so that's a zoomed out view okay and then you had the second link provides a second zone which was not as successful so I think that was the first that's the first zone there isn't it but you did have another link let me get this last one up on it wasn't you that one uh do do do do you need six seconds oh screenshot here we go we've got it here so we'll look at that zoomed out view in a bit but going back to your point so you've got here a level of demand where you've got in-bounce up so just noting this is the 15 minute one we look at the hourly but you've got in-bounce up we've got bullish momentum and now we're failing to make new highs here and now we're starting to see bearish momentum so we've got lows being broken there and again rejecting a level continuation lower so in most cases yeah what we want price to make in new highs and breaking structure if that's the case in both scenarios then this trade here we've got one two three four fifth candles your confirmation so it would be up there still a losing trade but just note how we've got first the bearish move and then you've got one two that very but overall bearish signals going into that area lake confirmation then a continuation lower now this would actually be a losing trade as well because you've got there what looks to be a pinbar rejection from that zone so this zone is technically becoming less favorable as well so entry would be up there and if we're not going off the pinbar let's just say one two three four fifth candle then not quite engulfing but at the top of the demand zone so again another weaker setup um but ultimately yes that does go to a two to one what you could say in this scenario like this is with that potential confirmation there you've got a lot more imbalance in price there so your target in that potential high as your next area but yeah and ultimately you want to be going with more recent zones discounted zones like this are still very favorable if at that point you're making daily and weekly highs same as suppliers as you're making daily weekly lows if you're not likely soaring that zoomed out view so here you're coming into highs I can see some bearish candles there here we're not making any new highs either it's just one bullish move up still a lot of price action to to to contend with and more bearish momentum does I hope that helps there I'll let that particular point okay cool that you're welcome okay uh alt christine and as the music the actor news candle audition is strategies where you look at two candles as one you open the first candle the closes and I'll see there's one producer pin but I like how got you sorry okay I got you that though no that apology is Jonas yes that makes sense so yeah just going back to that image which is somewhere here so yeah at least I'm going to use candle audition is strategy where you look at two candles as one that's right so the open the first candle and the close the second candle are seen as one to produce a pin bar as if it was one candle yeah and also we just just add onto that as well if you can still have one touch here and if that is your pin bar rejection you can look to enter off that one candle if you have an engulfing candle which doesn't quite touch the zone then that's still a consideration all right guys hopefully that's answered the questions there those are all the questions I had for today and yeah that's it from me so wishing you a lovely weekend I'm just putting in the chat box a link if you wouldn't mind commenting on anything you learned in today's live session I would greatly appreciate it and and yeah I will I will speak to you soon thanks everyone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