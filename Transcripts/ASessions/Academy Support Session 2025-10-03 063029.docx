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 Greetings, everyone. Welcome to Faith's support session with me, your host Jonathan. Thank you very much for joining and I hope you're doing a very, very well-tay on this beautiful Friday. Have a little gander, see who has joined us, Brian Early, I would imagine for a fair chance to with you. Jamie, MT, Mac and then AI, begun AI. Let's get rid of that. Lovely. MT, what's your name? I'm a less, unless I'm deeply mistaken and your name is actually the letters MT. Oh Jamie, lovely to have you here. Right, so these support sessions, what we do, give feedback on quick wind projects. So obviously help whoever happens to be bottom of the list, but really this is for us to practice, make sure we get all the rules, the quick wind strategy, practice, make sure, understand all of the nuances, because we were a trader, lives or dies by his rules. Agenda for today is very straightforward, we're going to dive straight in, we're going to have a look not at N's and W's first, we're going to have a look at supply demand first, then we're going to dive into some overbought and oversold and we should conclude with with M's and W's, because otherwise I'll get carried away and I'll spend the entire hour talking about M's and W's, which will they will enjoy very much, won't be terribly helpful because not everyone trades those. So let me get to sharing and we shall dive right in and have a good old look. Also, I'm going to be back testing later, a supply demand in the cafe, if you find it joining, let me just move, microphone up just a hair spread, there we go. Lovely. All right. DJI, there was news yesterday, so DJI has just been designated by America as one of the military companies. So poor old Americans aren't going to be able to buy DJI's anymore, which is a shame, because they are a pretty good company, they make really, really good quality stuff. Obviously they're known for drones, but their cameras are really good, microphones banging as well. The joys being that I live in China as I get it and cough the price of anywhere else, which is even better. Anyway, let's dive in and move all of the requisite stuff that annoys me to the other monitor. Lovely. Right. So supply and demand project A, the main issue I see when I go through these projects is people neglecting to do the higher time frame bias, and this is so important with supply and demand, because it's a trending methodology. So we need to identify the trend, because this gives us our bias, because if we don't if we don't have that knowledge, it's really going to impact our win rate. So let's have a look at Lisa Gonzalez and see how you've done. Let's see the guy. Okay. Aggressive. So you've drawn some arrows. I can see what is what is what was happening, but I'm not sure if you can or not. So it'd be really nice if you identified it, because aggressive bullish and bearish that that just means ranging, right. And it's clearly not. Let's have a. All right, we've got some. What is what is this little steps. All right, so let's talk about this. Plays own first. What are your thoughts on this one? Yeah. What do we think about this supply zone over here balance break? Joining correctly, Jayme says, yeah, it needs to be the final bullish for a supply zone. It needs to be the final bullish candle before the break down. This is not. So that's a little incorrectly drawn. This demands only here as well. And is also there's a slight inaccuracy if I can zoom in a little bit more. You can see that there's a little bit of the candle sticking out there, which we don't want. Right, okay. Is that it? Okay, you need to see a lot more than this. So you need to be backtesting over a month period. So there's going to want to see a lot more supply demand zones. And also would like to need to see some trades taking off this. So this is a good Scott good start, Lisa. Let's get this project done exactly according to the instructions. Don't worry about making mistakes. But make sure you get it done fully. And then have a little look, compare your answers, ask Alex if there's anything you're unclear about. And then most likely do it again. But this is the nature of learning. Just practice and practice. And so we've got a concept locked in, then move on to the next one. And I've tagged the wrong person tagged Cheryl to looking at all right, Lisa, let me get you to these Gonzalez. There we go. Cool. Right. Raymond Randy Duh. Let's see how you've done. Okay. All right. Let's have a look, then. Right. This isn't the weekly or the daily chart. I don't know what this trade is. It's a one to one. I can't see it of entry candle. Right. Okay. Let me look at a couple more. Right. We can't enter a trade of it within the zone. And also if we have a look, we've had a retouchness left the zone. So we can't actually take it. The zones invalidated here. Okay. Randy. I think we need to remove any creativity from your mind. This is this is all good work, but this or honestly, this is busy work, right. You've done you've clearly done a lot here, but this isn't what is requested from that from the project. Right. You've got this here, right. You've got this here and yet you've you've taken all kinds of one to one. We don't do that. We cannot take one to one. The win rate for M's and DUB for supply and demand is around 50, 50, 55%. If you're taking one to one, you will you will you'll just be in pain. You will not be able to make money of this. So what I'd recommend is taking a big step back. Okay. Don't worry about the future, right. Everything we've got here, we provide you with everything you need to do in the order you need to do it. So what you need to do is you need to trust in the process. Trust that we know what we're doing and just execute exactly according to the structure we've got here at the academy. This is going to be the swiftest way to learn because from what I can see, you've got some general concept of supply and demand, but this isn't how Alex trades it and devils and deities lie within the details, Randy. So let's clear your mind, purify your soul, and just just just open yourself up to what we've got here because we will get you to where you need to be, but you have to stick exactly to the structure, no deviation. Because any deviation you take is just going to lengthen your journey. So it's great that we spotted this early on and I hope you take this to heart because I don't mean this in I mean this in the kindest way because I can see you've obviously done work, but we need to be focused and we need to be doing things that are effective. So first step is go back, get a note pattern pen, watch Alex's module on this very, very carefully. Every single word is there for a reason, right? There's this it, very information that then read the project, very, very carefully do exactly as requested. And if you do that, you will progress really, really swiftly and you'll actually be able to do this. Basically, you'll be able to make money off this. So let me get your tags, Randy. All right, let's move on to project B. If you have a look at Jacob Armstrong yesterday, last time, let me just have a double check, okay, I'm on. Just check if I did or not. Yes, I did, okay, okay. So we'll move on. Greg Walsowski, apologies if I missed pronouncements. Okay, right. Well, let me have a look at project, how are we doing for time? Okay, cool being so it looks like I will be getting a chance to spend a bit more time on M's and M's and M's today. Very nice. Right, let's move on to the SID method. So what we've got here is watch list and you've got to be able to execute it properly. So let's have a look. First, is a door, I also, let's see how you've done. So we really want to make sure we've got all the things we need and none of the things we don't need for the SID watch list. It's actually chatting to SID, I had a meeting with him earlier this morning for me, but late night for him last night, we were talking about the dangers of like cheap stocks. There's obviously cheap stocks that often cheap for a reason. And also talking about it's very interesting. We're looking at all the because beyond just discussing its sessions, we have a little banter about trades as well. We are having a look discussion over a lot of the food companies like Himes. It seems like the money's left there, left all these safe havens and it's risk on right now. But anyway, I'm getting distracted. Let's have a look at ISOBS. Right, any observations about this? Google stock? Anything to see in a little bit? Unusual about it. Mexican, yeah, so we don't want to be trading Google on the Mexican stock market, we'll be trading on the US stock market. Mexican stock market is for meme coins. It's not for more upright tickers such as Google, so that just needs to be changed. Anything else? Cool, apart from that, it looks present. Correct. Yeah, just need to change your Google to the US stock. Change one. So there we go, lovely. Right, let's continue with Joanne Bishop as here you've done. All right, makes at least it wasn't right here again. I mean, I do pick on the Nigerian stock exchange, but I'm going to actually have my chair just decided to hang on. Get a bit comfortable. Google's also wrong. Yeah, hang on, we'll get back to my resting heart, mate. Yeah, I'm going to have a look at them. Don't like the against stock exchange because maybe I'm missing out on a good thing. And you know, that's the place to be. These are all kinds of mad moves. That's where we want to be investing. I'll have a look at that over the weekend. Well, that's a Friday. Let's have a look. Right. Right. It's a Friday. Let me let me load up trading here. Let's have a look. Let's pull up the Sid method. This one's Sid, right? Oh, we're looking at that as well. Look guys, it's how it's our Sid, the only Sid trade this year on Forex. I was like, I'm afraid that's what's going to happen. We'll see. We'll see if I'm wrong. Let's have a look. Let's have a look. Right. Pick one. Let's have a look at Zenith Bank. See what Zenith Bank's doing. Let's have a look at that. Don't be too quick to judge her. Let me get this Sid trade drawn out. This was the highest five 7850. Stop 79. When does it reach the 50? It's basically one point. Okay. Yeah. Yes, he spoke to you soon. The first two tickets I've looked at, we both had a, they both and Sid tracks available. Well, there we go. There we go. So maybe that's it. Right. I'll get this drawn out and I'll do one more and then we'll get back to, we'll get back to all serious matters. I'm actually giving feedback on projects. Hang on. Entries here. Stop. Where's the highest high? I mean, I don't know what the spread is. Spread doesn't spread. All right. Why is the spread minus be? I'm not sure what you mean. Spread here's 35, whatever the currency in shillings. Is this shillings in Nigeria? 103.2 104. When does it hit the 50? Negative. Oh, I have, wow. Yeah. Maybe that's arbitrage opportunities. They pay you to take guys. Yes. That I'm not sure about. What's this? 0.79. Not too bad. This, I have no idea. I've never seen this before, but you're right. I mean, the market's closed right now. You're my great thing. Right guys. Yeah. To be fair though, like all that glitters isn't gold and there's almost certain near a reason for this. It may probably be the date or something. There's never any golden goose is like this because I went on this kind of most folks do. It is a waste of time because you'll see something about this and you'll be like, oh, great. I found it. And then you find the reality is when you actually open up your broker account, you find the reality is not quite as good. Let me have a look on. I don't even know if I'm going to be able to trade it on the broker account. I have easily available. Probably get it on the interactive broker's. I'm going to have a look. GTCO. Yeah, I've got it. I've got it on the London Stock Exchange. Oh, that's on the Stocks. Let's move to CFD. GTCO. Yeah, I can't trade it. I can only buy it. Anyway, anyway. No, not for enough fun in games. We need to find another Stock Exchange now, guys. Right. Let's go back to giving feedback on this. Oh, I've got a question. Oh, where is it? Here we go. Lee, my Aussie Pound Chart is all gappy and there's no FXM or yet or under to choose on my list. Only ISO. Not sure what I've done. Uh, semi-screen shot, likely. Or in fact, you buy your computer now, Lee. If you're at your computer now, I can get you to share your screen and we can have a look. You are. All right, hang on. Let me, let me give you the power. I'll have a look. Lee. Okay, I'm going to promote you to a panelist. So what's going to happen is you're going to have to leave the webinar and then immediately rejoin as a panelist and then you'll be able to to do it. So promote a panelist. There we go. See you in two shakes. So you need to rejoin. Okay, lovely, javelin. Hello, Lee. Oh, you there. Hang on. Did you read? Okay, I should wait for her to rejoin with Bates at breath. Can you send her again? All right, hang on. Promotes a panelist. There we are. Lee, don't leave me. Are you here? Okay, do you want to share your screen? I'll stop sharing. And you should be able to turn on your camera and microphone if you so wish. But let's have a look at your screen. So you'll need at the bottom there's a little green share button. So you need to click on that and then you need to find trading view from one of the options and then you'll be able to share that. You can talk as well if you wish. If you're having difficulty looking, oh, I spy. Okay, cool beans. So this isn't trading view though. You're just sharing your screen. Oh, you're on a Mac. So what I just get sharing the whole screen. That's fine. Okay, cool beans. I'm share trading view. Let's have a look. We'll just open up trading view. Let's have a little look. Because right now I can just see Safari from the looks of things. So if you press all space and then open up trade and then just type in trading view, if you've got the app. It's all good. It's all good. Is that Safari you've got there? Just type in new and then just open up trading view. We'll try getting back in 30 minutes. All right, no worries. I'm going to boot you out then. I'll beat you out. And then when you want to rejoin, let me know and we'll have a little look. So let me tell you back to attendee. See you in a bit. All right, let's get back in to this. Right. So here we've got Mexican pesos again. We've got Argentinian flowers here as well. And here as well. And I do not know what this is. Let's go on market cap of $351 US dollars. Guys, we can buy the entire flow. We can buy the entire float of this tap. What? This is mental. I want to see what this actually is. Okay, so it says here, OTC. Now does anyone know what OTC means? That's sharp. So OTC means over the count. That's not a small. Likewise, there's a daily chart over the cake. No, it means over the counter. So it's not traded on any of the large stock. I like this. If you ever see a char like this, close it. This is not the starting. Yeah, I mean, there's basically things that are too small market cap to be traded on any of the largest stock exchanges. And you absolutely do not want to be missing with them because the market cap is just so low. And on top of that as well, the chances are the company sucks as well. Also, it's going to be very difficult for you to get in and out of the trades. The spreads are normally very high. So you want to be staying away from OTC for the most part. I mean, there's obviously, you know, everything starts on OTC and then moves its way up to, you know, things like the NASDAQ and the New York Stock Exchange and such. But if you ever see a char like this, what you need to do is find this little X here and then close it. That's what you need to do. Do not want to be missing with this at all. Actually gambling is literally, literally gambling. It's, it's, yeah, you don't want to be missing with that at all. Right, Joanne, so yeah, good stuff. Just maybe get rid of that, that mad thing. And there's a few of those which aren't on the US Stock Exchange. So just make sure those are in US dollars and are either on the New York Stock Exchange, NASDAQ or ARCA. Let me get your tags. All right, okay, let's move on to project D. So here, what you have to do is execute some tries. I mean, I lose the end law. Let's see how you've done. So most common error I see here is in great stock buses. Yeah, that stops T type. I know that for a fact. Your entry and exit is correct. Yeah, stops T type here as well. Entry and exit are correct. It stops wrong. So your entries and exits are correct. Also, I don't know what you're doing with the nine simple moving average. Not only is this not necessary for the SID methods. I don't know anyone who uses the nine moving average. I'm not sure how helpful that is. 200 sure, but the nine. So your entries and exits are all fine, but all of your stock losses are wrong. No, that's not correct. That's not correct. You need to round it up from the highest high Lucien. So what I would recommend you do, go have another watch, make sure you understand how to set your stock loss correctly for the SID method. And if you're unsure about it, ask him and he will and any he will answer, but we're not putting on the ends of Wix or close of candles at all. We need it much further out of the way because you're going to get liquidity grabbed every single day of the week if you do that. Right, Reese Williams. Let's see how you've done. Yeah, you don't need these moving averages though. Stop to tie on my second one. This one here. Stop. Oi. Stop to tie there. Intranex that correct. No stop loss on this one. Shorting bank of America with no stop loss. Brave. I can't see if your stocks right or wrong there. Entry next, so correct. So I'm going to I can't see if your stocks right or wrong there. Entry next, so correct. What you like was here. I can't see. Do you enter your next, so fine. This I can probably guess is correct. Stop loss wise, but I can't say for sure. Entry next, so correct. So I'll just. Okay, here I can definitely either stop correct because I can see the 64 line. So that's correct. Good. Good. No, stops to tie there. I can see for sure. It's well that's to tie. Entry exit, fine. Good. Cool. Excellent. So yeah, just a bit of inconsistency with your stop losses. So just make sure you're aware exactly of how how to set them. So there's pure consistency. But all you're it. Entry's an exit. Oh correct. So good stuff. Says yeah, already jumped in with this. Lovely. Right. Let's move on to some ends and doorbell yours. Chris Walsh, first project. Let's have a gambler. Right. So this neckline here, any observations on this trade on this W not really. Well, what can you see? Would there be any advice you'd give on this? Stop loss to tie. Yeah. Because if this is the neckline. Wow. See, I'm looking at this now and it's not worth a try. Fibonacci, well, yeah, if this is our second leg, then that's definitely T1. However, I just noticed something. Isn't that interesting? I've got to repeat this project so many times and I've just noticed it. So let's consider this as our first leg. Look what price does. It comes down. Then it comes up. I'll give you that valid. Because at one point in time, right, this would be just a blind and green candle. Obviously, we'd be terribly concerned with, you know, we'd be. If price is not quite moved in, not really sure. Well, it depends on, yeah, I mean, if you're being procedural, it's wrong, right? Because we need to look, we look for the impulse to move down and then we see a bounce. And then we look for another bounce. However, if you were kind of ignoring this, we were. And just looking in terms of that being this being our move down and then it just does a little jiggle. But it's actually this being our first leg. You could argue this is the second leg. The bodies aren't really moving though. The bodies aren't really moving. I mean, you've got that single move down, but then, yeah, it just looks. Sorry, technically, technically would be correct. It wouldn't certainly not be tradable. We can certainly agree on. But we've got a sketchy first leg with terrible price action in. Then we've got a sketchy second leg where it triggers and then dumps. So I can't say this is wrong because it's technically correct. This one here, where you've got move down and then move up and then this is a standard one. Which, but that wouldn't mean your neckline would be here. And then you've also got this really large one where this is the second leg. But that one we discount because it's just too one key. So that's very interesting. I'm going to bear that in mind for future. Yeah, terrible price action in. Right, I mentioned, yeah, I mean, to my eye, it looked fine. It's very one key, very, very one key. But it looks to my eye like probably just about past the fifth test. Your stops T type, that's T type of stuff. Even if it just comes up to there, you're going to get slapped by the spread and you'll get taken out. T few candles, is it? Is it T few candles? Yes. Nah, seven, right. So the way we count is we go left until we hit a body. That's our first candle and then our final candle is when we enter. So let's count one, two, three, four, five, six, and on the seventh candle. Price duct. The entry is a little bit late there, right? It needs to be on the break of the neck, on the body, not the break of the candle. Stop here, the entry here is a country mild to late. Look, here's, move up, then I move down, then I move up, and then I move down. There's your neck line. This is nowhere where it's somewhere, but it's over identifiable in terms of pattern. Yeah, but you could argue the same though, right? Not enough room to complete. You can argue the same about where was it? This one here and this one here. Because both of those, you'll take profit lies in the weeks and we can't have that. But the first project is really just looking to spot reversal, W's and reversal ebbs. Yeah, we're in a good stuff. We're going for a first project. Excellent. A cup, I mean, that one's a little bit mysterious, and stops of verging on two types. Just verging on two types. Just give it like just a little bit above, not too far, but you don't want it flat on either. But yeah, great, great, great first project. Chris as well. So have a look. Why BG Chartres is illegal? It is, it is in certain countries that's five years for blinding people with charts and day view. Do you know what is criminal also? And this what I was doing this just before this session. Do you know what you can't do? You can't do night mode on Google Sheets. Definitely legal America. In China, it's reeducation in Mongolia, where you go until you have the correct perspective or what kind of night mode to put on your computer. This we want to jack wood. Good. Nice. Nice. Good observation. Yes, great. Do you need to be on the break of the neck, find you don't want it before. Yeah, it's just good. There's not really much for me to say on this. This is a tricky pattern to spot. This, this, this isn't right. It's vitally important that we take one to one's on M's and W's. We don't take anything less than that. If we can't get, I mean, I see why you've done it. Because you know that pattern completion needs to lie within the bodies. But if that, if we can't achieve that with a one-to-one, then we just have to move on. It's wow. This is also very difficult to spot. Very, very difficult. That's more than a one-to-one. And she's a little early there. But you're spotting the patterns. I'm just nitpicking on the trade execution side, which is this. I'd like to see this one. But this is... Have you even missed any? Okay, so this one here, not enough candles, do you agree? Do you agree with that? Statement. One, two, three, four, five, six. You don't agree, Namiya. You disagree, T. Jamie, we're right. Why? So why? Because it did sure looks like six candles. One, two, three, four, five. And then we're in on the six, right? The body. What do you mean? Not enough, Lee says. You wouldn't enter on the six, though, right? So this is a little nuance. Because you're right, it does crack the neckline on the six, but we can't name it right. However, we get an opportunity to enter on the seventh. And that's what gives us the most sense of it. And that's what makes it so clear. And that's what makes it so clear. And that's what makes it so clear. And that's what makes it so clear. And that's what gives us validity. So you will see on several occasions, a decimation about this particular set up this week. I don't know, I wasn't on his sessions, Lee. I mean, this is from probably a couple of years ago, but the these things do happen. Like you, you, you'll often see, take often, you will see on M's and W's, price will crack the neckline several times, right? It will, it will try several times until it finally makes this way through or just rejects off it. So in this instance, it does it on the six, but there's no entry, but it gives us a chance on the seventh. Now, comparing contrast, this one here to this here. So we have one, two, three, four, five, six. So there's six, we can't enter, but it just often goes. So this one doesn't give us an entry. You wouldn't try to know the between the legs. Well, I mean, there's, there's, you're talking about this one over here. Jamie, yeah, I did this, there's a whole, well, okay, there's, there's, there's, there's more wrong with it. Let's do a bit more analysis. What else is wrong with this track? Okay. Because you're right, I don't think anyone would be, would want to trade it. But there are several obvious things, and then there's one of them that's probably not so obvious, and all of these would mean we wouldn't be taking it. Previous price action, right? So pin bar, not a pin bar, I mean, that's a bullish pin bar, right? That actually tells us price wants to go up. So this is nice, but look at this nonsense here, right? What is this green candle doing on the way into the pattern? Let's look left. Oh, look at that. This is a potential roadblock on our way to take profit, so it needs to be careful with that. So that's absolutely something we need to bear. But that's not necessarily a deal breaker, but it's definitely trouble. What else? And I'm talking specifically about this pin bar here, which I guess is a thullery, so maybe that's someone you were told, which is a bearish one. But there's also another reason involving this particular candle, why we very unlikely to take this tray. I have many words mentioning, okay, cool, cool, cool. She can start pre-sprice action. Well, again, that's the sh-d-d-d, that's not in the rules, right? That's not in the rules. So the previous procession we've mentioned, now, there is nothing to do with candles, candle formations within M's and W's that's in the rules that we care about. But there is something with this particular candle. Looks like it's gone nearly to profit. Right? Now, one of the rules you learn later, if something's gone 75% of the way to target, is kind of balanced the market, right? It's kind of done the job of the pattern. So that very much loads the confidence in the trade, because it looks like it's already rebalanced things, right? It was rebalanced this impulse of move it. And if prices are really basically gone to target, do we really want to push the issue? So that's another concern. Now, the final concern, this is one that is not so obvious. And it's also to do with these candles here. But it should bearish pin bars beside each other, right? And what can we infer from that? Why would we get such a big, in-dis-well, in-disci-surprise action? I think something more specific we can infer from that. When do we see these kind of nonsense candles? But it's just mild bigger than everything else. News, yeah. Jerome Powell has probably said something. Right? So this looks like this news time, right? We've got this monster thing here, this is a whipsaw action here, this whipsaw action here, and then price just blasts in straight up. That's almost certainly news. So we probably wouldn't even be interested in taking this trade. Because we don't enter trades. How soon before news do we not enter a trade? For Amazon W's on the one hour chart. That's free. I don't think maybe, I'm hoping maybe, maybe two. I mean, maybe it depends on news. But yeah, we, because really we want the trade to go to target. We'd be closing off the trade before the news happens, right? So three hours really, you don't want to be, you're mucking around. So we've got trouble here. We've got roadblock. We've got clearly news of whipsaw news events going on. We've got cameras already gone to target. So the, all of these reasons together would certainly mean I would not be particularly interested in this trade. Here I was in headsholes, mw. Well, it's on the hour chart. Should be the same. Unless it's changed. Unless it's changed. Then I need to go back and what, jump back on some more live sessions with Simon. If there's been a modification to that. Cool. Yeah, so you've missed. Yeah, I mean, this is, you haven't missed anything. I mean, apart from a whole chart, some apart from the whole chart that you've missed. And the ones you've done, you've very good spotting. But big takeaway from this. One to ones need to just dig to one to ones with this. Don't get here on that jack. That will, that will hurt. All right. But yeah, good stuff, very good stuff, very good spot. Jagward. I get it. Take. Cool. Nice. How have we got time? Brilliant. Let's move on then to back testing. Antonio Closel. Let's see yours. Oh, actually, Jacob Armstrong, you're the most recent one. I think we're only going to have time for one. Let's see yours. So this one you've got it drawn, we can't take because you've got take profit lying in the wicks, which we can't do. Three, four, five, six, that's not enough candles. All right. What do you think about this one? Late entry. Yeah, I mean, yeah, just a little bit late. I mean, what pair is this? Ozzy card. So Ozzy card rules spreads a pep. So that is just that little bit late, not very late. You want it maybe just there be good. No, this one here I'm talking about. This one here I'm talking about. Not this one obviously is sick candles. But this one here, that entry is definitely late, definitely, definitely late. Yeah. Yeah. That's probably your entry there. Any other observations on this one? Vacancy. I don't want to focus in too much because I want you to see the previous price action. So. Anything you'd change about this particular trade. Not two to one. Man, if we could get away with two to ones on M's and W's, Holy crap. We would be so rich. The 70% win rate strategy dude. We could get two to ones on that. My God, I would literally own the world in that three years. I'd be rich of the Neelon mask. That would be nice. No, unfortunately we can't. Does anyone else's Ozzy pound stuck please? I'll leave your back your back. All right, let me let me finish giving feedback on this. You've probably got some you've probably got some of the filters enabled, which you need to get rid of. Right, so here I think we'll stop loss. It's just ever so tight. It's a little bit too close to this. So I'd probably just move this up just there's bread. Okay, well, I before before I move on to the next shot, let me just quickly tackle Lee. So you don't give up and join a monastery for a an anary in the mountains. We've got an anary here actually like deep in the mountains. You're back off of the school run. All right, let's dive on. Okay, so what was it? Ozzy pound. You missed us, I don't know if you missed us look at the name on 9-year-end stocks. It was fun and games league. So Ozzy pound. You almost certainly have put something blocked over here. If I go to 4x, I've got all different kinds of options available. Where's fx is fx here? The fx here. Interesting. Let's get on here. You may be right. Something's gone wrong here. Well, something's gone wrong. Oh, I know what the issue is, Lee. I know what the issue is. I know exactly what the issue is. Right. Can anyone figure out what the issue is? Gold star if you can figure it out. I figured it out. I'm getting the gold star ready. Shut down. Nope. I'll give you guys five more seconds. Let me show you something. Can you see the difference between my chart and yours? Can you see that? What can we do with the gold star? Yes, you've got the inversely. It's not Ozzy pound. It's pound Ozzy. I just searched for GD, A&amp;D, and that will sort you out. No, to be fair, it's all done. It's all been done before, and it even slipped my mind. Just be aware of the inverse pairs, because they do exist, but they're not really tradable. So there we go. Sort of you out. Let's go. Time is upon us. I don't want to just, if you don't mind, guys, I'm just going to, I want to bash you. I just want to at least finish giving feedback on this project. So here, your stock loss, I think it can entry is great. That's almost perfect. This trade though doesn't look great. We really want to take profit a lot more than this move in. Your stock loss is a little bit loose. This stock loss is too tight. We need it behind the pattern. This is our first leg. That's our second leg. So we need to stick our stock behind there. Also, this is a roadblock. We'd need to identify. Yeah. Entries a little bit too far too late. It needs to be on the brake of the neck, right? You could argue that's a roadwork. Yeah. Yeah. Good. Yeah. That's a bit loose. You can argue that's a roadwork. Right? If you stick your stock behind there, behind, behind this candle here. There's red one here. There you go. Just verging on the tide. Maybe just about acceptable. This one. The second leg just looks like it's flat. It doesn't really look like the bodies aren't making the bounce that we really need to see. Yeah. Probably argue these as tweezers because if you have a look, bang, bang, bang, bang, that appears to be our brick wall there. We could probably pull our stock to where this line is over here. So yeah, good stuff, good stuff. I think Jacob working on, so getting your entries, just make sure they can say just on the break and then I go on just a little hairs, but that is really good. Really good. But the most important thing I think you need to work on is your stop losses. Make sure you've got consistency on that. Make sure you're identifying and roguix and then getting things set just behind. Not too far, not too close. But yeah, good stuff, Jacob. Let me get your tag. Okay. There we go. Lovely. Righty, home folks. And that is that for our first session of the day. I am going to be in the cafe later. Backtesting, supply and demand. So you are more than welcome to join me and you can help answering the invariable questions. Can I do this on the stocks? Always turns up once. If you so, if you so desire, I mean, you can also just come and enjoy and make some decisions on trade and do some analysis. Right, there's a link though. So before you go do anything else, go write down one thing you picked up this session. If you do it, it'll lock it in your brain if you don't, you'll forget about it. Right, so if I don't see you later, guys, have an absolutely fantastic weekend. And I'll see all of you beautiful people on Monday. Take very, very good care of yourselves.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