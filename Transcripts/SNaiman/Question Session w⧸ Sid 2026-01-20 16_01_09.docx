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Hope everyone is doing really well. Let's see. Got some folks signing on. All right. Welcome. Lots of folks still signing on. Glad you could be here. Welcome to Alistair Anna. Aest Cecilia Christie. Welcome, friends here. Carl Paul Michaels here. Richards here. Sig Rich. Stephanie. Welcome. Stacey's here. Tanya Tracy. Good Paul. Welcome everyone. Glad you could be here. So let's get the chat box going. I'm curious to see how many of you actually attended the all hands we just finished in all hands before the session. So let's see in the chat box. Let's see if you attended the all hands. Let me know yes or no thumbs up thumbs down. Alistair yes for to do. Paul. Yeah. Yes, Paul. I agree. It was really good. It was very good. So, um, Dale says both my hands attended. Very cool. All right, Richard Jim. Yeah. A lot of folks attended some didn't. So if you did not attend, I really urge you to go back and watch the replay. There's a lot of good information on there. A lot of announcements that's acted for this coming year and more to come, but a lot of good stuff there. So if you get a chance, watch it. Yeah, later on. All right, it's good going. Let the cover today. Let me do a screen share. And then we'll get going. And if you could let me know if you can see my screen, that would be great. All right. Well, thanks. Michael Brian. All right. Everyone can see the screen. Very good. All right. So here we go. So here's a quote for today. This is one of my favorite quotes. I'll repeat it repeatedly, but it's really important. Traders need a daily routine that they love. If you don't love it, you're not going to do it. So really key in terms of how you approach trading is in actually having a routine for trading. Right. It's just like any routine in the morning. You get up. Everyone has a morning routine. You should have a trading routine and make sure that you follow it. If you extend a deviate and go in all different directions, then you're going to have a hard time sticking to a routine that's going to make you more successful. It's key. So figure out if you don't have a routine, it's beginning of the new year. Try to figure out what works for you. Again, not don't stress yourself out, but make it something that you not only can do easily, but you're going to really love doing it. So keep that in mind. All right. So here's the agenda for today. We're going to look at the strategy with some watch list. We have some back test results. We'll look at and then we're going again into more options stock options. We'll do that. And then we'll take a look at what's going on the crazy market. I know it's open quite down today. We'll talk about that. And based on what we see in the market and our strategy will have some idea of what we're going to look at for some potential trades. And then we'll have some questions. Good questions. We'll answer those. And we have some project reviews. We'll go through as well. And I'll check the check box to see what's going on. Here's the strategy checklist. And again, what I'll do is I'll go through this checklist on the chart where it makes more sense. But I always have this next to me when I look at some potential trades and make sure I'm checking off all these points for before I get into the trade. Here's a watch list of all profitable trades. Basically, this watch list covers a cross section of the market. Money will be going from one area to a market and to another area of the market. Pretty much all the time. So money flows back and forth to different areas. And this watch list covers all the different areas of the market areas such as financial technology, real estate, retail, even gold, silver, and transportation. Let's see, even metals. So all the different areas of the market, you'll see money flow from one section of the market area to another. And then when that happens, we'll get oversold and overbought signals, which gives us opportunities to trade stocks in those areas. And the other list exchange traded funds, ETFs, the major indices for them are ETFs themselves. And the diamonds were the top 30 industrial stocks. These are the components. We have the cues top technology stocks, the underlying stocks here, the magnificent seven or the mag seven. They're very high capitalization large companies. When they move, they're price stock price moves on market moves quite a bit as well with it. So we look at what market trends are we look at the spiders first. I WM or Russell 2000, these are the small cap stocks, not as familiar stocks, but they're important in terms of the depth and breadth of the market trend. These links will give you the major components. You can trade either you could trade the index don't have to worry about earnings. But if you trade any stock and either components, you will have to. Take earnings into consideration will show you that on the chart. Another place to look for potential trades are the 11 sector, the major sector ETFs. So the exchange traded funds can be divided up into 11 major sectors. These are the descriptions. The symbol for that sector starts with an X you can trade that specific ETF not done worry about earnings. If you trade any of the components of that ETF that sector ETF, then you do have to look at the earnings dates. This link will give you the latest component of each of these sectors if you try to type in the symbol of the sector. Now, last place we want to talk about the look for potential trades in the academy going to classroom and in classroom, there's a lot of information. And if you scroll down, you'll see trading view tutorials. And if you click on trading view tutorials on the left, you'll get a content list of what's tutorials are available and you'll see here, we have how to scan for stocks. So you can scan for our side less than 30 or our side greater than 70 using trading view to do that. And then we get a list of stocks. We have another watch list we can go through. All right, let's talk about back testing. So back testing is really nothing more than taking the strategy we're using and applying it to some historical market data to see how would have performed in the past. So we do this to evaluate how effective the strategy really is before we apply in any demo or live trading. So back testing is key. If we take a look at the back testing results, we see we have actually had to go to a second slide. We have 40 people here and we have a total now 54 people have done all the back testing. That's a lot of work because you're back testing minimum of 300 trades. Some have done more, but minimum is 300. So with all these back testing folks 54 room. We see we've had over 16,000 trades that have been back tested the average win rates of 79% on all of those. Now today we're going to take a look at a back test that Adam showed it. So here's what the back test spreadsheet looks like. And the back test spreadsheet has a lot of columns in it. I just took a screenshot of the far left of the spreadsheet. There's a right area as well, which has linked two charts and other data as well. So we fill in in this back test spreadsheet all the columns here. And we're going to go through the back test trade that Adam did on FedEx FDX back test. He did a short trade on October 8th, 2025. And if you see here, it's highlighted. This is a trade that was done. We're going to look at this trade on the chart. A lot of information into this trade the entry date, exit date, the entry price stop loss for said risk, et cetera. So we'll look at all those on the chart. Here is the chart for the trade that Adam did on FedEx FDX. So the first thing we do, I like to put the strategy checklist kind of summary right on the chart. So first thing we have to do is look for a signal that we don't have an RSI signal. We don't have a we don't have a trade. So the signal we're either going to get oversold over bought oversold meaning RSI has dropped below 30 over bought meaning RSI has gone above 70. The RSI panel here. This is the 70 and this is the 30 down here. So we see that on 10 6 this white line. We see our sign was over bought it went above 70. So once we hit that target above 70 will get an alert or we have a watch list and we'll look and say, oh, this one's RSI above 70. We have a potential trade potential trade. I say potential because once you get the signal, the next thing you do for any kind of trade is you need to make sure you have all the entry rules followed. So we need to look for an RSI MACD alignment and since we're looking for over bought we're expecting stock price to go down. So we're looking for alignment in the down direction of the RSI MACD. So if we see here we got the signal. We see the RSI started pointing down the MACD was still going up right about here. It started pointing down. So Adam took this right here to say, okay, RSI MACD or line on this date. So that's one check. So the R line in the down direction next thing we need to do is where is earnings earnings needs to be more than 14 days away the next earnings. We don't look at past earnings notice past earnings you can trade one day after earnings. It doesn't matter. Right. But we're looking for future earnings have to be at least 14 days away. Not the past earnings. So here we see earnings is way out here the earnings date that we looked out here is on December 18th. So way away from October what we're looking at for entry is October 8th right here this vertical line. So no worry about earnings. So check that off. Next thing we do is we have to have a weekly RSI pointing in the same direction of the trade. So we have to go to the weekly and look for the RSI and it has to be pointing down because we're looking to go at the down direction. Now up here on the left you'll see FedEx Corporation 1D. This is a daily chart. So if I were live and trading view I click on that and change that to weekly and then I get something like this. So if we look up here in the upper left you'll see now we're on a weekly chart. So the weekly chart of FedEx and we had looking at this date to trade. Right. So we're looking for RSI needed to point down so weekly RSI is pointing down supports the trade. So we go back up and we say okay now we have RSI MAC the alignment we have earnings checked off now we have the weekly RSI supporting now do we have a price pattern. Now we go back here on the entry date and we look back to see if we have any discernible price pattern. Do we have a double bottom double top and shoulder in bird and shoulder roll atoms and see anything discernible which is fine. It's not necessary for the trade. It gives us added confirmation. If we did have a price pattern we would say okay that supports our trade even more. And for me when I get all that added confirmation it just means I'm going more shares. And I have probably more confidence in the trade right so all right no price pattern but everything else is aligned so we can enter the trade. So we enter the trade step three enter the trade on 10 eight at 242 33 10 eight is this vertical line we're looking at where the RSI MAC the aligned and we did all the checking on the earnings. And we checked on the price pattern and we also looked for anything that could help us in terms of confirmation price pattern and we looked at the weekly RSI. So now where do we get this day we entered it this price rather we entered on 10 eight here's a price 242 33 where do we get that well as soon as everything lines up you've gone through the checklist you've checked the earnings date you've checked. The weekly RSI you've checked for price pattern soon as you're done check check check you're ready to enter the trade you go up here on the upper left you'll see trading view has. Gives you prices it gives you the opening price the high price of low price and see is the current price so at the exact time that this all lines up for me I trade the last hour of the market open so I enter trades usually the last hour of the market open. But you can line this up first thing in the morning middle of the afternoon whenever it lines up is when you go up here and get that see price so I've got that price at 242 33 so he entered right there now the stop loss is set once you have the entry you have to set a stop loss for risk management so the stop loss is set between two dates what are those two dates that we're looking for to set the stop loss. All right let's see. All right use the chat box tell me what two dates we're looking for Brian's got it Richard's got it Jennifer. Brands got it okay so we're looking for two dates those two dates are the entry date and the signal date where we got that over bought signal between these two dates including those dates so if we have a high or low on one of those dates we can use that date so we notice here we're looking for the highest high rounded up so on this date is the red line the high was a little bit lower than this date so on this date which happened to be the same as the last day. As the signal date we find on that date the stop loss on 10.6 the stop loss was 250.09 was the price the highest high so the stop loss is 251 we round up so again we get the highest high on that date rounded up 251 we set our stop loss right there that's our stop loss so now we have a stop loss in place now we take a look at the price. We look at how the trade is going to pan out we notice we entered here now we're moving our side down and we look for RSI 50 to be hit it actually hit one day it jumped away below 50 but that was the exit date the exit date is when the RSI 50 is breached now the RSI 50 you can observe that on the chart and say oh yeah hit the 50 or went below it so I'm getting out or the best way to do is go in the training view in those tutorials and we look for the next day. And you can set RSI 50 alert and you will get an alert that says RSI 50 is hit so soon you get that alert you go in and take a look at again what the current prices what is the current price when you get that RSI 50 reached so we saw Adam saw that RSI 50 he exit the trade on 10 10 because RSI was 50 was reached and at the price at that time looking up here the current price was 224.63. So he entered on the 8th October 8th exit on the 10th two days later and entered 242 exit at 224 now remember we're going we're expecting price to go down so this is actually shorting meaning as price goes down you're making a profit because you're shorting the stock. So now what happens is between those two numbers the difference is the gain so the gain on this trade would have been $17.70 per share so for every year you gain $17. Now I took a look at what the when you enter the trade what the price cost was when you enter the trade was 242.33 cost you 242.33 cents per share if you made $17. I give you 7.3% on that basis. So you return on that number 7.3% in two days. All right any questions on that so far. Yeah, how can you start a position size if you don't determine stop loss until I have your entry now you what happens and you'll sit on the on the position size calculator we're going to use that you do enter the amount of your account amount you risk percent you enter the entry entry price and the stop loss so you're in right at the time you're going to enter the trade so remember here here's your you're you're you're earning the trade on this amount and you're putting the stop loss in when you're earning that trade right. Okay, so now there's something missing what's missing what don't we know that we need to know to trade this. All right. So yep. A's got it friends got it Jennifer Brian Paula for and yeah I'll have it in that's position size let's see there's a question here by Judy said we're entering the trade you sell short then immediately enter by to cover with stop loss is this correct. You you enter that when you enter the trade yeah you'll you'll be selling short but this is way down the road when you get to do the order entry right now we're learning the strategy but yes you enter your intermediate is a short trade and then you put your stop loss in based on the short trade right. Okay, so yeah we don't know how many shares don't know how much we're going to spend on this trade and we need to know that right so what happens is we're going to be using the position size calculator that tells us based on our count size based on our risk percent based on our stock entry and stop loss how much we're going to spend on this trade. If we click on this we get the live version of the position size calculator and it looks like this so here we are. Excuse me the position size calculator has various columns and you'll notice some columns are in black. And some are in color now we fill in the columns that are in color so we fill in the account value we have five scenarios we're going to look at the first one count values 2000 dollars risk is 0.5% we're starting with a low risk the highest risk you want to use is 2% 0.5 is a good starting point. So we're starting with 0.5% risk on this trade where we enter the stock entry price which you saw from the chart or the spreadsheet you can get it from there here's a stop loss. So once we enter these two right we get an idea of how much we're going to buy on this trade so to answer that question we enter the stock the stock entry price and the stop loss. When we after we enter the trade we put the stop loss and then the calculator tells us okay for this trade you gave me these parameters here's what you're going to do you're going to spend $280 and you're going to buy 1.153 shares now. brokerages most of them right now don't have fractional shares some do but if you round this you're going to round this down why because you want to stay within your 0.5% risk if you rounded this up to two shares you'd be a lot more than 0.5% risk you almost be double 1% but you want to stay 0.5% risk say round this down you spend a little bit less than that. Now what happens is once you enter that amount in the trade right once you're in the trade you enter that amount you go and say okay now once the trade is over you enter the exit price and notice. The exit price which came from the chart or the back test spreadsheet here it is we entered it and notice we made $20 on a this trade on a $10 risk this is the risk if you set this up the most you can lose is $10 on this trade. You're not going to lose $280 you're spending $280 but you're going to lose $10 and you're making $20. Now these other columns in color this is just notes on what you're trading at the X you're trading it short in the date so we have this one scenario filled in now we're going to go through the second one here we're keeping the account value the same we're raising the risk percent is the maximum 2% we go through the calculations it tells you to buy 1.000 to spend. $1,000 to spend $1,000 to buy 4.64 shares you can round this down because you don't want to go above 2% and then notice you're making $82 on a $40 risk. Now we go into a $5,000 account we've grown the account now we're only going to risk 1% so this is going to show you the different risk percent how it pans out and we see 1% we're risking $50 on this trade spending almost $1,400 not risking that risking 50 spending 1,400 buying almost 6 shares and you're going to make $102 on your $50 risk. Now we're at $10,000 account double that. Congratulations we're still conservative with our money 1% risk so we're only going to risk 1 that $100 out of this 10,000 you're going to spend $27,200 almost $28,000 buying 11 shares roughly $204 $100 on a $100 risk. Thinking 24 now the last one we've all done the training gone through become a 6 figure trader training 100,000 still like our money conservative the one risk too much yet. So we're risking 1% $1,000 you're spending $28,000 out of 100,000 seems like a lot of money to spend on one trade right. So then you're buying 115 shares you're making $2,000 on that $1,000 risk now you're spending this amount but you get that back when the trade is over anyone remember how long the trade took you'll get this money back and you'll get this gain as well back in how long let's see if the chat box for members. Yep Jennifer's got it a Scott Apollo yep Judy yeah two days the trade was two days so in two days you'll be getting that money back let's see we had some questions on here. Yeah so Richard Judy G we want to BTO buy to open on a put when exiting choosing sell to close that's your talk about options instead of shares on that one we'll get into that okay. Alright so now we've got this all figured out and we see that based on our account size and our risk percent we have certain gains based on that trade if we're following the rules. Alright so now what happens is. We take a look at all of the trades that Adam did on his back test for FDX so in FDX you see the highlighted. Rose right here these are the FDX trades he did 10 FDX trades FDX trades he had six longs and he had four shorts out of those 10 trades he had nine wins in one loss while that's a that's an unusually high win rate well we'll take it right so 90% win rate on FedEx so once we get a win rate of over 70% on anyone stock we added to a specific list that we're putting together what what do we call that. List. People are ahead of me okay I'm being too predictable I have to change it up next time okay Jennifer's got it Richard's got it. It's got a Paula yeah well what we call the BTW or the back test winners list so we have a list of stocks we're following that when they get to be over 70% in the back testing we put them on this list notice we put FedEx on here. When I went through this I was surprised it was on there already but it was not now this watch list is separate from the previous watch I gave you which was a cross section of the market but you'll notice that there'll probably be a lot of stocks like McDonald's and some others that are in both watch list so you can combine them in the one or you can leave them is to I can go through this list just go click click click click on trading view to see if I have an RSI 30 or 70 signal I go through a list of 50% 60 stocks and less than 10 minutes and then the ones do give me a signal I write them down then I have my checklist and I dive deep into those and go through the rules and see if I have a trade. Alright so that is our BTW now let's take a look at options a little bit right what's a stock option stock option when go through this quickly I went through last session as well but I'll review this quickly the first part of it option is really it's a contract. And it gives you the right not the obligation you have a right to buy or sell shares of a stock at a specified price meaning the strike price on or before specific date expiration date now options there are two flavors of options there calls and puts call option gives the whole of the right to buy underlying stock put option gives you right to sell underlying stock now options don't exist by themselves. Exist by themselves they're tied to stock but options can be bought or sold just like stock right if you're buying an option you're paying a premium to buy an option you can buy a call or put. If you sell an option you're collecting a premium you can collect you can sell a call or put you could buy or sell calls inputs. Now the basic of the option there there again as I mentioned the derivatives of underlinks stock they don't exist by themselves they're tied to a stock right the call and put prices or the option prices move with the stock price if the stock goes up right then your call price is going to go up so if you bought a call at $5 and the stock was at $15 and stock goes from $50 to $60 that $5 call could go from five to $6 and you can sell it at $6 and it's going to be a good deal. Now if the stock price goes up the call price goes up as we said but the put goes down so every stock strike price has a call and put associated with it so the price of the stock goes up the call will go up and the put option will go down now the opposite if the stock price goes down if you have a stock price going down your put premium will go up so as price goes down puts go up and you can sell it. So it goes down puts go up and calls go down so it may sound confusing at first but after after while you get a pretty easily calls are up when prices up and puts are up when prices are down and reversed so we can trade calls and puts depending on what we think the price direction is so we said before on the previous example we saw the stock price going down so as Richard and mentioned you can buy a put. So you buy a put and when the price stock price goes down you sell it at higher value and you make money. Alright so let's take a look at example this is this example we're going to buy a call stock option right now we're expecting an underlying stock price to go which way if we're buying a call option we expect price to go up or down do we want if we're buying a call option which way do we expect the price to go. All right we've got good answers Brian rubber Dale OK everyone's got it cheese got it yeah we expect price to go up if we're buying a call option now buying a call option to profit when the stock is up or down when we make a profit well we make a profit of the stock goes up or down up everyone's got it Harry it sure everyone yeah so call option we expect stock price to go up we make a profit when the profit is up and we make a profit from the stock price to go. price to go up, we make a profit when the price goes up because the premium, the call goes up in price and we sell it and make a profit. Now we pay a price to buy the call option. It's not cheap, right? We have to buy it. We have to pay a price just like you buy a share, you buy a call option. There's a price, you have to pay for it, right? So in the stock goes up, when you hit RSI 50, you can sell the call option for a profit just like you would sell the stock, right? You wait for the RSI 50, be he be he hit and then you just sell your call option for a profit. At that point, your call option trade, your obligation is, your call option trade is completely closed. No further obligations for that option contract. All right. So here's an example, UNH. I went through this as a live trade. Got the signal oversold on this date. RSI aligned in the up direction on this date. I checked earnings. It was our way, no problem. No price pattern entered it on this date. Stop loss. I set my stop loss as I said before. RSI 50 take profit on this date and I ended up profiting $4.65 on this trade with options. Now how do I do that? Here is the option. This is what my fidelity account option looked like when I bought it. So I'm buying a call notice because price is going up, right? So buying a call and I've got a September expiration date. Now notice I did this in August, right? So I'm about a month out. I'll go either a month or two months out and I'm doing the 270 strike price. That's that's what this information is telling me. The stock at the time was around, let's see, stock price when I entered, it was 261.47. So I was just slightly out of the money when I bought that. That's a terminal here at the money, out of the money, in terms of where the option price is, where the strike price is. So I bought one contract. I used to tell them about one contract, it cost me $7.70 for one contract. Actually, each contract controls 100 shares. So you multiply this number by 100 and that's your cost. So you could see the account was draw, I drew my account negative. I had to spend $770 to buy this one contract on August 12th. That's what it cost me. And then on August 13th, just one day later, stock cooperated and went up nicely. And now that contract was worth $12.36. Now these other numbers are just small commission and fees. Now notice, I got back into my account. This was a plus $1,235. So I spent $770, minus, got back that amount. So my profit was $465 on that trade. Again, buying a call option, waiting for the RSI 50 to hit, taking profit. Now what we're going to look at is position size calculator for this trade. Let's say you're trading a six figure account and you're risking 1%, we're just doing 1% risk and you'll see why in a second. So we're risking $1,000. Notice my position size $9,518. I'm spending $9,000, $10,518 based on my $100,000 account. I'm only risking 1,000. So I'm not going to lose 9. I'm only losing 1,000, right? If I get stopped out. Now notice it tells me to buy 36 shares and get so much profit I'm going to make $376. Okay. So if I bought the shares, I'm spending $9,500 to make $376. And how much did I make here? Made $450. And how much did I spend $770? Okay. So now let's take a look. Let's analyze this in terms of stock trade versus option trade. So my stock trade purchased as I showed you saw in this spreadsheet, position size calculator or other, I spent purchased 36 shares at a cost of $9,500 and $18. My profit was $376. Risk was $1,000 if I got stopped out. All right. And go back to here. Here's your risk of $1,000. Here's your profit. Here's how much you're spending. All right. So that's the stock. Right. Now if I go to the option trade, I'm purchasing one call option contract, cost of $771. Profit was $465. My risk was $154. Well, how do they get that? Well, I took a 20% risk of the amount I'm spending. I'm not going to lose more than 20% on my option or also amount. That's my, that's if I get stopped on my option, I'm out. 20%. So risk was here. Now if I spent $5,000 on the options, I would spend $5,000 by the number one option, one contract, cost $771. So if I divide $5,000 by that, I'd have six calls. If I bought six calls, remember I made $465 on one call option. If I bought six of them, I'd make $2,790 on that trade. My risk was $1,000. Right. 20% of my $5,000. I was spending $5,000 on the options. I'm not going to risk more than 20%. If I lose 20%, I'm out of the option. Thank you. So now my risk is 1,000, just like my risk here, but my profit is this amount versus this amount. So you see the power of options. Now, it sounds and looks really good, but it options are very complicated and tricky, because you can lose money faster on options than you can on shares. So you have to take that in your account as well. All right. Any questions so far? Do I have a position calculated for options? No. I just have it for shares, but what happens is you go in and you see how much you're going to spend. OK. That's a good question. So let's see. Come on. Here you go. All right. So if I go into my position size calculator for shares, right? If I take a look, if I'm going to spend this amount of money, right, then I'll tell myself, OK, I'm going to see how many options I can buy for that amount of money, and I'm just going to buy options instead of these shares if I'm going to spend that amount of money. Right? So that's how I do the option position size. I use the same calculator, right? I have my stop loss in everything. I have my position size that just divide by how much it cost me $7.7 to $71 per share, divide this by $7.71. That's how many call options I would buy if I wanted to spend that amount of money. I can lower this to 0.5%, or even 0.2, or whatever, and get this spend less and buy less calls, and make quite a bit more than this. OK. That makes sense. Let me see if I get that question answer. OK. All right. So now stock options strategies. OK. You want to buy a call option if you're expecting stock price to go up. Right? You buy a put option and expect things stock price to go down. Now I did the put option last session. If you didn't see that watch the recording, I did that first to put option. Now the next couple of sessions, I'm going to do a call option with covered calls, and I'm going to do a selling a call and selling a put. Right. I'm going to do that in that couple of sessions. So stay tuned to that. This is my favorite strategy, selling options. Buying options, you really have to be spot on the money because it's very tricky in terms of stock movement selling options. You're actually using time in your favor because options expire over time. They'll go down a value no matter what stock price could stay the same for a week, and the option value will go down. All right. So that's why I like the time value selling options. And we'll go into that next time. OK. Any questions? All right. So now we're going to go into what's driving the crazy market today. The market was down this morning, not a big surprise based on what's going on. So we have instability in Iran. We have we're going to take any action, military action or otherwise. Don't know. China and Russia are they going to respond? If we take any action, don't know. Greenland. I think the European market, the European countries got together and said we're going to do a sell America trade. Europe owns $8 trillion worth of U.S. bonds and equities. They want a lot of hard money. So they have some control and can react to what we're doing if they don't like it, which they don't like. So all of this really comes, sums down into one word. What one word can we use to describe the market when all this is going on? Let's see. Let's see. Jetbox. All right. Can we think of a one word? All right. Yep. Harriet's got a good word. Yep. Like Harriet, I like Richard's word, both good. Yep. We got in the major word, I'm looking for. Michael's got it. Paul's got it. But everyone's correct. We use words like volatility, chaos. Crazy wonky, I like that, Judy. But the word I'm looking for, the Michael got and Paul got as well as uncertainty. The market, you'll hear me talk about uncertainty. The market hates uncertainty. And when it gets to be, when there's uncertainty, or again, you can use volatility, but uncertainty, when the market's uncertain, what's going to happen is it's not going to react well. Because it doesn't know what's coming down the road and it loves to know what's coming down the road. So it'll go down. You know, what will happen is people will pull their money out if they're uncertain about what's going to happen. And that's what's happening today this morning. I think the market's still down. We'll look at it. So and it's not down a little bit. It's down the good amount. Now based on what's going on, gold and silver has still been jumping your record highs due to Greenland and other crisis going on. People are going into safe havens like gold and silver coppers also up. So hard assets interestingly enough for going up. To me, as well, we still have an inflation issue. So people are concerned or investors are concerned about inflation. They're going to buy hard assets. That's how you protect yourself, gold, silver against inflation. This is an interesting article I read Mark Andreessen. If you remember, he was the person that found a net scape. I'll date myself. If you don't remember a net scape, don't worry. But he founded that now. He raised over 15 billion for artificial intelligence companies, a couple of companies. Now AI stocks have been beaten up because of valuations. A lot of folks recently thought that the money's being spent by companies on artificial intelligence is not going to have the payback based on the spend. So the AI got beaten up for quite a bit. They started to make a little comeback and this is telling me that there's still a lot of interest and focus on AI. This one is important in terms of what's going to happen with Walmart. They're being added to NASDAQ 100 today. They've been shooting up because of that. Typically, when a stock gets added to NASDAQ 100, this is a fun new area. Different fund managers will buy indexes in NASDAQ 100. They'll be buying more people. We'll be buying Walmart by buying the index. It's going to drive the market. The price of Walmart up. I'm watching this to get to an overbought situation and then to come back down as an overbought trade. Earnings have a lot of earnings going on. We have Netflix, Halliburton, Oil, Shwab Financial, Johnson Johnson, Healthcare Intel, some of my conductors, General Electric, FCX's Copper, Shlumberj, Oil, Abbott Labs, and Proctor Gave a lot of earnings. Earnings are going to be really what drive the stock prices. So all of these impact earnings. The company will either get more earnings or less earnings based on what goes on. For instance, if a country gets annihilated and needs to be rebuilt, companies like Caterpillar and Deer and others will start to make money because they'll get called in and rebuild that country. That has an impact on the earnings based on what needs to be done. We're going to keep an eye on earnings because earnings drive the stock price, which drives the market. All right, any questions on that so far? All right. Yeah, let's take a look. Let's go in and take a look at the market. Oops. Look at the market. And here. So these are the spiders. We could see big gap down. Now notice this big gap down, we just happen to hit this blue line. This blue line is the 50-day simple moving average. The red line is the 200-day simple moving average. The blue line is not only known as the 50-day simple moving average, but also known as the institutional moving average Y because when price is above this blue line, different institutions tend to buy stocks. And when price gets below, they tend to sell stocks. Now notice we dip below here a little bit. Came right back up, hit it as support. Came right back up, hit it as support. Came right back up. And hitting as support. The question is, will we be going down more below this blue line and we'll be headed? If we break this low here, then we'll be headed towards this red line, which means the market has pullbacks. These are all pullbacks, right? If we get more than a 20% decline, they call it a beer market. So we've been in a bull market for a long, long time. All right. The question is, are we going into a beer market or is this just a pullback based on shenanigans that are happening politically, right, with Greenland and other areas? So don't know. We don't know. Remember, let's see back here. Okay. Back in February, we had this big down move. We broke the 50 day, broke the 200 day and we went all the way down here. Is anyone remember what that was? What caused that? Seeing the chat box, you remember what caused that big, yeah, Harriet's got it, Richard. Yep. Got some duty. Got some smart folks. Yep. Good memories, too. Yeah, tariffs. All of a sudden, our new president said, hey, I'm going to start invoking tariffs and the market said, we don't like that. We don't. First of all, we don't know what's going to happen. So that's uncertainty, right? And boom, market doesn't like uncertainty. And then it's said, well, we're still not sure. We're still not sure. And then at some point, I think he said, I think we're going to be able to get a new right here. He said, well, maybe I'll draw back on tariffs. And then he said, just kidding. And it went down some more here. And anyway, so then the market started digesting what's going on. And I think he started using up on some of the high tariffs. And so the market said, okay, we don't think it's going to be anything that's going to impact us based on the back and forth with it. We think it's going to iron itself out. And the market went back to its bull market. And we were seeing before then we were in a bull market going up. We hit the tariff situation, went back down. Now we said, okay, we're back into our bull market except, while we dipped right here towards the end of the year, I think a lot of time, the end of the year, you have profit taking and repositioning positions by the big institutions. So that happened and then we're right back up. Now a question is, what is this going to do? Now if we take a look at the indicators. We take a look at the MACD. It's crossed and perting vertical down. Now it crossed here, went back up, crossed here and went back up, crossed here. Now the question is, is this cross going to take it down to there? Or is this going to still come back up again? In other words, let's say, a couple of days, I said, ah, forget about Greenland, which I doubt he'll do that. But let's say forget about Greenland, it'll all work out. Then we'll see the market go back up. From what I've seen in red, I don't think that's going to happen. I think once he makes his mind up, it's going to be, um, come hell or high water or something else going to happen. There's something else happened right here. This is a significant gap on the downside, based on what's been going on when this bull market. So we'll see if this holds or not, if it breaks through here, breaks this low, breaks this low, there will definitely be in more than a pullback. We could be headed for a bear market. We shall see if that happens or not. Now, if the market's going down in terms of our strategy, we'll be looking to trade over butter over sold stocks. Tricky question. Market going down. We're going to look at over butter over sold. Okay, and we got some right answers here. So far, Jennifer, Paul, Richard, Harriet, Celia, Judy, Michael, all right. Oh, we got one answer that was not what everyone else said. Okay, so we're looking for overbought stocks. Why, sorry, if you heard this before, I'll use the harbor water and the harbor analogy. You have a harbor and the water and the harbor and you have boats on the water. When the tide goes down, when the water sinks, when the water goes down, right, those boats will start to come down as well. The boats represent stock prices, individual stocks. The water represents the overall market. So we see this overall market coming down as the water retreats, recedes, water comes down, retreats. The individual boats will come down with it, individual stocks. So this market move will take many stocks with it. You'll see more stocks going down today than you will going up. That means that if we have overbought stocks, stocks that were, let's say, this was a stock and we're looking at it right here, where it was over a bought. When the market starts to come down, we'll see the stock price come down towards our target, right, so we can trade the overboughts. All right. Let's see. I think I may have a question. Paul, how many reversal days before you think the market is turning? I'm thinking of your boats in the harbor. Yeah, I've just did that. Thanks. You consider switching overbought. This may not be as easy. Yeah, it's not an easy question. It's a good question, Paul. Not easy to answer because of what's going on in the world, right? Like I said, we could turn around next couple of days and, oh, I was just joking about Greenland and just joking about all that stuff. And it could turn market will go right back up again. I doubt that's going to happen. My opinion, this is only an opinion, right? I like to look at the indicators. The indicators are still telling me I am going down more, right? So I would not be looking for a trend reversal yet. Now you may have a day or two where some stocks they'll say, well, this is way oversold. You know, I think I'll need, I need to come up a little bit, meaning it's way over. It's been beaten down too much in price. I think it'll come up. So you may have a day or two with a slight up move after you have some more down moves. But then I don't think this is over because I don't think, I don't think, I don't think Iran, I don't think Greenland, I don't think the unrest we're having in this country based on political situations going on. I don't think that's going to stop anyone soon. And anytime soon, I think it seems to be, we seem to be adding some what I call potential big black swan events. We seem to be adding them instead of subtracting them. In other words, getting rid of uncertainty. We seem to be adding more uncertainty to what's going on in the world. And that's not good for the market. That's my own opinion. So it's a great question. I'm waiting for this. I would think that these areas, these prices will tend to be support areas, even though moving averages are support. What it'll do is it'll go test this price and it'll test this price if it comes down more. So the next test will be here. So if we get to here, if I am trading now, right, and if I didn't overbought trade and I got down to this area where I reach my, got close to my RSI 50, I don't breach it, I'd get out. I wouldn't dilly dally around too long because I think we could have some reversals before it goes down more. All right, we can take a look at some specific stocks, in a matter of fact, right on Q. So this one, we're going to look at the oversold areas. Now notice, this was oversold. We got a nice, nice indicators moving up up. But now we have a reversal date because the market is reversing. This is a case where this boat is going down with the water. It looked like it was going up nicely and then we have this down day. Now, if this day lasts, only one day and it starts to go back up, you still have a good trade if you were in this. If it has another down day, you have, if you have two RSI reversals, you don't want to get out of the trade if you were in it. CVI, same situation. We have a reversal date today. It looked good before then. It looked like it was moving up nicely. MacDee crossed. But now we have to wait. Now we have a second reversal day. The question is, if you're in it, do you get out? Right? So for me, if I have two reversal days, I wouldn't want to take a chance. If the market goes down more, it's going to pull these stocks down even more. So Geo, this one I had on my list. Again, second RSI reversal date, not a bad reversal. I mean, it's not one of these big long red lines. We'll see how it ends the end of today. Now again, this is early the end of the day. This could turn green. We don't know. Right? So we have to watch it. HYT, another. Now this one gaped down. So this one has definitely been affected by the market big time. So no trade there. We had one as of last night or two days ago rather. But now, nope. LW. Now this one interestingly enough is green. So this means it's a pretty strong stock for the upside. We see the MACD cross. We see the RSI. We only had one pullback day. Now we're up today on a day that the market's down. That tells me this stock is pretty strong wanting to get up here. All right? So this looks pretty tradable here. We look at the weekly. I like to always look at the weekly RSI. We see the weekly RSI is pointing up. It's been pointing up for two days now. So that's telling us on the weekly at least we're good and the daily looks good. Now we have anyone seen anything else about this? Notice anything else about that stock stands out. I should have mentioned it earlier. Yep, Richard's got it. Paula Jennifer Michael. You guys are way ahead of me. Fran, yeah, a lot of great answers. Invert head and shoulder. Here's the head. Left shoulder, right shoulder, invert head and shoulder. This price pattern confirmation looks pretty good with everything else. It looks like an interesting one right there. Any XN, this one's pulled back with the market coming back down today. So nothing there. So now let's take a look at the overbought ones. I am KR now I had this as an overbought looks like it's reversing, which is unusual in an overbought situation. So it you'd have to wait for this RSI to point down. See what happens in the today, but it's reversed. CMG, this one. Looks pretty good. Our side down, that's the cross. Let's see, not quite as pointing. And the weekly RSI is, looks like it's pointing down, yet pointing down. So we've got everything lined up on this one for the downside. And again, when it gets far away from this blue line, you could see got far away here and came right back up, got on the, got far away in a downside, got far away in the upside. Now it's maybe coming back to hit it. Now the earnings, we have to be careful with earnings, earnings date looks like it's February 3rd and today's the 20th. So we have what 11 and 3. Yeah, it could be too close, has to be more than 14 days. So this one, you'd have to calculate, it looks like it just maybe at 14 days. That X, this one, coming down nicely, we see the RSI MACD cross, double top here as well. So it gives a more added confirmation. So if the market keeps going down, this is made, this has broken these lows. So it has, it's going to may have a pullback one day or so. This shouldn't be more than one day and then go back down to this area. MGA, this one, wow, this one already hit the target. So this one came down quickly from a double top, ON, something conductor, this one's reversed. So we do have some stocks that are reversed. This is a strong, strong stock staying up here, but eventually the MACD is telling us, yeah, it's about ready to cross. So this could be a one, well, it's actually two day reversal like it had here, come back down. Notice the highs are lower, the lows are higher, though. So this could be, we'll see if this breaks out or breaks down. To me, it looks like it wants to come back down here, keep an eye on it. All right, see if we have any questions. Before we go into questions. Kwame, can you explain double bottom top, inverted head, shoulder, if you go through the price pattern, it explains that basically, let's see. Right here, this is a double bottom when it's also forms like a W. People refer to it as a W or double bottom, I like double bottom, which means a hit, hits the bottom, starts to go up, hits that bottom again, double bottom. And the reverse is true for a double top. Here's a top, here's the top, hit the top. Came back down, went back up, that's a W. So we're double top. It's a price pattern. You learn to identify those once you start to watch thousands of charts like I do, come naturally. You see, oh, look at that, I see a double top right away or I see a double bottom here. Now, inverted head and shoulder. Here is a head, here's a left shoulder, here's a right shoulder. This is a standard head and shoulder, not inverted. Inverted means it's the other way. Let's see, you could say this is a little mini, here's a head, a left shoulder, right shoulder, inverted meaning it's down the bottom, head and shoulder meaning his on top, left shoulder, right shoulder. Again, I don't have exact measurements for these. So if you ask me, what exactly does it have to hit, what number, what candles, no, it's just visual, very visual. Sometimes I call it a wonky head and shoulder, a wonky double bottom. It's just price patterns. I have a price pattern, I think module in there as well. Then, of course. All right, so now, yeah, six of the recent two-day reversal on on would have triggered a trade exit, yep, true. Yeah. All right, so now let's go back here. All right, let's go into, that's the market, let's go into some questions. So Paul says, just finished Project C, 50 trades, but still struggling with analyzing results. Looked at other spreadsheets and tried to copy the formulas but cannot seem to work out how to make my numbers maps or requirements. So he submitted something. So let's see. So this was, this was a 50 trade submitted. So the one thing I did notice when I went through these is that, to get the results, you have to make sure that you're following the rules of the checklist of the trade and make sure your trades are okay. You have some losses that I looked at just to double check. And here is a trade, for instance, I think you had a diamond, the first trade here, diamond short, you had a loss on this one, you have minus five-six. So you're shorting on this date, two, two-fourteen, twenty-four, you have a diamond short trade. So if I went into the chart and I looked at two-fourteen, twenty-four, that date, and I see the RSI is actually pointing up. So if you're shorting at the RSI, I need to be pointing down. So I'm not so sure why you, you shorted that one unless you had a different, you know, you watched the RSI and I used this number, 38429, which is the closing price of the diamonds on that date that you traded. Two, three, 38429, if I go back, your spreadsheet has 38429. So I'm picking the right date and the right entry price when you entered, but for some reason, the RSI is pointing up on that date. So check that one, this was a diamond short. Again, I dove in closer to see if I was right on the window paying RSI is up, so I would not short that trade. You had also an Amazon short trade on this date. So check that one because I checked on the weekly, the weekly was pointing up for that trade. So that's another one that you had a loss on, you need to recheck that. And then GM, you also had a short trade, but again, the weekly RSI was pointing up so you would not do that short trade. So based on your spreadsheet, go through and check a bunch of these losses and that should get you closer. I only did a few. Not sure what's going on, but double check your rules and make sure you're following them. Okay. Tracy says, okay, practice project D trade entry next, what time of date you enter the trade. I enter trades the last hour of the US open market, US market open. So during the last hours when I usually enter trades, but you can enter whenever you have the line up, whenever you've gone through the checklist and you've seen the RSI MACD line, you've done the earnings, you've done the weekly RSI, everything checks and it's new. So you go up there and you can enter a new and just go in and get that C, the current price at that time. Just so I happen to enter, not everyone can enter the last hour of the day like I do. You don't have to just make sure everything is lined up when you enter. Now it could change during the day, but as long as it's lined up, you're okay to enter that time of day. Don't know what the close second question. When entering a trade, you put in a limit order so it can size with the close. Well when you enter a trade, you don't know what the close is going to be, right? So just use the current price when you're ready to enter. And when you talk about limit order, when we get to ordering and putting orders in, there's a lot of different orders. There's a market order. There's a limit order. You can't worry about that now because what you're going to do when you're doing this trade on on your paper trading or your trading account, you're going to get that C price, whatever that price is and assume you're going to get that when you order, right? Well, well, we'll tackle limit market orders when we get to the actual trading, right? But for right now, I would just do the C for current price. Because of after market and pre-market fluctuations, I do miss out. Well, I don't miss due to fluctuations. I only trade during the market open. So I don't do pre or post market. So I don't have to worry about those fluctuations. Quick win. Christians says, yeah, they're trading you stock screener. It should be updated by now. If it's not a question, let me know again. Please, because I'll have to talk to the trading view tutorial warden and I know who that is. So I'll have to talk to him and say, all right, get with it. This needs to be updated. He said he would update it. So it should be by now. During a trade, it seems like RSI 50s. If it hits RSI 50, it's not by much. Is it the rules to take profit when close? Yeah, close. You mean, you know, people say, well, should I take it 49, 48, 47? No, I had to come up with their number. If you set, if you set the RSI 50 alert in trading view, I guarantee you that if you get close during the day, like RSI 49, 48, and it spikes up and down, you're going to get the alert. So when I get that alert, I'll go in and sell. And some people said to me, well, look, you sold the trade and it's only the RSI 49. It wasn't, didn't reach 50. I said, it did. I've shown you I've got the alert. So during the day, if it reaches 50, you're following the rules. You're selling when it reaches 50. This is why this is important. Learn how to set that alert in trading view. And you'll get it when you have close. I've had it several times when I got close. I said, okay, I'm going in selling and I look later and it didn't show the 50, but it did. Okay. Once your trade is going well, again, close the profit just in case it reverses. Be some merit and adjusting your stop loss. Well, I'm looking at that now, but I don't want to have 50 rules and stop loss. I'd like to just set it and say we're done with it, right? So right now, no, I've seen it. I've seen it where if you try to do that, you leave profit behind because all of a sudden it'll go tick down one day, but the next day boom, it'll go right to target. And you'll notice a lot of profit if you get stopped out. All right. And many others using the same. So this is if we have a lot of retailers trading the same stock and price, is that going to matter? Well, all of us retailers, trade retailers, all of us, not only in the economy, in the world. All the retail traders combined are still just a drop in the ocean compared to institutional trades, trade amounts, which are millions and billions of shares. So yeah, we're not going to affect that. That's for sure. Allen, how did you treat earnings event? You ready? Same as earnings date. So E is earnings for me. I don't know if it's an event. Well, an event may be meaning that it happened already. And I don't care if it happened already. I care about the next earnings. The next E. So you can look back. You don't look back on earnings. You look forward and say it's got to be at least 14 days away. So I don't look at events that have already happened. Okay. Richard, you're addressing using options. Okay. So if you don't buy a call when the RSI OS is pointing up and they align with the MAC deal so pointing up, why wouldn't I buy a call if everything lined up in the up direction? Right. So thinking the RSI MAC deal or pointing up and I'm thinking stock price is going to go up. I could buy a call. Again, I'd have to, it's not as simple as that. I have to look at all the rules right in my following all the rules. Okay. Only see this because some of the stocks you get figures on have large spreads between the bid and ask, which would create more time. So that's a good point. If I have a big bid and ask spread. In other words, the bid and ask means if you go to buy something in option, there's a bid price and an ask price. Obviously when you buy something, you pay the high price. When you sell something, you pay, you get the low price. The difference between the bid and ask, if that is big really large, what will happen to sometimes they'll give you the price. You try to get the price in the middle so you don't take too much, but sometimes they'll give you, if this price, if this difference is really big, when you go to sell, you're not going to make up that difference. So we'll get into that later in option. This is a little early for bid and ask. I just look at, again, what's the current price? Don't worry about this yet, but I do take you at an account when I trade options and we'll see that later. The link is I was observing X, LF on 1214, 25 possible entries and 1229 possible strike, 55 would option value for expression. Possibly we don't know that this is going to be 90 until you get to that point. When you get to this trade, or then you'll know what the actual price is, you can't speculate, well, I think it's going to be that or that because it could be way off depending on what they do with the option market. So I wouldn't speculate, well, when you get to that price, you can see what the actual option price is. Now you're saying possible entry, but you're not telling me, are you buying a call or a put? You mentioned calls up here because if you look at what you sent me here on this date, is that you're looking at your RSI is already way up here getting close to this overbought area. So I don't think you'd be buying calls here. You'd be buying calls when it's oversold and you'd be buying puts when it's overbought. So if you're saying buying a put, again, we'd have to look at the specific parameters in the rules to make sure. Okay, Alex recently completed back test 300 project. Congratulations, wondering if you could explain how to fill in the worksheet and risk reward, month, the R, etc. Yeah, there should be a video on that. I said you said you watched the video, then quite get it. I would look at some other spreadsheets. Now you did fill in these numbers. You did fill these in. And these are the numbers that are on the spreadsheet for back tests. So the way you calculate this, these are right by the way. So just put them in the spreadsheet for each one, for each each stock, the way you fill the way you calculate. This is correct. Now if you need some, some more guidance on that, watch the video again. I think they, I think Alex explains the black test spreadsheet and those numbers. If he doesn't, you know, just let me know or let Alex know, but these numbers are correct. Different Alex, right? Okay. So, um, Christy and the free version of training, you can only have 30 stocks here. There's a free version you can use, but then there's the next area, the essential version was let you do more. The essential is all you need to be sufficient. If you want to do my, the question is, can you do by essential? You can do the free up to a certain point or has some limitations, but if you do the essential, it should give you everything you need to do the strategy. All right. Let's see if you have any questions before you go into projects. All right. Would you take a look at DG as a possible trade entry? Is overbut, okay? Uh, Sean says, do you buy your stock on the four hour timeframe? No. I use the daily chart. And when the daily chart lines up, don't use anything but the daily, except for the weekly RSI needs to be aligned. Right? Everything else is on the daily chart. Uh, take a look at DG as possible trade as an overbut. I mean, take a quick look. DG. Data general. Yeah, we've got, we've definitely had the signal way back here after earnings. We're overbought, overbought, overbought. Now we've got the RSI pointing down. Is the MACD, give me out of the way here. Is the MACD crossing? Mm-hmm. MACD is crossed. So that's a good sign. RSI pointing down looks good, looks good. Earnings pretty far away. In December, no problem. What's the weekly? Weekly RSI is pointing down right there. Yeah, this looks like a good one. Just be careful because notice what happened here. It started to come down, similar to the here, right? RSI was pointing down, even we even had a cross. And what did it do? Went right back up again. So when I see something like this, it could be kind of tricky. And in dollar general, I guess with you and inflation, everything else people are going to places that are we can buy things cheaper. So this is a strong move up with earnings. So I'm not so sure. Everything looks good here, but like I said, in just recent past, it didn't line either. So I like to see what the stock has done recently. Now if I go back even more, let me see, if I get to overbought, do I get to overbought anywhere? I got to overbought here. Notice I came back down right here, right here, but notice that I would have got stopped out. So I don't like that history of this one. You know how some stocks conform to the strategy? And some are like, no, I don't think I want to do that one. It's not showing me love, all right? Okay, all right, let's go back here. All right. Project reviews, all right. So these folks send in projects, a sig Hussein, Tyler and Kevin. Let's take a look real quick. This was sent in by Sig in terms of putting together watch list. It's important to get this watch list in because then you can click, click, click, and see if you have any RSI signals and then dive deep and see if you have a trade. So good job on putting it all together. I think the tricky part was this putting B in instead of gold, which you have barrack mining. Yeah, we're replacing gold. So good job on that. I like the way it's all laid out. Good work, Sig. And then the next one, we had Hussein submitting, no, wait a minute, I skipped one, did I skip one? This is project C. So, and this was by Tyler, I believe. Okay, so project C, I asked for the calculations to be submitted, which was done. I also asked for the position size calculator, which was done. Good job on all that. Position size calculated, this is an important project. If you've done it quickly and gone through it, go back and unless you really understand to go back and do it again. This is one project I would do two, three, four times, because it's going to be really key using that position size calculator, as we saw before. Okay. All right, this was actually project B, done by Hussein, RSI and MACD alignment. And this is a date, I gave you a date in a specific stock and said, go back and tell me if I have a signal over butter oversold and point the arrows to the RSI on that date. This was a great job by Hussein doing that, because it really showed exactly where the RSI and MACD were located moving based on that date. And you got it all right in terms of down. And then even said not only down, but across over. So added information, which was great. So really good job on that one who's saying, now we go to Kevin on the overall, we're gonna go 150. So this is project D where we take everything, put it together. So this looks pretty good. This was, I think we have a little bit, oh, here we go, here's the first one, Apple. So we have a stop loss of Apple. We have the clearly marked and annotated the date, the overbought and we see here, we've got the RSI down right here, MACD down and take profit right there RSI. So I like these arrows to point to where the RSI is on that date when you entered, right? Get a little closer to that date. And then I like another arrow to point to this RSI 50, right? But good job on getting all those correct. Again, put the arrows on where they are in the RSI 50. So I think all the answers are correct. All the numbers were correct. So good job on that one, Kevin, okay. Sorry I'm running over, but that was all a good submission. I appreciate everyone doing that. All right, let's see. So conclusion, a lot of market volatility were uncertainty, right? With Iran, job cuts and failure rate cuts. Markets are up, but volatility and uncertainty is increasing. So stick to slow position sizes exit when you have to consecutive. Let's see if we have any questions before. And sorry for running over, but okay, I've been following arm holdings, PLC, took a long paper trade working as expected so far. Oh, good work, Shabir, okay. All right, so I am going to continue my option training. So make sure you can attend the sessions or watch the replays, right? So let's see, I want to do this. I want to put this, I'd like to get some feedback on how the session went, what you learned. We'll be great, we got that. So let's do that. All right, appreciate any feedback. See if we have any last minute questions. Otherwise, we'll long out. All right, well, I appreciate everyone being here and hanging on, thanks. And I hope you have a great rest of the week. And I'm on again Friday. It would be an interesting session Friday to see how this market has been reacting to what's going on, if it's going to continue the downturn or not. So hopefully you can tune in. All right, have a great rest of the week, everyone.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