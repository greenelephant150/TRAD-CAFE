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Let's see, hey Stuart, hey Phil, long time no see, Gary, good to see you. Congratulations, Gary, by the way. You're in now. Majid, Hamza, Craig, Mark, Tim, Kirstie, great to see you all. Nick and Karim, Gerald Towns, there we are. Welcome. If it's your first time, you know, especially welcome to you. I hope you get a lot out of the session. The idea is to add some value to whatever position you are in your trading. In your journey through the courses and what have you, hopefully I can add a bit of value to you on that. And that's the goal. Don't worry if some of the things I talk about will not be relevant to you. Because if you've just joined the quick win for instance, then if I'm talking about something that's down the back end of the legacy program, which is maybe a sophisticated entry on a head and shoulders for instance, then it won't be relevant to you. But it still might be of interest to some extent and it might be something you want to pursue later if you like the way that I trade. And that's all it is. It's just the way I trade. It's the way I pull money from the markets each month. It's not the Biala then all of trading. I've done this for now for 18 and a half years and I'm being profitable for sort of 17 of those, I suppose. In fact, I was profitable relatively early but not very profitable. Not you know of anyway. But yeah, so it's my method. It's the way I do it. And so if I'm talking about certain things like engulfing candles or or pin candles, I have specific rules for what determines those. It might not be the same as other people have. It might not be the same as you see on YouTube or anything. And if I talk about institutional value zones and again, they are my thing. They're not anything to do with anybody else. They are something that I found and I've called them that. They won't find any information about them on the internet. So anyway, enough of that. Let's do a quick crack on. I want to have a look at obviously what's happened since since Monday, a couple of days of actions. If we can learn anything from that and see if there are any opportunities now that are out there that I'm looking at and why am I looking at them? If you do have any questions as we're going along them, please buy all means ask them. Use the Q&amp;A form if you can. The Q&amp;A is a tab or you know click on that Q&amp;A button. You're going to call it that. I'm more likely to see it than I will do in chat chat can go quite quickly and I will might miss your question. I can't guarantee to answer all your questions because obviously I want to get through as much as I can in this session and add as much value as I can. But if I do see it and I do and I think it's relevant, whatever then I'll try and answer that question for you. So let's crack on. Let's have a little look at things. Let's just share my screen. I want to show you this as an open up. I'm incredibly small candles. I can't really see what's going on at all but you can get a feel for what happens at the moment when the market is likely to turn around. And I'm a reversal trade. I'm looking for signs that when the market has played out in one direction is likely to go in the other direction for eight period of time. And those of you that are in the legacy program might better see just by looking at this chart. You know why I trade what I do because one method I trade is head and shoulders. The other method is M's and W's. This one here shows head and shoulders reasonably well. This is silver X AG USD. So the market is moving up market moving up and up and up and up and up. When does it reverse? Well, hopefully you better see in this area here at the top that we have a pretty clear head and shoulders pattern that's formed. What follows the head and shoulders is a sell off and then a sell off that comes into. And if you look at this area here down the bottom here, you better see hopefully a head and shoulders again. So I mean, I can draw this one in into here pull back move back up pull back move back up there's your head and shoulders. That happens there and then down here prices come down. Move back up moves down to the bottom of the head. It's back up so we have an inverted head and shoulders pattern. And then as we move on, where does it store? Where does it act to the end for a period? Well, it ends here. And that is another head and shoulders pattern very clear. What's just happened now is price of sold off and we've now gone into this price action that's here. And if we zoom in a little bit more slightly smaller than the other patterns, it doesn't matter at all. Because it depends on what time frame you're trading. I wanted to show you them. Some of those pat the bigger patterns at the start might have been four hour patterns. And these ones are definitely one hour patterns that we're looking at now. So pretty clear as prices sold off down here, what's happened? Well, we've got a move down. We've got to move back up. We've got to push down lower to create their bottom of the head. Move up and then another right shoulder, relatively small right shoulder, but perfectly valid right shoulder. And to take into a little bit more detail around this, there's the neckline in between here. So this is the left anchor point is between the left shoulder and the head. And it's generally the highest point between there with the highest body, excuse me. The highest body between the left shoulder and the head. That's sitting in inverted head and shoulders, but it's not always the case. Because we have rules around what the neckline can and can't do. And then so we move across here and this is the right anchor point just here. So left anchor point here, right anchor point here, neckline. So we're looking now for a break and a close above the neckline, which we get. And then a retest of the neckline, which we get on the very next candle here. And then all now, all everything's in place apart from looking for an entry set up candle. And this one is not an engulfer in my book. It is in some people's, but it's not in mine. But this one is a floating engulfer, which again is not a terminology that you can find anywhere else. It's what I've called it, but a floating engulfer here. That when we're going to break above it, we can be in the trade and the way it goes. And it's hit target again. So it's just the rhythm of the market. It flows up. It normally presents a pattern. It might be a name or a w or it could be a head and shoulders are inverted head and shoulders. Or it could be one or two other types, but they're the ones that I'm looking for. It throws up a pattern and then sells off, let's say. And then it throws up another pattern and buys and then throws up another pattern and sells. You can often find we get five, six, seven iterations of this, you know, actually, actually, you know, the cadence of the market keeps on just swinging one way then the other and. And it's really, really. Well, it's what I do, you know, it's what I'm looking for. I'm looking for reversals. And I thought this was quite a good example just to show that happening. Trevor's got a question. Do you have any recommendations around how to psychologically optimize how to deal with analysis paralysis specifically less than grade A set of execution? Yeah. You need to make sure that you've got a very clear set of rules, Trevor, around what it is that allows you to enter a trade. What do you specifically need to see? And while there still be an element, a tiny element of subjectivity, the more detailed you can be about that, the better you're going to have about acting more like a robot. It's tricky to get 100% rule based. You know, you've got to judge particularly, you know, if you judge even what is the left shoulder and whatever like that, it can be a little tricky on that. But if you have a very clear set of rules where let's say you trade an M's and W's for instance, and you will trade a name if there is, for instance, one supporting resistance level that's no more than medium strength within your entry to take profit. You will not trade anything that gives you two of those supporting resistance levels that are medium strength or more. That's a hard and fast rule. You know, and then you build on that and just, you know, and add an add, you know, until you've got a very robust set of rules that if you can tick the box, say yes, it does this, yes, it does this, yes, it does that. It hasn't got that, so that's okay. And there isn't any news coming up, you know, for a civil future. So another tick box there. Right, I can execute. That's the key. So then you don't have to think too much because you followed your rules exactly. And then being able to repeat that means you're going to get quantifiable inconsistent results, which is exactly what we need to see. And your emotional way of handling yourself in that trade will be entirely different because you know you've followed your process. There isn't any second guessing about, oh, I doubt you know, probably shouldn't have taken that whatever you've got the tick boxes. So you take it. And even if it goes to stop loss, you still pack yourself on the back and say yes, I did really well with that because you know that if you keep on doing that, you will be profitable. And that's the key. You reward yourself for each time that you follow your rules and execute them. You don't reward yourself when you get paid as in, you know, a win. Because otherwise you get too emotionally involved with the trade and you're likely to cut the trade short because you're scared in it. We all like that. Hope that helps. Helen, and Taylor, newbie on the quick win program. Welcome. Hope you're enjoying it. When you say add two pictures of the progress spread, do you add the numbers in front of the decimal point or after? It depends on what which instrument you trade in, but it's it's always after the decimal decimal point on these, but it depends on which ones there. If we're looking at, if we look at my watch list here, New Zealand dollar cad is the top one there. Sorry, it sounds like I highlight something that puts a, you know, obviously puts a bin symbol over the top of it, but the fourth decimal place of the New Zealand dollar cad is one pip. So that seven that's at the end in front of the smaller two is represent the pips. It's the fourth decimal place. Same for New Zealand dollar Swiss Frank. That's the fourth decimal place. So the zero as it is now, the one zero, you know, that's it. The difference with that on currency pairs is when you come to Japanese Yem pairs, there's only the less decimal places on that and you take the second decimal place on that. On that. So in this case, the two, the three, you know, and use that. You'll soon get used to that. I know being a new bit sometimes can be a bit overwhelming with these things like that, but fairly, you know, it will be fairly straightforward and second nature to you very quickly. Adi, Adi Miles Abbott, can you please take a look at Swiss, Swiss Frank Japanese yen on the one hour to see something developing. See something developing. What am I looking for? Let's have a look on the one hour. Okey dokey. I've still got this. So this is the head. This is the left shoulder. This is the right shoulder still playing out. That hasn't actually taken out the top of the head. So this is still the right shoulder. Here we've got a break of the night. We could have been in this trade on a quasi-modo entry. Sorry if you know that's right down the back end of a legacy, you know, getting an early entry on this. There's enough information to tell us that it's likely to go south for a while, which it did for a while on there. There is a four hour neckline running here. So another head and shoulders here. That's the four hour neckline, which has had a break and a close and a retest. So again, an entry candle could have been that one there. I know it's pulling back at the minute, but that's fine. To do that. Both of those are signifying it's likely to be going down. So that's why I'm looking at on that one. Adi. I'm not seeing. You could argue that this is an inverted head and that's a left shoulder. And then we might be seeing a right shoulder developing here, but it doesn't look to me as there's enough room to go to patting completion level. So it wouldn't be valid. Let's say that we do get a right shoulder now forming here. That would be the neckline in between there. Let's measure it from the neckline down to the head. 80.2. So we're up to here, which is above all of this price action by the looks of things. Just. So it's invalidates it. If it did run into this one here, for instance, then we'd have to take into account all of the price action from there forward. And actually this would be the left shoulder here. Big old left shoulder. But anyway, and of course that would be totally invalid then because the neckline would be here. And there's no room for patting completion. How cute. She can do good to see you going through the legacy course, but I was wondering about floating engulfers. Can they be used as entry points for heading shoulders? Yes. Do you enter on the floating engulfer or the candle laughter? The candle laughter. So as soon as the floating engulfer happens, which for instance, that is a floating engulfer there. I know it's not an entry for anything. You know, it's just a, but it's just a floating engulfer. So that's a floating engulfer that on the break above the high of that, you'll be entering into the, into the trade. So very, very similar to a normal engulfer. The rules that I have for normal engulfers. It just so happens that the floating engulfer follows a candle of the same color. So in this case, it's be a green candle followed by a green candle here. And then this is a floating engulfer here. This red one because it's the engulfs all it can do of the previous candle, which is only just this little tiny wick here, but that's all it can do. It does that. It closes below the low of the previous candle and it closes it in the bottom 25% of itself. So it's its own range. So that's a floating engulfer. And there tend to be a momentum candle. So the tend to allow the price to carry on. Obviously, you need to use them in context. They won't work on their own as such. But if they happen to be in the right place, so like in a head and shoulders, then for an entry set up candle, then they'd often do have a lot of follow through. Very, very cool. I like them a lot. Davis says is that neckline spread on Swiss ranked Japanese. It probably is good spot if it is on there. Let's have a little look to see. Depending which one we're looking at here, let's have a look. That one is that's there. So we'd actually have it anchored to this point here. So well done. Good. Good. So that is the correct neckline there. We cannot use spread-hour candles. This one there. They're just fake news. They're not candles that are derived from any buying. Well, very much buying and selling. They are just candles that show up because the spread widens dramatically in spread-hour. And spread can move from being, let's say, two pips wide to being 30 pips. And so that is demonstrated by a candle. A candle appears on the thing. All cracking people are selling or whatever. But no, it's nothing to do with buying and selling. So we do not take that into account because we want to read the market based on whether buyers are in control or sellers. And if it's just spread wideening that's creating the candle, it's irrelevant to what we're actually doing. So we get rid of that. But yeah, good chat, wasn't David? Experiences, David. They did a very experienced hamza. Have you ever been in a situation when you have a stock loss at a level and price is closing in on it, but you're pretty certain it'll just be a wick come in to stop people out and price of verses and goes where you want it to go. Ever adjusted your stock loss in such a scenario. I can't say I've never adjusted my stock loss, but I've mostly regretted it when I have. And I certainly don't do it nowadays. It's not something that it's a recipe for really getting yourself into trouble. Hamza. It's so easy to do that because let's say you move it once and you move it out the way a little bit and then your price keeps on coming towards it. And he's thinking, cracking, I've taken that extra risk now on this. I'm sure it's going to go down or whatever. I'm still going to go in my favor. I better move it a bit further away just to make sure and you move it again. And again, before you know where you are, you're in a position where you get hit for. You know, quite a decent amount on your account, rather than just being a nice controllable risk that you took to enter the trade, you've now got a very different risk profile. And the damage it does to your psychologically is it is also not to be underestimated. So very good. First right shoulder. Yeah, both of them, crikey, both of them there, well done, David. You're on the ball. Yeah, so this is the nine o'clock candle. Now that's technically you think all that's before spread hour. So you think, oh no, I'm safe with that. So that price action is derived from buying and selling. But if we look at what happens in this, we need to assess it to find out when all the price action happened or all the candle was formed at what period. So we go to the five minute chart and have a little look. And we see that it's actually slightly unusual this one in fact that price action did did fall off before it's normally when we do this exercise. What you'll find is it's the very last candle that produces nearly all of the the downward movement. You just get these small is candles here and then one last candle in the last five minutes which shoot straight down. So this is not a very good example to show, you know, that spread widening happening that spread one. It only happens on this last candle here. So some of this candle is derived from buying and selling, which of these candles here. But in the last five minutes before spread hour because spread hour is not between 10 o'clock and 11 o'clock in in the UK, but it actually is five to 10 and five past 11. So you have a look at the price action that happens between, you know, in the last five minutes of the nine o'clock one hour candle, which is this last five minutes here. And that would be relevant, but this is relevant here, which is quite unusual. Actually normally just to say find that we just see one candle shooting down because spreads of widened enormously. So it has got some merit this candle does. Okay. Let's come out of that. Let me replay. Keith says, with the quasi do you take a quasi mode or do you take the fib measure from the wick or the candle and the same on anchor? There are two ways of using the fib to measure for quasi mode. Those are two methods depend on where the left shoulder is within the pattern. And so if we were using this as an example here and we'll leave that neckline where it is for the time being. So this here is it could be a quasi mode set up because of the fact that this is a significant pullback from here apologies if you knew into the quick win. This is getting a bit detailed at the back end as I say of the legacy, but so we have had a break of structure. We can be looking for an early entry. There's no problem on that. So if we're going to assess where where this left shoulder is in the pattern. So use the Fibonacci tool put it on the top of the wick. I normally use the wicks on this unless it's an outrageously big stupid one off wick there. I mean this one I'm fine with it. I'll put it on the top of that and pull it down to the bottom of the lowest wick there. So across that's our Fibonacci level here 61.8 the green line. As soon as price comes up to that level then in theory I can use it. But we're assessing where this this left shoulder is in the pattern. Now the left shoulder is actually slightly below this 61.8 or you know level with it with the wicks and that. So we can use a different method with this which is actually measuring. So what we're going to do is try and do is because to get in for an early entry on a quasi-modo. It's the first thing that needs to be done is this needs to the right anchor point needs to break structure to tell us the price is going down. We've been moving in this uptrend so I'm making higher highs. High a low. High a high. High a high. High a high. Oh, boss. We've actually broke in structure here. We've broken through this level here. Is this a significant pullback to actually break the low off? Yes it is. We measure that by having three red candles that close below each other basically. Which it does have that. So we've got so we can now look for an early entry because this is telling us that the uptrend has finished and we're likely to be going down. It doesn't guarantee it is but it gives us a pretty good clue that it is. So as price comes up this high here is now protected. It's likely that this high will not be broken through again because otherwise the uptrend is still in play. But we've already ascertained that the uptrend has come to an end with this break of structure here. Or change of character some people refer to refer to it has. But this left shoulder is somewhere in the middle of the pattern. So what we can do is actually look for an early entry just when price comes back up to somewhere near the level of that left shoulder. Now what does that mean somewhere near the level of that left shoulder? Well again there's a way of measuring it. If this left shoulder was high up in the pattern up here somewhere would be using this 61 eight retracement and only looking for an entry when price comes up to this level. But because it's a bit lower down in the pattern we can actually look for an even earlier entry on that if we get one. And the way to do that is to look for a move. All we're looking for is a retracement of 75% from the top of the left shoulder down to the right anchor point which is here. There we go across. That's the right anchor point. That's the top of the right shoulder. We want the 75% level of that. So go into settings and you can switch these 75 and 25% on if you want this level here is the 75% level that brownish line there is a 75% level for a pull back to the top of the shoulder. So any time when price comes up to that level so when it's reached this level here you can start to look for an entry if you want to do on that. It doesn't have to come all the way up to the 61 eight of the bigger move this move down here. And I know that's complicated but they're very clear rules that are detailed out now with that and and it's all about where this left shoulder is positioned to which one you use. But good question just takes a bit of. But assaulting. Yes spot on Lewis. No, not saying spot on it. It's it's it's always 955 to 11 0 5 that spread out we're looking at here Lewis wants to know so 955 to 11 0 5 apart from the week or the two weeks when there's a clock difference between the UK and America. So so we we change our clocks slightly earlier than America does in spring. And so that's when we adjust it to 955 to 10 to 10 sorry to 855 to 1005 at that time until the clock square each other up again and the same for fall as well. Fall that's not American. It's only it's only that period there. For you but says oh you will and the whole house I've enjoyed that for you but there yeah okay you heard my story yesterday I had the same epiphany and find it amazing yeah. I'm now looking at options via spread betting. Yeah cool it seems very complicated but lucrative is that something you've looked at. Yeah I used to trade option if I still do trade options now from on occasion still using the same sort of methods I'm doing for entries and what have you but you know I forget a really good value on an option because it can be counter trend because you think I'm looking for reversals. And so very often the options I'm looking for are the cheaper options because I'm not following necessarily what the trend is. And so I can get some good deals I never do get a good deal on options I will take them because you've got limited risk on them you know where you are with them. And as long as you are right you know with your direction at some time in the period when you have your option then it pays out but they also take a bit of getting used to quite tricky but yeah absolutely. Any road up let's have a look Aussie dollar Swiss Frank let me have a look at that here because this shows again sort of rhythm of the market which I like to see again which this so this is more relevant to. Quick win you know if you're here we're looking for a move up a pull back and a move back up to a similar level to this to the exact the same way of measuring that and a move down through the neck line which is here which is the lowest body between the left side and the right side of the M and then this continuation move here is. The most probable outcome assuming you've done this correctly assess this correctly this is roughly 70% likely to happen it doesn't mean it's going to happen every time course it doesn't we don't control the markets we just play the probabilities and you have to accept the fact that sometimes you can have the most perfect looking setup but it's not ready to do exactly what you expect it to do let's say. So that's what we're looking for for an M and so if we just have a look over here and we can see that we've had this impulsive move up so nice begin pulsing move up we've had a pull back and then we've had a push back up to the same sort of level neckline is here so just across here so on the break of the neckline which is on this red candle here as soon as it breaks the neckline you can be in the trade. And Bosch straight down to target and very often what happens is that whatever is going into the pattern which is this impulsive move here is reflected like a mirror image coming out the other side which is here so if I'd a fast move up there's then liquidity in this it's much easier for price to fall through that then it is to fall through this. This is a consolidation area where we've got a lot more activity and a lot more orders of in here than there are in here so there's a battle going on in here between buyers and sellers which probably isn't resolved yet so when price comes down to this level the chances are we're going to see a reaction. And we do here you can see that and that's why it's important that when you pick in your pattern completion level which is when you're actually analyzing where the pattern completion level is because you can't pick it it's there's a definitive on there it is. So on the break of the neckline there stop the pattern to their one to one is where pattern completion level is which is there and so you're well within the run up in price so it's very likely that price will reach that level quite easily if you're pattern completion level for whatever reason was down here somewhere. Then that means you've got to encounter prices got to get through some of this area here which is going to be much harder to do. So that's the way you filter in us why it's very important to have an impulsive move up the encompasses where you're pattern completion level is which is usually where you take profit is. And then if those of you with the keynise will have seen we've had this sell off again which went to target on the m what happens at the end of that. Impulsive move going down pull back up push back down to a similar sort of level break the neckline here and the highest body between the two sides and boss straight up the target. Why love m's and w's because generally speaking they go quickly when they do take off they go because you've done the assessment you've done you know look for the thin liquidity which we've got here the chances of fight is going to be have very little resistance going through there so it can do it quickly. And it was looking like it might be setting up for another one but that's been invalidated as prices pushed higher. But you know just the rhythm again just move up a reversal pattern and move down reversal pattern and move up and you know sometime when this stops we will get a heads up to basically say okay we're reversing normally we can see what that is and there'll be the two main ones are the ones that I trade. Easy to see with hindsight trickier to actually see while you while the patterns are developing but that's a skill that you get the more you do it and that's why bar replay is so cool so when you do your analysis on these things and you. Want to be doing back testing or whatever you start to have a little look and think okay right so this has been an impulsive move here I've had a bit of a pull back here right so now I'm interested what will happen afterwards and that's you just preempting what might happen it might just continue straight on up or it might continue straight on down but you know you're ready because you can see this impulsive move and you see a pull back okay. We might be you might be in business here and as soon as that happens and that's completed the right side of the potential M so now you need to know whether you're going to enter the trade where price breaks below here and that's you have to do due diligence to make sure that you're very happy that news isn't going to get in the way that's coming up or you haven't got weekly trend lines in the way or some big support and resistance levels or whatever and once you've done your due diligence on that and then you can make a decision whether you're entering the trade or not. And what you're going to do you plan your trade ahead so you've all your work beforehand it's all done before then when you enter the trade you can be all relaxed and if you've done that due diligence here it's not an hourly candle so you know might take you 10 minutes to do that due diligence. Then you place your pending order and say well if price breaks below this level here I'll be in the trade and you can do that always setting alert to say when price reaches this level or close to it. So above there when price gets click back down somewhere near the neckline it gives you a heads up that is getting there then you can go in and have a look again to see. So it can be quite relaxed way of trading because you do all the work beforehand and then you can be relaxed in the trade and stops you making up you know those horrible emotional decisions. And then straight next candle straight way down in the trade. And carries on. It's targeting you know three candles. Good. Right. Let's leave. What you've got coming up that's going to add value to you I can't quite believe this I can't believe we've actually produced this what we I've been heavily involved in it behind the scenes of creative something. Which is pretty remarkable. TOW. This is so you can ask questions if you're in the academy you can ask questions normally you use a question session form to ask me and you submit that and I answer your questions in these questions sessions here. Well moving forward very soon this is going to be rolled out very soon because we're testing it. I've been testing it like mad and that this here is something that you'll put your name name in and you'll say which method you're trading so it's the reversal method here which is mine or not trading but you're learning. And and you might have a question so you ask a question to this to see if it give you an answer and what would you like to do. I like to know it says here so there was a question that was asked just well you know there's lots of question that could pick but I'll pick a nice just one here exactly Michael Harrison which was I answered on Monday which is what you like to know. Do you only draw IVZ that's institutional value zones based on the daily price chart. Hit go and see what it comes up with. And it gives you an answer use the daily to draw institutional value zones that is the base occasionally a four hour IVZ is added if it is proven to be really strong. The daily works best and avoids the four hour getting a little bit tight so you can't not worry much room in between the zones daily zone stay in the chart for many years and the ones you can to rely on give you an answer but it doesn't stop there. It will actually allow you to give you videos or. So that's it there in this case it hasn't actually done it which is bizarre first time I've ever seen that happen I don't know quite why that is but normally there are sources so I've asked this question once before. Okay do you only draw IVZ based on the daily price chart so use the daily to draw institutional value zones whatever then it says sources here so three sources. Under underneath this don't know quite why I didn't do it this last time maybe it's because it's asked I've asked the question before I don't know but but you click on these and this takes you exactly to the time that I've answered that question before and it being the course and it will be on a question session so it'll take you to where the course is that answers that question and also the question session that I answered it in as well. And so three of those and you just click on those and listen to what I say on it so you've got it there immediately you don't have to wait for me to answer the question session you just do it straight away I'm in play with this now for quite a bit and it's absolutely awesome there's a question today for instance that darren's asked me a look. To find it. Yeah darren small enough. So I'll just copy this. And I am in front of that so I am curious as to why you don't trade lower than 15 minute head and shoulders time trains is it possible trade minute one and minute five time frames on this or is this not a viable strategy so good question you know why is it. And so we click go it thinks about it and give you an answer and I give you pretty damn good answer about what it is and why it is and if you need more clarification on that which often will source is a here so you can click on that and I'll tell you exactly to the position on the course the exact time and minute on the course where I answered that question. And if I've answered it in a in a previous question session it will show it there. And so. Absolutely amazing very early days on it and obviously there's one or two little bugs by the looks at things on it but tiny still gives you really really good answers on it that I've been using it quite a lot today and the answer has been pretty amazing. And going back and if you click play on the on the videos and that so you know where it is it might be 10 seconds before it actually starts talking about the bit that's relevant it just gives you that little bit of time before so you know that you get in the full. You know you full hit on talking about what you've asked the question about. Absolutely ridiculous I mean I know AI is taking over more and more and more but this is so cool so you better get answer to your questions immediately amazing. Yeah what's happening sources welcome around spread out questions for a year probably right there will be quite a few you know probably want to do that with the anyway I'll move on you can do that when it comes out. It's only a few weeks away from being released this is just tidying up one or two little last bits but because that only gave one source there of it whereas when I asked this question before. Okay for sources for it. There is it on the question session so. So obviously there's the tiny bit we need to tweak on it but just still fantastic fantastic anyway moving on moving swiftly on. Yeah right there's anything else I want to just look at let's have a look to what's happening now all of the indexes are extended pretty much we've got a lot of extension on the index of the down a long way. Now when you get you know a big so we're seeing patterns develop as it hadn't showed us obviously on the four hour timeframe probably going to play out at some stage this move will you know push down like this will need to relax and pull back and so you know looking for patterns which is starting to happen now we've had this big push down starting to look for patterns to see if we can trade back up a little bit as the last thing that gets over stretched going to. Just bring back a little bit so this is this is okay. Chisas may I know if you've tried posting a question to tell in screen catch a former as a question on the chart I haven't tried that I don't know if it's possible to do she I literally just had it for. You know I had it this morning first time to be able to play with it so I don't know but I will definitely have a look at it. I'll suspect that might be pushing it a bit for I don't know might have to detail it out in a bit more so that then it takes you to the relevant section so then you can see the answer which is demonstrated to you on the chart. Yeah you're a Japanese yen on the two euros are getting extended as well so that you know to the upside so it could be looking for patterns this is beautiful in pulse of move up I'm going to pull back at the minute may be maybe we're going to see this is starts to wet my appetite a little bit because we've got this in pulse of move getting a bit of a pull back when you need to see that break the neck line again and we could be selling off. So this would start that's why I've got a red flag on it when I've got a red flag that means it's a one hour potential m or w so your own New Zealand. So the thing now this is pushing on up a bit but you can see the impulse of move a pull back and a push back up again didn't get through the neck line here and now it seems like it's going to push a bit higher before it wants to come down that's fine. It's not ready at this time but it looks like it is coming into a good areas of reverse or you can see here where price has reversed strongly before this you know this sort of height and so it won't belong before I think we're seeing price moved back down to the bottom of this range that it's in at the minute. You know we've got the top of the range here and we've got the bottom of the range. Here and price is working its way between so see reversal up here somewhere fabulous you know all good to go quite some start stage it will break out of the range of course but you know while it's in the range then it's most likely that it would stay in the range. You need to do it. Huki-luke. Yeah I think we're probably okay on a pound or just have a look at pound. Yeah that one's not triggered I was looking at this one for being again we've got this beautiful run down in price here move back up and I pushed down again on the on the four hour time frame this time for pound cad not rates go yet again look at the area that we're at. Lovely lovely reversal areas where prices really bounce strongly before and this pattern forming somewhere near that area give weight to the fact that probably if we do get a break of the neckline price is going to go higher. So all about just preparing weight in for the market to present what you want it to do not just arbitrarily thinking yeah I think it might go north now it has it presented what you exactly need to see in order to be confident that you're going to have an edge in the market which you know is the key and doing it repeatedly and consistently. Well let's get some questions that you have submitted. We've already answered one. So Tommy Tommy von Bonhurst how do you use trading views layout tool do you have different layouts for specific purposes you do weekly trend lines etc how do you recommend best using the tool well I tend to use tabs here on the top which this is my main tab. This this one here which has got the institutional value zones on and any necklines that I'm looking at for head and shoulders and and what obviously there's a head and shoulder here on the one hour time frame this is the four hour looking at the minute was one with an entry just there straight down. So this is the one I look at for most but I like to keep this relatively clean so just the institutional value zones really on here and then this one here this tab so that's pound cat so I'll change it pound cat here is the one for weekly trend lines and the and whether we're in a channel in the market this one is no longer a channel get rid of that and there whether we've got anything that is of any relevance on the longer time frame on the weekly need to update this actually just starting to one not yet. No don't need to do it yet. Sometimes we can have. Where prices just. Want to channel you stay within a channel you know and I'd just like to get a feel for that because what I don't want to be doing. Is buying at the bottom of the channel and selling selling at the bottom of the channel and buying at the top of the channel so just having a little bit of an idea about where the structure is is is good you can see here how. These weekly trend lines are respected here these weekly trend lines these bluey colored lines right going into the can't get through can't get through can't get through doing it again doing it again doing it again quite powerful the weekly trend lines. I think the English team beat in the whole black smart making the permits be it it wasn't sure when they're here anyway. I tell you what was a really really I don't know if anybody saw the game last night football game. Scotland and Denmark it was one of those battle I thought this is going to be. Just one of those games that could be like literally a cup final because it was the winner of that game or Denmark only had to draw. I'm too guaranteed to be qualified for the world cup and so that's going to be. I'm English so you know not too well but still you know I'm not like the Scott's are with the English I still wanted Scotland to do well. And it was an absolute well it was my boy was watching it with me with mad keen on football his 12 years of age and he said that's the best football match I've ever watched and it was it was fantastic amazing goals absolute drama right to the end incredible what a game. Yes you can do have a look to see there were there were three absolute stone cars of goals on that but just a brilliant game. You can imagine how many thick heads are going to be in Scotland today. Amazing anybody enough at that much trading on me so yeah lay out tool okay so I use different tabs but I also sometimes do use different tabs here so this is just on single chart view I will go down and use three often more than any other. Here where I'll put different time frames next to each other so in this game that's a four four hour that's one hour and then I like to have often the weekly one in there as well or daily this but daily on there so we've got three different time frames on this. One hour four hour daily and as you move through. On one chart with the curse you can have it set up so that you know as you move back on the middle chart here as you move backwards here you can see what it does on the other charts which are you know the other charts here so see that moving back to this position what's it doing on the four hour and what's it doing on the daily and then it's quite handy to see. What is going on and to just give you an overall picture or I sometimes set up if I've got several pairs that I want to look at I'll put different pairs on each one of those windows and just keep an eye on all those at the same time you know and have that on a separate tab up here just so that I can look at those so I don't have to keep on scrolling through your different charts but. But mostly you know I don't use this function in awful lot but I do sometimes really enjoy seeing how price reacts on the different time frames. And so you see in it all in one screen effectively in front of you rather than having to come out of a four hour to go into a one hour or whatever it is the way around. But that's all do with it I don't probably use it to the extent that I should do but that's fine so Steven Steven line is there a limit on how much the target can be adjusted when the patting completion level isn't recent as defined by the two times pattern size rule or does that depend on the strength of the overall setup I'm particularly interested in whether the attached setup would be considered valid with. The proposed target adjustment so let's have a look at this. So yeah so you've got this setup here as a head and shoulders you've got it as a quasi mode which it is valid in certain ways to be a quasi mode. Patting completion level is down here and so how's it have we had recent price action going back two sizes of pattern behind her price been down here no it hasn't so it's an invalid setup. I do have a little bit of flexibility around this so that let's say price was down here somewhere around about where this PCL not recent down here. And we're looking to get in high up in the pattern up here then I might be happy enough to take profits you know to to allow price to come down to this area and take profits somewhere near this area. Because the idea is if price has been here before recently it is more likely and easier for price to go back to that area it's just fact. And so I want to see price having been in this if this is where patting completion level is and where my target profit is down here then I want price to have been down here recently and this is quite a while ago that it was here did not out the question but it's it's beyond the normal period that I'll be looking back. And so taking profits up here adjusting it this far up that's stretching it a bit that is steven I wouldn't be happy with that. So no that's too far but I'd say somewhere down here this sort of level down here which is not that far above patting completion level I'm happy with I don't have any quantifiable numbers for that maybe I have to come up with something like that. It has to go down you know a minimum of 75% down this you know line down here which might not be far off actually but I haven't got it so it's tricky sometimes I'm to put actual quantifiable things around something I've done for years and years because I make judgments about things and of course I'm doing it by eye mostly and saying is it okay to do that and it's based on quite a few different factors and it's just hard quantifiable. So I'm going to try that in absolute specific rule about certain things anyway. If you want a specific rule you just don't trade anything that hasn't had price action down at patting completion level that's but if we're looking for a little bit of flexibility as time moves on as you become more experienced then you know we have to have some sort of parameters for a little bit of flexibility on it but that's pushing it too far. RTS, RTS butlet I've experienced many instances where a rogue wick could hit my stop loss how the price would ultimately go to profit so much so that I try to ignore wicks when it comes to my stop loss the problem is when price continues into the stop loss results in a larger than ideal loss. Does it okay my question is how should I properly manage those trades that's a look. This. Okay so you're looking at this is an M top here this is your rogue wick that's here which I would agree with the pattern is not valid because this. I mean patting completion level for it even with your stop loss here which is pretty tight stop loss because I've probably include that wick. I don't know actually might not do actually on that so let's assume we're using that as a stop loss then your patting completion level is here which is below this lasting pulse of move up so therefore it's invalid as a set up anyway but that's something that you'll get used to doing as time moves on but yeah but my stop loss I would ignore that as. As a rogue wick definitely and this is actually really a pair of tweezers so I would ignore both of those as you've done and put my stop loss behind here not a problem that's that's fine any rogue wick you can you know ignore for stop loss purposes. It just makes it much easier for price to get to target much easier to do. Okay and then we've got Darren down in small in ours curious why you don't trade the lower minute 15 head and shoulders time frame it's possible to trade the what minute minute one minute five time frames or is it not viable the strategy we just put that into towel and got an answer and the reason is that on the lower time frames like one minute and five minute time frames. The broke spreads will take a bigger portion of the trade so in the one minute you might be looking for a three-pit move now if your broke spreads are two pips you you've got to go five pips to hit you take profit where you might only have to go one pit to hit your stop loss now that's not a very good risk for what is it or even if it's going to be three. Three pips to hit you stop loss and five pips to hit you take profit that's almost going to to one you're going to have to be. To overcome your spread. To get a one to one you know to get just one hour return you're going to have to go almost twice as far as you would do to hit stop loss so it's much harder to make money doing it on the smaller time frames it doesn't mean they don't work. It's just harder to make money simple as that. I mean head and shoulders you know sometimes we can look for much bigger moves you might better get five to one on a move but it's you still a broke spread can be taken up quite a big proportion of it on a one minute certainly. Plus the second part is that I haven't got time there's so many opportunities on the 15 minute and the one hour and the four hour and a couple that with M's and W's and the light. I mean that I'd make myself coming backwards if I was doing the five minute one minute as well but it doesn't mean that you can't explore the possibility of doing it because it will work I don't do it. It will work fine it's just harder to make money doing it and why make it hard for yourself when there's a lot of opportunities on other ones to do that's the only reason for it but no those two reasons are it. The label label going on is just a question about an inverted quasi mode set up before entry the pattern was invalidated by just a few picks when it continued up and gave me an entry is it okay to take even though I know it's a B minus set up so let's have a look. So this one can't quite see what was happening down here so what's this Aussie dollar Swiss Frank but you're saying it went below I need to see how it goes below the head to whether it's viable or not. So Aussie dollar Swiss Frank won hour okay. Aussie dollar Swiss Frank won hour. Oh is this one here so that was the head was here. Head here, left shoulder and then the right shoulder came down and pushed down below the head so that's that line there is the bottom of the right shoulder by coincidence and it is lower than the head that doesn't necessarily invalidate this as a potential right shoulder but what does invalidate it is the fact we've got the wick that's lower than the wick of the head here. And the bodies are lower than the bodies of the head here so that has to become the head so that now shifts to the head and this now shifts to the left shoulder and that's it so no flexibility on that that's what it is and then you be looking at a potential neckline either here using this is a right shoulder will be there or you've been making. That is the right shoulder here which looks a little bit more likely so that will be a set up now potentially this room to get a pattern completion level by the looks of things okay we've had a break in a close in a retest just looking for an entry signal to go north on that now. Do do good question able thank you Tommy Tommy from bond well host again assuming that the last bit of price action on US oil is ahead and shoulders is the pattern automatically invalidated because the price action leading up to the pattern or can it be ignored in certain circumstances. Okay, yeah similar question that's it to what was just been asked and answer this one so let's have a look and what have you got. So this one yeah okay so we've got you're using this as the head this is the left shoulder and that is the right shoulder neckline in between which is fine you're saying is is it invalidated because of this price action here. What do we think about that people at trade sorry battalion moved on from this I mean what do we think about this here can we ignore this price action here. And still trade that as a head and shoulders and feel says yes hardly says no it's fine. Of course there's no Tom says no magic says yes but the tile says no it's an interesting one isn't it magic says yes Gary walk says no feel so cannot ignore. It's it's it's it isn't an interesting one it really is because. This this is just a push up and we've got this rogue wick that's here if we take that rogue wick out of the you know out of the equation then this all becomes valid the head is still the head. Highest point this doesn't invalidate with the bodies the head. This body here I know it's tricky to see these bodies are lower than the heads bodies here. So while it's absolutely horrible mess of a set up in one that probably a better walk away from technically is not invalidated it. So we can still have this as the right shoulder. Good the body is higher than the body of this. Sorry left shoulder not right shoulder left shoulder this can still be the head and this can still be the right shoulder because that can be ignored that's a rogue wick that's there. Tough one though it's one that very difficult you know I'd probably walk away from that to be honest even no technically it is it is valid it's a little bit messy. On that one. And then Stephen thank you for looking at the question of a month oh yes I did miss some. You had three charts rather than one didn't you so you've asked me again so let me let me go into this. Let's see which is here yeah so I answered this one yes last time but then it develops a price moves on so we've got this setup here and which one is it's ended a couple of potential necklines I don't think the size of the setup one is only 23 bars so it is not relevant in not valid and the neckline two is quite steep with a borderline valid right shoulder so I pass on both for now fine that's okay and you made a decision to do that. But as price develops now that's a potential new right shoulder form so the original necklines are redrawn setups aren't valid for neckline one yeah absolutely as there's no significant retrace or double break structure neckline two now looks better but neckline one is the furthest price of respect to it more so yet I can see how price of respected neckline one and neckline two it is a tough one differentiate between the two. Because that's a very small potential left shoulder is that valid you know this is far more significant here but this is technically still okay and then a price moves on few bars later neckline two has a break close and retest and a pin bar entry set up candle forms often a 4.3 are on the reduced target to meet recent criteria well done on that you're actually targeting this area here. This is a good example about the fact that the completion level is above recent price action but it's only just above so we can take a reduced target because prices pretty close to. And still 4.3 to 1 so that's really cool so yeah so on that neckline two you do have a break close and retest and an entry set up candle so if you're choosing neckline two then you've got an entry at that point neckline one you haven't yet you haven't had a break close and retest it doesn't fit a quasi mode though entry set can't get in an early entry down here somewhere you have to wait for a break close and we test on it so it's a really tough one because as you say neckline one is respected being respected more I don't know if I can zoom in a bit but couple of me. Okay so neckline one is being respected by price a lot more it's tricky one. Yeah. Yeah. Really tough one on that one it's one where there are almost two valid left shoulders if what what would really clear that up is because this is the limit that a left shoulder can be. If price didn't respect this neckline at all then you just say it's clearly number two that's the valid one but it's but it's not quite as cut and dried as that so I can understand we've asked the question and it is a tough one. Case need to get ones like this where you've got pretty much two valid equally valid left shoulders or right shoulders and it's tricky to differentiate between them technically you could trade either. If it's not clear then it's not clear a case need to get that mostly it is mostly it's black and white but not like not in this case. Last question Alessandro and Moscow hope you well yes thank you thanks for your help four questions in the attached document so let's have a little look. See. Okay spread after weekend settles after about an hour is this true also for stocks into indexes and commodities and the true stocks on the 15 minutes right spread out doesn't really exist on stocks because stocks just close. There isn't a gap between sessions where stocks are open in two different sessions they're not really opening in different sessions particularly you know they will open. If there are a Nasdaq stock for instance they will open at the open of the New York Stock Exchange and they will close at when New York closes. And then they won't open again until. The US session opens again. So so there's a hard sort of close off there there is still some activity afterwards you know post market and pre market activity which can sometimes with some broke is betrayed and you will get bigger spreads on it if you do trade it at that time so in the shutdown period stocks is a much extended spread hour because it's a spread that's been day nearly you know because if there it might only be open for six hours eight hours let's say maximum. The stock and you know it's closed for 16 hours but you get a little bit wider. You know a little bit wider spreads during that period when it's after hours if you broke allows you to trade it and is it true for stocks on the 15 minutes should they always be closed overnight I don't trade stops on the 15 minute. One hours the lowest time frame I go to on stocks. This trade is linked to the previous question is the right way to act on 15 minute time frame stock trade again I don't trade it to close at at 8 30. If you were in a 15 minute stock trade so I hadn't sold a stock trade for instance then you would be closing that before the market ends. For one hour you can leave it open it's fine no problem. I don't worry about closing one hour set up so all the stock trades I do I'm not worried about closing them before things is shut down or before you know obviously those eight hours while it's open then it comes to the end 16 hours where it's closed that's fine because the spreads will widen a little bit but it won't widen like you know in spread hour for four expires or anything so you're not risking getting stopped. You won't be stopped out at that time at all you will only be stopped out once the market opens and the prices are you know beyond your stop loss or at your stop loss. So I do leave them open the only time I don't do that is if we've got earnings report to which always happens after market. So the stocks close and then you get the earnings report and then you get this monumental gap up or down and if you're in the trade you can be caught out with a very very heavy loss if you're not careful with that you might get a very juicy win as well but it's just a gamble. How to spread work for commodities similar to I mean spread do you mean yeah if you mean just spread spread is the same as before it's you've got a value for that commodity and you need to you know and so we'll look at. Use gold for instance. It will be the first decimal place that will be the the people won't pick the not pips on these things but the spread will be based on on that first decimal place on that. I'm not really quite sure we're asking on this one actually on the on the spread bit on that so I won't answer quite you've got to be careful with volumes when you when you trade in commodities on. With brokers brokers have very different rules for how they view how the how the treat volumes I have I had two brokers open at the same time you know I've often have more than one broker and for one broker. The value I needed to put in might be 50 lots for the right trade side for a gold trade for instance on another broker might be 0.5 lots for exactly the same volume and it doesn't make a lot of sense but it's just the way the broker handled it and you can easily make mistakes with that because you can you know obviously don't want to be putting 50 lots in if the broker if you know you full trade side is 0.5 with one particular value. You'd be 100 times too big or what they should trade and if you allow you to take the trade then you'd be several thousand probably close your account in just opening it basically. But anyway so I'll leave leave that little bit the last question you had was. What went wrong with this trade with the benefit of hindsight I think I could not be identified as a double head as the middle pullback comes too close to the neckline really really good insightful bit of information there what is your view on the trade yeah really like you thinking on that very very good so let's have a look at it. This one here so you're saying you're not really comfortable with hindsight as seen this area here as being a double top head because you think the pullback down here is too far it's quite close to the neckline which is here. And yeah I think I tend to agree with you on that it's tricky to see it as a as a double top head because of that fact so you don't end up taking this as the head that is the left shoulder neckline in between here. You might get an entry you might not but it's slightly different pattern to the one that you observe but with hindsight you sort of change your mind slightly on it and I don't think you know I think that's pretty insightful so well done on that. It's tricky on that right on the limit of whether I'd count that as being a two deeper pullback in between to really count that because these pullbacks when you get really deep like this sort of differentiate between you know what I mean. So what is a left shoulder and a right and a head there if we just have a shallow pullback then you can take all of that information has been just the head and that's absolutely fine. Still so sorry you know one or two bits there weren't exactly cut and dried that I could give an answer to but there isn't as an element of subjectivity with some of this you know and that's why a lot of the questions come up because they're the ones where they are some of the subject. So you know they allow for some subjectivity so but thank you so much for being here this afternoon I hope there was some value in there and I look forward to seeing you again next week and have a great rest of the week so take care and catch you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