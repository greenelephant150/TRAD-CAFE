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Greetings, everyone. Welcome to Day Support session with me, I'm Jonathan. Thank you very much for joining. Hope you're doing very, very well. Good day, my Jeep. Glad to have you right and early. Wonderful. Who else is here? Indy, Jasmine, Matt, Paul, Robert, Tanya and Trevor. Lovely to have you all here for Xano Trevor. So for those of you who are new, these support sessions, all we do is we give feedback on QuickWin projects. It's really for us to practice, make sure we know all the rules and nuances of the QuickWin strategies. Also the place for a beginner or non-strategy specific questions and let me reiterate that beginner and non-strategy specific questions and you will come to see why in a second. The agenda for today is relatively straightforward. There are a few questions, then we'll dive in and have a look at some supply and demand over what I've sold more completely with some M's and W's. So first question here was a question from Shay Kay. I'm on Bollinger Band QuickWin project A, please take a look. No, I don't know it well enough Shay. If you've got questions about particular strategies, Shay, RC instructors, is their strategies? They are the ones to help you with it. I have some competence in some strategies and but certainly not all of them. This is really the place for any non-strategy specific stuff, any beginner related stuff. So I take that question, ask Dennis Lava about it and he will give you a far better answer than I ever could. So let me get you tagged. Oh, I'm not logged in there. I have to do it through here. I'm just going to create a new, a new post, Shay Kay. Shay Kay, there we go. Yeah, Shay. So you ask Dennis Lava, pop that in the form for him and he will answer it for you. Right. Next question is from Matthew Wilkinson. Hi there. Where can I find the training academy legacy Hangout Room plays, please? We haven't got it anymore. We haven't had it for God well over a year, maybe two years now. So we used to have, we called it the legacy Hangout Room where basically students could make posts. It wasn't terribly productive. We had a few people making posts, distracting students. And so what we did instead is we got rid of that and we replaced that with all these pinned posts and where you can really focus on projects because it was just a stream of consciousness. So we got rid of that. What we have done instead, instead building on, building on from that concept is for students who are demo training and training live, we got a whole website for them to hang out and discuss, discuss live trades with. So sure on to Matthew, it is no longer there. If you could tell me if you found any mention for it, I'll go in and remove it. Because it shouldn't be there. But yeah, all you need to do, worry about now, while you're still studying is just projects, go through the pinned post posting projects there, asking the instructors for any issues you have. And then when you get to a state where you need interaction, discussing live students, that will be provided for you. Let me get you tags, Matthew. Matthew, what concern are we going to have? Majid is Simon's the main module, video uploaded yet, desperately looking for it. I don't know. Let me just check. I'm having a meet, after this, I've actually got a meeting with Erin, who she does all of the project work. So I'll know for sure then. Let me just see if I can see what's cooking now. It looks like they're still finalising the projects. So it should be up pretty soon. Yeah, no, I know the one you're talking about, Majid. Yeah, just lost. Last, last, Michelle, I've got here some today from Simon with his answers for project B. So it will be pretty soon. And then they just finalise the projects for it. So I would imagine this week at the very latest. Right. Percy Beltum asks, when do we know when enough is enough that we are not trying to study too much that we burn out before we learn? I think Percy, process focus is very, very important. So without further information and deeper digging into what you're doing, my suspicion, and this is, again, I don't know you, but this is based on many, many thousands of students I've seen come through these doors, is people can kind of get worn out by focusing on the wrong thing. And I like interacting, watching, watching all of the replays. What you need to do is you need to focus on the process, which means going in to the quick wind section, watching the video, doing the projects and being methodical about this. Enough is enough. Get that thought out of your head, right? Like, enough is enough when I guess you fall asleep on the chair, right? Like, it's unlikely you'll ever get close to that. What's probably happened is you're spending a lot of time and not actually kind of progressing and doing what you should. So my advice to you would be set aside a couple of hours a day, that's more than sufficient. A couple of hours a day dedicated study to going through and doing the quick wind projects and don't do anything else. Because if, yeah, because if this is something that you're struggling with, you know, knowing when there's enough enough, I'm going to be blunt, that probably means you haven't worked hard enough, if you don't know where your limits are. On a more general note, you will find that the more work you do, the further your limits get, but you will unlikely to get even close to the point of exhaustion. If you are, there's something you're doing wrong. We've got everything structured in a very, very logical manner. It's designed for people who are like working full time as well, right? So a couple of hours a day dedicated study, schedule your time wisely, would be my advice per se. And this is something I think that should never really kind of come to bear unless you're you're spending 12 hours a day watching replays, which is not what you should be doing. Let me get your tags. And in fact, while I'm here, person, now have a little look. Let me have a little gander at your, I want to see what you've done already. Do you placate? Let's see how busy you've been. So you can't see, I'm not sharing the screen, I'm just having a little look to see what per se's been up to. Yeah, per se. You haven't even started, man. The journey's going to get a lot deeper, a lot harder, and a lot longer. So just put that, put that thought out of your head entirely. Just focus on one fit in front of the other. What picker, picker, quick win strategy, what's the videos, do the project, compare your answers, find a roadblock, ask the instructor, just rinse your feet. Don't worry about anything that just one fit in front of the other man, that will I think serve you well. Right. I've got your tags. Right. Next question is from Susan Quaranta. Does anyone know how to get arrows in the free version of training view? I'm working on project B and I need arrows. Any help is appreciated. You should have the drawing tools in the free version, I'm sure. I've got tutorials on this season. Let me just, you've got actually got a, you uploaded a file, let me have a little look at that. Okay. Ah yes. So what you need to do, Susan, is you need to go to the training view basics tutorial section. You need to go in there and the answers will be found there for you. Oh, hang on. I've been missing loads of chat. Sorry about that. I'm doing that too. What, sorry, you're going to have to, I've lost my gede. Can you please clarify this? Never enough. Always learning new stuff. However small. Yeah, you've got to, you've got to be methodical, right? And you've got to follow, you know, be the tool to his not the not the hair, because I've seen, I've seen more than a couple of students come in studying. Ah, okay. Yeah. I've seen more than a couple of students come in, very, very excited. They're on every single session. They're making 20 comments a day. And then after a month they've got never to be seen again, right? Just because it's unsustainable. You're at 680 M&amp;W back tests too. Not bad. It's about quarter of what I've done. I've done everything over about 2000 by now. But it's, that's the way you kind of aim for 1000 fantastic. Yeah, I think by the time you get to 1000 M&amp;G, you'll really have a, a very, very good grasp on it. Like every time, because I normally I'll do every week. I'll probably sit down and do maybe because if there's nothing on the markets and it's time I've got allocated for market time, I'll just go and bash out like 20 or 30 trades. And it adds up. Right, it really does, it really does add up. But I think this is one of these, it's a similar reason why I think people struggle with under like comprehending growth and trading, right? Because you'll see this one big win and you'll think that's what it is, but it's not, right? It's these little wins and it's just all these little things just add up. I'll hang on a moment. I literally just got a message through from Aaron. Hang on with the report. I think I might silence. EMA video edits ready, petting one answer video from Simon before he could post me a academy. Cool. So we just got so nearly done. There we go. And you are literally the second to know about it after me. There we go. Can't get more, we can't get better time in than that. So I'm keen to see Simon's EMA MW2 for now on. Yeah, it's very interesting, right? It's a way of squeezing more out trades, which is good. But yeah, like there's only one way to eat an elephant, a little piece at a time. And if you have that kind of philosophy, that's how you can achieve really, really great things. Because if you go in guns blazing, throwing 100% of your energy at it 24 hours a day, you're going to burn out and give up because you won't see the results. You'd be like, I thought what are this effort in, but you don't get the results because it's physically impossible to do so. You've got to be measured. Yeah. If you're a dinosaur, an elephant is nothing compared to a mammoth. Oh, Diana, I want to split hairs with you. Aren't mammoths slightly smaller than African elephants? Let me allow me to put on my pen and tattoo. The principle is the same, right? Just do something, right? Just get something done as long as you're making progress. Because this is something I've learned as well, because I do do. But I'm drinking pot coffee and giving feedback on quick run projects. There's a lot of projects in the business like I do. And some of them are very, very big and complex. And it can't all be done at once, but as long as like every day you make progress, you just kind of chip away at it. That's really how you actually get things through to fruition. Yeah. All right. So, I can't I should only have a tag season. Let me tag season. Season, Corranta. And then final question is from Matt's Asluxen, Bollinger bands struggling with two concepts in the Bollinger band strategy. Boss Dennis Love about that. I, how big must the initial move be? Yeah. So I only know the bare bones of Bollinger bands. The important thing is the moves are going to be big. And they've you know, one weeks you want basically price moving in a straight line. So you want at least two massive bars moving in the straight line. As to the second question, I'm not actually sure about that. So yeah, just ask, ask, ask, ask Dennis Love about these. And he will give you the definitive answer. I'll give you tagged Matt. But yeah, I don't have the the knowledge to give you a proper answer. Oh, they're around the same size. Curiosity stated, right? Right. Yeah. And I'm not so quite as big as we thought, but to be fair, Africa, elephants are absolutely huge. Like I'm I remember once actually one of the one of the most memorable experiences, well, I get my, there's something in Q and A. Further to the mammothus much bigger, right, right, right. Further to yesterday's question around training to improve only potential. I'm in a position where I have some time to potentially undertake training to change job roles. Health reasons this time, take a need. Is there any job roles I consider training and then we be in beneficial training? Are you financial advisor? No. Okay, I think the principle here Trevor, it's not what you do. It's how you do things. So I don't think the fact that Simon was a financial advisor, Dennis Love is a financial advisor, directly connects with training. But I think the mental characteristics that come with that job allow them to be traders. If that makes sense, like I think it's the, because if you look at all the trade, so all the traders we've got here, right, they have very similar characteristics, you know, sit an engineer, right, Alex is an accountant, you know, Simon was a financial advisor, they're all very pragmatic system-driven people. And that's what it kind of takes to attract to the draw. So I think in terms of the actual, I can't give advice on that, you know, I don't know your skill set. I don't know, yeah, all mass and economics, no, I don't think it's mass and economics. I think it's the personality traits that draw people to it, Diana. This is what I think. And I've noticed this with, you know, every successful trader I've met, they're very, they're very calm, they're very rational, they're all married with kids. Sportsmen will be similar. Yes. Yeah, I think so. I think so. Because it's, you know, there's this philosophy, you know, like how we do one thing is how we, how we do everything. And there's no particular, same particular skill set for trading. And of course there is. But I think to be good at training, you've got to be really systematic in the way that you approach life. You know, you can't be gung ho. So yeah. So I think it's not, probably not what you study, Trevor. And I think it's how you approach studying that will be of much greater benefit to your trading than what you actually study. Does that make sense? Yes. Like if you, people record stats and figures method methodically. Yeah, but again, right, you, you also, you need to ban and start with it, but there needs to be a bit of, you know, just risk assessment as well, right? Like trading is all about like consistency, right? It's about being able to consistently execute something and come rain or shine, stick into the plan. So I can absolutely imagine that, you know, sportsmen would do that, but I don't think it's necessarily their ability to record stats. I think it's their ability to execute the plan perfectly every single time. Committing to learn is important, right? But that commitment to learn doesn't mean anything, right? You've actually got to do it. And that's, and most of all, see it through to the end, because this is another thing that I did really write a book about this, right? Because I do, I've seen so many students come through and and there are very particular traits that I see and I see how they end up. The reflection on previous performance. Yeah, absolutely. Like, but this, I mean, this is an important thing. And this is not just about trading. This is what, this is what world champions do. Like, every single, there's a, there's a, there's a lot of good books about this. But if you look at any kind of world champion or anyone who's at the absolute pinnacle of their, of their, their art, whatever it is, then they never sit on their laurels. They're always, always improving. They're always like, I made this look, I was, I was watching, I was watching this YouTube video just a bit a couple of days ago. There's this Scandinavian climber that I watch. And he was meeting with this, this female climber who's Slovenian and she's basically got the best climber, the best competitive climber in history. So, like, absolutely extraordinary. And he asked her coach and it was, it was like, why is she just, why could she basically beat mens world champions? That's how good she is. And he's like, is she trains every day like she hasn't achieved anything? You know, just every day, just constantly focusing on how to improve. And, you know, you hear the same thing with people like Michael Jordan, you know, like he was doing exactly the same thing. He was always first at practice. He was always last to leave. He was always just working, working, working. And that's really kind of difficult to do, just being able to just grind them up. But that's how you achieve it. It's just the same principle, right? You know, what we were talking about together with, with person's question, when there's enough is enough. You just need to keep going. You need to keep one going. You need to keep going. You don't need to be smarter than anyone else. You just got to keep going harder, longer than anyone else. Cool. Thank you very helpful. My previous roles in personality match well, those are as cool, cool, practice and focus. Yeah. That's what you've got to do. I mean, it's a good reason we've got this in the academy. We know this, right? You like too much hard work. Yeah, I mean, there definitely has to be obsession, I think, by that. Yeah. I mean, that's like you've got to, you've got to enjoy what you're doing. You've got to enjoy what you're doing. But that's something you can kind of, you can cheat your brain in. In fact, Brent speaks of this. Brent speaks of this. You know, like fooling your brain into enjoying doing some of the boring stuff. Because it's possible. So we get the time for freedom we want. Well, I guess this is the cosmic joke of a Danielle, you're right? By the time you come through, you won't want to sit on the beach. You'll be like, I've got all of these skills now. I want to go and put them to work on other things. It's the cosmic. That's why you don't, I mean, this is why you know, self-made like billionaires, you don't see them lounging around on beaches. You see them building new businesses. So we can keep the hope that I suspect the truth of the matter is we'll just be moving and doing other things, right? Elon, on stop, right? Right, right. The more you do, the greater you get. Right. I mean, you can, you can, but you probably wouldn't want to. That's the, that's the interesting thing. All right, let's, let's dive in. Unless we've got any other questions, we'll dive in and have a little look at some, I'm going to shut you fat. I've actually got a book here. That is, well, what reading? I don't know, it's probably back to front. Wooden on leadership. So John Wooden is probably one of the greatest cultures in history. And his philosophy, kind of echoes a lot of what we've talked about today. Well worth reading, well worth reading, best part of it. Right. Any other book recommendations to have a learning? It's a long list, Trevor, it's a long list. I certainly think, you know, books that help with concentration of focus and things like atomic habits, um, gronk or don't, you know, these kinds of, these kinds of books are terribly useful. And I've also found some psychology books to be helpful, just in kind of being able to understand. But I think it's kind of, yeah, there's so much. It's 321 pages. Okay. Trading in the zone, yeah, trading in the zones are really, really good book. As well as there's a lot of them. Um, I think one must temper this because you could literally spend like, I'm a voracious reader. Um, but again, the goal isn't to necessarily know absolutely everything in the world, or either goal here anyway is to get you making money in the markets in a swift amount of time as possible, hopefully under a year if we can, if we can, I need you to be working, working efficiently enough. Um, so these things are all very helpful, but I think just the general, the general philosophy that everyone has is, you know, just, just every, understand that everything takes longer and is more difficult than you expect. And don't ever give up. So what we have here is, you know, we have these whole feedback mechanisms that the academy, because this is, this is where a lot of people stumble though, you know, the work, they'll hit a roadblock and then be like, okay, screw that. You know, I'll try and do something else. And a lot of the infrastructure we have around here is to actually enable you to get out of these dips, because learning is this constant process of getting into a dip and people give up when they're in a dip, because you can't see your way out, right? And this is why we've got the question says, well, you got this whole infrastructure really. The exact same as I call it, yeah, because this is, I mean, this, I say this is all common knowledge. I mean, this is, this is all like, you know, we have a reasonably good understanding of how human beings work nowadays. You know, and understanding is one thing, right? But when you meet it, it becomes very difficult to kind of see your way out. And this is what we're trying to help people today. But yeah, don't get drawn too deep in rabbit holes with books. There are many a plenty. And I think certainly being in the habit of reading regularly is very, very, very, very good. But the thing that will help you more than anything will not be anything external. There won't be anything external. It'll be your ability to just grit your teeth and push through and see something through to the end. That's the important thing, right? Completing it. Don't just, you know, do it until, yeah, 90% done, finish what you start. That would be it. Right. Let's have a ganda. All right, guys, can you see the list of people, I'm going to be tagging. There we go. Let's move on to project A for Alex. Zoom get out of the way. Okay, yeah. Right, I think how we don't, okay, we're halfway through. So I think we'll just stick to one. A, hello, let's have a little look at your project. A, see how you've done. One hour before bed, nothing for me. It's a perfect time for reading trailer, perfect time for reading. So one thing I just noticed here, CMC markets, just have, don't use this data quality is not great. And when you get down to the hourly timeframe, it won't be, won't really be good enough. So if you use FXC, I'm not the rest of us, that will enable consistency and make things a bit easier for you. It also won't give me the fear that you've got your brokers account attached. Let's see if we can see some trades. Right, so, oh, I like it. Okay, so I like it. So what we want to be doing is we want to be doing some trades over a rather extended period of time. So I can see you've got a trade here. Right, but I can't see the zone that it's taken off. And I want to be able to see all of that information. So let me, okay, ever so quickly, and also I've seen these are more than two's to one. And this is also on the daily chart, which is not what we're after. So I'm not sure what's going on here. We only trade supply and demolition of the one hour. So I'd recommend having another very careful watch of Alex's video on this. Make sure you understand all of the rules. And then have another batch of this. Let me get you tagged. Oh, there we go. Yeah, good first start. Good first start. All right, let's move on. Project B. Andrew Dizali. Andrew Dazali. Not sure how to pronounce it. Let's have a little look. Oh, what's the title of the book you've just shown? Wooden on leadership by John, by chat called John Wooden. All right. Okay, so do we? Okay, so we want to be looking at the higher timeframe first, especially in this ranging market. Also similar situation. Don't want to see IC markets would like to see FX. Right, so these zones are all are drawing correctly. I'm not sure what these these entries are also incorrect. Oh, Trevor, there we go. I was just about to thanks. Yeah. Yeah. Yeah, so Andrew, I think so you've got a gen. Well, I can see here is you have a general understanding of the concept of supply and demand. The not a specific understanding of exactly how Alex goes through this. So again, I would recommend what you need to do. No links, no links, no links, no links, I can't I can't vouch for them. I don't know if it's good or not, but no links, please. I'm sure everyone's capable enough to search on Amazon. The link. Yeah, yeah, just just just look it up at place here. Because if I don't know what is, I will be sending you the lawyers bill. When we get sued. That's all good, that's all good. I just get mine a panic attacks whenever I see links like that. That's not anything that's not like Google sheets link. Right. Yeah, Andrew, have another have another watch of the video. Make sure you understand firstly exactly how these zones are drawn. Andrew days. Cool. Right. Let's move. Most of these are so slow. All right. Cool. Right. Let's move on to said. I think we can do that season. All right. I'm ready. Spoke a little earlier. Okay, I'm going to click on this one first. So I can't actually see make how let's have a look at your second one. Maybe you've got more of the watch list there. Right. Season. So I can't actually see your whole watch list there. So what you can do if you drag down and I could see whatever you had that chart up that look like a very strange. symbol. And so I'm not sure if you've got them all correct. I don't think I should be here doing M's and W's. Sand I could still learn something I guess. We finish off with M's and W's release. We finish off with M's and W's if I don't have too much time. All right. Entirely your choice. Entirely your choice. Normally, normally of time to go through a couple by the end. There was some, I mean, as you were kind of studying, there was actually there was a very very there was an absolutely picture perfect M this more earlier on today. Let me see. So before I do season. Yeah. So if you just pull it down so we can actually see your full list that be good. What you can also do is you can share your watch list as well. I'll give you a trading. But yeah, there was an absolute spanking one. It went to target in a single candle. And this one your card. Does your card. Yeah. Look at that. It's not beautiful. An M within an M. It doesn't get much better than that. Does it? Yeah, I was absolutely lovely. All right, Paulo, no problem. Thanks very much for joining you have a splendid one. Yeah, anyway, let's go back. So I'll try and speed up. So I'll actually be able to withhold my promise of actually going through M's and W's and don't run out of time. Right. Season. Yeah. I mean, we're already spoken and I believe you already tagged. Yes, you are. Right. Project D. So here you've actually got the exit. So keeping some tries. So we'll look at Vanessa Spencer. That's it. Okay. Be gone with you. Right. Stop's wrong. Oh, you've got. So I tried doing this. I tried mixing them up together. I thought it would be it ended up confusing me. Because I actually tried to do that. And then eventually after being confused enough, I then pulled them apart again. Right. So your entry is an exit to be correct, but it looks like your stops are wrong. Um, maybe the stops right here. It's hard to talk because I can't actually see. Right. So your entry is next to correct. However, there was there was a very specific rule on where we set our stops for for overboard oversold. Can anyone tell me where we do that where we set our stop losses for you? How do we ask the time is we're not looking for any we're not targeting any particular candles. Next round number. Kind of. Yes. Yes, there we go. Maria, yeah, highest. Highest on that over what loads and the other. Yeah. So we're looking for this. So if we're looking for something that's overboard highest, if I opt, we get our signal and then we round up a back and then contract with the lowest. And this is covered. I believe it's about half an hour in to. Um, on on sits projects of Vanessa so I'll get you tagged. Um, if I can remember you're so in Vanessa's plan. Yeah, and how many other batch at that? All right. Greek Taylor. Let's have a little look. Yeah. Uh, I can't see what instrument this is. Yeah. Yeah. Yeah, I can't see where instruments these are man. And but it looks like you're doing everything correct. Yeah. So I mean, everything else is correct. So I'll take it that you're, um, um, Taker and time frame are correct. Yeah. Nothing to say here. This is great. Yeah. Yeah, that's fine. Um, that's fine. You would just as long as we don't exit early, that's that's what we don't want to do. Um, because you're often fine. It's some point in the day. It'll, it'll kind of hit the 50. But yeah, in real life, you will, you know, you'll obviously get a notification when it hits the 50 because you'll have certain alert. And then, you know, when you got like five minutes free and go and close off, um, but on the, obviously on the daily chart, we only have access to the whole day's data. So we don't get to see the the ebbing and flowing of the RSI during the day, which it does do. Excellent work. Very, very good stuff, Greek. Lovely. Not a lot to see there, um, it makes sense. Maybe it can be nice to see the Taker symbols as well, just quality of life stuff. But fantastic work. Really, really good. Right. Let's move on. Um, I have a look at some M's and W's. How would I even for time? We've got 15 minutes. So D, we'll be able to have a look at both of them. Right. John Foot. Let's see yours. So here, you've got to, um, uh, my hair is too wispy. Check how a number of candles are determined. Um, so can any, some of this one here, it looks like we enter on the sixth, but it gives us a chance to enter on the seventh candle. I can't tell which ones are yours, though, and which ones, Simon's put in, which is maybe is this not an M. It looks like one, but it's very wonky, and there's probably no room for pan completion on this one here. Because if there's our entry, our stops up here, our take profits could be in this black empty void down here, which there's just not enough room for. One, two, three, four, five, six, yeah. Because this is, you know, it just going back to, um, going back to this one here, because this is basically exactly what happened on the trade earlier today. Um, it crossed the neckline on the sixth candle, or we couldn't enter, but then it gave an entry on the seventh candle. Let me show you. Right. One, two, three, four, five, six. So I actually crossed the neckline on the sixth, but we couldn't take it. So we had to wait until the seventh candle, because it gave us a chance to enter. I mean, also, didn't look terribly like an M at the time, but this is why this would be valid. And you do get that. So as long as you get a chance to enter on the seventh, then it's all good. Uh, manually closed the trade. Well, so it is a W, but we can't have pattern completion lying in the wicks. We really want to comfortably within the bodies in the move-in, TV candles, yeah. But we're back on this one. Yes. So this one's no good. Probably too wonky. Would you agree with that statement? Reese, you can only enter on the new candle. So really? I'm going to have a good old look at this. I'm going to have a look at this one then. That's, that's very interesting. So I should be studying it. Why even do it? Why can't I do it live? Watch it live. Did the projects live? Because I've done that with, I don't know, if you ever go to the annals of the vaults, you could see I've done, did all the projects live. Might do. But that's cool. Risker awards higher than new method. Very nice. I am, my, my curiosity is definitely peaked on this. As far as wonky, I don't think this is too wonky at all. Because we're looking for, it needs to be less than a 30% differential, right? Because that's what we're looking for by using the 1.3. And we're measuring the height, it's, it's a wick to a body measurement. So he's pretty damn wonky, but according to my eye, that's probably just about okay, just by nature, the fat of the neck lines a bit like. But I think that's something that just comes with experience. Stopped out. This is our first look, then we have to wait until our second leg forms, and then we need to set our stop up here. And then that is definitely too wonky, I think, that's definitely too wonky. Yep. It also doesn't even look like an M. This one's cool. Yeah. 1, 2, 3, 4, 5, 6, yeah. I think the chart moved. Okay, yep, that could be it. Maybe, maybe. Good. Yeah, this is, this is, yeah, excellent. This is a good project, mate. Making a lot of observations. I don't even think my head's in the way of where pattern completion is. Yeah. Good. No reason. I disagree with that. So this is, this, this, this, this one's a bit difficult to see in hindsight. But if we have a look, price comes down. That's a little bounce. Comes down. And then tag doesn't then it dumps. So it is. And then in terms of wonkyness is absolutely fine. It's just if you've got this big red candle here, which kind of skews how we can see things. But there is a retrace. Would have been stopped out. Hmm. So we've talked about this. Commented. He's been stopped out a lot. Well, we talked about this one. Which is actually a very fair point, which is really beyond the scope of this. We've talked about this a couple of times over the last couple of weeks. Do you agree with that statement that it being stopped out based on a bit of deduction and on how price moves and what we can see on the chart? Magi says no. What will be your reasoning behind that? You do not venture the trade yet. Right. Yeah. Because if we just look at this candle, right? So in all the fair eyes to have been stopped out, what would have had to happen? Because the candle opened here, it would have had to go all the way up. Tag us into the trade. Come all the way down. Stoppers out. And then go all the way back up there. And that's I think expecting that that's probably a little bit more volatile than we'd be expecting price to move. What most likely happened is let price, we've got these red candles here. Price comes down here, down here, opened here, came down here, then finally rejected and then made its way back up here. Made its way all the way up and then just recovered there. That's why things likely to have happened. More likely to have happened. Price open went lower rejected. Yeah. See in the five minute timeframe to better see the price section. We can do however I think we can certainly make a fairly accurate summation of what happened just based on the fact that price certainly won't go in a straight line, but it's not going to go up and down up and it's not going to absolutely do that that much. And we can just basically like previously what it's done as well. So in this one, I think it's fairly reasonable to say that it went down before it went up. And it's very unlikely it's got all the way down then all the way up then all the way back down again. That's got a bit wild because that kind of normally only get that sort of behavior when you see like doji doji candles and even then it's kind of very unusual. Yeah good stuff good stuff. So yeah just don't run ahead of yourself and some of your entries are a little bit tight and your stops are a little bit tight. But you've definitely spotted most of these patterns which is very very nice. John, so let me get you. Tired John foot. Let me go get a cool. And then we will finish off with part two. Sophie Patterson. Let's see project busy. He actually we're doing some back testing. What are we going to need to zoom in? We're going to have to zoom in more. That entries are shit ahead. Yeah, this tries a bit loose. Your entries a bit too late. Your stops just a little bit light. Stop just a little bit loose. And if we've done pattern, if we've done support resistance analysis we'd have been like well what the hell is this doji doing here? What is that coincide with these two weeks here? I'd immediately be wanting to have a minute left and see oh we've got support and resistance. So you want to be you need to be looking for anything that's not just plain sailing in. That's could potentially be issues. Good but as you've got it drawn it's invalid. We need we need pancapletion to lie within the bodies of the move in. Ideally comfortably so. Here it appears it's just beyond just beyond. Yeah. But again, this is like what the heck is this nonsense here? This could really impact our trade. It's halfway through the trade so it could be managed. You can't see my mouse. Ha. I don't know if I've got a way to make it clearer. Ha. And show now all right. I'll just read out coordinates to you if we can. All right show now. Okay. Yeah. Sorry about that guys. So this is valid but it's a really really sketchy pattern and why is this pattern really sketchy? And this is and if you can't see my cursor this is one on the far left. Reese. As you're studying what's the issue with this trade on the far left? Yeah. Because this valid appears to be too wonky but it would pass the fifth test right? And the issue is is we're relying just on the single wick. And he's the wick to make the pattern yet. Yeah. This is so this is the issue. If that wick didn't exist we would immediately throw this one in the trash. Right? That's so that's what makes this one very very sketchy. There's also I guess issues as well. We've got potential areas just before pattern completion. Right. Here and here which we need to investigate. Yeah. Wicks. Yeah. Here I think your stops a little bit loose probably pull that in just the hairs breath tighter. Same with your entries your entries also just a little bit loose. Right. And Reese. What's your observations on this one here? One candle. Right? Yeah. Inefficient candle and it's formed an inefficient candle. Right? There's one of the issues with the sort of just one candle moves into the patterns. No. Looks like you didn't fall into my trap. Yeah. So the immediately proceeding candle it looks like squared up so it's not an inefficient candle. That's certainly one major issue with this. Any other issues that come to your eye? Yes. Support resistance to entry. Yeah. So my eyes immediately drawn to this and this here. The common size of all of this. So I'd be very interested in what's cooking here as well because this is right near entry. Not enough candles. No, I think there's enough one two three four five six. And on the seventh candle we get put into the trade. Entries a little bit late. Any other observations on the pattern itself? Well, you can see it, man. It just basically just gone through my left and if there's anything basically any mad rejections or consolidations near entry. Have a look, right? Have a little look. Just see how serious that is. Because we've got both resistance and support here, right? So I'd want to just like to rely on be control a little rectangle, but I'll just jump up into my phone and see if it's worth worrying about. I mean, you can see even Rylign on about you. What the left leg's pretty damn sketchy, isn't it? The left leg is just a single move in as well. But I think that's basically all to be discussed on this. Because also just these weeks here, just kind of following, I just want to be sure that there's nothing that I'm not walking into the lion's den right on entry. Not a lot of daylight between the first leg in the bottom of the year. Yeah, I mean, that's okay, right? Well, it's okay. It gets it depends on your breaker, right? But that's beyond the scope of this. There is a rule with how big a trade we can take. So what's the rule for the size of the trade compared to the spread with the trade with an M or a W? Ten times, yeah. So the trade's got to be ten times the size of the spread froze to take it. Anything less than that we can't. Cool. I'm just going to bust through and see if I can find another interesting pattern for us to discuss. What is the spread? Oh God, what currency pair is this? This is... I'm going to have a look. Tell you. Part two, practice project B. Oh, it is Aussie card. Oh, have a look. Well, let me just wrap this up. So this is pretty good stuff. Just sure up your your trade parameters a little bit and just pay attention to paying completion. But that is very, very good stuff. Oh, no, and I forgot. Look at this. What's it? Let me go back and then we'll have a quick look at the Aussie card spread. Sophie, Sophie's Patterson. Lovely work. Sophie, Patterson. Nice. All right, what's the spread? What's the spread in the Aussie Canadian? 0.7. Yeah. And let me have... I've got an account with actual raw spreads. And I can see Canadian. Oh, yeah. Which is exactly the same. Yeah, so that's basically the raw spread. So under... So what's the minimum size trade we can take with this? Seven. Yeah, so that's the minimum size. Now, you do have to remember spreads are often fluid, so it'll kind of move up and move down a little bit depending on what time of day it is. When you get events like this, it can get crazy. And then certainly after the close of the US session, the spread can go absolutely bananas. So these are things to be aware of. But yeah, you can take a reasonably small trade on this. Let's compare this just for a bit of fun. Let's do the US dollar, South African Rand. Right. So what's the spread on this one? Yeah, I mean, it's moving around a bit. I'm just about 60 right? So, well, I've got it. I've got it 60 years. So what's the minimum size trade we can take on this? Yeah, so we need to be trading the living monthly chart, right? We need to be trading the monthly monthly chart to try to take trades off this. So just things to be aware of. And this is a good sage lesson on why trading the exotics is all that glitters is not gold with these things because the spread can get quite crazy. Cool beans, right? Everyone, thanks all very, very much for joining. Hopefully we've all learned a little bit today and whatever we have, whatever we have cleaned, I would appreciate it greatly if you could write it down for everyone's benefit, including your own. There's the link. Go write down one thing you learned this session. Right. Yeah, that's it for today. Guys, take very good care of yourselves and I shall see you on Thursday. Bye-bye.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