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Good morning, good morning everybody. How are we all doing? Happy Friday, happy Thanksgiving for those of you state side. Although probably nobody state side is awake other than me this time of day, especially after Thanksgiving. Oh, actually I stand corrected. There might be some people standing in line somewhere. Hopefully they're home by now. That's actually a good question. Let me know if anybody here is from the US and did you do some black Friday like shopping last night? That apparently used to be an American thing. Hey there, Ed William Jennifer, Paolo Manet, everybody else. Welcome. Welcome everybody. Picking over here. What are you picking up, Victor? Did you stay in line since last night? That's crazy. I have done that only once, some, some 10 years ago. I wanted a new TV so I went over to like a best by sale after Thanksgiving. I don't know that that would do. Nowadays I also don't think it makes too much sense. There's just so much discounts online. Why would you, why would you go through your behind there standing in the line? Not sure it pays off anymore, but anyways, welcome everybody to today's question session. In case we have, in case we have any newcomers, my name is Danny. I am one of the two full time instructors here in the Academy and I am very pleased to have you joining us today. What we'll be doing here in the next hour or so is we are first going to be looking at the life markets starting with my topic of the day. I will go over from there, look at the markets at large, discuss recent trades, upcoming potential trading opportunities and retry to give you a good practical experience as to how my strategies are applied to life market conditions. Following that in the latter half hour of the session, we'll look at any questions that were submitted to me ahead of this call. The goal there is to give you a hand, help you push through any barriers you might be facing in your studies and help you move through the curriculum as efficiently as possible. With that, let's get right into it. There's a whole lot to cover. Highlighting this for everybody who may have missed it. We have just another day or so through the end of the day here in the US. Trading views is running there like Friday Sale massive discounts here. If you have not locked in one of those, I highly recommend it. It's a great time to grab some of the plans that are not the free one, but even a little bit above the essentials. I highly recommend this tier. It's the one I use and it's heavily discounted here. Costs a dollar more than the plus. I don't know. I don't know what's the rationale there, but there you have it. I decided to upgrade slightly. I highly recommend this. I have no idea why anybody would be using Ultimate. I don't see anything that makes sense as far as the type of trading that we do in the economy. Don't waste your money there, but here that's a steal at a 70% discount for sure. You decide to spend one more dollar. Look at you living a little chicken. Anyways, topic of the day. Here's New Zealand cat. New Zealand cat is a fifth trade long as you see here. That's our most recent wave to the downside, broken through the trend line here. With the volatility we saw earlier this year following the New Zealand's central bank rate decision. They ended up cutting rates, which counterintuitively was something that strengthened the pair quite a bit. We had been talking in the past couple of days, couple of weeks that New Zealand has been pretty beaten up. There you have it a little bit of a contrarian reaction to their rate cut. We have a pretty strong impulse out of here breaking through the trend line picking way above these recent pivots. Now we're starting to kind of slow down and correct. What we're waiting for is a retracement to the 618 area. Then we execute right around 0.793 or so. We have a nice confluence there with a little bit of a demand zone just below the 618 fibs. That would be good for some added support. We also have some nice confluence with the emergencies. This one is the most obvious one there on the one hour. That's kind of already played out. I wouldn't necessarily worry about that. This is also the four hour divergence that we're currently seeing being played out. Other reasons for this move as well. As you see, we have been trending to the downside more or less since April. Ever since we got that initial sell-off there in the early days of April. If you ignored those squiggles, we've been trending to the downside since just about September of last year. This impulse could very well be the beginning of a more meaningful trend to the opposite direction. Don't know that yet, of course, but there is a lot of room for that to move higher. Even on the four hour or daily chart, let's look at the data here. You see all of that move since April could at the very least be retraced. We are more or less pivoting around the same area that we leveled off back then. We can even talk about the divergence as well. Let me zoom in a little bit for you here. Those two pivot points are more or less level. We do have a little bit of divergence down below too. It took a long time for us to get down here so I wouldn't necessarily focus on this one too much, but it is there. Let's see what the next move for New Zealand dollar is. It has been really weak. This could very well be the beginning of a reversal. Very similar to New Zealand USD. Yes. Why do you think if you look at this move, you can find it more or less some version of it on most New Zealand pairs. New Zealand dollar and New Zealand cat are very similar looking. Almost the same chart at least over the past two or three days. Why do you think that I went with New Zealand cat and not New Zealand USD Monday? Take guess. I'm guessing you probably took a ball and dribbence trade, which looks more or less the same. Because of the oil now. Not sure why oil would matter or maybe for the cat is what you're saying. That could be, but now. James is leaning into it. Yes. What I am worried is that if Dixie continues to strengthen like it has been for the past month or so, that will be a headwind for New Zealand USD. If Dixie is strengthening, even if this doesn't flat out crash, it's not going to move as much. It will be choppy or it will just consolidate versus New Zealand cat on the other hand might not have these issues assuming Dixie goes out. That's the only reason here. Other than that, those two pretty much the same chart. At least in the past two or three days here. So, anyways, let's summarize this. Here's our 5th topic of the day New Zealand cat. We are waiting on the retracement to the downside. To 6185, right around 0.793 or so, is where we would look to enter sometime next week. Someone's asking when trading for X, which is new to me. I guess we need to be aware of news, interest rate changes, etc. Is there a source of such news and when it is announced, you're going to find all that information as you work through the curriculum. Simon Forex Factory is what we use most of the time. This gives you, actually, this is what it looks like. It's a good time to take a look at what the next week looks like. There's really no news coming up today, Friday in the US. I went to last week, but in the US, here after the Thanksgiving, we don't really have anything going on. Normally, we would screen for red events. Some people also pay attention to orange ones. Those are not necessary. Something that I I really focus on. No income tax in the US. What did you see? Nah, I doubt it. I doubt it because the government is broke as this. You do know that back in the days, the US had no income tax. Some couple of hundred years ago, that's exactly the model that the US used to run for the first hundred years or so of American history. They were funding themselves off of tariffs exclusively. But also the government was very small back then. It's not realistic to think that you can do that nowadays. All right, let's look at next week here. We have some volatility to be expected over the weekend around the end. I've seen all kinds of reports that it's anticipated that they're going to intervene and stabilize the end, potentially, high rates. There's some BOJ conference scheduled for Sunday. We might get some clarity around that. Into next week, ISM manufacturing, not necessarily the most important thing. Services is what we or at least I pay more attention to. Manufacturing is not a big portion of the economy. There's ISM services on Wednesday, along with ADP. ADP has been a little bit more of a important or impactful report since we kind of have not been getting the NFPs. So this could come with some volatility on Wednesday. As of now, it's expected to come slightly positive. I would be paying attention to this. They've come out over the past couple of weeks tracking massive layoffs in the US. So this number could be lower for sure. Other than that, not much going on until Friday, there will be the last data point that the Federal Reserve will receive before their rate cut decision. PC. But then I think this is going to be the PCE for like September, which I don't know that it helps them so much. So not the most interesting week or so. On December 10 is when we're going to get probably the most impactful news moment for December. So it's going to be the second week here. It's pretty odd that they decided to release all that information as the CPI, PPI, NFPs are going to come the week after all of that data will come after the FOMC, which sounds pretty done to me. But anyways, not much going on next week. I think it will be pretty calm and choppy. And then again, we haven't had really weeks like that. So who knows what will come from Twitter Central. When you say your rather reports is there particular place you look at? No, not particular. Nothing too crazy. Sometimes there was a question like that yesterday in the live session. For the most part, most of the news that I get are from either CNBC or Bloomberg headlines, but I don't pay for any of their subscriptions. I just see the headlines. And then I have a bunch of research that I subscribe to. But that's not necessarily markets related, just macroeconomics. So it's just headlines that I've seen. People speculating that they're going to stabilize the end. Nothing confirmed yet. So let's see what happens on Sunday. Low job should help with the rate cut. Yeah. Yeah. They should. Although for the most part, I think it doesn't really matter all that much. The economy seems to be slowing down quite a bit here in the US. All right. So here's our Dixie of today. Let's switch there. For those of you who have completed the Dixie training, what do we have here if anything? Are we thinking attractions, rejections, long shorts? What do we see? Partially mitigated level, no attraction unless I'm only the hard timeframes. Says at attraction muddy, perhaps. Levelfully mitigated for me. So you do have a perhaps case to make for not entirely mitigated, but this is really close enough. I wouldn't be looking for an attraction. There are plenty of price action there. You can make a case for a muddy water situation, but let's look at the timeframes. All right. So here's 15 minute chart. Here's one hour. Four hour. And here's our daily chart. So looking at all those, making a case for a muddy water attraction trade because we didn't necessarily have a close on the other side, I wouldn't write. 15 minute is bullish. One hour is now turning bullish. Four hour still bearish, right? And we seem to be reacting right off of the moving average there, which is great. Daily, more or less flat. We're below the moving average and we just tagged it, but we're in a clear uptrend. So I wouldn't be looking for a short here. If anything, it would be a rejection trade if we retrace to the level. I think more or less made up my mind that I will not be trading today, which doesn't really, I don't expect any volatility, anything, enough of a volume to make any change. Volatility might happen, but it's not going to be the type we like speaking of volatility. Look at this. This is where gold opened last night, popped up quite a bit, nearly 1%. And now it's down basically to the same level. This kind of stuff you're going to see quite a bit of in the next couple of weeks. It's not the type of volatility that is beneficial, right? It's not a lot of volume. It's just price madness. And it happens a lot towards here. And you're going to see institutions, investment firms squaring their books, repositioning for the next year. So there will be a lot of that going on. And it's not necessarily easy to navigate. So for those of you that are forward testing or live trading, be very selective and cognizant of the price action that we tend to see in the summer. So it tests a little early, but it's a good example because we didn't have a lot of volume last night, right? On Thanksgiving, bank holiday in the US, right? There will be a half day today in the US as well. So pretty pretty in trading. This could very well be a good example of what's to come. Usually the first week or two of trading is somewhat normal-ish in the US. But past the 15, 20, more or less day away from the markets in today's environment, we're going to get the second week pretty heavily packed with news around the FWMC. And then in week three, we're going to get somewhere here, probably the CPI. Let's see, NFB on Tuesday for some reason. And then we have retail sales where CPI, CPI on Thursday. So this could be different and it could be that this week is actually pretty volatile. We have BOJ down below as well. But honestly, past the 20th, 19th in that case, I would probably take the rest of the year off. It's not that you can trade. It's that the price action is pretty erratic. So I would be very, very selective and only take your most confident, highest grade setups. So that's my kind of what I anticipate the next two, three weeks to look like. As far as Dixie's concerned, really, really, it a bit of a decision point here. We had a pretty meaningful pullback here over the past two days. Let's see what happens next. If we, if we run it from here, get back above the moving average, then we can go ahead and retest the highs. If the opposite case is we actually failed to break back above and start moving lower, then we could see a more meaningful correction into the next couple of weeks. People are starting to price in again a rate cut in the US, which has been like on and off for the past couple of weeks. So that should be bearish for Dixie, but anything can change. It's been a very volatile topic of late. I do think that it's very likely that there will be a rate cut. I don't know how much that will matter in the grand scheme of things. I think that's only going to be the first of many. So we should see some pullback if not in December, then next year it is. So there we have it. As far as next year, we are at an interesting point with the markets as well. Let me put on these. So we managed to get above the 50 SMA, both the S&amp;P and the NASDAQ are trading now above it. And we are right around just below the 618 here on the NASDAQ. I think we have already tagged it on the S&amp;P, much above it. So if we're going to see a pullback here or a reaction for further downside, this will be the time. Probably not today. I don't expect much to happen today. Not a lot of trading in the US, but if we see a sell off to start to shape into next week, that should be where it starts. I don't know whether that's high probability. I would expect markets to continue to rally if we get some more feedback into the weekend that RedCut is very likely. But for what it's worth, should we fail to create higher highs here in the next few weeks? Start to consolidate and stagnate here and try to the downside. I think that sets us up for a pretty bearish trend. I will call it trend, but pretty bearish mindset into Q1. We have a lot of room still to go to retest some of these moving averages down below. So at the very least, that's something that I would expect to see into Q1. We've seen some jitters now into the whole AI trade and companies like Nvidia have significantly been lagging the indices, which is not what you would expect. Looking at this, Nvidia has been the driver of the indices for the past few years. If now all the sudden we start struggling, let's say this rallies and bounces lower. It might be what leads the indices to the downside as well. I normally don't pay too much attention to individual stocks, as you see there's many or any on my watch list. I'm simply watching that because it's such a big share of the indices. I would expect to see that type of relationship. If this continues to break down, I would be paying attention to that and expecting the indices to follow. So there's that. One thing that I want to highlight, and maybe this can be our exercise today. For those of you who are participating in the legacy sessions, here used to us doing pivot points screens. Usually we do it on the Friday with the weekly charts. But today we have the monthly charts closing in a couple hours. Let's see here. So we can do this on a monthly chart too. What that looks like. What we'll be looking for is a potential pivot points. In my curriculum, specifically module 7, we talk about this concept of ACE framework. Anticipate, confirm, execute. This is very tight to the anticipation. Whenever we want to potentially evaluate what might be coming down the road, we want to have this type of approach. In this particular exercise, what we'll be looking for is pivot points. We won't anticipate if the markets are likely to pivot in the days or weeks ahead. Right now, we're going to focus on the monthly chart, but you can do that on the weekly as well as the daily, same exercise, same principles. What we'll be looking for is indication of a pivot point. Those look like a big pin bars with massive weights. Right? Or engulfing candles in the opposite direction of where markets have been moving in the past. So you see here, markets have been moving to the downside. Here's our engulfing candle indicating a potential reversal, same over here. Right? You see that in the opposite direction as well, markets moved up here over the past, over the preceding few months. Here's our engulfing candle looking for a moving the opposite direction. So who will go through all the pairs and will be looking specifically for potential pivot points. If you see a pivot point, ideally off the outside bands or sometimes it can happen on the mean band, right? Especially when it's angled to the downside or the upside. Right? When it has an angle, we have an active trend that's also a place to be looking for this type of reaction. So if you see a pivot point, put the ticker in the chat and the direction in which you see that particular pair shifting will go through all of them and then we'll come back and discuss how simply mark everything that you guys flag. So starting with Aussie Cat. Very good. That's exactly what we would like to be seeing. The caveat there is that we have another 12 hours to go. So these things, who knows, might look different by the end of the day, but I really don't think there's going to be that much going on here for the rest of the day. I have a bit of action on the monthly charts. Look at that. All right, here's gold. Let's look at that too. Maybe even the markets. At some point last week, this was trading as an angle thing, kind of to the downside, which would have been exciting to see. All right, we flagged quite a few things. Let's look at that. So Aussie Cat, yes, this is not the most obvious one, but we do have an impressive move here, right, angled moving average, and now we're forming this pin bar. Second in a row, what that tells us is that we're kind of consolidating here correcting, but not a lot of momentum and we're likely to see some continuation. Very good. I would be more confident if this had a steeper angle or if we had actually bounced from the moving average, we didn't really tap it there, but yes, this does look like it might have some upside. Aussie New Zealand, very, very obvious one. Most of you flag this. Very, very good catch, and this this does look like we have some room to move to the downside for sure. That's exactly the kind of thing that we want to flag. And let's, the next thing is this type of analysis is not really flag to any one of the strategies. This is just kind of positioning your mindset as to, okay, I should be looking for trades to the downside rather than anything else into the next couple of weeks, right? If we're doing this on the monthly, you're thinking over the next few weeks. If you're doing that on the weekly, you're thinking the next couple of days and so forth. So very, very good catch there. Aussie Chief. I was surprised that nobody flagged that, but yes, Graham, exactly. We have now two two pin bars there kind of reacting off of the same area that we got rejected from before. That's that very much looks like a move to the upside is likely. And that's more or less how all the chief pairs look like right now. Aussie N, I wouldn't be talking about longs, right? We're looking for pivot points and we're already in a trend to the upside here. So looking for longs here doesn't help us. If anything, we want to wait until this move gets exhausted and we, we see a potential pivot point to the downside. So that's not one that I would be interested in. Catch if yes, same as the end pairs. This looks very much like it has found at least the near-term bottom correction at the very least towards the moving average here. Very likely. Your Aussie potential shorts. Yeah, it's been struggling around this level for a while, more or less where we we topped out in 2020. That was the COVID nonsense. So absolutely, we could see a pullback at least towards the moving average. Your pound looks very very much ready to correct as well. This one I also like quite a bit. We've been we've been waiting for this correction to the moving average. For a while, it hasn't really played out yet. We've been having these weeks maybe with maybe this time we shall see. So let's see if we get some setups into next week. Your New Zealand, very similar. Yep. Same here, right? We had these massive weeks into into the past couple of months. Have not really mattered yet, but we are moving higher and higher with less and less momentum. A correction at some point here. Very very likely. This I think it was more more of a call over the past two months right now on a green doge. I wouldn't call that short. It was a better better observation in any of the last two weeks either on the pinbar or the engulfing candle. Unchief. Yep. Nice, nice pinbar there bouncing from the lows of the last time we were trading this low was in 22. Definitely some potential upside. This is very similar to Euro New Zealand. It looked like a better pinbar over there, smaller body, but similar similar concept. New Zealand cat, that's the topic of the day. You see the alignment there. With the last time we had this this bounce massive pinbar there as well. Yes, definitely looking for push higher at the very least towards towards the moving average. If I zoom out a little bit, this is way way too big, but we also have a massive setup here where the 618 on this massive impulse if you look at 5 trades is just below. If this continues to chuck to the downside, at some point in the next one, if we get below this area that would be a massive potential setup for for buys. New Zealand chief. Yep, definitely looking for some upside from here. New Zealand yen. I wouldn't necessarily be too excited about this. Last week is when we had the engulfing candle. The moving average is angle to the downside. So whatever upside we see here probably limited. New Zealand dollar. Yes, very much looking like we're going to see a bounce from this area. Nice pinbar there. We've been bottoming here for several years now. So this could very well be a turning point for New Zealand dollar. But I like the New Zealand cat and pound New Zealand, New Zealand even better. This is going to be tricky just thinking about the dollar rally. Pinca, New Zealand cat pinbar so much better than New Zealand used the position relative to the Bollinger bands. Yeah, I mean it is bouncing off of the bands, but I also like the fact that we're bouncing off of a support level. So you can make that case, I think both are very, very relevant. They will be some correlation, right? It's not it's not like New Zealand cat is going to move massively to the upside and this will not. I just expected if the US dollar strengthens this pair will not move as much than again. We could see a pullback in Dixie as well and then it won't matter at all. Question here from Ed. Can you show me where I can access the red pencil you used to annotate? That's on the zoom. It has nothing to do with it has nothing to do with trading view. This is the zoom annotation. It's not in trading view ad. Could also I'm mocking in some discounts. So unless you're a panelist you won't be able to do that. It's just for me. All right, very good you guys. I hope you enjoyed this exercise. Something you should try to do for yourselves. Do it at least once a week on the weekly charts once or twice per week on the daily's it is very helpful. Now let's shift here and look at the questions that you had submitted ahead of this. Ahead of this session. So looking at Nick first, Nick is doing the Fibonacci strategy has a question about the FIP. Mr. Kapo trades in Project C but two of them were because the time from breaking the down up trend was quite long and did not think the trade would still be valid. My question is, is there a specific amount of time you allow a trade a trade tag in before canceling the order? No, I do not. I don't have a specific specific time as to when you would cancel a trade. Now in some situations if this was to consolidate for days and days and days it might not be all that exciting at which point I would look at the higher timeframes. Right? And if the higher timeframes are pointing to the upside, then I might still be interested in this trade. In this case however, you're just talking about a couple hours so I would definitely not have given up anywhere here. Now what you also want to do is once we have had this your FIP is anchored correctly here, once we have the second impulse kind of picking a little bit higher, you want to adjust, your FIP needs to come in here. Now you have two weeks kind of touching the same areas so that's where your FIP should go. And if you never moved your FIP, this never triggers you into the trade. So it's not the end of the world but it is how I use this. So keep that in mind. David played all next FIP on that question again. Hi, I was interested in how you decided to go with the waves starting on 5th of February in the answer sheets of Project C. I picked the downtrend before the 5th as a trend break but I was thinking is this because of three waves? So I should have looked for another move down before thinking to trade up and hands gone long. Here's David's chart. What he's asking about is this trade right here. He decided to look for a long trade where I actually looked for a short right here. When I was trading this for the project and kind of creating the exercise, David, I was actually looking for a short right here. So I will not be looking for a buy. So that's one. Why? The impulsive move here is this one. Big, big impulse to the downside. If anything, I viewed this wave as the correction and I was expecting one more move lower. Now, when I flipped this wave, the 618 lines up somewhere here and we never got that retracement. So while I was still waiting for it, I saw this impulsive move to the downside. Didn't quite create a new low but it was much more impulsive than the correction itself. That's why I decided, okay, we are likely going to move lower from here. So I simply flipped this wave and waited for the retracement and got into this next trade. Right? At this point, after seeing this move here, impulsive move to the downside, again, I no longer expected that market will retrace all the way up here to give me the 618 for a move lower. So that was my thought process when I was trading this. In any case, I would not be looking for a buy though. This is definitely the corrective wave on this impulse. So that's not something that I was paying attention to. I hope this helps. Moving on to the rise. I want to ask though it is likely that I'm overthinking this and I am incorrect in regards to the versions of the MACD on the chart I have included on Dixie. On this four hour chart, you can clearly see bullish divergence suggesting there will be a bearish move. This doesn't sound right price. Bollage divergence suggesting bearish move. That's not quite how this works. Which may be happening right now. I have a trend line showing the versions on the bearish side of the MACD. I know we look for hidden divergence from another move in whatever direction it indicates. But in this case, the divergence on the red bearish side suggests each bearish reversal is in the uptrend. It's having less and less momentum. If so, does this indicate anything such as potentially continuation of the bullish move? All right, let's see what you're trying to think through. So first thing, let's go through this. Over here, this is a divergence. What kind of divergence is this? Question to the group. Is that bullish bearish hidden regular? That's right. Bearish a very good Dave, Monet, James, Graham, and more specifically regular bearish divergence. So in your question, you said bullish divergence indicating a potential move lower. I think you meant you meant this and you meant bearish divergence. So we can't have bullish divergence indicating potential move lower or vice versa. If it's a bullish divergence, it will be indicating potential move higher, not lower. And the opposite is also true. So this is a bearish regular divergence and it potentially indicates a move lower. You're right, we could be seeing this or we could see a much, much deeper move. Now, to your second question, you have this trendline on the bottom. This is not the divergence, right? So in your question, you say, I am indicating, let's see, what did you say exactly? I have added the trendline showing the divergence on the bearish side of MACD. You don't have divergence, right? The divergence would be something like this, right? Between those two pivots, let's see, this one and this one. There was a hidden divergence right there or here, right? That was this one and this one. This is the hidden divergence that tells you, okay, this correction, right? In both those cases, was too deep a pullback. We have corrected enough. It's likely that the trend will resume. And it did, right? But what you are highlighting is just connecting the pivot points, nice trendline. But this is normal price action. If you would expect that S price gives you a pivot so will the MACD on the downside, right? So that's not the divergence. The divergence is when you have the opposite play out when you have pivot hiring price but lower in MACD, right? So you could have found those few hidden pivot points here. Hidden divergence is indicating the bullish trend. But what you're looking at is not that. So your trendline doesn't really show you anything other than regular price action. It's not helpful. So I wouldn't focus on that. It really doesn't mean anything. This helps you. This tells you that as we're climbing higher and higher, we're losing momentum, right? It gives you a heads out that you might see a deeper pullback. These things help you as well, right? It tells you that this pullback here had a whole lot of momentum we've probably collected, corrected enough in the trend is ready to resume. But this trendline doesn't help you. Just clutter on your chart. No, no point. Very good question. Bryce, I hope that was helpful for everybody. Moving on to Patrick, I'm now starting the demo phase and I would like your advice is to how to divide my risk so I can stick to the half a percent per trade while still trading seven currencies, eight if you include the Dixie gold on a Dixie short. So I actually don't trade the dollar chief. So my all in is seven with gold, but you can include chief if you'd like. I'm initially basing my initial account on 20,000, which is what the starting capital is for the fibers on the one shot hyper growth program. So how many pips would I trade? So you don't, that's not how you want to think about it. It's not how many pips you trade. How many pips you risk that's determined by the setup of the day, right? Whatever Dixie tells you, what you need to understand is how much to risk per each pair. Now I would say that it will be extra difficult for you to do it on a smaller account. And I don't necessarily think that's too helpful. You could easily set up your account for a hundred thousand so that you can get used to the process. And then in the first month of life trading, you're then asked to go ahead and switch to whatever broker you're using. Then you can go to whatever you're if you're planning to take a challenge, you can go down to the 20,000 so that you can start getting used to the smaller sizes. But initially I would start with a hundred thousand and just go off of that. I think it will be helpful. In any case, the process will be the same, right? You're going to understand what dollar amount you're going to be risking. So if you're saying, okay, I'm going to risk half a percent on a particular trade, that half a percent risk needs to be divided across the seven or eight pairs that you're using. So you're just going to divide it, right? If you're taking seven pairs, that means that you can risk 0.07 percent, right? 0.07 percent risk per each of the individual entries. Then you're going to do that based on however many PEPs the trade is and you're going to come down to what your lot size should be. It will be very difficult to take gold with such a small size, especially with how volatile gold is nowadays. So don't overcomplicate this. I would start with a hundred thousand account so that you have more room to do the math and get used to executing a legacy trade. Then in the later phases, you can reduce down to whatever challenge you're preparing yourself for. Also make sure that you do the risk management module, right? So that you understand how much you should be risking for trade and I think you go up to 0.6 on your A grade setups and you actually go down to a quarter percent on your smaller ones. I had some feedback for you on Wednesday as well, Patrick. I think we can have a chat before you start your forward testing module. You had some executions there that were not exactly kosher. So I want to make sure that you're crystal clear on on the strategy before you dive into this next phase. So hop on one of the legacy live sessions. Let's have a chat. Moving on to Cameron. I finished the quick win B that's Bollinger Band project C, including answers comparison and attached my report. I have a few questions on identifying trends in this and we appreciate feedback on please see page 18 questions and cross-reference. Make sure that you put in your questions right here in the submission form Cameron. That is the proper structure to ask questions. Don't put them just in the PDF. Make sure you list them here just like everybody else does. You can put them in the PDF also but don't exclude them from your questions submission. Let's see. This is your question page 18. Can you take another trait in the same direction if a new trend or a valid move lose entry present itself during a trait? No. There is no taking a trait while you're already in a trait. A new valid move closes the trait. Now, yes, if you have a big impulsive move towards the end of your trait, let's see. This is what you're referring to. So this is a Bollinger Band trait. This was your initial setup. That's where you executed and then you had this setup. Yes, you cannot take a trait here. You're already in a trait that would mean you're doubling your risk. Not acceptable. This is a different story, right? This is where your first trait would have closed. So you can treat this as a brand new setup and then wait for your pull back and take your next trait. This is acceptable but not taking a second trait while your first one is still active. Can you take an impulsive move? That is the return of an opposite move but the new move is in the direction of the trend. Sounds like something you should not be doing. Trade to. Okay, so this is what you're referring to. Big move up and then big move lower. No, that's not something that we would be interested in. We want continuation with the Bollinger Band strategy. If anything here, this is not exactly a good setup with that dodging there but in many cases you had a big impulsive move in one direction followed by a big impulsive move in the opposite direction. Normally, I would stay away from this. We don't know at this point where markets are going. Yes, that's why this is not the valid setup. Correct. If news is on one candle or consecutive three candle impulse on the four chart and this is in the direction of a trend, can this be considered for a setup? C-trade three. So news wouldn't bother me here but that week does. I think your next question is regarding that. If there is a long wake in the direction of the move and one of the impulsive candles, impulsive impulse candles, but then the next candle continues the move and covers or mostly covers the wake. Can this be considered a trade setup? The answer is no. Most of the time when I see something like this, where is it? Let me make this larger for you all. This is what he's asking about. Right, we had this big candle and then this massive wake and then this candle kind of mostly covers the wake. So no, this would not be a valid setup. This is an inside candle, meaning price gap rejected here in this week and then this next candle kind of closes within that wake. If you zoom into that, what that would look like is like something like this. Price got rejected and then this next candle is kind of mostly covering that wake, right? But you still have this A of rejection that you don't know if prices is going to slice through, right? So not not something that I would be interested in. When I see some massive wake like this, that just tells me that prices are likely going to reverse from that area. It doesn't speak to momentum and potential continuation so no, not interest that. I think that was the last question there. Very good, very good. Moving on to Adam. Hi, Danny, on your entry on the one-hour chart, if it's an engulfing candle, is it okay to have wicks in it? So on your entry, yes, it's not ideal, but it is acceptable. This is the question that Adam is referring to. We've had the four-hour impulse. We have corrected close to the moving average and right there we have this engulfing candle, which is also a doji. So it's not ideal, but it is a valid entry signal. Yes, you can execute there. I Graham up next. Hi, when you're looking for a trade on the break of a trend line with a new post-move, is it okay if the retracement to 618 goes beyond the trend line? Or would you possibly be looking at a trade at the retest of a trend line, maybe half of the position and the other half at the 618? So no, I would not be splitting my trade like that. Most of the time after a trend line is broken, I don't really pay attention to it anymore. Unless we get back above it and then I have to adjust it. So to answer your question, most of the time I don't even factor that trend line when it's no longer broken, but I wouldn't be trading on the retest of it. I understand that that often is something that traders pay attention to and if there's a strategy that works for them, that's great. It's not something that I do. Case in point is your New Zealand cat trade today, right? And you're going to see that consistently in any of my, actually, let's switch here, any of my picks. So here's the, here's the trend line, right? For what you're describing, it wouldn't be possible here, but let's say that my trend line was much, much steeper, right? Maybe, maybe something, something like this. I'd say that I was looking for this trade. And then my, let's say, price action is here. My, for this to actually work, right? My trend line needs to be very, very, very, very small slope so that the trend line gets tagged before the 618. But even if it does, to me, once the trend line is broken, I no longer pay attention to it, right? And usually the 618 will come, will come first in terms of our retracement. But even if it doesn't, I wouldn't execute, let's say that the trend line was somewhere here on this trade. Just for sake of example, let's say that my trend line was here and my 618 level is down below. I wouldn't execute my trade here, right? Because that messes up my risk to reward. Just to give you an example. What you're saying is, maybe I take half of my position and I enter here and then I keep the other half of position and enter there. It doesn't make much sense to me, right? What you're saying is, maybe I want to enter here in case price never traces to the 618. If price never traces to 618, I just don't take a trade, right? It's very straightforward. This is a result of a FOMO, right? You're trying to get in thinking I'm not going to get a chance to enter in this trade. If I don't get a chance, then there will be other trades, right? Not at all something that I would worry about. But if I'm going to take a trade, you bet it will be with proper risk to reward and I will not compromise this just to enter quickly. Not at all something that I would be tempted to do. So I hope this helps. Grim was at, yeah, like I said, most of the time once a trade line is broken, I don't care much for it. But even if I was following that mindset, it wouldn't lead to any decent outcomes, I think. So not something I would compromise on. All right, great. Great questions, you guys. Quite a bit covered there. I also wanted to give a shout out to quadri. After grueling four months, he says, here's my back testing project for Dixie. Grueling four months, like, why would you say that you use courts obscene results 90%. I got to say that's extremely unrealistic. So let's see how you manage to do that. Dixie is course about 70 low 70s in terms of win rate. So I know what's up with that. Quadri, let's see, let's see some of your trades. All right. So here from the get go, that is not random random pickings, but that is not the valid trade for those of you who have completed the Dixie training. Why is this not valid? Laura saying level is mitigated. Correct. So you're looking to take an attraction trade, but the level is mitigated. So you don't have an attraction trade. And the other thing is, if you're taking an attraction trade, you're targeting the level, right? Why are we executing this trade kind of in the middle of nowhere? Not not valid. Okay, this is a valid attraction trade. No issues with that one. This is a rejection trade to the downside. Looks okay. Valid for continuation entry, but again, don't take continuations as your part of the initial backtest takes a whole lot more to continuations. Nice rejection trade there of a tiny level. I was going to say, let's look at some losses, but then again, you don't have that many losses. Very good. Okay, please that I only flagged the one in valid execution. Okay, I spoke too soon. So this is not a valid execution. Why is that not a valid trade? Against the trend and level is mitigated. Well, we don't know if it's against the trend. Hasn't retraced to the level. So he's actually taking a. So in this case, you can't quite see the gap there assuming that market opened here on this candle, then this would be a fully mitigated level. So you're looking a short into a mitigated level. So technically an attraction because you're above it, this is not valid. First, you don't have an attraction trade. And secondly, if you're taking an attraction trade, you're targeting the level itself, not on the other side of it. The proper thing here would have been to wait until price pushes through the level and on a correction to execute, right? This is not who we never execute like that past the level. So maybe it's the attraction trades that are not quite kosher on your side. Again, attraction trade into a fully mitigated level. This is not a valid trade. Thank you, attraction trades need more work, quadri, for a reversal trade. That's fine. You're executing your reversal trades consistently. It's your attractions that have gaps. So this trade, this level should be right here, right? Why did you start it down below? I don't see any reason for that. But for what it's worth, that's a muddy water straight, right? Price action opened on the bottom of the level and slides through it. So this attraction trade is only valid if you have higher timeframe momentum to the downside. Let's assume that it is, that is the case, then this is a valid trade. But again, your level started here. So that's where your take profit should be too. And your stop loss needs to be behind the prior pivot here. So this one might be valid. Don't quite see enough to make that call. Rejection trade. This one's valid. For the most part, I think you did well, but your attraction trades are quite a few of them were improperly executed. And you're getting 90% win rate is, I don't know, unrepeatable, I would say. So I'm not sure if you're adding anything else to screen potential trades off, but it indicates two things to work on, whatever, whatever it is that you're adding. That's not a consistent thing that you can expect to replicate in live markets. So keep that in mind. I don't want you to set yourself up for unrealistic expectations. So okay. And the other thing is we definitely need to have a chat and go over your attraction trades and see why some of those were not valid executions. So hop on one of the legacy life calls. Quadri, let's have a chat. Make sure that you are clear on everything that has to do with attraction trades executions before you dive into the forward testing phase. Other than that, phenomenal work. And I look forward to seeing how you do in the next phase. Very good ladies and gentlemen. Thank you all for the great questions and for participating. Here is how there's quadri. Most of the attraction trade I took were at early stages of learning. Very good. In any case, let's have a chat. Make sure that you're clear on the rules before you move and you can tell us how the how the heck did you score 90% really good work. Anyways, please hop on everybody. Let us know what was your favorite takeaway from the day session. And I look forward to seeing you all next week. We only have two weeks here to before ear end. So let's make the most of it. Have a wonderful weekend. I'll see you all Wednesday.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