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training cafe. I'm your host, Jonathan. And thank you all very much for taking the time to join us here on this Thursday. Hope you're all doing very, very well. Get some a little shout out and chat. Where's everyone from? Where in this world are we? See a few, few regular names, see a few new ones. Absolutely wonderful. Where is everyone from? Pop it in chat. Robits from England. Excellent. Excellent. Gary is from high. Good to see you, Gary. Lovely. Lovely. Who do you like? Oh, yes, maybe, maybe. He's a lucky, lucky Gary, if he's a D. Indeed, Juan. Oh, got loads of fakes from your side of the pond, said, Orlando, Georgia, Karim's from London, Eddie's from Pennsylvania, this is from Devon. And who's having a bath? Bath. Like lovely. Well, guys, thank you all very much for joining us here today. But we're joined by Sid Neiman and he trades oversold and overbought instruments using his Sid method, sucking in dollars. And this uses MACD and RSI confluence. What I will do in fact, before we start, I am going to pop something in chat for you. We've got an excerpt from the book. And this explains Sid's strategy. So this might be useful for you to have a long. Oh, not this one. Which is my useful for you to have a long and follow along while he is doing his lecture today. Oh, there we go. Brilliant. So I will pop this in chat for you. So if you don't have the book, if you've got the book, it's in the book. But if you don't have the book, this is an excerpt from it, guys, over. So have a have a little read of that and that should be quite helpful to join in the dots. If you have any questions, pop them in chat. If we've got time, we'll have a Q&amp;A at the end and make sure you're removing distractions and you've got your note pattern and pen ready because there is a huge amount of really, really good stuff to be learned today. We've ready to rock and roll folks, put some wires in chat. If we're ready to get learning, put some ends in chat. If we want to go back to sleep. So Robert, what you Robertson, Joyce is in, Errol's as well. Lovely, lovely and Jose brilliant folks. Well, without further ado, ladies and gentlemen, join me in giving the warmest of welcomes to Mr Sid Neiman. Thank you Jonathan. Let me do a screen share and we would get started. All right. Hopefully everyone can see my screen. Yes, thank you Jonathan. Well, thank you Jonathan. Great introduction and I'm glad there were no ends in the chat box. No one is going back to sleep. A lot of yeses and a lot of people from all over. Welcome everyone from all over the states and overseas. Appreciate you being here. Hopefully this will be valuable to you and it'll be a great session. So thanks for being here. Let's take a look and a quote that I like to get started. So this is a quote that says the best investment you can make is in yourself acquire knowledge, skills and experiences that will pay dividends for a lifetime and this is so true. So everyone being here, congratulations, you're investing in yourself and just keep that going. Get as much knowledge as you can and much skills as you can and and learn from your own experience as well as others and that's part of what we're doing here is to share my experiences with you and hopefully that will help you as well in the journey. So let's take a look at the agenda. So we're looking at some trade results first. We'll go through some of those results and then we'll take a look at what's happening in the markets, what's moving the markets to give us an idea of direction and what we may want to look at for trading and then are we going to have a year in rally or are we going to fizzle. Good question and we're going to take a look at that and see if we have any indicators that show us what's going to be happening and if we look at the strategy we're going to be using we'll go over the Sid Method is Jonathan put in a link and I'll have it in one of my slides as well so you can follow along and then we'll look at some potential trades and as Jonathan said if you have any questions put them in the chat box and I will try to answer them as we go along as well as at the end and we'll take a look at some charts as well if you have anything you want me to look at we can do that as well and save some time for that. So that's the agenda. If we take a look at this list this is a list of what I use in terms of trading or my watch list right so I have a watch list everyone should have a watch list that's the source of your trades and this keeps changing as I look at opportunities I'll move these in and out different stocks but this is the list that I've traded successfully in the past and gotten really nice profits and the way to trade that one of the things I look at is what's going on in the market itself so we take a look at this chart and we take a look at the spiders S&amp;P 500 which represents the broader market and we see I have a lot of arrows here we see the uptrends we see even during a big uptrend we had some pullbacks then we had a big pullback here back to an uptrend pullback uptrend a big pullback and we see we've been making lower highs so we've been trending down and then we got all the way down here which tested this low area but then we rebounded quickly so where are we right now we're kind of breaking through this resistance in this line right here there's blue line is a 50-day simple moving average which is also an institution moving average and institutions large institutions like to buy one price is above there we could see we broke through there now the question is are we going to break through and test these highs or is this this resistance going to cause us to go back down here so that's the question we'll go through some indicators later to take a look at the answers for that but that's the over market and the way to trade this as you could see in in this time frame and early October we had an up move early November had an up move and I had a lot of my trades during those time periods we had up moves we can also trade on the down move as well we'll take a look at that all right so we take a look at the trades I've closed these are trades I closed during the month of October you see I did a lot of calls which are options meaning prices going up so I'm doing long trades on this and then as we saw in the chart early October market was going up so the oversold stocks were going up then we trade a lot over sold stocks both calls for options and shares as well and we had a pretty good month for October doing that we had this much in profits in those trades and then we take a look at one of the trades back to Newmont NEM Newmont mining this was it the chart for one of the trades and you could see in early October we had this oversold condition here which gave us a signal we traded that on the long side with calls and had a nice profit doing that this was actually my screenshot of my fidelity account showing this is how much I paid for the calls and this is how much I got when I sold them and the difference was that by 180 six dollar profit on that trade so that was Newmont and then in the last six months I've done kind of an average of almost 4,000 a month with a pretty high win rate and that's when I'm really proud of as well not only the profits but the win rate was pretty good so I could see each month here we're getting better and better and better we had a really nice October and we're looking to actually move the dollar amounts up as we keep our win rate high and if we take a look at what we closed in November early November had a really nice few days in early November just this amount and in just a few days in the first week of November and again what was happening the market was going up so we were trading over sold stocks and we traded all of these and some of these they're not typos I traded these twice Texas instruments and also Morgan Stanley twice well yeah here so again this is using the Sid method we're using the strategy for oversold and doing those trades had a pretty good early November and then this is the strategy so if we take a look at the basic strategy trying to keep it simple sorry about this formatting but anyway I'll review that what we have in the strategy we look for an RSI signal we're looking for a signal either RSI under 30 or over 70 we'll review some charts and I'll show you that and then when they're aligned when they're both in the same direction then we're looking to trade oversold meaning they're both pointing up or overbought they're both pointing down we can go both directions based on the signal we get and we put the stop loss between the signal and the trade entry and we round down to the whole value and then we take profit when the RSI reaches 50 and then we look for patterns for confirmation and I'll show you that in some of the charts we go through Mara Fact here is a post I did and we'll go through this with the strategy and show you how that works on the chart this is a post I did on the end of October and this was a post I said okay here are three potential trade setups and runs CGNX and IWM and I posted that in the cafe and on October 31st Halloween and I asked which one do you like most all three of these conform to the Sid method we got signals on all those it ready to go and I'll show you that in a second the charts and then I said okay let's take a look at those and and see how we do all right so this was the first one run and we see this was the posting here the end of October and then the entry point right there based on the method where we have the RSI going up, MACD going up we had the signal back here and then we had the MACD in our ASI aligning to go up this was our entry 9.65 and then when we hit the 50 we did an exit 10.84 so we had a little bit overpoint profit on that and depending if you do shares or options a pretty nice move up quick move up too as well so that was on run so that was successful we look at the next chart this is CGNX again here we are with our signal way over here over a sold signal and we started going up here with the or assigned MACD crossing so this was our entry point in here and we got out here we entered at 35 exit at 36.55 so a point to have profit from the entry that worked out well and then we see this one where we're looking at oh hold on sorry about that back to there so we're looking at this one and this was the last one we had IWM up this was sorry CGNX the next one is we're going down to here IWM this was the third one and on the third one we had again we had the entry here and this was our most profitable one we entered when I posted said this was going up we had the over sold signal we had the RSI pointing up in the MACD starting across and then we had entry here we had a nice exit when we hit 50 up here so we entered at 164.52 exit at 169.87 over five points on that trade which was very profitable so all three of those that I posted worked out using the strategy and worked out pretty well so if we take a look at the strategy again again looking for a signal over sold over bought looking for alignment and we're looking for the trade entry point whether we're going over sold over bought and then we take profits when it's 50 and then also we look for price patterns for added confirmation this is not necessary for the trade but if you have it it just gives you more confirmation we'll take a look at that in a second confirmation for over sold or W or double bottom and in very-to-head and shoulders meaning prices going up we'll see that in a chart we'll clear in a minute and for overbots is an M or double top or head and shoulders where price is going down so we can trade in both directions if we take a look at some of that and these were trades I actually did and we'll take a look at here is example of a W or double bottom pattern where we were over sold and we had this double bottom or a W pattern and we went up from there and this is actually all of these are trades I've actually done showing the pattern was confirmation and then we got in here got in here and we had a nice trade to get to the 50 area so that was a W or double bottom pattern we take a look at the next one we're looking at an inverted head and shoulder so here again the trade I've done on Morgan Stanley we see the head here and we see the left shoulder and the right shoulder inverted head and shoulder means price is going up from an over sold condition we see that we get the signal here our side going up MACD crossing going up and we had a nice trade on this one to the upside when you go to the 50 so those were two showing over sold conditions where we would expect price to go up and we can had it confirmed with the two patterns and now if we take a look at the next one and now we're looking at some overbought conditions and the patterns we're looking for here is an M or double top price pattern so we see here on American Express we have a top here and a top here double top or an M pattern if you will and then price came down from there so we traded this one successfully as well coming down and price and then the next one we have for an overbought is the head and shoulders pattern if we look at this chart for toll brothers we see we have a head here a left shoulder and a right shoulder and we see price came down we traded this one as well on the downside so there you have patterns you can look at for confirmation again the key is for the MACD and RSI and MACD to align and they're aligning going down you take the trade and you follow the rules and that shows that yeah patterns could give you extra confirmation on that um so now we have an interesting post one of our students in the academy who's done really well we have a lot of really star students and John LeBlanc came in and said okay I'm going to post this trade and they post in the academy to help each other and uh and also a list trade idea is just like I did in the cafe with the three stocks so he is posting a currency trade he's looking at New Zealand dollar versus Swiss franc and he posted this and to be a little bit clearer here was his trade that was a screenshot before this is the actual notes from that trade so we can read a little clearer so he's posting this trade New Zealand dollar and Swiss franc and saying okay he's got an entry point here he's got a stop loss and then he's got to take profit when RSI is 50 and so he was in that trade and if we take a look at what happened um this is a screenshot of trading viewer he was in that trade and he had entered the trade right here at this price 50.52682 that was the entry point and again he was entering with the RSI right here we had an over sole condition MacD starting across RSI going up so he entered the trade there and then the next shot was um seven days later he went the price went all the way up reached reached the RSI 50 and then he took profit at this number you would take profit there and RSI it's 50 and then this was a summary of the trade so right here we had a a profit where we took the exit minus the entry we had this much of a profit turned in the pips in seven days so it just shows that the method also works on currency pairs just have to follow the same rules and if you do it'll work on currency pairs as well and then we had Alan Hunter another student in our academy who decided to take a look at the trades and he said hi sit I've attached an excel spreadsheet of 50 live trades I've taken using your strategy the win rate is 82% and that's pretty key that's what we're looking for pretty pretty good win rate the average win taking account a few extremely small wins was around $95 he's averaging over those specific trades and he could supply charts but I'm sure interest of brevity speaking results speak to themselves says while I think it's possible increase the win rate or it's I think it's possible increase the win rate I think there's room for improvement in my average trade yeah I don't think it's impossible increase the win rate so the win rate is pretty good at 82 it's going to be tough to get higher than that but in that range it's pretty good but the average per trade could increase this as I've shown in some of my trades we're up over $300 average per trade so that was nice of Alan appreciate him doing that in the academy showing that yeah we've got a really nice win rate with the strategy we're using so now if we take a look at what's happening in the markets so let's take a look specifically what's going on there's a lot going on and we take a close look at what's happening we can see what's happening between the bulls and the bears fighting it out again so here's what's moving the markets and I'll review this quickly and we'll go into some charts as well so in the Fed meeting result the last meeting they had they said they're going to hold interest rate steady and that was when they met but then they came out after that and said wait a minute we're keeping our options open and the market didn't like that the market rebounded nicely when they said they're going to hold interest rate steady after their meeting but right after that the Fed came out different people including Minneapolis Fed president came out and he said it's too soon to clear victory over inflation so those were both bearish remarks and we saw that the market started to come back when that happened and then more recently though the treasury yields which had been going up and when treasury yields go up what happens is the bonds become more attractive than stocks because bonds are safer with treasury yields being up people are going to go to safety if they get good yields versus buying stocks so when yields go up the market goes down and yields have been going up and reached close to 5% a little bit over a few weeks back and the market was going down down down but then more recently the yields have been coming and that's bullish for the markets and now people are saying okay I can get back in the stocks now right and then what's happened more recently oil has been coming down in price and that's helping easy inflation because oil is used for not just gasoline but a lot of products and if oil is up in price the price of the products go up and we have inflation and with oil going up that's easy inflation and then it's actually doing the job of the Fed the Fed has been raising rates to try to ease inflation but if oil goes down in price inflation will come down Fed's been trying to raise rates to bring inflation down to their 2% level but so oil is actually helping by doing that so that's bullish for the market so we see oil prices coming down recently and if you look at in the oil stocks they've been trending down after a nice up during the most part of the year now the other thing is affecting the markets of course the wars we have two wars war in Israel and Ukraine they continue there's a risk of Israeli war spreading there's a lot of geopolitical events happening try to keep that from happening but that's a bearish it's still bearish for the market if that happens so it's kind of a undertone there and we need to make sure that doesn't happen the market is concerned about that and then the stocks are hitting technical resistance more last couple of days so if they could break through that resistance then we'll see that year in rally which could be bullish and I think the futures are up this morning I think the market opened up this morning we'll see if it stays that way but that could be very bullish for the market so that's what's happening in the market let's take a look specifically what's going on with the market indices the main ones diamonds spiders ques and iwm's Russell small cap so we look at the diamonds first on a daily chart and we see that we've got this channel we're in right now we've been moving on a downtrend but we've had this strong rebound from the downtrend but now you can see we're hitting resistance right here and as we hit that resistance the question is on the diamonds can we break through that resistance to have that year in rally and go up and test these highs and maybe make a new high or are we going to hit that resistance and come back down like we've done before and this was the recent low back here we came all the way down to test that recent low and now we've been rebounding lately if we take a look at the indicators the RSI is kind of flat here on the daily chart the MACD is still pointing up so the MACD is telling us we could break through this resistance saying we want to go higher RSI is kind of flat here but let's take a look at what the weekly chart is telling us and if we take a look at the weekly diamonds by do a channel line right here you could see this as a resistance we take a look at the weekly the RSI is flat in the center the MACD is pointing up if you can see that slightly pointing up so even on the weekly we're saying well it looks like we could break through and test these highs and have our year in rally we see a strong we see this strong up move in this week excuse me each of these candles is one week so we had a really strong move really fast and strong move up here and a question is is that going to hold and we've also with that move crossed above this blue line and the blue line is the 50-day simple moving average and also institutional moving average so that means the large institutions do like to buy one the prices above there so that's all very bullish for the market to keep going we'll see if that's going to happen a lot's going to depend on inflation numbers which are coming out next week and that's going to give us an indicator what the fed's going to do which will move the market as well but right now the indicators are saying yes we're at a resistance level but looks like we want to break through if we break through that resistance then we're going to definitely have our year in rally and stocks will be bullish and we'll be looking for oversold stocks to trade then now if we take a look at the spiders the overall market on the daily chart first and we see that even on the spiders we've broken through this resistance we've came all the way back down here tested these all those broke through this 50-day simple moving average and now we're at this kind of if we drew a line here actually let's do that so if we take a look at this trend line we could see where we are in terms of the resistance and we're right there you know so we've come up there before challenged it didn't meet the challenge challenged it didn't meet the challenge didn't quite get up there this time but now we're all the way up there very quickly and the question is are we going to break through there or are we going to come back down again if we take a look at the indicators our size flat so it doesn't give us a clue there MACD is still pointing up strongly so it's saying yeah I do want to break through the MACD on the daily saying I want to break through we take a look at this we had quite a few updates so even the MACD pointing up we could have a little bit of a pullback as long as we don't drop below this 50-day simple moving average which now becomes support we could see a little pullback and then if the MACD on the daily is correct you should be breaking through this resistance area we take a look at the weekly and same type of thing we're above in strong week we're above the 50-day simple moving average and we see that our size actually slightly pointing up and the MACD is pointing up too after coming down and crossing point up now it hasn't crossed yet I like to see this cross the MACD crosses here we'll have added confirmation that yeah we're going to break through these price these hot testy size and break through the upside and around year and rally will be in effect but we need to be careful like I said we have inflation data coming out next week and as we all know the market as we could see here it can shift pretty radically and pretty quickly so we'll keep an eye and hopefully indicators will give us a clue on what's going on we take a look at the cues and this is these are the NASDAQ technology stocks which are very rate sensitive so as the Fed was raising rates the cues were going down and as the Fed became more dovish the cues were going up and these are all technology stocks and we see where we are now you know we've actually we do a line there we've broken through that resistance on the cues which is interesting on the daily chart so if we draw this line through here right there through there so we've kind of broken through this resistance area and we've broken through we had quite a few updates in a row so that's that's interesting so we we could have a little bit of a pullback to test this resistance area or even this 50 day moving average but it looks to me RSI pointing up MACD strongly pointing up saying yeah we broke through and we we broke through a higher high than here so we were making lower highs now we broke through looks like we may have a year and rally on the cues at least that's what the indicators are saying right now on the daily if we take a look at the weekly we see on the weekly chart our SIs slightly pointing up MACD which has been down starting to point up and again I like to see it cross for longer terms so we're still not out of the woods yet if this thing cross if the MACD crosses then we'll have a really good indicator that we're going to make new highs and for all of you pattern following people there's a pattern the cup and handle and usually it goes up from there this I recognize this watching this on quite a few stocks we've done this cup and handle even on the cues itself came down and now we're pushing through that handle and we're going to test these highs according to the indicators we should be breaking out for the year and rally and again let's watch what happens with the inflation data next week because that could put a damper on the rally or it could accelerate it so those the cues the one last one we want to look at is the Russell 2000 stocks and the Russell 2000 small caps are pretty interesting and important to watch because they usually lead a lot in terms of the other indices and we see that the our Russell 2000 small caps have come all the way down they made quite a lower low and they did in June and then we saw this oversold condition and actually I traded this using the strategy where we had over sold and we had RSI moving up MACD crossing this was a nice trade that I did and now though we hit this resistance this blue line and we're bouncing off that resistance on the downside and RSI was going down as flattened out here MACD is pointing up but it's sort of starting to flatten so this is telling me that well we may go back and test this resistance again but it's not looking as clear as the other indices in terms of breaking out so if we look at the weekly and we see weekly we've tested these previous lows down here and we've come off of those lows and we see though that the RSI after pointing up has now pointing down so it was pointing up strongly almost vertically now pointing down saying wait a minute I may not be ready to make new highs and the MACD is kind of flat so on the weekly saying well there's a little bit of a yellow flag on the IWM Russell 2000 compared to the other indices the diamonds spiders and queues so this is telling us a little bit of a caution here so we'll keep an eye on that as well so that's a look at what's going on in the market and as we can see what's happening is that we've got the Dow Jones spiders queues and IWM right in general all indices currently in a rebound from a downtrend we saw them in the charts but they're hitting technical resistance the question is can they break through the queues are broken through the IWMs have not and diamonds and spiders are close to breaking through so we'll keep an eye on that because that's going to tell us if we're going to have that year on rally so to summarize it the bulls are in charge right now in terms of this rebound we've been having even though we're hitting resistance looks like the bulls have the upper hand right now so let's look at some potential trade setups and we'll take a look at what's going on and see if we can find some opportunities based on what we see just just before you do when you get to the charts we've got Jonathan was asking so we can see the 50-diametering average but what's the red one so would you mind going out of the specifics for writers okay okay so here we have the IWM on while let's go back to the daily start there so the blue line as I mentioned is the 50-day simple moving average and that's institutional average the red line is a 200-day simple moving average so the red line is more of a longer term average and typically what happens when the blue line the 50-day cross is the red line in the upper direction we give that a certain name anyone know what that name is where the blue line 50-day moving average cross is in up direction of the 200-day rich he got it in an instant golden cross golden cross perfect yeah so we see here and golden cross what that means is price will tend to go up and we see here cross and price went up up up now we flattened out here now when the blue line cross is down across the red line that also has a name anyone know what that name is Richie's on it again straight in death cross okay and for Richie today good good work Richie's yeah that's the that's the death cross right so if we see we have the golden cross we have a death cross and markets indices as well as stocks in general will have these type of movements with the blue line and the red line and the blue line is is an important line because it's the institutional moving average and sometimes when you do a trade you can get out at the RSI 50 which is my rule and quite a few times the stock will keep going right up to this blue line 50-day moving average or the red line right it tends to do that as well but for the rule we get out at the RSI 50 because we could see there's a lot of volatility and a lot of movement up and down so if we take a look at any other stock besides the indices we see we've got a blue line and we see we've got a red line as well and again we see the blue line crossing up the golden cross and we see prices going up so that was an indicator there and I like IBM for a couple of reasons we see these shaded areas which are overbought and you could trade those and we also see when it comes down to oversold you could trade that so I have that on my watch list but typically that's what the blue line is a 50-day simple moving average red line is a 200-day which is a longer term moving average and so it's good to see when these cross and also keep an eye on those moving averages see what the stock is doing all right we have any other questions about that it's a good question though on those moving averages I tend to keep them on my charts it's it's good to have them there so you have an idea of what's going on in general um we've got a few questions but I think they're probably best for the end of the at the at the end of the session cool all right so let's look at some setups so I put together a list of potential trades and one of the things I do in stock charts I'm able to go in and I have a list of stocks kind of from a watch list and I go through my watch list and I pair this list down based on what's looks like it could be relevant or could be potential trade based on our strategy and then also I'm able in my stock charts to put in if you notice the earnings next earnings last earnings so one of the rules is obviously you don't want to trade within a couple weeks of earnings so I take a look at earnings if I see a trade that could be potential trade I'll look at the earnings date as well to make sure that earnings is not getting in the way you want to trade again outside of a two-week window earnings if we take a look at the view let's take a look at the charts themselves and see what opportunities we have so if we look at ADP and we see that we had highlighted this one earlier in the academy we had this shaded area which is oversold we see that the RSI started going up MACD was pointing up crossing right here so we had a nice trade to the upside we haven't even got to the 50 yet so that's still an active trade if you're in it right so that shows us good opportunity on ADP that we had we highlighted earlier in the academy this is APA so we had mentioned oil stocks as a oil stock have been going down recently price of oil is going down excuse me and we see that here APA is making a little bit of a double bottom here we see we got this over sold signal RSI slightly pointing up MACD though is not cooperating yet pointing down so when this MACD turns around we could have an interesting trade question is whether this will hold this double bottom or come all the way down here either way we're going to wait for the MACD to tell us we got a trade if you look back here when we had this oversold condition we had the RSI going up MACD crossing going up and we had a nice trade to the upside back here so we could have another opportunity with that as well so we'll keep an eye on that one in the watch list Barnes and Noble of bookstores one of my favorites left the browse through them if we take a look at what Barnes and Noble got hit this looks like they may have been an earnings or some other event hit we took it all the way down here we had this massive oversold shaded area and now we see our RSI slowly creeping up and we see the MACD pointing up and just type in in your chat box if you think this is a good trade here okay we have some okay great no no I want to touch it okay soon we will need pattern confirmation Jonathan says it risky it might be on right yeah well the pattern confirmation is just that it's not necessary for the trade but it helps if you have it I've done some trades without it I've been very successful as well if you have it it just gives you more confirmation so to analyze this we see the RSI is going up it's a little bit flat I like to see it point up more it's very close MACD is definitely pointing up about the cross so I'd keep an eye on this you see this gap here right is telling us this could be a good potential trade so I'd keep an eye on this one and then if we look at Boeing and the reason I have Boeing in here right now it's kind of in the RSI's in the center so we don't quite have a trade but it looks like it's trying to work its way up to an overbought condition if it does we see before we had overbought ran an ice trade coming down and also we had oversold we had a quick trade coming up on the oversold as well I like to keep Boeing because any stocks that that have overbought and oversold conditions that vary that way are good to look at because they give you good trading opportunities and Boeing is one of those I'll keep in my watch list not ready yet but keep an eye on it so best by this is interesting in terms of forming a little bit of a double bottom here we see that the RSI is coming back down to give us another opportunity at an oversold MacD is not quite there yet but this could be interesting so keeping an eye on this one especially with a holiday despite if they have some good retail numbers on this buy this could take off from here so I'm going to watch that one but in my watch list by do it's been interesting it gave us a good oversold condition here but it's kind of MacD went flat this oversold it finally started to cross up here now our side started to cross up and we had this little up move and then the market said yeah maybe not so so the RSI kind of went flat to down even though the MacD is still pointing up showing we still could have a short trade now if you got into this trade at this level you have your stock lost down here you haven't hit a stock loss yet and the question is well is this going to take off MacD saying it's crossing nicely saying yes RSI saying not so sure yet so this is an interesting one the watch we do get an upward movement RSI and MacD is still crossing this could be a nice move not only to the 50 but this could go all the way up to this blue line which could be a nice trade so we'll keep an eye on that one Bitcoin has been going up quite rapidly we see it had a gap up today and typically when Bitcoin is up that's what they call a risk off trade meaning risk off people are getting into stocks where Bitcoin goes up stock trade people get more into stocks because there's a risk off they get into stocks that's a signal we have this signal here with this gap up and we see it's way way overbought been overbought for a while so we're going to wait for this one this one's also going to come down nicely as we had an overbought condition here that eventually came all the way down so I have that on a watch list city group actually traded this one we had this oversold condition and we finally had the cross and RSI going up and had a nice move up kind of stalling here no trade here but we did have a good trade on this before CGMX now this is one of the three that I have listed in the cafe and I pointed out already that we have this nice up move it's kind of stalling right here now we still haven't hit the 50 so if you're in this trade you have a stop loss here if you have a little profit here when the RSI starts to go down not cooperating too well you may want to take it I've actually I've taken mine on CGMX already and charge point the electric vehicle cars have taken a big hit for some reason the demand for electric vehicles or the idea of electric vehicles has been in terms of price electric vehicles and the components the charging stations lithium will have been coming down but giving us opportunities we see it's been oversold for a long time as price keeps going but during this oversold you see the MACD was still going down down down we finally have the MACD rearing its head with the RSI the look would happen as soon as it started going up RSI came back down again and said not not quite ready yet so this is a tricky one again this is why if you're if you're in the trade you have to watch the RSI closely and even if you had a stop loss here you're still in it but I'd be careful of this one MACD though is giving us a pretty healthy look at this possibly going higher because the MACD is looking good on this so I'd keep an eye on these I think this may want to come back down and make this double bottom and if it does that and then we get some good indicators then we may be off to the races that's what happens a lot stocks will come down finally consolidate make a little bit of a double bottom pattern and then take off so keep that on your watch list see our F I like this one for a few reasons this was overbought here sorry oversold here oversold on this shade and you can see but the MACD was not ready it was coming down down down finally crossed up and the RSI was crossing out which gave us a nice trade right here all the way to the 50 all the way up to this level it's got in there the other reason I like this one this pays a pretty hefty dividend and so it's not a really expensive stock so if you want to own the shares you would also get paid dividend on this one as well and CVX again the oil stocks have been taking a hit lately CVX is no exception it took a big hit as oil prices are coming down and it's still we have an oversold condition here but it's still MACD is still pointing down not ready yet but I'm keeping this on the watch list at some point this will be a turnaround when that MACD crosses up and Chevron will be a good one the trade at that point so it's on my watch list diamonds we talked about diamonds already ENTH this is another way oversold it's consolidating here you can see pricing moving sideways oversold MACD down down it's leveling hasn't crossed yet but when that RSI is slowly creeping up MACD start and come where the crosses this could be a good opportunity for trading this one as well so we'll keep an eye on this in the watch list GBTC again Bitcoin has taken off this is way overbought for a long time so we'll keep an eye on that at some point it's going to give us an opportunity to go short on this one as well HASBRO the toy company came all the way back down I'm looking at this probably an earnings gap down and it's made this double bottom which is interesting MACD is slightly angling up about the cross RSI is not ready yet kind of pointing down but then as RSI starts the cross the MACD crosses this could be a good trade with a pattern confirmation with a double bottom or W so we'll keep an eye on that one home depot this is one I've traded and we can see that we have at this oversold condition and we went up very quickly to the 50 so this was a quick trade and you can see what happens we hit the 50 now we're coming back down again so we'll watch to see if this gives us another opportunity come back down here and hurts our company we had oversold condition here MACD wasn't ready MACD started across RSI started to go up but it didn't quite happen because RSI came back down again now give us another signal and MACD crossing up RSI starting pointing up so this is telling us we could have a signal here stop while it's here we could have a trade going up it's very tricky because you see back here it did this wiggling motion so I'd be careful of this one until you get a solid cross and then this may come down to make this double bottom pattern confirmation if does that then we'll we'll have a better opportunity on hurts what are the implications of the RSI wiggling yeah good questions so implications are I mean it's very volatile and it could reverse quickly on you which it's done here so I don't like to see that I like to see the RSI pretty much going straight up crossing and keep going up when from here if if this started to go up and kept going up to the 50 that would be great but when it came up it started to wiggle that I mean that's a red flag in terms of well it's not quite ready yet to make that upward move even if the MACD is see even with the MACD crossing came back down because of the RSI saying not not quite ready yet so yeah I'd be cautious if you see a wiggly RSI there are plenty of other trades so you may want to stay away from that IBM this gave us an opportunity for overbought right here and we see that it's gaped down trying to hold on the hive today but it's RSI pointing down MACD is kind of flat I'd like to see this MACD pointing down and cross this could give us a nice trade actually come back and try to fill this gap in here this upward gap so this is one that's on the radar we also notice a double top here right the other thing to notice here we have this sometimes they call it a pin or shooting star where we had large wick and from there we also had an overbought signal earlier and then we had the MACD cross and it came all the way down so this is another pattern candlestick pattern I look for but again if you're looking for the trade the strategy is here overbought pointing down week for this to point down I think we're going to have a good trade on IBM as well now I WM I did trade this one I mentioned this before we had the oversold we had the nice and this is what I mean and Jonathan in terms of not a a strong wiggly up and down we see this point up MACD up and then it just went straight up to target I've got an example of one that's moving up nicely all LAA okay I'll speak of the devil right well that's LAC LAAC also yeah oh L2A's okay yeah this is this is LAC we see we've had this long shadow of oversold and we see finally our side pointing up going up slowly MACD crossing strongly this is telling us we're going to have some strong movement up and we have always to go to hit the 50 so this is a trade right here let's see LAAC oh must be a newer stock when I see this must be something that's pretty new lithium america yeah this is interesting yeah I'll try through a little different it looks very similar to that just sweeping it's just about to go over the 30 yeah yep yeah looks like a good opportunity on that one as well as well as LAC a good find on that one Jonathan McDonald's I've traded this one as well and back here we see this oversold condition MACD was still going down down finally started the cross our side coming up and this was a nice trade going up we see a little bit of a not exact double bottom or w but it's there and then we had a nice trade to the upside on McDonald's right now we didn't quite reach the overbought condition would have been nice to get up to the 70 and we'd be looking at trading it on the downside because our size starting to come down MACD starting to come down so when surprised me if this comes down for breaks this 50 day could come all the way back down the test is low so we'll keep an eye on McDonald's Microsoft this hit by overbought for the first time we could see this strong move up and we're actually at this double top area right here and we see the RSI saying we're way overbought on this thing but the MACD is not ready yet so I'm going to keep an eye on this look at all these updates a little bit of a down day today but once this MACD comes over this could be a nice move in a down direction on Microsoft keep an eye on that cues we took a look at this already QILD is another one I like for a trading as well as dividends so we see we have this oversold signal here but the MACD wasn't ready to finally cross here but the RSI had already close to the 50 so there wasn't much of a trade came all the way back down didn't quite hit our 30 point and then just took off from there so we're waiting for this if we get an oversold condition this would be a good time to get in if you're looking for not only the seed trade if we get to the silver soul but also for dividends this pays pretty good dividend that pays monthly which is pretty nice on QILD so put that on your radar and definitely in your watch list RTX this one we see we've got quite a bit of an overbought condition MACD is not ready yet but we went from an oversold to an overbought pretty quickly and so it's tying us there's a lot of you can see the gaps here gaps gap up gap downs gap ups there's a lot of volatility on this stock and RTX is one of the stocks that makes equipment for defense from military etc so we could see all the different generations but right now we're in an overbought waiting for the MACD to give us a signal if keep that one on your list run and I think we had a nice trade on run this was one of the ones I also had hosted in the cafe and actually I have to give Jonathan credit for this when he came up with this in one of our live sessions in the academy for job Jonathan and this was a nice trade which I got out of already made nice profit on that Starbucks this hit my oversold sorry overbought today and it looks like we've been overbought and MACD that was strongly pointing up we need for this MACD to point down to get this overbought condition to come back down but I'm keeping this in a little gap up earnings and we'll see if this is going to hold up here or not snap so we take a look at this we're definitely overbought I wanted to look at one other thing and then we'll answer some questions let me take a look at this because I had mentioned that we're also looking at this strategy for currencies so I have some currencies I want to look at real quickly take a look for all you forex traders currency pair traders so this one not quite ready yet in the middle but keep an eye on it because we see that we do get overbought we're in a nice move down and we do get oversold with a little bit of a move up so keep an eye on this one and again this is not quite ready yet but close I have all these currencies on here and watch for them to give us this kind of a shade and you see this one give us a really nice signal came all the way back down here which would have been a really nice trade as well so wait for that this looks like it's headed up to overbought again and we could have a trade there not trade here I'm going to go quickly to the one I think is interesting none of these yet but they're getting close and again if you see this shaded area overbought and oversold it gives us opportunities on these that's why I like to keep these in my watch list I have a separate currency watch list let's go to ones that all of these are getting interesting at some point all right so here we have the US dollar and African and African Rand and we see that we had this oversold our size starting point up MacD starting point up so it's hitting this resistance here question is going to push through but this could be an opportunity look at that and so those are the currencies so keep the currency on your list as well okay so we have got a few questions for you Sid yeah great couple of questions they're just scroll through you've got some really really good ones so if you've actually been asking you know like about like what size contracts do you take etc I think it might be better to speak in general terms so like risk right how much how much should we be risking on Sid trades yeah well there's you know if you look at position sizing for any account you really want to do no more than 1% I mean very aggressive is 2% but 1% is your target so whatever your account is you don't want to risk any more than 1% on any one trade right so that's a general and for me I follow that guideline based on the amount of money I'm risking as well in terms of options and calls and just to answer if there's another question I do what I do the options I do pretty much right at the money or just slightly in the money and I go out for two months 60 days and with options is there any consideration you pay to the cost of them yes there's a small cost it's not a large cost but you pay a small fee for the option the main thing about the option is that the deteriorate over time so you have to be really careful will be in and out that's why go out 60 days because over time those deteriorate but there's only a small cost for the option I know what I mean is like you know let's say the option costs like three bucks or the option cost 20 bucks like oh got you got you yeah what I was talking about small cost small fee was what I was referring to what you were referring to the option cost itself yeah most of the options that I'm trading are in the that range are either three dollars or five dollars per contract so no Tesla options then the cost of the problem no no they're pretty hefty I don't trade where options are 20 30 dollars per contract that's that's pretty risky and yeah great and Patrick also what's the rationale of taking profit RSI 50 well it's a good question because what I found is that a lot of the times when the stock hits 50 reverses right so the stock will what here's an oversold you get up to 50 and then it starts to reverse and a lot of times I'll see it go to 50 and come back down again right so based on back testing and based on over years of looking at different strategies I found that it's best to get out at RSI 50 and then you're pretty much assured of a pretty good win rate on all your trades brilliant brilliant we got next ah yes so far away I suppose stock charts is what said uses rather than trading view can we use others yes you can it's pretty much if you take a look at this chart here I have up you have RSI and you have a MACD right and these are defaults pretty much any charting program you can use stock charts you can use trading view you can use any your brokerage account your brokerage account if you have a brokerage account they have charts as well and you can use that as well and all of those if you put in these indicators the defaults they're all available I haven't found a charting program yet that doesn't have them and that's why I use them because they're very simple it's very the default is there you don't have to change anything you just bring them up and follow them I have the KISS approach so it used to be well people referred is keep it simple stupid but I call it keep it simple Sid I have to remind myself when I came up with this is keep it simple and that's what I did so this is really simple any charting program you can use will have these and default just bring them up and then follow the rules brilliant so whenever people start learning your methods said there's two questions they always ask the first one I believe the advanced already does it work on Forex but there's another question that has been asked okay as it work on different time frames oh what's a great question so very specifically this strategy is geared for the daily time frame daily charts and I tested it on the daily and that's what all of the back testing and all of the you saw the 82% win rate all of that is based on daily chart so I look at different time frames but I only trade on the daily chart you can look at different time frames to see what's going on to get a feel for what's going on but even if even if I just took one time frame but I looked at the daily chart didn't look at any of the time frames that would be sufficient yeah it's very I'll very I can't emphasize this enough if you do this strategy it's a daily chart don't do this strategy with any other time frames because I have not looked at that and they are may not work but you're risk you're taking a risk by doing that definitely trade the daily charts wonderful well I think that just about covers it said thank you so much guys hopefully you enjoy today's session let us know and chat what you thought about it um while you're you're writing that down we've got a book and this outlines all of the most practical elements of all our instructors so I'll put a link in there um if you fancy reading it we got the I put earlier the the extra bit explains SIDS methods so study that um replay will be up later post what you learned and SIDS shared with us an awful lot of instruments to look at as well which are going to be most likely coming to fruition over the coming days so keep your eyes on that um really helpful to set plans and actually observe how price acts so everyone ladies and gentlemen thank you so much SID once again thank you an awful lot um absolutely fantastic stuff and uh yeah thank you Jonathan thanks everyone appreciate you being here have a great rest of the day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