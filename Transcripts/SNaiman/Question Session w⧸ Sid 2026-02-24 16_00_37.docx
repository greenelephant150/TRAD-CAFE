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Well, hi, everyone. Welcome to the session. Glad you could be here. Let's see. We have some folks still signing on. All right. Let's see who's here. Amarie is here. Jordan Jim. Welcome. Gina. Welcome. Denise. Welcome. Christina is here. Michael. Hey, welcome. Paul is here. Robert's here. Pat's here. Welcome, everyone. Let's get the chat box going a little bit. Let's see who actually attended the all-hand session that we just finished a little a few minutes ago. Just get the chat box going. See how many attended that session will be interesting. We were able to attend. All right. Jennifer did. Okay. Jim did. Paul did. Yep. Brand. Marty attended. Yeah, Christine need to rewatch. Yep. If you've attended it, it's worth rewatching. It was a pretty good session. They're all really good. A lot of going on information, especially what's coming down the road in the academy and what's new. A lot happening. Anus is all-hand session was brilliant. Thank you, Anna. The feedback. Yeah, it was really awesome. It's a good session. Like I said, a lot coming out to help all the students and that's our focus. So thanks everyone. They attended and still attending this one. It's a lot of time, but hopefully it will be well spent. So let's get going. Let me see. Let me do a screen share. We have a lot to cover. All right. Just a quick acknowledgement. If you can see my screen, let me know. That would be great. All right. Thanks, Denise and Jennifer. We can see the screen. Okay. We'll get going. So here's a quote for today. Amateur traders are obsessed with making money. Pro traders are obsessed with managing risks. So you can see where the focus is. The focus is on keeping the risks low and the profits and the money will come. So as we go through the training strategy we're using, we're going to focus on risk. We have the position size calculator to do that and some other tools, stop us, et cetera. So that's key. Just make sure that we, you have the right focus and the rest will come. So we'll, we'll look at how that's done as well. So here's the agenda. We'll talk about our strategy in terms of some results we'll look at. And we're going to go into a little bit of more options. One of my favorite options strategies, which is selling puts. We'll look at that. And then we're going to take a look at the market. What's going on with the market and how we can apply our strategy based on what the market is telling us what it's doing. And then we can select some top potential picks based on that. And then we have some pretty good questions. We'll answer those. And then we have some project reviews. We'll go over and then I'll check the chat box as we go along. This is a checklist. I keep this handy to me one by me. Once I have a potential trade, I look at this and go through the checklist. We'll go this, we'll do this on the chart. Go through all the rules. And this is a watch list of some profitable trades. The key with this original watch list, the starter watch list is to make sure we have a cross section of the market, pretty much the market covered because money moves one area of the market to another. So we have financials, technology, retail, communications, healthcare, utilities, all the different areas of the market, including gold and even some cryptos, Bitcoin. So once money moves from one area to another, we get over sold and over bought conditions. And then we look at these over sold and over bought conditions. If any of these stocks have them, we'll take a look and dive deep to see if we want to trade them. So here's another place to look for potential trades. The major indices, diamonds, top 30 industrial stocks, queues, which are the top technology stocks, underlying stocks, here are what they call the mag 7, mag 07, very high capitalization, very large companies that move the market quite a bit when they move. And then we have the spiders, which represents 80% of the stock markets. So if we want to look at trends, we look at the spiders, and we have the small cap stocks, which are also key. These links will give you the components, the first link for the first three indices, the last link for the small cap stocks. Another place to look for potential trades are the ETFs. And this case, they're divided up into 11 major sectors. You could see the descriptions here. There are a lot more than 11 ETFs in the market, by the way, there are thousands, but these are the top ETFs, and you could see the components in each of these ETFs. The X is the symbol. So each ETF has a symbol. You can actually trade the ETF just like a stock. Don't have to worry about earnings with the ETF. If you trade any of the components of these ETFs, you do have to look into earnings, the earnings rule. So this is another area for potential trades. And then the last one is if you go into Academy classroom, and you scroll down, you'll see trading view tutorials. In those tutorials, there's a list on the left, do all the videos that Jonathan did. One of them is how to scan for stocks. It shows you how to scan for RSI less than 30 for oversolds and RSI greater than 70 for robots. Then you have another watch list to go through for potential trades. Now we're going to take a look at some back testing results. Back testing is the idea of taking the strategy and using it and applying it to historical market data to see how that strategy would have performed in the past. And we do that so we can evaluate how effective this strategy is before we do an any demo or live trading. So let's take a look at some results. These are, this is a list of the back testing folks. This is one slide 40 folks here and then create another slide we keep increasing every week. We have more folks joining, which is great. And you can see we have 63 students have done the back testing module. The back testing module is over 300 trades. And you can see the win rates here. And we've had with all these students we've had over 18,900 trades back tested average win rate of 79%. And these folks deserve a lot of credit because they put in a lot of work. And even though the win rates are really good, the main purpose of this, which all these students have achieved is a deep knowledge of applying the strategy. And that's really the main focus of doing all the back testing and learning the strategy. So we'll take a look at what Vito Polosa did in his back test. One of his back tests. So here is the back test that Vito did. If we take a look, he's back testing the FedEx, which is federal express at back testing and overboard condition, meaning he's going to short the trade. And he back tested this on October 8th, 2025, not too far away, not too long ago. So we take a look, it's highlighted here. This is what the back test spreadsheet looks like. Part of it, I took a screenshot of the left side. There's a whole right side with more data. You can see all the data that gets entered. We have the entry data, the trade, the exodate, the entry price, stop loss, risk, etc. So we're going to go through all this on the chart and we'll take a look at that trade. So here's the chart. And what I like to do with any chart is put this strategy up on the chart and go through the steps. So the very first step we need in the strategies, we need a signal. So we have an RSI signal, either oversolder robot. In this case, we have an overbought signal on October 6th. So we take a look at here this first vertical line, which is this white vertical line. We see here we have RSI overbought, where the RSI went above 70. Now there's a question, does it have to hit 70 go above 70? The rule says it has to be greater than 70. So if you're this close visually looking and you see it spots it's close to 70 or it looks like it's going above, then you could say, okay, I'm going to consider that as RSI signal above 70. So we can look visually or we can actually go in and measure the RSI to see where it is. So right here we have a robot signal first thing. And then next thing we do, we need to look for RSI alignment. So the alignment is when the RSI and MACD are pointing the same direction together and we see that happen on this date with the RSI and MACD pointing in the same direction. And that was on the date. The alignment was on 10-8. This date was October 8th. So October 6th we had the signal and by October 8th we had RSI MACD line. Do we have a trade? Well, we have to check a couple of things. We have to check earnings. Now we see out here, the big E here is for earnings. So earnings date is pretty far away. It needs to be more than 14 days into this because the next earnings date is December 15th and we're looking at in October. So much more than 14 calendar days away. So we're good on earnings. Now we have to check the weekly RSI. The weekly RSI needs to be pointing in the same direction as the trade. And the trade is and overbought trades are we're pointing down so the weekly RSI needs to point down. So if we go down and look at the weekly up here you see this is a 1W weekly chart and we could see the weekly RSI right now is pointing down for that trade. So we're good on the weekly pointing down direction. Do we have a price pattern? If we look at the entry point here we look back. Don't really see a pronounced price pattern that we can identify. Now if we were here looking back we could say we see a head left shoulder right shoulder but we're not here. We're right here at the entry point. This date don't see anything really significant. So we should know price pattern which is not a big deal. We don't need a price pattern to enter. It just gives us at a confirmation. So we're good to go. We checked all this off. Now we enter the trade on 108 right here where we saw the RSI pointing down, MACD pointing down. So we enter the trade on that date 108 and we enter at 1-239.93. Where do we get that price? Well if we look up here on the left we see trading view gives us prices. Over opening price, H for high price of the day, L for low price of the day, C for current price. So at the time you put your cursor on this vertical line, this sorry middle vertical line, you put your cursor there that's why you're entering the trade. Whatever that current price is up here as soon as all of these conditions are met and this could be I trade towards the last hour of the day that the market's open. This could be at noon time. This could be in the morning as soon as that's all lined up right then you go in and take that current price. Now if you do it during the day, morning or noon the RSI could change during the day. But you're looking right here at when the alignment happens at the time it's aligned in the right direction that's the time you're entering the trade and you're using the current price. So current price here then we put a stop loss in. All right let's see if we can answer this question. Now is the stop loss for this trade going to be on one of the two dates that we look for the stop loss in between and if it is what date is that? What's the stop loss on this trade? Do we take a look? Okay let's see, we chat box. Yep. All right, the highest price rounded up between the entry and signal correct. All right. Now we notice that here is the entry price, this blue line and here is the signal price. I've noticed the highest high between these two happens to fall right on the signal date. Same date as the signal and that means that the highest high is here rounded up. Now we can take the highest high on any date between these two including those dates. So if the entry date at the highest high we'd be taking that high but in this case between those two dates including those dates we see that the signal date is the highest high and that high high that highest high was 250.09 on 106. So if we had our cursor here and we looked up here the highest high would have been 250.09 so we round that up to 251 based on the trade so now we have a stop loss of 251 that's in place. Once a stop loss of them place then we go to look at what the trade is doing and we see that the RSI is going in the down direction. We look for it to hit RSI 15. Now notice RSI 50 was hit wave past 50 just above here the day before was above 50 and the very next day it dived way below 50. So here is a 50 line RSI 50. We could see that the RSI on this date came all the way down here. So as soon as we spotted that it cleared 50 it either reaches 50 or goes beyond 50. As soon as we see that we say that's our exit. So we exit the trade at RSI 50. Now you could do that visually if you see right here that it went below 50 you say okay I'm getting out or the best way to do is go in the trading view and set an alert for RSI 50 and later on there's a question about that so I'm going to show you how to do that. Alright so we have an RSI 50 take profit on this date which happened to be October 10th and we take profit at this price. Now where do we get that price? Well as soon as this RSI 50 is hit the same way we did the entry we go up here and we see what the C current price is when RSI 50 and that is the exit price. Now that current price exit price could be any time of day. Now I've gotten alerts for RSI 50 from trading view in the morning and I'll go in and take my profit or a noon or at the end of the day. So anytime you get that RSI 50 alert or you see it hit RSI 50 go in and exit the trade at the current price. So we exit at this current price so the difference between the entry and exit was 15.30 so we would have gained $15.30 per share on that trade which happens to be 6.5% or RSI based on the entry price 239.93 so you divide 15.30 divided by 239.93 and you get 6.5% was a return and that happened in two days right so we went from the 8th October 8th to October 10th in two days we had that gain. Now this is really nice but we are missing something. There are two things we don't know what don't we know. All right all right all right everyone says and got this right Christine Paula Robert they all say position size let's get let's get more good in the other what about position size what are we actually missing two things right A's does got one okay two things we're missing if we were going to do this trade right okay yeah so we're missing folks got it right we're missing how many shares do we buy and how much money are we spending and then on top of that we have to define what our account value and risk is but the two main things is if we're going to do a trade you need to know how many shares you can enter and how much you're going to spend right so that's where the position size calculator comes in so if we clicked on this calculator we would get this and we could see that we have a lot of information on this position size calculator now the columns that are in color are the ones that we fill in columns that are in black are the ones that the calculator calculates for us so we're going to go through five scenarios first one for FedEx trade the dates are the same for all these and the account values will change so the account value for the first one two thousand dollar account we're trading point five percent risk so they're starting at low risk and we're going to risk ten dollars on this trade based on the setup so we're risking ten dollars here's the entry price the stop loss which came from the chart or the spreadsheet if you remember those numbers and then we also once we put those in we will get this number right away we'll get the number of shares to purchase and we'll get the how much we're spending so notice we're point nine shares we don't do fractional so we were round up to one share we'd buy one share and then um if we did that once we enter the exit price we get the profit amount so we could see that our profit is fourteen dollars on would be on this trade and the risk is ten dollars on that trade so now the second row we're doing another trade we're doing a two percent risk instead of five percent so we risked our raise our risk to two percent this is the highest you want to do if our any one trade don't go beyond two percent dollar risk is forty dollars which is a two percent times two thousand and then these entry price and stop loss are the same and notice now we're buying almost four shares you can round up round down you don't want to round up because then you would be higher than two percent risk so you would round this down the three shares this would be a little bit less money but notice you're spending about you know let's see seven hundred dollars on this trade uh so you're making fifty five dollars on a forty dollar risk the risk would be a little bit lower because we change the number this would be a little bit lower but you could see the ratio fifty five for forty dollar risk now we're at a five thousand hour count we're risking one half percent just to change the number risk up and we're looking at seventy five dollar risk and we're making a hundred four dollars on that spending sixteen hundred and six point seven five shares you can round this up to seven now we've got to a ten thousand dollar value account for one percent risk it's a hundred dollar risk and you'll be making hundred thirty eight dollars on this trade notice you're spending two thousand one hundred and sixty seven out of your ten thousand buying nine shares now the last one congratulations we all made it to six figure trader we diligently did our coursework and came through now we're only risking one percent because we're still conservative with our money so we're risking one percent of a hundred thousand so we're risking a thousand dollars on this trade you'd be making thirteen eighty two notice you're spending twenty one thousand six hundred seventy four dollars out of your hundred thousand and you're buying ninety shares but this comes back to you once the trade is over does anyone remember how many days did we have this trade going uh Jennifer is on top of it Denise Paula Maria yep Camille yeah two days so two days after you put the trade in you get this money back and you get this profit as well all right we have any questions on that so far all right we're good to go all right everyone's doing really well so now we're going to look at what um Fito did for all of his trades we take a look at all of the FedEx trades that is FDX he did nine trades he had four longs and five shorts these are highlighted here and you can see his wind rate over here and nine winds and zero loss as wow that's amazing so a hundred percent wind rate so this gave us a hundred percent wind rate so we put this on a special list and on that list what wind rate are we looking for to achieve and the jet box we're looking for a certain wind rate yep we're looking for seventy percent or greater yep and we call that as Denise said the BTW back test winner is a list and we take a look we have a lot of stocks on the list and you see that the X is on here in green we already had it on there before uh just reconfirming it's on the BTW list now a lot of these stocks will be on the previous list chart watch list I showed you for the starter watch list which represents a cross section of market so you can combine these in the one watch list or just have two I can go through and click click click real fast on a watch list of this type of about 50 or 60 stocks within less than 10 minutes just to find the oversolds or robots once I find those and I dive deep with my strategy checklist or rules all right let's see any questions so far all right think we're good now we're going to go into options a little bit so basics of options what's a stock option it's really just a contract and you'll hear contracts when people talk about I buy it but a call contract or put contract so it's really a contract that gives the owner the right not the obligation you have the right to do something right you have a right to either buy or sell certain shares of a stock at a specified price which we call the strike price and honorable for a specific date which we call the expiration date so we take a look at the two types of options their call options and put options call option gives a hold of the right to buy underlying stock that a predetermined strike price and specific expiration date put option gives the hold of the right to sell an underlying stock at the strike price and expiration date now options are traded can be bought they're trade just like puts they can bought a soul just like stocks rather so you can have a put option call option you could trade it just like a stock option buyers you pay a premium for each option so if you're buying a polar cut if you're buying one you're going to pay for right buying call put means you pay now sellers collect a premium whoa wait a minute what does that mean that means when you sell a caller put you collect money into your account that sounds pretty nice yeah so let's see what that means we're going to take a look at the the basics before we go into that look at what the basics of options do based on the stock so if the stock price goes up the option associated with that stock the call option will go up put option will go down so again stock price up the call option up as the stock price goes down the put option goes up and the call goes down so reverse right so remember stock up call stock down put you want to buy right now we're going to take a look at these four strategies for options you can buy a call option when the stock price is expected go up what will happen is stock price goes up the call option goes up you bought at one price when it goes up higher you sell it at higher price and you make money now you can buy put option if you expect a stock price to go down right what happens is you buy the put the stock price goes down you bought a put at a certain price when the stock price goes down that put value goes up and you sell it at higher price so you make money that way so when a stock goes up you can buy a call for the make money if a stock goes down you can buy a put to make money now selling you can sell a call option if you expect the price to go down what happens is you sell a call option and when the price goes down that call option is less value when you buy a back at a lower price than what you sold it you keep the difference now you the selling a call when you you do this when you own the stock I don't like to sell it unless I own the stock and that's what we call it a covered call covered means you own the stock now there are some people that do sell naked selling naked call options because they don't own the stock and then if they have to deliver the stock they're gonna they're gonna have to come up with a stock to have to buy it and it causes all kinds of headaches around that so I prefer to do any covered call options which I talked about last time in the last session when I own the stock now here's the one we're going to talk about today selling a put option if you expect a price to go up and you want to own the stock at a specific price level you sell a put and we'll go through an example of how that works so selling put strategy why would we do that right here you're buying a stock at a price you want to pay when the stock is expected to go up and it's typically you're buying it at a lower price than what the stock is today right selling a put means you collect premium so automatically when you sell that put as soon as you exercise it we'll show you that in a minute you get money in your account which is really nice you get to keep that premium in your account that money you get when you sell a put whether you get a sign to put meaning you get assigned the shares or not now when you sell a put you're giving you're giving someone the right to give you the shares is at a certain price now if you get assigned those shares or don't get assigned those shares you still keep the premium so soon as you get that premium that's yours to do with whatever you want now premium collected it's a median income as soon as you click selling a put you look in your account and the money's there now you can buy back the put you sold in any time before the expiration date to close the trade so if you want to close the trade in any time before the expiration date you'll buy back and we'll show you that in a minute now the put option way this works is the put option goes down in value over time all options calls are puts over time when they get to the expiration date the day after expiration date there was zero so they have a time decay in them which takes them the zero so if you sell a put at a high price and over time that put value is going down you're buying a back at a lower price you're making money and that's how selling options work because the time decay is in your favor all right what are the risks so one risk is you may not get the stock and it increases in price because you're doing this because you want to buy a stock at a certain price right a lower than it is today and you really want the stock but if the stock you may not get put the stock right and it increases in price then you lost out because you don't have the stock you still have the premium so you haven't lost completely right but if you wanted to own that stock there's a risk that you may not get it now you need to have cash to cover the purchase of the stock if a signed a stock they call it a signed or put the stock which is a covered put meaning if you are selling a put for a certain number of shares then you need to have the money to buy those shares if someone says okay Sid you have a contract that I can give you these shares at this price here you are I'm giving you the shares you have to buy those shares at that price all right now the stock may drop below you a strike price after you are assigned the stock so let's say I have a strike price of 30 and the stock goes below 30 they're going to give me the stock at 30 now the stock goes below 30 I own it a lower price than what I paid for that's a risk right and we'll talk about how to deal with that as well the amount of cash you need to buy the stock is money tied up until the trade is settled so you need you have to have the cash in your account to buy those shares in case they get assigned to you that money gets tied up until the contract is over now if you sell a put one day and you buy it back two days later two days later you don't need to have that money in your account so whenever the contract is over that requirement is over let's look at an example okay so here we have this is dust d us t which is the opposite of gold if gold goes up dust goes down so we happen to see gold dust coming down rebounding coming down rebounding coming down rebounding coming down rebounding so at a certain point here I said well I was willing to own dust because I didn't think that I thought it would be going back up and price from here so what happened is on this date on five nine I sold open two contracts of the June 20th this is expiration date this is this drag price at 27 and I got 254 it means I'm giving them the right to give me shares at 27 dollars now at that time the price was 2745 right so it was above 27 when I sold it but I said I'm willing to take it for 27 because I want to own it a lower price so I would actually be owning it at 27 minus the premium so I'd be owning it at 24 and a half which is right down here so I don't dust the 24 and a half if I got put the stock and I remember the stock prices here I expected to go up and so I'm okay with owning it at this price so I sold it so I got $499 a meeting on my account so what happened a couple days later what happened is that dust went up exactly right here the second vertical on 512 three days later the stock went up which meant the put premium went down so the put premium was now selling for 47 cents now remember I sold it for 499 it's selling for 47 cents so I bought it back at 47 cents closed that trade so now I had the difference between these two was my profit so I made $405 in the three days as the stock went up now there was there's a time value deterioration and also an intrinsic value deterioration as the stock price goes up put price goes down you buy it back cheaper so here let's go through the analysis so here we are selling covered puts does price on this date was 2745 I sold it on May 9th selling to open two put contracts of dust the June 20th strike 27 at 250 per contract that means what happens is I get right here on 599 number 7 count increases by $499 which is two contracts times 100 because each contract is controls 100 shares times 250 minus any fees so 499 dollars I got put right in my account as soon as I sold it on this date on this date to 12th I bought to close I bought them back because the price had dropped to 47 cents so number 8 here I bought the account decreased by $94 because I bought them back I paid $95 94 dollars to buy them back but remember they paid me $499 to sell them so the difference was that 405 profit in three days now number one I expected dust stock price to go up so my put option will go down and price so that's why I did it and I wasn't I was okay owning dust at a certain price I had owned dust below $25 which was okay with me right now if I signed if I get assigned to put meaning they give me the shares at 27 I would own a 27 minus the premium they paid me I'd own a 2450 which I was okay owning it at that under 25 if assigned to put stock shares I need two contracts times 100 times 27 dollars I need to have $5400 in my account for it to be a covered put covered sell of the put because if they gave me the shares at 27 to contracts I need to buy those shares for this price now stock price went up put option price went down like I said the 47 cents on May 12th okay so that was how I got the $4.5 profit this was my fidelity and you could see on the state May 9th where I sold a put you could see this is a positive number I had $498.62 in my account on May 9th and then on May 12th you could see it went down the 47 cents this minus sign means I paid $94 to get out of that contract and I kept the difference all right let's see if we have any questions all right all right how do we own the stock if you own the stock on a covered call right you would have previously bought it when you do the cover call right in this case you're not owning the stock you're having money in your account to buy the stock if they assigned the stock to you okay so that's how selling a put works and over time what will happen is every option deteriorates because of the time value so if you hold even if if dust if dust had stayed at its price and nothing happened right over time it would still go down and remember after the expiration date after June 20th this would be a zero so if I held on the June 20th and I didn't get assigned the shares I would have another $94 in my account but I decided instead of getting out June 20th I was getting out May 12th and closed the contract and made four and a five dollars and gave up that 94 all right all right any other questions before we take a look at the market the reward certain would you be assigned the stock so that would happen when the stock goes below if you sold a let's look at this if we sold a put at a certain price right we're selling right here we're selling a put notice at 27 maybe easier to hear so we're looking at we're selling on five nine a put at 27 so what'll happen is now remember right now when I sold a put the market the price of the stock was 2745 what'll happen is if the price goes 20 to 27 they could give they could assign me the stock if it goes to 27 or below because what will happen is they'll say okay right now if they gave me this stock at 27 they have to buy it at 2745 and they're not going to do that they're not going to pay more money give me the stock for less because they lose money if it drops below 27 they could say let's say it's a 25 they could say said you know what you said you're going to buy this at 27 right so I'm gonna I'm gonna make you buy it at 27 I can buy it at I can buy it at 25 I'm going to sell it to you at 27 so I'm going to make two bucks a share on you you already said you're going to do that you have a contract to do that so you have to do it so the place where you get assigned is if it gets to the strike price or below that's when you get assigned the stock if it stays above this strike strike strike price let's say if it was 2720 or 2710 and long as it stays above you won't get assigned the price if it gets to this or below you would get assigned the price the stock all right all right let's see more questions all right not sure where the 47 cents came in that came in at a certain value by May 12 that value of that put was 47 cents instead of 250 see right here is a 250 on May 9th on May 12th that put was valued at 47 cents because it went down in price as the stock price went up in time right that's where 47 came in that's the premium yet that's the price you would buy it back at if a covered put moves against you how close to in the money do you let it get before buying it back at a loss right you could for me I would actually in a lot of cases I'd have to get pretty close within probably a dollar share something like that in this case half a dollar because you're pretty close but most times you remember you're doing this because you don't mind owning it at that most of the time if it gets close to that I will get assigned the stock I'll say I'll take the shares you know why because number one I'm getting it if they sell it to me at 27 remember I already got 250 so I really own it at 2450 so the day they sell it to me at 27 I can turn around and sell it for a profit because I own it at 2450 right I can sell it at 27 they give it to me at 27 okay I have the shares now at 27 I'm going to sell them at 27 because I have a profit because they gave me 250 now if it goes down to 2450 and they gave it to me at 27 then I'm a break even right but I would want if I want to own the shares I let them assign the shares to me the other thing I could do once I own the shares guess what my next strategies I'll sell covered calls on them once I own the shares that's a good question nope so I get I let them most of the time I will I will get assigned unless for some reason like with IBM stock I don't want to get assigned a stock because I have a tax implication so I will buy it back and roll it out and sell another put further out right okay you get the premium from the option chain yep okay I'm going to selling puts but little by little yeah it'll it'll become clear as we go through it more yep yeah Robert says they paid the premium so it's 27 minus 250 that's correct they paid me a premium up front so if they give it to me at 27 I don't own it at 27 I own a 27 minus 250 I own it at 2450 right here so as soon as they give it to me at that I own it at this price so I could do whatever I want with it right okay how do you determine the broker piece well that's a good question so for me if you take a look this is when I sold a put and look at the commission $1.30 and the fees 0.08 so $1.38 it cost me to sell that not much of a fee and to buy it back it cost me six cents yeah I'm just you know in the states we're lucky with fidelity and some of the other brokers their fees are very small even with options with shares there's no fees I could buy shares and there's no fee attached to it so just a little bit lucky in the states you have to you may have to take that no count if you how you have higher fees all right and you have to leave the contract anytime before the yes you can follow yes you can buy that once I sold it on May 9th here it oops here I am on May 9th I sold it so I have I have these this contract in place I could buy back on the 10th I could buy back on the 11th 12th anytime before the expiration date is June 20th 2025 on June 21st 2025 how much is this option going to be worth right now it's worth 250 it was worth 250 on May 9th and on May 12th it was worth 47 cents what do you think it's going to be worth on June 21st and the idea yeah Paul has got it now you're getting there Paul it zero because once that expiration is done that contract is that that option is worth zero yep Marty's got it yeah yeah so then you could buy back anytime up until June 20th because what will happen is over time even if the stock price stayed the same that option value is going to keep going down down down so when it goes down a certain point you're comfortable it went down quite a lot in just May 9th to May 12th three days it went to 94 the $94 to buy it back versus you know $499 when I sold it I said okay I'm out now I don't have to worry about having $5,000 in my account if they give me the shares then I can do another one but by the way once I'm out here I can go on May 12th and May 13th I can go sell another put and just keep doing that right as long as you're two things one you have to be comfortable owning the shares at the price you're selling the put and number two you have to have the money in your account in case they give you the shares so find something you want to own wait for the RSI get down to the low level in other words the price gets down low sell it at a even below that price sell the put if you get the stock at that low price you're happy because you got it a real low price let's take a look is not in fact let me do this here is well PYPL because I've been looking at this and I'm probably going to sell a put on PayPal because look where PayPal is it's way down low you can see the RSI down here it's it's in a low area if I clicked on a weekly you can see how far low it is now if you clicked on a monthly wow it hasn't been in this low for a long time let's see right back here this has been 2017 wow so PayPal is not a company is going away by the I worked for them I know them they've been beaten up for a lot of reasons because AI and other things they got taken out with the other stocks so I would look at this and say hmm it's a 41 I'd say well maybe I want to own it at 35 so I look at what the 35 puts are and I may sell a 35 put and if I get put at 35 I'm happy now you could always go lower right and then you get put the stock at a lower price but if you're looking at something like this whether it's PayPal or any other company you want to own I know Ford I did this last year Ford was down here say boy I like to own Ford down at this price now notice with Ford you don't have to have a lot of capital because 100 shares of Ford would be what $400 back here now it's a lot higher it's well it's 1400 now but if you did a back here this is a monthly chart right so that's look at stocks you want to own look at the price you want to own them and then look at selling puts to get the price you want so if you're going to go buy a stock there's no reason to pay money to buy a stock just sell a put and they give you money to buy that stock that's the the really advantage of selling a put hope that makes sense get a little side check there but let's see if we have any questions all right how do you look at prior price levels before taking a trade how often do I look at well for me the strategy we're using is different right we use the daily and we use the weekly for our side confirmation but for something like selling puts I will go back and look at the weekly like I just did in the monthly to see what the lowest prices have been and I'll try to get it even lower so then I know I'm getting that price at a real good good stock at a real low price so I'll go back whenever I sell a put I always go back and look at the weekly and monthly see how low it's been where I want to own it okay how do you determine when to do options when to do shares like regular transactions good question so obviously if I'm selling puts I'm doing options right or from selling covered calls I'm doing options so it depends on the situation there my my options in terms of selling cover calls or selling puts is different because I want to own the stock at a certain share for selling puts or I already own the stock and I want to get money in that's a little different than the strategy where I look to buy either I either buy the shares or buy the option so to me if a stock price let's say you're trading meta oops me da you're trading meta platforms that's a pretty high so if I'm looking let's say if I was well let's say back here I had an oversold condition I wanted to get in I would buy options because the shares are so expensive so I would pay money on the option by the option call instead of the share so if the price is pretty expensive I'll buy the option typically sometimes I'll buy options at a lower price because they're they're I could buy more of them and they're pretty good the option price is a pretty good price based on the stock price so it all varies but we're learning how to do it with shares is going to be an easy conversion once you get the options we'll work on that as well all right chat look at PayPal today it's a 43 72 I want to own the 40 the 40 would be the strike price I can sell the put using the bitter-ask price and then go from there once you sell it yeah you can you could put a limit price in that you want to sell it for where you could do a market price the market would give you the the lowest price which would be the bid for when you're selling the market always gives always in their favor so as long as the spread isn't too big you could say I'm gonna I'm gonna sell it at the market at 40 and then I'll get a premium and if the stock never goes to 40 you get to keep that premium and if the stock goes to 40 you get a sign the shares at 40 but you wanted to 40 minus the premium you got okay good question a wee bit clearer okay as time goes on it will be more clear all right let's go back to here all right all right what's driving the market so Supreme Court rules that the Trump tariffs are illegal under on their provision that they used okay a lot of uncertainty in the market market didn't like it yesterday today it's recovering a little bit we'll take a look at the market in a second the overall Trump launches a new case for tariffs allies are skeptical so he's looking at putting a 15% tariff across the board so we're back to tariff wars it's not you would think we have enough wars going on we don't need a tariff war but we've got one so PCE report personal consumption expenditure report that's the key inflation data that came up last Friday with inflation being up so inflation was up slightly based on that report and we had a strongly expected jobs report so the Fed looks at two things inflation and jobs so if inflation's going up they're not gonna want to cut rates if the jobs report is strong which it would they're gonna delay interest rate cuts so they're gonna meet in March a data if we get a rate cut because of the numbers right so we may not get a rate cut in March but we'll see what they have to say so um maybe they'll cut later in 2026 they're not gonna cut early like people thought they might because of the data now the market doesn't like that the market is hungry for rate cuts it likes rate cuts why because then company profits are higher because companies spend less money borrowing money profits are higher stock price goes up market like stock market like that so if we don't have a very cut hmm markets not crazy about that and throw in the tariffs and throw in what's going on with the Iran the market had a big down day yesterday today's recovery earnings this week home depot announced today they're up lows announcing low Nvidia CRM sales force they're announcing tomorrow and video will be the big mover of the market we'll see what they announce and then Dell is on Thursday this is the AI infrastructure play so keep an eye on those to see how the market reacts to it AMD stock jumps should be a J sorry about that oh correct that AMD stock jumps on um the latest news that happened with meta meta decided they're going to go out and buy a bunch of AMD chips for the AI right they're artificial intelligence so AMD stock really jumped up today remember we had the AI valuation hitting a lot of stocks meta was down Microsoft is down a lot of stocks are down so IBM stock was the latest victim of the ice gear it took a big hit yesterday so we're covering a little bit today but um regarding evaluation so let's take a look at the market up let's see spiders spy um i'm going to close this one down because training view sometimes does not cooperate very well so we're going to do this and we'll go back to spy it took away my uh technical indicators now they're back all right so now if we take a look at what's going on with the spiders we see that big down day we see recovered days almost recovered all of it we'll see what happens but this to me remember still below this blue line which is a 50 day simple moving average when prices are below when the stock market is below the blue line that indicates selling meaning that even the institutions of large institutions are more likely to sell than they were to buy now we're waiting to see if we can go back up into this channel it's been channeling for quite a while but it broke that our rsi is pointing up on today which is not unusual because we have a rebound day the macd however is still it's pointing up but it's still below the signal line so the macd is kind of waffling a little bit depending on um what's going to happen in the news with the tariffs and with the you're on situation so the market is kind of like it's tough here because you see we have three updates and we have a down day then we have an update then we have a down day then we have an update so the market is kind of uh doing the zigzag up down up down so we don't have a clear trend we have kind of a consolidation so sometimes when we have this type of situation right both the overbots are oversold after we have to be very picky to see which ones will work right want to see which um parts of the area are going up which parts of the stock market are going down so it's very difficult to trade in this so I trade less typically versus having kind of a trend like this uptrend if you started uptrend you could trade the oversolds going up if you started down trend you could trade the overbots going down but right now we're like up down up down every single day so no trend so we're gonna wait for a trend but there are some possibilities to look at um let's go back here so this is the market so I have some possibilities we're going to look at these charts some oversolds some overbots stocks as well let's take a look go back here these are the oversold ones now CRVL that's cooperating nicely of course not unexpected oversold are moving up because the market's moving up right so we have a big update in the market so we'd expect the oversolds to move up and we have a nice point up lies cross here I see the weekly is pointing up all right would we trade this one let's see what's the chat box think what does everyone think uh question if the weekly at the weekly MacD's pointing in wrong direction is that a red no it's the RSI that's weekly it's important to MacD most times we'll point the wrong direction if the points in the right direction it's a sign that you may want to load up okay so some people say yes Robert Sean East um looks promising from Christine yep okay so anyone notice any price better in here so someone said looks like a double bottom could be a double bottom yep double bottom yep so you can you could say maybe it's a little wonky double bottom but I like a head left shoulder right shoulder right there this area right here is an inverted head and shoulder retreat a little bit not going back up or you could say a very very wonky double bottom I'd like head and shoulder inverted and shoulders a little clearer to me on this one okay so we'll see what happens with that one ML ys again another one that's going with the market on up let's see earning things um march 18 so we're okay on earnings that's more than 14 days away RSI pointing up now it's getting close to what does it say RSI is right now at 4560 so if we going up if it's above 45 then there may not be a lot left in the profit area so I tend to stay away from things that are above 45 this one was so close last night it wasn't it was good last night today popped up a little bit more there may be a still a little profit left by 10.9.3 not the tree those PayPal we talked about okay we had nice a lot move it's retreating a little bit today RSI a little bit sideways MACD still crossed up pointing up so this was my pick to go more and again we talked about selling covered call selling puts rather down at the 40 level right what you'd be let's see right about here um so if you're okay owning the stock here if it goes up higher you could buy back to make money if it get if you get put it 40 depending what the premium is let's see if you got two dollars on that you would own it at 38 which would be way down right around here you don't have down around here so okay so this one we have to wait we don't have a signal we need RSI and MACD to point the same direction right before we do anything with it yeah what you could buy the end of today I'll look at the end of today rare this one's moving RSI pointing up MACD crossed up we're at 44 43 still have a little bit room left for some profit let's look at the weekly weekly RSI needs to be pointing up what is it doing it's pointing down so that's not good so we have to put it could point up by the end of today so we'll see earnings arm April 27th pretty for oh I'm on the weekly that's why all right daily yeah so this has to the weekly has to point up for the RSI not the MACD the RSI is key for the weekly and I have no data made by the end of today because this is pointing up right now which would influence it SMPL this one again moving up with the market nicely 4280 on the RSI right here so we have some room to get the 50 earnings away out we have a cross MACD cross pointing up what's the weekly weekly is up we zero in on that we could see weekly RSI pointing up all right so we have a possible trade here chat box are we trading this one let's see Maria says yes he says yes so see you yep Pauly yep all right so we have a trade on that one um I don't see a big pride maybe if you go and inverted left shoulder right shoulder in bird ahead and shoulder maybe right definitely not a double bottom here but inverted head and shoulder which would help a price confirmation all right so we'll see how that one works out now let's go to my other list now this is the overbot list all right now remember the markets in an uptrend so even the overbought lists that are overbought stocks are ready to come down with signals may have a little bit of a reversal day because of the market going up so big right so okay we have a little reversal day here we still have the MACD crossed today as a matter of fact so that's a sign that MACD saying this is not over maybe with a one day one day here one day here double top maybe but this is pretty far away from the moving average and notice how it cleans that moving average until I got this far away so this could be an interesting trade when the RSI points in the same direction it's not there so by the end of today if it does or tomorrow if it does could have a trade um GILD come on trading you there we go uh this is looking good now even on an update this is trending it going down RSI pointing down at um 57 if we got the 55 or below I'd say it's probably too late but it's above 55 going to 50 MACD definitely crossed this looks pretty good I'm sure the weekly RSI definitely pointing down which is pretty good so how many would trade this one on the downside for again pretty far away from this moving average all right yes yes yes good ones yeses okay here we go all right then LUV south west airlines um I want to take that out double top for sure coming down RSI pointing down RSI is that 54 87 drop below 55 boom may not be a lot a lot left but it still looks interesting here you know you it could close RSI could close at 55 or higher but we need it to point down it's pointing down now weekly is pointing down okay so this looks like a pretty interesting trade possibility SSD this one rebound day so with with the market going up you have to wait for the RSI point direction VLO this one pointing in the right direction down it's at 55 49 still some room MACD crossed weekly where are you on the weekly weekly RSI down so a nice trade possible trade on this one all right let's go back we have some really good questions we want to answer all right let me look at chat box just before that okay looks like we're good all right so here's a question from Susan um may still be over analyzing but when we look to see it over but we're still signal with RSI do we take this signal to be as soon as we notice our size technically above 70 or below 30 or once is clearly above as soon as you notice it right as soon as it breaks 30 on the little side or breaks 70 upside soon as it does that that's your signal right because you're going along let's say the RSI is in the middle and middle then all of a sudden it comes down it breaks 30 as soon as it breaks 30 that's your signal you don't wait till it goes way below 30 as soon as it breaks 30 that's your RSI signal good question all right Marie Claire says project D from the second setup RSI didn't really go below the 30 mark it was very close still counted as lower than 30 it has to go below 30 does have to go below 30 and project D RSI setup I think yeah this was the question here was oversold right here you see this question from her chart did it go below 30 and this is events micro devices project D so here it is this was the um answer sheet that I had the question is did it go below 30 on oversold here so here we take a look and right there we take a look at the oversold right there did it go below 30 and if we take a look at where it is right there it hit 29 29.99 so just barely did now let me say something now if you're looking at this chart and you're saying okay I don't think it went below let's say right here you can see a little gap right here to go below right here you'll see a little gap and you say well it didn't go below 30 so I'm not going to trade it you'd be correct because what you're doing you're following the rules right if you said if you looked at this and said you know what look at this day look at this this big this day I think at some point it did hit below 30 here um so I'm gonna and it hit here so I'm going to trade it if you saw below 30 visually or looked at the numbers and traded it you were you were correct you're following the rules if you saw it and said I don't think it hit 30 so I'm not going to trade it that's fine go to the next trade you're following the rules that's where the interpretation comes in that's where if you can dive deep to see the actual number then you can decide right for me if it jips below and I had this I put this in on purpose to get these types of questions so I could answer if it jips way below then there's no question right in a lot of cases it will um let's see yeah and in a lot of cases you'll see that it dips away below 30 or above like here it dips way above 70 here here way above 70 there's no question right but the first the first signal will be when a first goes across as above all right good question back to here all right answer that one video says we look the videos back test today remember all right where am I here okay video says but suggested go to Jonathan videos for those two tests for over sold number but mine seemed to be generating very few options that can seem to understand what I'm doing wrong how to start a short long transaction get an alert when RSI is 50 on trading views any chance you can redo it okay so redo the retouch those subjects so here is um trading view you go in the trading view and you have how to use a stock scanner and I pulled it up by the way uh if you look in trading view let me do this if you go in the trading view um and you look right here you look in all the way to the right all the way down you see this this is the stock scanner that comes up and I'll show you what I do with it so back to here so here's a scanner now notice um we have RSI less than 30 put in here we have the market cap just two things I changed everything else I left 500 now notice I have 155 stocks that gave me a signal when the RSI is below 30 when I ran this last night right so whatever you're doing Vito you can take a look just change you can by the way if I want to less stocks I could change this to this is five hundred million to ten trillion I could go from two billion to ten billion and it would give me less I could trade less like depending on what the market cap is right you can change the market cap to give less or more depending what you want to look at okay so that's the screener here I change the market cap two billion to ten billion and got 103 instead of 155 okay now um alert setting up 50 alert see up here training view up here there's this big alert um not big there's an alert button right there if you click on that button what happens you'll get a box of pops up that says create an alert on sld this is the stock run so whatever chart you're on you click on alert bring it up and you say okay this is when I'm setting my alert settings so once you have this right you click right here you see the value I'm changing the value of sld right and if I go to the next one uh go to price rsi 40 and rsi 40 and I change this one to go to this price so notice I have an alert for rsi if it drops below 50.01 because here slumber j we're doing it over but we're looking for it to come down to 50 so if it drops below 50.01 it's going to reach rsi 50 and I'll get an alert right and once you create that alert it's it's all set up and all you have to do is get notified right so here you go and notifications notice I click send email do mine by email because I could check email on my phone as soon as that alert hits I'll get an email create it and if you go up here this is where you can find your alerts and notice I have an alert on slumber j for overbought dropping below 50.01 and I have that alert set up it tells me I go into alerts it tells me what alerts I have okay hopefully that will help you set that alert Lewis says I'd like to know whether you would have taken this trade actually in three days after earnings report so I believe it's okay to trade uncomfortable with a gap from the green on the 19th massive candle earnings so the word gap in candle you won't find that anywhere in my rules so if you want to do candle versus bar charts it doesn't matter but we're not looking for candles in the rules or we're looking for price right when I do the exits all right um so get the chart so here's a chart that was submitted he's looking at entering here entrance at this point right and this is tjx companies so here it says I don't think I would have taken this because the extreme price change in the gap okay there's nothing in a rule about a gap right um follow the rules if you're looking to enter let's follow the rules let's go to tj max so here we're looking to enter right here's the rule RSI signal do we have a signal yeah we have a signal right RSI overbought right back here it doesn't matter whether earnings are there it matters whether we get the overbought or oversold signal we've got one all right RSI MACD aligned so we see the RSI pointing down the MACD let's say it's pointing down so we have an alignment on the daily right earnings day more than 14 calendars days away yeah it's way out here RSI weekly aligned oh let's check the weekly boom weekly whoop RSI is pointing up whoa okay guess what you're not going to take that trade not because of the gap and you're not going to trade it because the weekly RSI didn't align the gap has nothing to do with right it all has to do with the rules now where this gap would come in let's say the RSI weekly did align on the downside it doesn't so you can't take the trade but let's say it did then between your entry and your your first signal guess what your stop loss is way up here so that's another reason to say hmm you don't have to take if all the rules line up you don't have to take the trade if you see something like a stop loss way up here go well that's a big anomaly I'm not going to take this one move on then an next one there's nothing forcing you to take a trade even if all the rules are met if you see something strange okay let's go back to questions all right and project D the open and closed prices are different are are after the daily candle closes and there's that candle word how do I open and order once the market is closed well you can't do any order with the market is closed right so yeah yeah the market has to be open to do any orders that's number one okay any questions all right Tracy but the gap affected the weekly RSI correct yeah probably it did for sure but that doesn't mean it could have let's say if the gap wasn't as big and the RSI still could be pointing in right direction you take the trade but if the gap did affect it doesn't matter whatever the RSI weekly shows you that's what you go by it's the rule right but it's a good point yeah Tracy have a good point it a lot of things are going to affect the weekly RSI especially if you look at if you're trading later in the week going on one say Thursday or Friday and the weekly RSI is on a Monday what happened between that Monday and Thursday is going to affect the weekly RSI on how it looks on a Monday so yeah but we know we don't look at the effects we look at with the result what's the RSI showing us we don't look at what's affecting it but it's a good point all right project reviews so there's some really good submissions on project A from Maggie project B from Matthew project C from Lamb and project D from Barbara so if we take a look at oh where am I here we go project A this is again in trading view listing in trading view really nice good work on this project um Maggie everything looks really good again you can click on all these to get the RSI signals so good work on that um let me look at the next one this was alignment so this project a lot of people get this confused because project B is I gave you a specific stock and I gave you a specific date and I said show and it's really to practice showing the alignment between the RSI and the MACD so once I gave you the stock and the date I said go to the left and tell me whether it's over but this case over but or oversold and then point to the RSI on that date and the MACD on that date and tell me the direction down down so they're aligned it's just practicing alignment now they say say that's pretty simple yeah it is but it's good practice it's another first step towards project D which is the overall project doing a lot of work so a lot of people get this confused all I need is very simple by the way any project you do you go to the answer sheet and check the first one and you can see in case you're you misinterpret it you can see what's expected so for all your new folks and folks that are working through the projects so good job on this one Matthew everything looked really good I like the way you put this together uh this was project C position size calculator notice that we have all the the calculations there and we have the calculations to the answers on both the questions good job and we have the position size calculator submitted as well good job on that and then project D by Barbara I like do we put this together we have all the arrows pointing in right spots we have the entry we have the overbought we have the RSI we have the MACD we have the RSI 50 so really good job on all that and pretty much right on all the answers so good job everyone on that all right let's go back what I'm going to do is put this put this in the chat box I get some feedback all right chat all right what are the cons of treating during the day versus the last 30 minutes of the day Christine good questions so during the day the RSI will change towards the end of the day it's going to be less changing in more in one direction right but you can trade anytime during the day as long as to me as long as you're consistent you do that don't ever see this link in the chat box huh sorry about that Paula I did see some feedback for some people so maybe oh that's weird no most people are Christine so people are not seeing it well let me correct that but yeah it usually pops up when I join the webinar okay thanks Tracy I don't see the link but Academy later in the replay post oh we can find in the Academy on the replay post yeah thanks Robert pretty good yeah appreciate any feedback that would be great thank you all right thanks for hanging in with me sorry I went so far over but I think it was a good interaction good one today so hopefully you can tune in on by the way I'll be in the cafe on Thursday so I'll go over some potential trades there and then again on Friday so have a great rest of the week everyone take care thanks for being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