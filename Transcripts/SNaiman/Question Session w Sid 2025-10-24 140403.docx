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 everyone, let's see. Hopefully you can see me or it's working now before I was trying to log in. It did look like it was working up. We've got some people on. So let me check in the chat box. If you can hear me, let me know in the chat box. Oh great. Oh good, coming through this time. Sorry, had some issues logging on getting everyone on board. So it looks like we're good to go. Let me check. Tandees, yep, looks like we're all good. So here we have sign. Let's see who's signing on. Alberto's here on Johnny. Great Anna Carl, Celia. Great Dale. Hi, Dale David. Denise, Fran, Jerry. All right, Michael's here. Neva's here. Paul is here. Great. All right, Steph, Tim's here. All right, very cool. Okay, we'll get started. So let's get the chat box going a little bit. I was talking earlier about transitioning in terms of season. So I am going into my winter clothes in Arizona, which consists of going from my thin t-shirts to a thicker t-shirt. So let me know if you're transitioning to whether I guess. It's fall winter weather for most people. Although if you're in Australia, that part of the world is getting into summer. So have you transitioned into your next season clothing? Let's see. Up Carl's same here in Texas. Yep, okay. Snow. Tim had snow. Wow, okay. Starting early. All right. Fall low of 38 for Michael. Yeah, that's getting the fall weather. Cold and filly. Judy's in filly. Oh, close to my whole town in Atlantic City. Used to spend a lot of time with folks in filly. Sweaters are out, Cecilia. Yeah. Neva's getting rain. Don't let it rain on all those gold stars. Well, we need rain. We were hoping for rain in Arizona, but then we got some microblast and some monsoon type weather. But we can't complain because we needed it. All right, let's get going. Let me do a screen share and then we'll get started. See if you can see my screen. Let me know, please. All right. Oh, thanks, Michael. Looks like I'm good. Thanks, Tim. All right, everyone. Thanks. Looks like we can see the screen. All right. We'll get started. So here's a quote for today. Many of life's failures are people who did not realize how close they were to success when they gave up Thomas Edison. Yeah, it's I've been there. Done that. You just get so frustrated because it doesn't look like anything's working. And then all of a sudden, you have a breakthrough. So just hang in there. If you're hitting that wall, there are different types of walls. I hit the wall when I was running marathons, but there are also walls of frustration when you're learning something. But once you break through, you'll be surprised at how close you are and how successful you can be. So just keep plugging away at it. That's the quote for today and the lesson. Okay, here's the agenda. So the first half, we're going to look at the strategy, watch list. And some results, specifically some back testing results. And then we're going to look at the market review boy, not going on the market is moving today. We'll talk about what's happening. What's moving it and what we can expect it to do. And then based on that, we're going to take a look at what some of the potential trades could be. And then we'll take a look at some pretty good questions we have to answer. And then some project reviews. And as always, I'll check the chat box to see what's happening. If you have any questions or comments, please feel free to add them. So first couple of slides, I'm going to talk about potential trades where to find them. Actually, well, the first two slides are the checklist. So the checklist, and we'll go over this checklist more on the chart itself. It'll make more sense in terms of what the rules are for long trades and for short trades. I keep those that checklist handy with me when I'm looking for potential trades. So here is what we're going to look at in terms of where we find those potential trades. So this is a cross section of the market represented by a lot of different stocks here. And these stocks represent areas of the market where money flows in and out of. So money can flow in one area out of another. And by areas or parts of the market, I mean things like technology, financials, healthcare, transportation, utilities, metals and miners like gold and silver, Bitcoin even. And just construction, a lot of different areas of the market. This list covers a good cross section. So when one area of the market money is flowing in, another area of money is flowing out. We'll get both oversold and overbought potential trade opportunities based on these stocks. So then we can dive deep. I could go through this checklist in less than 10 minutes, just looking for the RSI signal, meaning is the RSI below 30 or above 70. Another place to find potential trades are the major indices of the market, the diamonds, the top 30 top industrial stocks, the queues, the top technology stocks. And we see underlined we have seven technology stocks, which are called the magnificent seven because they're very high capitalization stocks and they move the market quite a bit when they move in price. And then we have the spiders, which represent about 80% of the market. And then we have the small cap stocks, the Russell 2000, really I WM. So you can actually trade any index here that's oversold or overbought. You don't have to worry about earnings if you trade an index or an ETF. If you trade the component and either components of the index, you do have to worry about earnings. It's in the rule. The other place to look for potential trades are the 11 sector ETFs. The market is divided into 11 major exchange traded fund sectors. These are the descriptions of those sectors. The X's are the sector symbols. You could actually trade the sector symbol, or you could trade these are the components of each sector. And you could trade the components as well for oversold or overbought. If you trade the ETF, you don't have to worry about earnings. If you trade any of the stock components stock, you do have to worry about earnings. This link will give you the latest components. They don't change a lot, but once in a while. So if you type in the right example, you'll get the components of that ETF. Now, another place we look for potential trades is we can go in the trading view. So in your trading academy, there's a classroom area. If you click on that, and if you look to the lower right, you'll see if you scroll down, you'll see actually in the middle here, you'll see trading view tutorials. So once you find trading view tutorials, you click on that. And then on the left side, when you scroll down, you'll see how to scan for stocks. So what do we call that list? All right. Oh, Neva is back on the Neva get it first. Yeah, back on top. I guess she had enough coffee or tea or whatever. Back to the gold stars. Everyone's going to get one this time. Neva Paula, Michael, yep, Fran, Jeffrey, Denise. Yeah, we call it the BTW or the back test winners list. So we're compiling a list of stocks that have a 70% plus win rate using the method. So we know that they conform to the method. Now it's not always going to happen because a lot's going to depend on how you trade it. And also market conditions. So again, it's not 100%. It's 70% or above. So there are times when it won't work. But most of these tend to work. Notice we put you on H and green here. So we're adding you on H to our back test winners list, which keeps going. All right. What's driving the market? Boy, oh boy, today the market just gapped up big and why we'll talk about that. Well, US and China trade talks supposed to resume stock market futures. Right. So what's going to happen is that the future is up before everything happened. But then what happened was well, Asian stocks are up because Trump meeting with she the same same type of situation for Asian stocks. But this is the big data. CPI data showed inflation was tame. So what is that? Why did that drive the market so high? Because the Fed in order to cut rate cuts in order to do the rate cuts. Inflation data, they're also looking at jobs data. So if inflation data was high, if inflation was ticking up, it would give them some pause in terms of rate cut. But since it's tame. The market like the inflation data in terms of what they think what the market thinks the Fed's going to how the Fed's going to interpret that. Meaning we should see the Fed come out with some more rate cuts. Now, a monkey mentioned all this is the government shutdown because we haven't able to get data. We still don't have jobs data. We have CPI data consumer price index data. But we don't have the jobs data yet. So now the Fed. We're focusing on jobs because now inflation data is tame. Right. So the stocks the market was focusing on CPI because that's all the data they had and came in good. So focusing on CPI earnings until had some good earnings. Some other company says some really good earnings and China tariff talks this week hoping to get that result. So the market is very giddy this morning and opened up big. So now what's happening is the market is anticipating based on inflation data the rate cuts. Now oil is advancing in price. Just checking oil because there are sanctions on Russian oil. Where the Trump is trying to get the war in Ukraine. Finished he's trying to end the war in Ukraine and so he's putting sanctions on Russian oil companies. So oil prices. Oil is going to advance up now. That's not good for inflation because most things oil is a component and most products and services. So when oil prices go up means products and service costs will go up for now. They're tamed but if this keeps happening oil keeps going up we're going to see a problem there. Now until I mentioned strong earnings for AI chip demand. So there's a lot of AI stocks that are doing well because of AI. The AI wave going on artificial intelligence now here's something interesting. So there's some job cuts with all this good news targets cutting 8% of the workforce are 1800 people. Applied materials is cutting 4% of workforce 1400 people. They say due to automation in some other areas. That is not good. So the Fed now has a mandate. Two mandates one inflation the other one is jobs right so now this is telling them both inflation and the job cuts are telling them well fed get on the ball here cuts some rates. So we'll see if that's going to happen if it does the market's just going to keep going up. So here's the market at the open I took this we gaped up to new highs we'll see if we're going to hold there or not actually we can go in live and see what's going on. Let's take a look at the spiders as P Y. Yep looks like we gaped up we're holding that. You could see that we we were in a consolidation phase almost the channel that we gaped above that channel. And now we see our side pointing up and the MACD what is the MACD doing MACD is crossed in the up direction after being down coming down reversing and now crossing. So MACD is telling us the longer longer range. Langing indicator is up as well as the current indicators up meaning we've got this gap we could fly to higher price especially if the Fed decides to cut rates as well they come up with a statement we're going to see the market start taking off again now with this market uptrend. Here's a question for the chat box get ready would we be looking at oversold over bought stocks if we had two equals right would we trade the over bought or oversold stock let's see what people are saying. All right hopefully everyone gets this one right. Okay David's got it right fran Tim Michael Steph Niva yep Jeffrey Paula Cecilia everyone's got it right boy I'm doing a good job. I'm not fighting myself on the back sorry I know no just teasing everyone's got it right which is perfect oversold why oversold well because when the market goes up the the harbor analogy which a lot of people tired hearing but I'll go through quickly water in the harbor represents the market the boats in the harbor represents stocks when the water goes up the market goes up the boats go up except for ones would hold them which is different problem but most boats go up so from oversold conditions. Those stocks will start to go up and so we'll trade those over sold stocks going up with the market going up now is this a trend we'll see because we have a gap up which is a pretty good sign and plus the data is showing us everything unless we have some kind of a black swan event happen it looks like the market is starting its holiday rally early and just like September for is one of the worst months of the market but this year September was up like over 3% October we've had some crashes in previous years but looks like October is going to be up as well so looks up you're starting our holiday rally early and less it gets to you rail by some black swan event which could happen but for now if the market's going up we're going to look at oversold now makes sense to everybody I hope so all right let's go back here all right so now based on that what are we going to look at so here I have a list we have some oversold stocks and yes we have some overbought stocks and notice the over oversold stocks last session we had 449 oversold now we have 230 what does that mean there less oversold stocks means a lot of these oversold stocks and we have a lot of these oversold stocks have been going up with the market going up now overbought stocks notice we had a lot now we have less so a lot of overbought stocks have been coming down well because we did have to notice some down days in the market right and now we're getting close to equilibrium we're both of these around the 400 level but the oversold now we're going to start to go up we'll see this number start to climb right although it went down because the market went down this went down because the market went down so now we're going to look at these charts in a minute but they have to fulfill these conditions and notice a lot of the overboughts I have a lot of weight weight weight weight because the RSI is not quite ready yet but they're in an overbought position because the MACD has crossed in a lot of these now for the oversold you can see a lot of RSI pointing up and MACD pointing up in this case pointing and some we've had MACD crossing as well as well and we had some price patterns as well. So we're going to look at these and see how they're doing right now. This was as of last night. All right, let's go into that area. Let's do this. And we'll look at some stocks. So here's ANF and over soul stock. We see RSI pointing up. We see the MACD. What's it doing? It's just about cross. I could see a little sliver blue above the arms there. So we have both in that direction. Has anyone seen anything else? When they look at this, first thing that pops into my mind, vision that is, let's see. Oh yeah, a lot of people. Good. Niva's got it. David, Fran, Jeffrey, yeah, Carl, yeah, right away when you bring this up, you say, well, there's a very head and shoulder head, left shoulder, right shoulder. Yeah, invert head and shoulder right away. So we have price pattern confirmation. We have RSI up, MACD up. Do we have a weekly RSI? Weekly RSI pointing up. All right, let's go back. Now the question is, would you trade this? Let's see, jetbox. Are you going to trade this one? Yes. Fran, yes, Paul, yes. Yes. So no one has asked me the question yet. Oh, Steve says taken weekly. Yeah, we looked at the weekly. It was good. Tim, Tim's in it. Oh, there we go. Niva. Boy, okay, I'm going to give you two gold stars for that. I was waiting, because I was waiting for someone to ask me that. What did it do in the past? Well, why me? We have an invert head and shoulder. We have RSI up, MACD up, weekly RSI up. Oh, let's go back and see when it was over, bought oversold again. Oh, long time, long time, long time, it looks like here was oversold. Started to come up, started to come up. Well, if you're looking at these and it follows all the rules. And this was my pick for today, DEC going long. All right, this was a chart of DEC when I looked at it last night. And then I think it gapped up today. All right, some questions, some good questions today. So, Alexandra, so Alexandra, this is the second part of the question that he asked last session we had. This is kind of a review of some of the trades he's had in some issues. Trouble getting a good win rate with Roku and NEM. And we're going to look at specific trades. The first trade, Roku, this is a trade 31 December. And I said the RSI got too close to RSI 50. It was likely to make it to RSI 50. So, for me, I think he didn't take this trade at RSI 50 and he got stopped out. If we look at the chart, this was a chart. Here was a trade. Here is a trade up here. And then it went all the way down. Now, to me, it looked like it reached, I got the 4963 and may have may have, according to what he saw, it didn't quite reach. Looks like it got a little bit of a little bit down more here that day. So if you had an RSI 50 alert in, I'm sure would have reached. But if you if you looked at this and said, I haven't reached it, I'm going to stay in. Then you would get out on this two reversal day right there. And you still would have had a profit based on when you got in. But you would not wait to get stopped out. Again, it's a visual or if you want to say RSI 50 alert thing. So, that's what happened on that trade. The second one, Roku trade on this date, March 27th. Yeah, I was looking at the spider three day trend was down. The spider long was up at the three day trend was down. Let's take a look at that one. So here's this trade. So, or is looking at this trade here. Notice this gap down. It was going sideways a lot and he was going long right here on this trade. And as soon as he went long, it went up one day and then started reversing. So we would have got out the second reversal day. It still would have been a loss. But what I was saying is on this date, would you get into this trade to set a big gap down? It's consolidating. It looked like it wanted to go up. The MACD was good. RSI was good. Trade looked good. But at that time was happening. The overall market was a little bit of a downtrend when he looked at this trade. So right here, it had been on downtrend. So it wouldn't surprise me to take most stocks down. Alright, so then the next one we looked at NUMOT NEM. This was a trade on April 6th, 2022. And he had this trade here. He was trading. It looked like everything was in the rules because we had an overbought. We were coming down, pointing down, pointing down on the MACD. So we got in here. Of course, what happened in reverse. Now when I looked at this, I said, okay, back to what even others said, well, here, look back and see what it did before. It had almost that same scenario right here. Were you overbought? Started to come back down, come back down right here, and what happened? It reversed. And you would have got. So if I looked at this, this was pretty close. Going back here probably would not take that trade because it would happen here. Nothing wrong. You followed all the rules except that you want to look back and say, hmm, do I want to take this one or would I take another trade? I probably, when I saw this, I'd probably say no. But there's nothing else wrong done on the trade. This one, this trade was here. And again, what happened on this one is we were trading this long. You could see the MACD pointing up, RSI pointing up, looked like a good trade. I think the weekly was pointing up as well. So no problem with the trade except for one thing that we came down below the 50 day. And a lot of times what will happen is when a stock reaches a peak and starts to come back down, it'll test previous lows. Right. So when you see this and it started consolidating, the question is, is it going to go back up or is it going to test this low before it does and ended up testing that low? Now again, nothing wrong with that trade. But and again, it's not in a rule. But when you look at this, you could say, hmm, you have to have a little bit of a question mark on this one. But nothing wrong, follow the rules, which you did. Now again, if you got in here, he get out on the two reversal days right here. Okay. Second, another question, this is a different question from David. Dave's in Australia, several trades that were below the EMA 50 line and there were quite a few long trades that were taken. Question thought I knew the answer decided, okay, EMA. So EMA, I don't use the EMA. EMA is exponential moving average, which is more in line with current pricing. But I use the SMA simple moving average. They're close a little bit different, but close. So the SMA is a 50 line. Now, the SMA line really does nothing has nothing to do with the trade, whether it's below or above, it just has to do with where can we go to in terms of supporter resistance, right? The trade, the rules of the trade, there's no SMA in the rule that the trade in terms of taking the trade or exiting the trade. All right, if I was to do a trade in an upward trend market, I would normally expect to go along, but it seems like criteria is more along the line of where the stock is above the EMA 50 line. No, it's has to do with RSI and MACD, not the EMA or SMA. It's above, it looks like it's okay to go short. Disappearation turn, we would work back. No, do the RSI and MACD. These are the indicators you want to use. Okay. Likewise, I would not take a long position as stock is below the EMA 50 again, but they're maybe thinking that it's based on re-braining to it's normal again. Well, when stocks move a good distance from moving average, they'll tend to come up back towards the moving average. That's true, but you want to use the RSI and MACD alignment, not whether it's above or below the EMA. That'll give you an indicator it could go there, but trading the rules are RSI and MACD. All right, Alexis, doing demo testing with CitroG, I'm interested in improving my skill with options. All right. Okay. What's the required what is required to do options, demo trading, trading view allows me to display option chains and select the contract, but I could not open a trade. Yeah, I did some checking trading views built in paper trading system does not support option trading, only stocks ETF. So that's an issue in terms of trading view. I know they're relatively new with options. I think they're going to get there eventually, but right now you can pull up an option chain, but you can't do paper trading and option. So how do you get around that if you want to do options? So you can track the options manually. It's an idea. You can paper trade options, but you can add the underlying stock to your chart and then create a text note on the chart showing your option details. Right. I'm going to show you this. Use paper trading panel to stimulate the stock portion, but the option portion is going to be more manual, manually load. So here is a trade that I did on TDD. This is an actual trade where I went through the strategy and we defined everything the oversold. We defined the entry point, the exit point, the take profit point, the gain went through our strategy. This was on shares. Now, when I did this trade, you could see that we had the gain of 4.0 win. When I did this trade, I actually did it in an option. So I bought one call option at this price and then I sold it at this price. So what we're saying here is you can't do paper trading with options, but if you do the stock piece, then go into the option and say, okay, how would I trade this as an option? Number one, you'll put in on the date on 924, a pull up option chain, what does that look like? So you could pull up trading. You does have an option chain. If you look at this, here's the symbol stock symbol. Here's the chain. Here's the expiration months, a December expiration, December 19th. You could pull that up and see what's going on. If you were looking out two months, you could look at that. That's what the chain looks like. And then what you could do is, again, put in on here, once you get your buying one November 2147.5 call at 545. That was what I did on this trade. Okay, I was in September, but I went out two months to November. I bought the November 21 25 expiration date 47.5 strike price. The call, one call cost me 545. So you could do that and say, here cost me 545. Then what happens when you get the exit on the stock, you go in and sell your option, whatever that stock exit price is, whatever that option price is, you sell it at that price. So you're utilizing this same stock strategy to get out. Now, stop loss. If you hit your stock stop loss, whatever that's hit, you get out of your option, you sell your option as well. So you could use the stock, right, and the whole stock strategy, but then you can pull up the option chain and trade as an option. Put this in your own spreadsheet. Now, unfortunately, trading you doesn't support it in paper trading. So you'd have to create your own spreadsheet doing that. All right, sorry, I didn't have better news on that one, but that's how I handle it. Oh, by the way, here's another option chain. If you're looking out for strike prices, you could look at a strike price, 47.5, which is what I did for my November trade. Now, look, this was November trade. That's what I did on TTY. And I had a 47.5. Now, remember, I sold it at seven something because TTY has gone up in price that no, that November call is now instead of $7.9. So if I held on, I would have had a little bit more profit, but the rule is you hit RSI 50, take the profit, move on to the next one. All right. All right. So, uh, Shay is a question. If RSI is less than 30, but MACD is down a few days later, RSI points up, but is higher than the RSI 30, and RSI is below 45. At this point, MACD is also pointing up. Can this be a trade entry? Yeah. If they're both pointing in the same direction, it doesn't matter if the RSI is below 30 or above 30, as long as they're pointing the same direction when you get the signal, right? It's a trade. Uh, question two, how do you ascertain what two rehearsal days are? So two consecutive RSI reversal days, not price, because price can go one way, one day, another way the next day, but the RSI is what you want to look at. If the RSI has two reversal days in a row, that's when you can get out before hitting your stop loss. All right. Jeff Reese question here, Jeffrey. When I look for sector and trading view, I find there are 20 different sectors from ones you informed us at the beginning. Has the US now got a complete new set of sectors? And do we need to update the sector list? No, use the original 11 ETF sectors. ETFs, the market probably has, um, that one to 2000 somewhere in that area. I've heard ETFs. There are a lot of them. The major sectors are still there. I wouldn't change the major sectors. Just use that because it covers a good cross section and you're going to get good potential traits. So don't go try to chasing all those other sectors. As a matter of fact, I looked, pulled that up, Jeffrey. Here's what it looks like. When you go in and you look at IBM as an example. So IBM, if you look at the ETFs that IBM is under, it's got all these. And here is the major one, XLK. It's in the technology ETF, but it's got all these other ETFs. And you can call some of them sectors that they're in, but I ignore all those and just use the major ones. There's so much data you can get. And again, that's why I think of the kiss principle. Because way back when years ago, I went through what they call paralysis through analysis. I was analyzing so much. I didn't do anything. I just kept analyzing and analyzing. So that's why I went with the kiss principle. All right. Let me see if we have anything in the questions chat box. All right. Uh, Jerry Tim, can you send me the towel info? The towel is something you're invited to join after successfully completing the back test. Marty, thank you. All right. Yep. All right. All right. Jerry, get that back testing done and you'll get there. All right. Let's go. So project reviews. Thanks to these folks. Chris, John, Darren, and Sonath for submitting their projects. Let's take a look. We go into the first one. This was submitted by Chris pretty much putting the watch list into trading view. So you can go through each one of these and find the RSI oversolder overbought for potential trades. And we have B in here for barrack mining. For some reason, gold still shows up sometimes to G.O.L.D., which is not a symbol we want in here. We want it's been replaced with B for barrack mining. All right. Good job on that one. All these look pretty good, easy to go through. All right. Good job, Chris. So now we go to project B, which is alignment of the RSI and MACD. So if we take a look at this one, what we're looking for on this project is I gave you a date. I gave you a stock symbol in a date. And I said, go to the left and tell me if you're either overbought or oversold, put in an arrow. And then on that date, point to the RSI and MACD and tell me the direction. So RSI is down, MACD down. I think PD needs point down. But I like to put RSI down or up. So it's easy to understand. But this is perfect. Putting narrow right where the date and the MACD and RSI are located. And again, the next one went to left RSI overbought. And then RSI pointing down, MACD pointing down. And then we take a look. All of these we finally, these are down as well. Now we finally get an up one with the RSI is oversold. Now we have RSI up, perfect. And then MACD up and crossed. I love the fact that you put a cross in there as well. Well defined to find it really well. So good job on that one, John. Now we go to project C, which is position size calculator. And this is submitted by Darren who shows the calculation, which is really good. Got all the right answers on question one. All the right answers on question two. And then also a lot of people miss this, but I asked to submit the position size calculator, which he has done. And you can see also put a column in here for rounding the number of shares down from fractional down to holes, not holes shares. Good job on that one. Darren and then we have the big project putting it all together. Now this one, we have a project where we take all the data and and put the entire trade on. So here we have Apple starting with Apple. We have a stop loss indicated here. We have an RSI pointing down MACD pointing down and crossed. Good overbud arrow here, RSI 50 entry exit, perfect. So this is really good annotation in terms of project dean is what we want to see. So good job on that. Sonata, I looked through all of them. They look really good. So thanks for submitting that. All right, let's go back here. See if we have any questions or comments in the chat box. All right. We're all good so far. Okay, so now let me do this conclusion. We have the government shutdown still lingering. We have the inflation data, which looks good job market. This is where the Fed is going to be focusing. And maybe at some point they'll get some jobs data out from the government shutdown. We'll see if they do, even if they don't, the Fed needs to take some action, at least based on the layoffs that are coming and the inflation report. So we'll see if they do or not. If they do that market volatility could end. We could see that streak that holiday season start to move up. So we keep an eye if that trend continues. We're going to do looking a lot of oversolds moving up. All right. All right. We're going to keep low percentage risk on our trades. So I'm going to put this in the chat box for everybody. I'd like to understand what you got out of the session. Say it'll be great. You post one thing for the session. All right. All right. All right. By Niva everyone. I hope everyone has a great weekend and hope to see you next Tuesday and next session. Have a great weekend. You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