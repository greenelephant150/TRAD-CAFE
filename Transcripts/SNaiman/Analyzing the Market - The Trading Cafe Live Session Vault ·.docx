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let's take a look at what's happening at the market. It's very interesting right now. Are we in this mode shocked surprised? Okay, let's take a close look who's willing to bowl who winning the bowls of the bearers? All right, so we're gonna take a look and we'll go into live market on these the diamond spiders cues and IWM. I do have a comment before we dive in though which is going to affect the overall market in direction. So this week the central bankers around the world are meeting in Portugal and that includes Powell is part of that from East Fund Fed Reserve in US. So they're meeting in Portugal before they're meeting tomorrow and there's a PCE number which is an inflation number which is personal consumption expenditure that the Powell and the Fed here use as a primary view of what's happening with inflation. So based on that number if they feel inflation is still running too hot, it's not coming down fast enough, they will make some statements about more aggressive rate heights and in general across the world what's happened up until now is that it even happened in this country too is that when inflation first rare, it's ugly head. We had Janet Powell and others come out and say well inflation is transitory if you remember that word. So transitory was really not a true identifier of what was going on. The inflation is not transitory it's still here and so that what happened when and not only Janet Powell but the other central bankers across the world also had that view. So when they were raising rates they were thinking okay, you know, inflation's going to come down this just transfer. They were not as aggressive as they should have been in some people's mind. So now they're looking at it well we may need to make up for that. And what that does the impact on the markets is that as they raise rates and look specifically at the cues are really rate sensitive stocks, we can see that the market in general has been coming down recently and a lot of people say well because it's run up so fast people are taking profits and that could be it could be part of it or it could be you know what now we're seeing inflation coming down but not as quickly and remember the the fed's target for inflation for this country is 2% and we're way, way, far away from that. So and the idea that the fed is going to be more aggressive it's going impact stocks coming down and the fed has to do this balancing act between trying to kill the economy and sending it into recession versus lowering inflation. So it's a balancing act which in the past the fed has not been able to do well. So it doesn't bode well for what's going on now but the whole preamble to looking at the markets is to let you know why you know what's going what's going on in the background what's going to be moving these. So let's dive in and take a look and if we take a look at the diamonds and let me do an update so so here we are the diamonds we're up over 100 points and they're still moving up from here. So this is the daily chart of the diamonds and we take a look at what's happening with the diamonds they've been in this channel. So they started back here in the bottom of this channel went up to the top came down to the bottom up to the top down to the bottom. They finally broke the channel on the downside even broke these that fit 200 day moving support and then all the sudden right back in the channel top of the channel bottom of the channel top of the channel broke to the upside this time when people were saying well things are looking pretty good and then more recently from many many overbought conditions stock started to come down and price diamonds came down and price they're back inside the channel. So the RSI is tying us on a daily chart it's kind of flat in the middle wherever the MACD is crossing on the downside. So the MACD which is more a little bit longer indicator than RSI is tying us we have more down room in this channel. So if that's the case we could be seeing the bottom of this channel and who knows if we'll go beyond depending again as I said in my preamble what the central banks of the world and the Fed in this country come up with based on the Friday number we'll know that if they're going to be more aggressive in the rate hikes this is going to be coming down if they're going to stay where they are this could stay up here maybe in breakthrough but we'll know but this is where we are on the daily chart when I do look at the weekly for longer term again I trade this isn't that that I'm daily but I like to look at the weekly give me a perspective what's going on there RSI is flat MACD is flat so the weekly is not given us a clue and I'm assuming that's because we have to wait to see what happens on Friday and what the Fed announces here but right now on the weekly see we've come up to this level which was a little bit of a double top from here to there came back down we're shooting the channel and we could see prices move up to here if the Fed remains more dovish on price hikes but more likely I think they're really going to go after inflation which means they're going to be more aggressive in the rate hikes which means we could come down this is the 50-day moving average which is an institutional moving average this could supply could give support to the diamonds that they come down into this area if they break that moving average look out below would be a long way down let's look at the Q's next because the Q's are really the most rate sensitive stocks and Nasdaq technology stocks so if we look at the Q's on a daily chart we see they've been overbought here formed a little bit looks like a head maybe a left shoulder maybe a right shoulder forming so that's a price pattern that tells us prices could move down from there once the RSI has been moving down now it did an abrupt reversal today so it was on a nice down move pointing up right now we see the MACD however as cross downs no pointing down so the MACD on daily chart for the Q's are telling us we have more downside again here's a 50-day moving average which could be a magnet if we go down to there this land up being support right if we look at the weekly which is an interesting chart on the Q's because here up at this level here is where the Fed got more aggressive on the rate heights and when the Fed got aggressive they were hiking rates some technology stocks which have to borrow money for R&amp;D projects and other projects they have when they borrow money in the rates of five they pay more money for that borrowing and their profits are lower so when the Fed started the aggressively raising rates no surprise that technology stocks started coming down down down down now that that here the Fed said okay last month they actually paused they signal this way ahead of time that we're going to be more dove shouldn't see what happens and as soon as that signal Q's technology rate sensor stocks went up so the weekly chart indicators are telling us our size kind of peak up here moving down MACD has been pointing up but it's kind of flattening out now so this could be a signal based again on what the Fed does based on the Friday question numbers and their meeting in Portugal this week this could take if they become more aggressive could take it down here yes Jonathan so I've got a question with this I know we shouldn't trade stocks on earnings should we trade anything that's going to potentially be affected by this roundabout Friday on the SID method well that's a great question again if the SID method we look at the daily charts so if we're looking after daily charts what we want to do is the the indicators and the SID method is going to give us a signal on what the individual stocks are going to do and what the Q's going to do I actually traded the Q's when we had we had a signal up here we had RSI moving down MACD moving down so I traded this got in here got out I think yesterday here and the reason I got out quickly is because the meeting in Portugal and also the fact RSI started to move against so trading this excuse me trading in what we know in a long term is going to be difficult because in a long term there could be even though you're right in direction you're right here it could be a lot of zigzag zigzag long term right short term if you follow the indicators and the SID method is going to tell you when to get in when to get out because that's going to be the key in terms of profitable trades and again on a daily chart it's good to understand what's going on with the central banks in Portugal and the Fed to see what direction things are going to move in so you're not surprised if someday the Fed hikes it instead of 25 expected they high get 50 points in the market how the big drop right hopefully like this is telling us right now we're over what territory we're moving down even though we have this slight stall here MACD and others are telling us we have more downside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