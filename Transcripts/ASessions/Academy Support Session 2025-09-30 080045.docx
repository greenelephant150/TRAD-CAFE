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Greetings, everyone. Welcome to today's support session with me, your host, Jonathan. Thank you very much for joining. Thank you very much for joining. I'm very, very, very well today. Lovely to have you. Good morning, Steve. Good afternoon. Hello, Anna. Let's see who else is joining. Adam, great to have you here. Who else is here? Chris, Mark, Martin, brilliant folks. So for those of you who are new, these support sessions, all you do is give feedback on Quickwin project. Transpressed to practice, make sure we know all the rules and avoid all of the common pitfalls. It's also a place for any beginner-related questions, anything non-strategy specific. So you want to know what's a stock? This is the place. So gender for today is pretty straightforward. I have a question to answer. And then we'll dive in. We'll have a look at some supply and demand. We'll move on to some overboard oversold, which will include with some M's and W's. Let me get my phone at the ready. We've been, how's the weather? Good thing I'm asking. It's absolutely mental. There have been thunderstorms like you will not believe. Like right now, like, it's like British weather. I like half an hour ago. It was blue skies half an hour before that. There was absolutely hell of a thunderstorm. So, and the thing is, you know, thunderstorms in the east, they're right on top of you. I don't really think it seems a mystery, but in the UK, if there's a thunderstorm, it's always like far away. There was this, but here that you actually don't want to go outside. I several years ago, I was this really put the fear of God into the thumbs for me. I was, I was standing at a bus stop, and it was absolutely pouring down. It was a thunderstorm. And this lightning hits maybe, maybe three meters from, from, from where I was. And I was just in this little bus shelter waiting for a bus. And like my hair was standing up. Everything went white. It was absolutely the thunderbolt itself was was about this wide. That's how bloody close it was. Time to go. Yeah, it definitely makes you feel quite mortal. And yeah, the storms here, I guess it's, you know, because of the location right and all the weather systems. Yeah, the thunderstorms here are serious. You don't want to be caught outside it one because the likelihood, definitely, it was higher than anywhere else. Anyway, never about that. In Europe, you get cold weather from, from Russia. Where about to Europe, are you Chris? There's a few, there's a few major weather system Austria. Oh, nice, nice, nice. Yeah, I don't think I don't think too much about the geological systems there, but presumably gets funneled in by the mountains as well. Yeah, you don't get the worst of it, like especially like typhoons, because surrounded by mountains, they're all proper mountains. I think the smallest one, the one just outside the window you can see here, that's a kilometer high. I'm being, I'm being 922 meters high. So they're the proper mountains. But anyway, let's get to it. I have a question, I have a question from Bernadette Vella. Let me get to it. I would be interested to know if anyone is successfully using any of the strategies for trading Australian shares, as I've struggled to see a good fit for Aussie shares with any of the strategies. Thank you. So there's definitely a few people who are trading Australian shares, but one of the I can tell you for sure is none of the top traders are trading that and I'll tell you why. And pay attention, Bernadette. This is this is this is really important because there are two very common questions that I get every single week on the trading cafe. And basically every single week here as well. The first question is, can I try this on different timeframes? Can I experiment on different timeframes? The second question that comes very, very regularly is, can I try this on this or that favorite instrument? Can I do it on, you know, wherever instrument I'm accustomed to, I'm aware of it. The answer is always theoretically, yeah, but you're missing the point, right? If you. You want to do something. What you do is you find someone who can do what you want to do. And then you copy them. You don't experiment. And this is the principle we have here at the trading academy, we found people who can actually trade. If you want to get the results they get, then you need to do what they do. And the system is a more it's not just the strategy, it's a complete system, right? It involves strategy, you know, the instruments as well. And this is part of it. What you're focusing on the instrument is not going to be terribly helpful because let me ask you a question, do you want to trade Australian shares or do you want to make money? This is the question you need to ask, do you want to be financially free or do you want to trade Australian shares? Now, those can be the same thing, but you don't know that we don't have anyone here who trades Australian shares. It may work, but I can't prove it. Right. And we need to work with what's proven now, once you're making money, right, once you've learned to methodology, complete me. And you're reliably making money in the markets, then is the time to experiment. Then you can say, oh, okay, let me start looking at, you know, different asset classes, let me start looking at different time rates. Let me start tweaking a few rules, try try, you know, different different markets. But until that happens, you shouldn't be doing that. The one of the pillars here is process focus. So it's not focusing on an instrument or a market, it's focusing on the process because the process will lead you to where you want to be. And Steven says Alex lives in Australia copy his strategy. Alex lived in the UK before they said, you know, you can try, you can make money anywhere in the world, Steven, it really doesn't matter. Like I'm in China, I tried the, I tried the Asian session, the European session. I usually spend a few months in Europe each year, then I'll try the, I'll try the, the UK session and the American session, right, like it really doesn't matter. There's this, this, you can make money anywhere, right. But all of its mood, right, what you need to do is like, right, Simon is making huge amounts of money trading. So what I need to do is exactly what Simon does. Alex made money. You need to just copy them exactly. Don't think about being creative. Don't think about, you know, what about this? Oh, this is, this is interesting. Oh, how about, what about crypto? Maybe this works on the flip, but that thought out of your mind. Right, that comes much, much later. The objective is not to state curiosity. The objective is not to experiment and try and find some magical instrument that works better. The objective is to get the same results as the instructors, because they all make both loads of money. And the way you do that is by doing what they do. So hopefully that provides a bit of context and burn it at. So the, the short answer is, you probably can. And the proper answer is put that thought completely out of your mind. All you need to be doing now and probably likely for the next few months is just doing projects. And the strategies are complete. They contain absolutely everything. And you'll be able to trade anywhere in the world. That's not going to be an issue. So hopefully that clears it up. Adam, great for what you do. And you do anything. Try to trade anything in Australia. Like you'd even trade the US markets, Adam, you just need to get up early in the morning. And then you can trade the US market closed. M's and don't use a fantastic to trade in this part of the world. Because the Aussie pairs are among the most, the best performing pair certainly in the last few years with regards to MWs and they move in the Asian session, which is, which is very, very nice. But yeah, certainly like looking at different markets, it's, it's just kind of a waste of time, right? Like everything has been provided for you. You hear at the academy, you have entire strategies that if you follow them will make you all the money in the world. Just just do it. Right. Just do it. Don't don't don't try and be creative because it, because they've done all the work beforehand, right? Like they've, we've got several lifetimes worth of experience. And it's not just experience, right? It's experience that's resulted in consistent profitable trading. Unless you're, you're actually doing it. John says, it's going to be shit if you try. Like basically. All right, let me get you tagged. And the thing is, right, this is not unusual, right? It's hard enough to copy the strategy exactly. And you know, getting creative. And the thing is the temptation there, because we want to make things our own, right? Like we want to put a little market world. This is, this is human nature. Let me tell you a little story because, you know, I'm not just saying this is theoretical. Like I know this. When I first started to trade, I was learning, I was learning head and shoulders from this from this X wall street trader. And it was on, it was on the daily charts. And I was kind of looking because I just started. I was brand spanking new to the markets. I didn't know my, I didn't know my belly button from my bum. When it, when it came to the market. So I was like, maybe, maybe I can find this really cool instruments, you know, something that's, you know, really, really profitable. I can just make back. And then days and days going through the markets. And then I happened across this pair. I happened across this pair. And it was, it was the Hong Kong versus the US dollar, you know, you, you're a Hong Kong dollar versus US dollar. And then I was like, this is mad. Every day, I think the candle starts here and then goes all the way up here. And the next day goes all the way up here and then all the way down here. I could just buy the open, set it the clothes. This is a money printing machine. Little did I know. So then I bring it up like guys guys, I found it. I found the golden goose. So little did I know at this point in time. The Hong Kong dollar was paid against the US dollar and those big candles that I saw. That was just the spread. It was actually absolutely flat. How do I use my infinite wisdom to actually trade that I'd have terrible terrible mistake. So, you know, I just wasted all this time. And the result was I just came up with something we seem really cool and I just fell straight on my nose. So it's human nature. You know, no this, but also know that you're going to be wrong. The instruments the instructors use are the best, you know, for their strategy. So that's just part of it, right? They choose the timeframe. They choose the instrument. You know, every every part of the best strategy is chosen for a very, very good reason through years and decades of trial and error. So yeah, ours is not to think but just to do. There we go. Right. Chris, I don't talk about that here. Right. Let's conclude. Let's carry on. Let's give a bit of feedback on some projects. Right. There we go. Right guys, can you see? There we are. Alex Mars, this project. I was a thumbs up if you can. Okay, brilliant. No, what? You should be able to now. Right. Okay, there we go. Right. So we're going to dive in two, two most common errors. I see. So yeah, the two most common errors I see in this project. The first one is not looking at the higher timeframe first. And the second one is. No, that's the most common one. The other is this basically a mixture of incorrect zones and trade parameters. But I think that's party general because that's literally the rest of the trade. So yeah, biggest, biggest thing I see people missing is. Higher timeframe buyers. Let's see if Mike Mike burns has got his higher timeframe bias in in his project. What do you think guys, does he? We can't see sharing is caring Mr. Burns. All right, let's. Okay now, all right, just takes a bit. All right, let's have a then look at a Rios by two. So let's see if we can see the four of us. Projects a very nice and we have a higher timeframe bias, beautiful. Nice attention to detail. So just one thing I'd say if you use FX, instead of 4x.com, that's a better data feed. And that's the one we all use here for four. And we have a lot of different kinds. You're going to. There'll be discrepancies. Yeah. Right, any comments on this trade here. I'm just digging away. Let me put it on silent. Any comments on this this trade here. All for this correctly drawn zone. In valid. Why would you say it's invalid for us? Is there a confirmation, Steven says, let me zoom in a little bit just in case you can't see. Here's the trade here. So the zone is valid. That is that is correct entry. Yeah, so entry incorrect confirmation can Adams is well, let's have a look. Let's have a look. So we got to touch. That's not an entry. That's not an entry. That's not an entry. You really have to convince me that's a suitable pin bar. I think that's probably the first realistic entry there. But the entry is slightly incorrect, right? Should be on the clothes of the candle. It's a little bit before there. So that's just ever so slightly correct. Anything else? So let's go. Left the zone, which is good. This is what we want is it is a trade off the demand zone. So that's fine. Stop lost. You may not have. Yeah. I can see what you've done with the stop loss. You stuck it behind this pivot swing, but this isn't the rules. We want to stick it for the end pairs 10 pips behind the zone or 10 pips behind the entry candle. So if you're going for an aggressive stop, it's going to be a little bit closer. But certainly while you're practicing, good recommendation is just stick it behind the zone. To allow for consistency. So you can remove that element of discretion and focus on learning the other aspects. What about this one here? Any comments? So we have pretty nice balance. What do we think about this breakout? I'll zoom out a little bit. Because I think that's important. Invalid zone, and it says, and why would you say that? Mitigated. Let me zoom in a little bit more. There will as far as I can zoom in. So as it's drawn, it's mitigated, but there's an inaccuracy in drawing. It's drawn just a little bit too big. So I think. Okay, so good observation on there. And certainly as it's drawn, it would have been mitigated. But that's because of the zone is drawn incorrectly. One candle outbreak. Yeah, single candle move up isn't great. Especially as it's not clearing anything. Is it right? It's just coming back into there. So there's situations where we could consider a single candle breakout. It needs to be a needs to be at least clear in the heart. It's right for us to consider it. So that's not great. That's not great. And finally, say finally, is there anything else? Is there anything else? Like what about the entry, the start, take proper anything or anything like that? So we get off first entry here, this engulf here. We need to get it on there. That's a little bit too late. And again, slight inaccuracy. Stop loss again, and I says, yeah, exactly the same. This stop loss is wrong on both counts. It's neither behind the, far enough behind the intercandle or behind the zone. So that's wrong. Let's keep going. So what are with any conservation on this one? Stop loss, you're tight. Yeah, it was. What about this one? thoughts. We even call it consolidation, right? That just looks like a pivot swing, right? So if I... So we have just a single candle balance here, which is very, very far from my deal. I mean, at least it's clear in the highs, so... But yeah, we really want at least two candles balanced before the break out. Entry is not aligned. Yeah, yeah, it's slightly late, isn't it? Ever so slightly late. There's also inaccuracy drawing the zone. It's cutting through. It needs to be the candle in its entirety. We caught... Because little differences like that can make all the difference. This even goes back to using data feeds because these little things can make the world of a difference. Because as you've got it drawn, it's invalid, right? It's close below the zone and there's no entry in the following candle. So you couldn't have even have entered if that was drawn correctly, but it wasn't drawn correctly. And if it was drawn correctly, then it would have been okay. So these little differences can really, really make a difference. Stop looks okay, though. Can you give an example of good consolidation? There. That's good consolidation. There. There. There. There. Let's go on to the next sheet. See if I can find some more. There. That's pretty good. You just want nice, tight little bodies and price going sideways. That's a bit crap. Okay, that's nice. Look at all those little bodies are there. That's nice. There. That's good consolidation. Just want nice, tight little bodies, price going sideways. That's what we're after. Right. What about this zone here? What about this one here, folks? Any, what are your observations on this? Yeah, that's nice consolidation. Those two candles there. Nice and tight and then price blasting out. That's like a good, a good kind of baseline for a minimum acceptable entry and valid. Yeah, that's, that's like a news candle, doesn't it? Certainly not a pinbar. It's not an engulfer. That's not three candle swing. And that, I don't know, you've done it on the close of this and that's not a pinbar either. Anything else? Stop T type. It is, isn't it? Yeah, it stops away T type. Yeah, because I see you don't, you've stuck it behind this pivot, but this isn't part of the rules, right? We either stick it behind the entry candle or behind the zone. We don't, we don't try and get cute and look for pivot swing. There's nothing like that. Ah, Chris, yeah, zone not last green candle exactly. Yeah, this zone, this isn't how we draw the zone. We're looking for the final green candle before the break. That's that one there. So we'd have a nice tight to find this zone's more fusive. We don't like big zones because price can really much around them. And that would mean if you had drawn this correctly, they wouldn't have even been attrated here. There, that's, that's, it wasn't you asked that question. Adam, there we are. That's nice consolidation. Look at that. Just price going sideways. Sure, there's a bit of a weak action, but you can see like the bodies, everything's nice and tight and aligned. Right? Nice tight consolidation, breakout, retracement into an engulfing candle. There would have been a trade there, but it causes a counter counter trend trade. That's all right as well. That's good consolidation. That's nice. That's nice too. Zone not exact. Yep. Exactly. Ha, there's a trade here. Look, there's a zone here. Look, tea candles balance. Hmm, breakout, retracement into a God almighty pinbar. And if I remember correctly, I'd seen that pinbar before that would have even gone to target. Adam, question for you, right? So get to your keyboard. No one else answered this. I want to check to see if Adam's got it. What's your opinion on this kind of balance here? What do you think about that consolidation, Adam? Okay, but the bodies could be closer. Okay, it's a little bit generous. Let's compare. So, yeah, yeah, I mean, it's like on the absolute verge of being not okay. Yeah. Let me try and see if on this sheet, if there's anything that's a bit. Yeah, I mean, okay, look compare it. Okay, so compare this because it's not just this one candle, but it was just one candle. I mean, there is actually, this is actually balance. But compare this to, for example, this here, to this here. I mean, that is exactly that. I mean, that's ideal. That's exactly the kind of consolidation. After these, these, these three here, if you're approving, wasn't it mitigated? This one here, it was, yeah, yeah, absolutely right. Joining correctly, I don't think I looked at this trade. Yeah, consolidation, break, retest into a pin bar. There's your entry there. Could not take this trade here. That good spot. Yep. Okay, now into... Right. Adam, final question for you. What's your opinion on this consolidation here? Pressure. What's your opinion? Take talk, Adam. Just okay, not as good as the others. Look, this is beautiful. Look at those bodies. Look at that. Absolutely flat. We've got wicks going on either side, but look at that. That is pure consolidation, and really tight consolidation at that. You was looking at the full candles. Yeah, these here. Right, right. But remember, we just need two candles of balance, right? We need two candles of balance. Two candles is okay. Yep, one candle's not... Twenty candles. I don't know if you'd ever see twenty candles, but you know, the more the merrier, certainly with consolidation, but a minimum of two, and that is exactly what we want to see. Nice small bodies. Absolutely flat. So hopefully that has provided a bit of clarity for you. That's nice consolidation. Those wicks become a problem when you've got massive old wicks like that. But this is good balance. Just look for nice, high little bodies going flat. This, what about this then? Okay, last one had a last one. What about these three here? Because you're going to see, you'll see this quite regularly in the charts as well. What is your opinion on these three here in terms of balance? Not good, correct. Yeah. It's not balanced, right? I mean, it's not impulsive, but prices moving up, right? We've got higher highs and higher lows. So this is not what we want. So that's nice. Right. So we just want to be looking. Obviously, you're not always going to get it, right? You know, the market's aren't always going to give you textbook examples. But if you find nice, if you can find nice tight balance like that, followed by an explosive move up, that's a really good start for supplying them up. So hopefully I will see no errors in your bad balance when you do the projects for Adam. Right. Supply zone mitigated five times. Got it. That's it. Right. Let's just start here. So this not great balance. And the you want to draw across because they might get touched in the future. This one here, it's been mitigated at this point and this demand zone, yeah, price just blasted through it. This one here, yeah, it's been mitigated a hundred million times as Chris said, right? Firstly, and this one's open to everyone, right? What do we think about this area of balance here? So obviously, there's a slight inaccuracy being drawn, but what do we think about this area of balance? Is this okay? Not good. No, it's, I mean, it's, it's even balanced, right? It's, you know, price just coming up against a pivot swing. It's not really a particularly balanced market. I mean, that's a balanced market. That's not so much. And then of course, we get mitigated here, price just blasted through the zones, mitigated at this point. What about this? What about this one? Which is drawn correctly. What do we think about this? What do we think about this one here? This balance. Not bad, not good. Good. Yeah, I mean, it's a little bit big, but it's pretty good, right? I mean, it's, we've definitely, prices definitely moving in an Australian line. It's definitely, we would be nice if it was a little bit smaller, because then we could draw a smaller, more affine zone, which would give us a more precise entry, because now we're going to have to set our stop loss a lot further away, you know, because just by nature of the zone and this, obviously more chance for price just muck around within the zone if it's bigger. But it's okay. Yeah, it's, it's perfectly adequate. What about the breakout? What do we think about that? Valid. Chris says, yeah, it is. What do we think about this breakout? We can't see previous history. Strong. Yeah, it's pretty good, isn't it? We, the Euro Swiss, we know that this isn't a downtrend. So yeah, this is, this is basically, looks like it's, it's shaping up to be a really promising looking trade. We've got pretty nice balance. Great breakout. What about the retracement? What do we think about the nature of the retracement? Gradual, yeah, definitely. Now, we can't really put a number on it because the, the length of the retracement very much depends on, you know, the size of the move out and, you know, the size of the consolidation. But that is pretty gradual. So that's really nice. The rejection pre-good, stops a loss is a bit tight there. If you'd stuck up behind there, that would have also gone to target. So I mean, that's a pretty, yeah, stop loss is tight. Second trade on mitigated zone. Oh, yeah, we get to that in a second. Entry, I think entry's okay. This one is a little closer than golfer. So I think the setup is fantastic. You know, decent consolidation, great breakout, gradual retracement, pretty decent reversal. It's a bit big. Trades a bit big, but I think anyone who trades a pint of mine would be happy to take this trade. Of course, this one we can't take, as I mentioned, because the zone's been mitigated. We need to cut it short at this point in time. Here, we've got three candle swing or for incorrectly drawn zone. Again, yeah, it's just stop and just need to be a bit more precise with the zones. Lovely. So good stuff. We did use this to discuss. I think just make sure that you're precise when it comes to, oh gosh, when it comes to join these zones, areas, these little differences can make a world, a world of a difference, but it was a good try. Yeah, just just be a bit more accurate to all your zones, but you've certainly picked up and a lot of good trades there. Also stop losses, but I think the first thing to work on is precision in drawing everything. So on the close, not before or after, on the candle, exactly, not there about cool. Yeah, cool themes. Right. Let's listen before. We've been enough time on supply and demand for now. Let's have a gander and some watch lists for this in method. Oh, hang on, that's project D. Project B. Project B, Rick. Right, Nathaniel McMahon. Nathaniel McMahon, let's see you at watch list. Lovely. Yeah, that all looks present, correct? Very nice. Yeah, let me get your tags. Oh, next is Chad Foreshaw. Let's have a look at your watch list. Does he man a little bit? Go. You We're missing a few, right? I can't see Barrett Gold. Oh, yeah, 47 tickers. So there are three tickers that are missing. Everything you've got on here is correct, but there's just just three more you need to add, and then you will be good to go Chad. Nice. Right, project D, which is, yeah, right. Eddie, he and my, my apologies, but let's pronounce. The two most common areas I see on this one, well, we just stick with you to the most common area, most common area I see is incorrects.loss. I can't tell if that's correct or not, because I can't see entry and exit are correct though. This side no for a fact is correct. Good. Yeah, exit looks a little bit early there. It hasn't quite hit the 50 yet, so I think exit's going to be on the following day. Yeah. Yeah. No, that's stop losses wrong. It needs to be below the lowest low, 41's up here, right, so that stops wrong. If I zoom out just a wee bit, there we have to get the whole thing on the screen. Yeah. Yeah. Excellent. Good. Stop there's wrong, that's too tight. We need to find the highest time and round it up. Your entry and exit correct. Excellent. Cool. Yeah, so one entry was a little bit early. Just need to make sure you've got your stop losses correct, but very, very good stuff, Eddie. Eddie. Cool. All right. Esmond Chan, let's have a look at yours. All right. You don't need volume, you can get rid of that. I can't see if your stop's right or not. Yeah. Yeah. Good. Is that... The entry might be a little bit early, it's still hard for me to see if that entry's right or wrong, but it looks like it's... Yeah, I think an exit's just a day early. Yeah. Yeah. Yeah. I think. I can't comment exactly on the stop because I can't see it on the chart. For entry's and exit's correct. You can get rid of this moving average from the RSI, you don't need it for the SID method. That exit's wrong, isn't it? Okay, so no, no, no, no, okay. It's just... Yeah, your exit's wrong, this is the 50 here, isn't it? Yeah, your exit's way too early. So your entry is a bit late, right? Because if you're going for an early entry, then you'll want to be entering here. All right, otherwise you want to wait for the cross, right? That's a really, really late early entry, which you don't really want. And also your exit needs to be here when it hits the 50, so that's incorrect. Yeah. That's definitely wrong. Your stop loss. I hear as well. Esmond, you're going... Very often, people start up with incorrect stop losses and then move to being correct. You started off correct. Your errors are growing as you continue through. It needs to be rounded. Yeah. Stop. 17, 3-hour contact for short. Good stuff. Just need to work on your stop losses and I'm not entirely sure what happened here. Exist there, but good stuff. Good stuff. Let me get your tags. That's a jackal. All right. That's complete then. Some MSWs. Carolyn Smith. Got your next step school with Olivia in a few minutes. Just a little correct for coffee. No worries, Stephen. All the best you have a good productive conversation with her. Have a good one. See you later. Don't need that much information next time also. Have a good day. Right. Yeah, entry is just a little bit late, but that's fine. Because for this, we just look to be spot in the patterns. That's not just that that stops a little bit tight. That's not a road. It needs to really be sticking out. That's a bit tight, but you've spotted the pattern correctly. This one here. So this one here's probably not okay. Can anyone tell me why? So we've got twice comes down and it comes up and it comes down and entries here. We'll potentially hear. Well, you've got the stop loss here. So entry would be here. What's wrong with this pattern? Not W. Yeah, you'd really it's pretty wonky isn't it? Right. Like we need like the left leg and the right leg need to be around about the same level. Right. Here is just miles away. Yeah, it's it's a couple. And then cut right. It's certainly not W. So this we wouldn't be be trained just because the differential between these two is vast. This is verging on unacceptable. This is about as wonky as you can get. Right. Left leg right leg, but this is just way too far out because look where the neckline is. Oh. Yeah. Yeah. Yeah, good spotting on these patterns. Just a little bit you'd be a little bit tight on these stop losses. So we can know roadwicks like that. That's about on the absolute limit of acceptable when it comes to roadwicks. This is not this is not really sticking out too much price could go back there. Good. Really, really good first project. I mean, you missed. Did you miss anything? You missed one. Yeah, you didn't miss very many to also two. I think Mr. Carpool. But yeah, really, really good. Just pay attention to the differential between the two. And you'll learn a bit more about stop losses in the second project. So I shop a bit right you on that. Good work. Good work, Carolyn. Nicely done. Can't move. There. It's a bit of a cool. Right. Vikran Chauhan. Let's see how you've done. Well, the issue is there's no room for tape profit in this one. So we did immediately throw it in the bin. Also, that's too one key. But this again, right. This you learn about this in your next project. So right now it's just about focusing on finding M's and W's. What do we think? What about this W here? Looks pretty good, doesn't it? Down, up, down. Straight to target. So it's candles. Yep. Too small. We can't trade it. Yep. Good. Good. Good. Good. Seven and 30. Well, let's count. We'll count the candles, right? So the way we count is we go from the neckline. And then we go left until we hit a body. That's candle one. And then we go to the neckline. And then we go left until we hit a body. That's candle one. And then our final candle is the candle that we enter. So let's count. One, two, three, four, five, six, seven, eight, nine, ten, 11, 12, 13, 14, 15, 16. So slap bang in the middle. So that's five. And there's other things wrong with the trade for sure. But in terms of pattern size, it's fine. This one here, we really want patent completion to lie with the bodies of the movie. And we don't want to be aiming for wicks. It's a nice looking M though. Yep. No, I mean, again, right, this pattern is less than 30 because our final candles are the kind of we enter. Certainly you'll learn later on, there's like this nonsense over here where price gets stuck. But and then there's obviously this we need to pay attention to as well. But in terms of patent completion, it's fine. Maybe if there's a misunderstanding on this 30, right, so 30 is the size of the pattern. If price goes sideways for 15 candles, then we manually tighten it. Because like we don't, an M or a w, the average trade length for an M or a w is about from five-ish hours, you know, three, four, five hours. If you're in it for like day, it's too long, right? You need to not do what you expected to do, so you want to be out of it. That's on a guesty hourly chart, right? On the four hour chart, you will likely be in it for a couple of days. Yeah. Okay. So here's a little question. So if there's any, is there any stock browsing chart or stock gals in chat, you can answer this question on this W here. Given this trace, if price would have opened above the tight profit, would that make the trade valid? Should the trade be cancelled or wait for the gap to be filled? So I guess the question, so the question, what he's talking about here is this gap here. So we have this w, we've got moved down, then a move after, then a move down, depending on the spread, we may or may not be triggered here. So let's say, for example, the spreads are a bit big and we aren't triggered here. What do we do? What do we do here? So let's say, again, this is the hourly chart, and this is a stock with a meaty old spread so we didn't get triggered here. We get to this candle here. What do we do? We've got our pending order waiting to be filled and gets to here. Candle at the end of the day, yeah, because remember stock markets close and open every day. So you'll very often get gaps. You cancel your pending order. You do not want to leave that thing landing overnight, because what would happen the following day, if you, if you'd fallen asleep and you'd forgotten to cancel your pending order, is the market would have opened and here you wouldn't have even been entered here. The spread you'd have been entered on the market open. So you likely would probably be above the tape profit, then the spread would narrow. And you'd be feeling very, very foolish. You would, yeah, you'd cancel it. You don't want to leave these pending orders overnight. So you just cancel it and then the next day would have just up and gone and you wouldn't have been able to take the trade. So this one would have been entirely dependent on whether you got treated here. If you got triggered here, then fair enough. Still a brave soul for holding a holding an hour pattern. If this is an hour pattern, overnight on a stock. But yeah, this was still like, you just cancel it. You don't want to risk that, because that's a lesson. You will learn one way or the other. You don't want to, you don't want to learn it with money. I don't think so. It's an M, but the move is absolutely awful. Lovely. So really, really good stuff. You're spotting a lot of good questions. And I would just say, Vikran, and go close instantly. Yes. Yes. You didn't just met him. You'd be, what now? I just got massive loss. All right. Yeah, Vikran, so good stuff. I would just say, make sure your questions are focused on these specific projects. So I mean, they're good questions, but they're also what you'll be learning in the next one. But apart from that, like really, really good work. Adam, do you have a list of projects through a view? Should we request an session? Nope. I just picked the two most recent ones. We have, hang on, let me, let me just get Vikran. Attacked. No, we have, let me show you something. And this, Adam, you need to pay attention to this here. How to get feedbacks and questions answered. We've got a whole process for how you get feedback here at the academy. In reality, like what we're doing in these, it's obviously, you know, people get a little bit of feedback. But these support sessions is for us to practice the quick wind strategy. Make sure we understand all the rules here. And so I just picked, you know, egalitarian, just the couple most recent ones, whoever they are. But we've got a method for you to, we've got a method fee to actually get feedback. So you do the module, right? You do the project, you compare the answers with other students, you find out, you've left up, then you ask the instructor using the question of submission form, then you overcome that roadblock, then you do it again. And this is the feedback loop we have. So we've got, sorry, I should have mentioned all this answer sheets as well. So you do it. Look at the answer sheet, compare with the students, something you don't get asked the instructor directly. You know, I have some competence in these strategies, but they aren't my strategies. These are the instructor strategies. And the more specific your question to the instructor, the better the answer is going to be Adam. So yeah, make sure you follow this. I will go through that next session. Yep. And he'll answer it in if you're not there, you'll get tagged in the replay. But they're in mind that this is only part of it, right? Like use everything we have here, because everything we have here is here for a reason, right? Like we, you know, the economy's built, like even we have feedback loops, you know, on how we improve, improve the education. So everything's there for a reason. If you don't use it, you're missing out. And if you're looking for something else, then you know, there's good reason it's not there, basically. Cool. Righty Ho folks. I hope you get answers to question Adam. There's both loads of ways for you to go through it, just use them all. Lovely. Right guys. So there we are for today. Thanks all very much. You did. I am going to get the link for you to go and write down one thing you learnt that this session demonstrates that you are paying attention. And it will also help you actually retain the information as well. Here it is. Right. There's a link in chat. So what you need to do directly afterwards before you go make your coffee or yeah, go write down one thing you learned. It doesn't need to be an essay. It can be an essay if you want, but just by writing it down, it will lock that in, help build on the knowledge basin, help build a good habits as well. And that's it folks. Thanks all very much indeed. I will see you lovely people. I'll see you on Thursday and we'll go have a have a bash through some more projects. Yeah. Do your projects. Use the feedback properly and take very, very good care of yourselves. See you soon. Bye bye.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