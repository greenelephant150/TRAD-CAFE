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everybody, how is everyone doing? Happy Wednesday. Welcome, welcome to the day's question session. Good to see you all. In case we have any newcomers, my name is Danny. And Beethoven apology right from the get go. I had a dentist appointment this morning and they took a lot to get in them. So I still can feel like half my face. If I'm slurring my words more than usual, my apologies. Good to see you guys. Martin there William. Jeff, welcome, welcome everybody. For any newcomers, very pleased to have you joining us today. If this is your first week of the academy, definitely let us know. I always want to give you a warm, warm welcome. In case you're not sure how these sessions are run, how they're structured. We are going to first look at the live markets, starting with my topic of the day. From there, we're going to look at the rest of the charts. We'll discuss potential trading opportunities, go over recent trades, really try to give you a good practical experience as to how my strategies are applied to live market conditions. Following that in the latter half of the session, we're going to look at any questions that were submitted to me ahead of this call. The goal there is to get you some help, help you push through any areas you might be facing in your studies and help you move through the curriculum as efficiently as possible. Without that, let's get started. And starting from the get go. Here's our topic today. This is going to be pan New Zealand. We're talking a lot over the past couple months about these several pairs, your pound, your Aussie, pound Aussie, pound New Zealand. And with all the volatility around New Zealand yesterday, we have a pretty meaningful breakdown here. Not just pound New Zealand, but your New Zealand, or the New Zealand pairs have made a really, really big move. And so this is our topic today. Fipped trade for those of you who are not familiar with the strategy. And we have a pretty significant break of trend line here, pivoting lower than all these prior periods. I'm very clean cut, impulsive move. Our fifth goes on the top here, where we have two, two weeks there kind of touching same as down below. And now we are just waiting for a retracement to the 608 area, which is just below 2.34. That's where our entry will be. Very, very textbook execution. So long we get our retracement. Zooming out a little bit what I really like about this is the divergence that we're seeing across all these timeframes. Not only in the four hour, but on the daily even more, more pronounced here. If you look at the past couple impulses, even, even those two, right. This bear has really been kind of compressing to the upside without much momentum. We have been waiting on an opportunity to trade a more meaningful pull back to the downside or a flat out reversal, right. I've pointed out in the past also that this trend has been in place. Honestly, since 2016, but at the very least since 2022. And we have not been this high in terms of where this bears currently trading since basically 2015. Yeah, let's not miss it. You can do. We definitely want to participate. As far as the setup itself, we have a nice confluence here as well with a good supply zone exactly on the 608. So really picture perfect setup. I do hope it gives us an entry on the on the downside. Well, yeah, we can say that this trend is running out of steam. But at the same time, we don't really have any any proof yet that it's over, right. Moving average is even on the far our chart is still still aligned to the upside. The daily chart is very, very bullish looking. No immediate signs of weakness. We found support here at the 50 SMS, you can see. So there is risk that this is just a short term correction and we move higher from here, we just don't know yet. In any case, I'm waiting to take those odds. So one more time topic of the day is going to be pound new zero and short trade. Fit to the downside entry is going to be just below 2.34. And let's see, let's see if we get us our choice. Similar call to the boiler of the bullish steam engines. Now they don't do call there. It's net zero. Just wind and solar. And try and drink hot coffee with numbed lips. I have no idea if I'm drinking or pulling it, stealing it all over myself. You're not worried about the 236 level 236. What do you mean up here? Is that what you're talking about? Not not particularly. I mean, look, it's all we're just following the strategy, right? We got the impulsive break. If we get a move higher, we get the move higher. So looking back, this seems like a decent area to look for a potential reversal. Let's see. Look at that. Nice. Very good. So yeah, if we if we if this trade fails and we move higher from here, I can definitely see potential rejection upward, but see we have already tagged this level once here two days ago. So it is what it is. We have our setup. I am happy to take it. Two big and move for a volunteer vent trade. I don't think it was necessarily smooth for a volunteer vent trade. We really have just the one big candle. This one looks fine, but it was above the moving average and this third one there closed in a in the way. So not necessarily proportional. Your museum looks very similar. So I wouldn't look at it as a as a volunteer vent trade. Now this is the exact same trade more or less. So I could have easily looked at this, be the the fifth setup or even this one. But relative strength between the euro and the pound, euro has been holding up a little bit better lately. So I decided to go with the pound. Let's see. Let's see if that will that will be a mistake. All right, let's shift and talk. Dixie a little bit for those of you who are familiar with Dixie. What did we have this morning here was 230. Are we thinking attractions rejections here? Long shorts. What do we see? What do we think? Don't be shy. Even if you were there this morning, fully mitigated rejection shorts as James. Same from Paolo. So you are you are correct. Level is fully mitigated right. Price action on both sides. No attractions. A few signals says Paolo. All right. So for a Jackson shot short, you can you can definitely make the case right. So let's stop here for a second. Look at this. The past. Really the past day or two, but mostly yesterday big move to the downside. Right. So 15 minutes to the downside. Now one hour shifted to the downside. All we're kind of crossing above for our looking immediately bearish here. If you zoom out a little bit though, kind of sideways consolidation here or the past two weeks, not necessarily making higher highs or high lows or just barely daily is the outlier that's looking kind of still bullish, but later into the day this morning we are kind of here, right, resting on top of the moving average. So right now, where below this morning, it was looking more bullish than this. And so in terms of alignment, yeah, bearish seems to be more likely of a move here. If you're looking for a for an entry, this would have been the first one. And we kind of talked about it this morning. I didn't take it. We had that pound announcement. Kind of looming over us. So I didn't think we're going to see much in terms of price action. Just before it, we had seen a pretty good move over the past day or two. So I'm happy to call it for this week with that in mind. But you can make a case for short trade. I also not pretty not all that excited to take a short as we were just resting on the barely moving average, I can make a case where price people think higher from here to sell. Valet valid for a short trade, not necessarily the best timing. If anybody locked to take this setup, didn't necessarily play out greatly. And depending on where your stop loss was, I was kind of targeting this bit. At least when that's what I would have done if I took it this morning, that would have stopped you out. And then basically straight to where TP would be sell, you might get lucky on some of these pairs, but overall, that's more or less exactly as expected, right lots of volatility price not going anywhere. So let's see what the next day or two bring. Didn't like be and daily says James yep, it's been over the place. That's right. I haven't seen much yet on the UK balance sheet and the proposal for the new budget, but seems like pounds doing okay. Big bounce there and there was some kind of level. Seems like the budget office released it before the actual announcement. So I don't know what happened there, but so far it looks like it's it's well received. So good for them. Yeah, so far the market seems to like it. Not the Dixie cared much, but it is a little bit down on the day. I think what's interesting is that with Dixie, mostly flat, slightly to the downside, we have have the New Zealand being up really, really big Aussie kind of on the co-tails having a good day. Meanwhile, the the yen is not doing well at all. It is it is falling into what should be slightly weak. A week on the day, Dixie sell not not all that great. 20 billion Wiggo room. Is that 20 billion as in 20 billion surplus in the proposed budget? I had a couple couple of analysts that I follow looking to see exactly what they'll do, especially on taxes tax increases on the energy companies. So I look forward to seeing their breakdowns on the weekend. Anyways, for right now, I think short term, they're out of the woods. I really had a room. I think I'm evolving. No idea. It baffles me that in the UK, such a strong reaction could be over a couple billion here in the US. If it's under a trillion, we don't even talk about it. So, so bizarre. But there you have it as far as longer term on Dixie. Let's see what happens here. We we kind of pivoted from this area. We built it from this area that I talked about it in the coming in the past week or two that it will be a very important level here just around 100. If we if we manage to break above it with conviction, then it will likely be support for a while and we should see for the website. But for as long as we're below it, it should be kind of like a ceiling. And if we correct a little bit to the downside from here that wouldn't surprise me either. It doesn't have to be anything too meaningful, but you know, a correction. I think also December rate cut are increasing again, which is why you're seeing dollar kind of starts to ease and market start to to go up. Here's the markets doing pretty well here over the past couple of days, more or less, the raising half of this sell off. Right. I think S&amp;P is actually doing a little bit better already at approaching approaching recent recent highs. And now we're just 1% below the all time highs. We are doing this though at a ever decreasing momentum and this, this I like, I think, I think even if we create higher highs here, if not December, then commit mid to late January, we're going to have some decent shorting opportunities. This is not looking good at all into next into next year. We're starting to, it's actually worse than the divergence we saw over here. Let's work kind of doing the same thing here, not really gaining as much, but MacD was level right here ever since July. Oh my God, this, this peak was actually May, but June July is where it started really becoming obvious. Look at that. So I, I will be, I bowling the markets into early spring. And I think we're going to seek quite a bit of turbulence. And let's see what the economic data will be here now that they're going to start reducing it into December. But as of now, it looks like the Federal Reserve will cut, which should be the last hooray for the markets into year end from their own all better off. I took, I took a trade here earlier today. Let me show you this. This is another trade Aussie cat to the downside. It's one that I have highlighted very similar to this trade before that I was, I don't remember, I think I took two out of these three. I don't know if it was this one. I think it's the small ones that I actually ended up taking. But this was a pretty meaningful trade or maybe I took it and it stopped me. I don't recall. I have to go back and look. But basically it's around the same execution level. Right. Look at this. Very, very similar. Just taken on as a continuation trade here on this move to the downside. I didn't have a limit order on this one. I was just going through the charts and I saw this rejecting yet again. So I execute it here. I kind of want the close of this pinbar. We had already rejected several times and golfing candle now here to back back pin bars. This one is even an engulfer one. So this is where I took this one. Quite a bit seems to decide which way it wants to go. Yeah, it's that's a fair assessment. Now looking at moving averages. This is looking like very similar first, right. We've been in an uptrend. Oh, let me go to the daily. We've been on more of a sideways consolidation here for a long time. But in an uptrend since April, at least in a near term before if we look past, we've been trading sideways here since 2020. Right. At the very least here, we are kind of outside the range, but in this range here. That we have been more or less since 2021. So I don't necessarily expect to break out out of this range too soon. But on the four hour chart, we've been in an uptrend here since April. And looks like we're starting to pivot here. Despite that we picked above the four hour moving averages here, they are still angle to the downside. So so long this this area holds and we push back below the moving averages. That should be decent support for for a move lower. One hour kind of sideways. As far as as far as the divergence is concerned, pretty pretty meaningful divergence here, right towards the highs. We'll see as of now, no confirmation one word the other. I just like the price section there on the 6185. And I took it. I'm going to use the Bollinger band setup a little bit wiki on the Bollinger band setup. You can make a case for this. Yeah. Not not the greatest one, but not a not a bad move to the downside is that if you were to look at this as a Bollinger band setup, you're going to have to aim outside of the range. Which is almost the same as is the fifth. Fifth technically aims below the range here. You see that I've marked a a demand zone down below that I absolutely want to be out of. If we ever break down, but honestly on a trade like this, I'd be very weary around these lows. If we ever get there and I'd be happy to take to take profits as we approach it. Very very good. What else am I looking at? I am looking at gold as well. Gold is in a an interesting place also kind of just above the 618 here. And right now, picking above it, but doesn't look like we have too much momentum short term. We're seeing some divergence as well. Gold is in a place where I don't think we're going to see a move outside of this range one way or the other. And as of as of a couple of weeks ago, I was more so looking at this being the range now looks like we're narrowing. And if we kind of if this level holds, then I would be more so looking for gold to kind of maintain with this within this area. And so if that's the case, it will be a little bit easier to kind of trade within it. But the way the way it's moving doesn't look like we're going to have too much momentum one or the other. If this corrects to the downside a little bit into the coming week or two into the December F1 meeting, I would expect a push higher because it is expected that they're going to. They're going to cut as of now, I think it's over 70% probability although it's been moving a lot lately. So let's see, let's see what what gold does, but in any case, I don't expect a breakout of this range or maybe not even at the 4200 level this year at least. So let's let's see for right now it's it's trading above 4000 and 4000 was pretty meaningful support here. So I think we might see further upside into next year, but for the time being nothing, nothing too important. Oil is the other thing that I have not been able to to kind of enter into this bottom seems to be holding for the time being. But here also I would be interested in a trade. Unfortunately, not taking it today and I don't expect this to just hover on this area until until the other until after the weekend. And I don't think taking a trade into Thanksgiving vacation trading is going to make much sense. But this is definitely a momentum to the downside for quite some time and every time we see a correction here, I would be looking for selling opportunities. At the same time, we got to we got to know that we've been we've been holding the the lows quite quite meaningful as well. We're starting to see some divergence. So depends on what happens in the next couple of weeks, we might see a little bit of a pullback pushback higher and then the next move lower. We're starting to hear some some rumors about peace in Ukraine. If that happens, that will be very bearish for oil. And that could be the final thing that gives us lower lows kind of towards the 50s here. If that all the sudden if that piece deal, kabooms and they go back to sanctions and shooting at each other in escalations, we could we could see a little bit more of a meaningful pullback to the upside. I don't know it's something it's something I'm paying attention to, but not I haven't been able to find good entry point. I miss the ball and your band that we had somewhere up here. All righty that's more or less everything that I am paying attention to. Couple other pairs that are interesting to me are your pound. That was a potential fifth trade that I didn't I didn't take on the announcement here on the on the budget seems like it's it's going well. If we get a pullback that might be interesting for next week and then euro cat euro Aussie more or less similar similar situation to Aussie cat or ear in New Zealand. I'm looking at all of these pairs to the downside. This particularly interesting very very big compression here seems like we're trying testing the bottom range of it. If we get a little bit of a correction, I would be looking to to short this. Look at that perfect off of the six one eight there. So a couple things to look into, but the next two days are going to be very very. Choppy most likely not a lot of trading US is not is not on tomorrow we have a bank holiday on Thanksgiving and then Friday's going to be half day so I expect very little volume very high volatility not necessarily something you want to deal with. Let me let me shift gears here. Oh actually before we shift gears. Let's take a look at this something I have started looking again at over the past couple of weeks. We didn't get an update this week. Well actually yeah now this should be this should be coming out today so take a look at it tomorrow. But this was a very very meaningful ramp up in the TGA part of this is what has given a little bit of a push to the upside to the US dollar. And from what I hear as of now it's expected that this will remain somewhat level right for a period of time. If we see a meaningful unwind of the TGA you can expect a little bit of juicing into the markets and Dixie easing up a little bit but for as long as this trade sideways here, trend sideways. I would expect that the dollar will remain relatively strong to. It's going to pressure the markets to most likely that's that significantly liquidity that's no longer in the system like it's a trillion dollars. So not not a small number. Let's keep an eye on it see see what happens in the next couple of weeks. Alrighty let me shift gears here and look at some questions. Here we go. Starting with Navit or Navit I'm sorry I'm sure I am butchering your name. You're looking at the initial moving entry rules two questions. What are the specifications of the moving average indicator for checking the higher time frame trend and direction. You're going to look you're going to learn that in the next two modules. So don't worry about it. As far as the confluence that you need for rejection traits you really don't need to be looking past the last day or two. So even if you stick to your volunteer band indicator that should give you enough. The longer they did moving averages are SMS so simple moving averages in their 5100 and 200. That'll be explained to you how to use in module five or six. It's one of the other. So don't worry about those. That's not something that you need for for executing the Dixie strategy. It's more for really longer trends bigger trends. I see sometimes you leave Dixie trade open into the next day going beyond the next day daily gap. Are there considerations we might need to know in some cases. Yes. For your don't worry about that for the project the practice project of module four. This is more so for demonstrating and forward testing right and then life trading in places where your trade lines up with the higher time frames you expect continuation. I do tend to leave trades open and try to grab more from the markets. That's not important for where you're at. So don't worry about these things while you're going through this. You're going to learn more about the higher time frames how to analyze them in in the following few modules. So this is the trade that you were referring to good trade and definitely one that you should be closing right here. That's your target is hit so for as long as you're doing practice project for a B or seven you always take your one to one and it closed those trades. No need to to try to grab more from the markets. Where's my questions there we go. One more question from Algo with Novit apologies in advance if I'm wrong. Hi then in the answer sheet for project B if they can some universal trades with size larger than 15 peps could explain how you determine the trade size in these cases. So 15 peps is not your default setting on your trade. It's the absolute minimum meaning if the trade is more than 15 peps that's not a valid trade. So let's look at today's example. Right. We talked about this trade. Let's say I'm looking at this trade and I want to take it. I always want to take my stop loss behind the first pivot on the other side of the level. When this case if I'm I'll just extended so that you'll see where it is. I'm talking about this period here. That's only 12 peps right 11.6. That's not enough for me to take a trade. The next one here it's still 14 right not enough. So I'm using a pivot always. I want to find a pivot that I put my stop loss behind and this needs to be at least 15 peps. If if I didn't have this one I might have had to go over here or all the way up here right that determines the size of my trade not the fact that I want 15 or 25 peps. And so in this case my stop was here because this is the pivot point that I'm using to anchor it and I'm doing one to one. That's the process that you follow always and so it's not that you just do 15 peps and you're done. You always start with the pivot and you make sure that you have at least 15 peps to that pivot if you don't. And your next pivot is I don't know 100 peps away then you just don't have a trade. I hope that that helps I'm guessing factors like last pivot that's right. You got it right there in the attached trade it's a seven pep trade. Yep that's that's exactly what it is. It's not that I'm looking for a 15 pep trade. I simply look at the pivot and then measure the distance. So remember 15 peps is just the bare minimum. You cannot take a Dixie trades that's smaller than that. Moving on to got some. I had six setups that's for volunteer bands. I had sit up six setups against the eight in the answer sheet for volunteer bands trade five and seven on the project. B answer sheet seem confusing to me. The lower bands on four hour seemed not to be expanding yet. They were selected as well as setups maybe missing something. Your observation is correct. Any idea why they're valid. I do have some idea. Got some. Let me show you an example. Maybe something that's been trending of late. How about New Zealand? So look at this. In in a situation where you have. Look at this here. In a situation where you have a pair that's already in a trend. You're going to see that most of the time. Even if you have follow up setup. Your bands are not going to be expanding anymore. In this case, they were. But usually. Once bent expand right here. You have a contraction. Bends were narrowed in quite a bit and they expand very wide. Right. That's your textbook setup right here. But when you get a secondary setup. Your bands. Once you're already trending in that direction. Your bands are not going to keep expanding here. The the opposite bent is simply going to start trading the moving average. Right. It has to be some really outrageous huge move to make the bands expand wider from here. Right. At some point they're going to start simply trailing the moving average. Here, that's a good example to. Over here we have the initial example. And then over here we have one more move. Bends barely barely moved. Right. This is just trailing the moving average. The reason is we are already in an established trend. So when you see something like this. That we've been moving in that same direction for a while. We have nice and angled moving average. And the bands have not had a chance to to contract first. Don't expand them. Don't expect them to expand. It has to be some really really outsized move to push them apart again. Without a contraction first. So that's that's the missing part here. Why not to a Rajen. You guys are killing me with your names today. I'm sure I'm butchering all of them apologies. Please confirm why you would take. Trade three in project B. It doesn't seem to align with confirmation rule. That the pattern needs to be below the moving average for a short position. Okay. So. Okay. Three. Let me see. Okay. That's the one. So. Okay. See what happens. So what you're looking here is at the one hour you guys can tell. But this is the one hour chart. So I have flagged the four hour setup. We're down to the one hour waiting for the confirmation and the retracement. The retracement happens here. Now we're above the moving average. And the question is why is this valid entry? Remember, we need to be below the moving average on the four hour chart. When the one hour chart, the moving average is not important. We just need to make sure that we retrace to it before we start looking for an entry from this point on. Even if we're on the opposite side. So long. So long we have an entry trigger that when I when this triggers, I'm still below the four hour moving average. This is still a valid entry. Now where is now where is Dave Adam? So what needs to happen here is let's say that this is my trigger, which is pinbar and golfing candle. It's really both. Let's say I want to execute here the close of this candle. I will simply hop on to the four hour chart to verify that I'm still below the four hour moving average. If that's the case, this is a valid entry. Ram is asking, where do you put the stop loss? Stop loss will be behind this pivot or behind the bigger pivot over here. Depends on the distance. Usually most of the time I prefer the bigger setup and the bigger pivot there unless this is too too big a move. I can't really tell from from the screenshot. You stop loss always goes behind a prior pivot. So this was that back to. Navit. I'll just alternate or go. Navit once. Navit the next time. Hedge my bets. I'll be right half the time unless it's something entirely different. Hi, Danny. Would you mind taking a look at my momentum and the version's practice project, particularly step three. The hidden the version section. Let me know whether this is how we're supposed to use hidden divergence to avoid entering a fifth trade setup that's likely to hit the stop level. So two different times, right, that the versions the hidden divergence bets to to help you do higher time frame analysis. It's not necessarily something that will always prevent you from taking a trade, right? I use it backwards actually. I'm not necessarily hidden the versions. He's not going to prevent you from taking a trade. It's more so I look for the versions before I enter a trade, right? As a as a one more thing that argues for that trade, just as you saw on the pound New Zealand today, right? I showed you the big divergence on the daily chart that incentivizes me to be looking for a short. Let's see here. This is your momentum and divergence. Let's see zoom over to the hidden divergence part. So this is your normal divergence. This is hidden divergence. There we go. Very good. That's exactly what hidden divergence is. Now you shouldn't be trying to to fit these things, right? That's not the idea. Your hidden divergence here will be just telling you that when you flag this hidden divergence, that means this this retracement is too strong. It has retraced enough and it's most likely that price will resume trending in the direction and choice trading before. Right? So what this tells you really is that you shouldn't expect a more lower if anything a move higher is most likely. Although that that move could be just this right? The hidden divergence doesn't tell you that you're going to go on and create new highs. It simply tells you that this is very, very deeper. Tracement. It has a lot of momentum and it's most likely going to to move in the opposite direction. It could very well be just another impulse higher before you move lower. So if anything, your your fit here, if you're looking for a trade, it would have been the fit on this impulse right here. There's your 618 and move lower, right? It's very easy to find them in hindsight, not so much when when it's when it's life, right? But that's that's not so not not what you would be doing. If anything, if you're looking in a trending market and you get a hidden divergence, maybe you try and fit this way and see if you're hidden divergence is happening right at the 618 level. And then that gives you more confirmation to be taking your wrong position. Here in the region, this kind of looks flat. It might be just how how spread out it is. But the other concept is there. 2 and 3, that's that's good. Yeah, both of those both of those are valid flags for hidden divergence. Very good. This is kind of tiny. But yes, so long so long. There's thiscribants, even if those two are even that would still qualify as hidden divergence. Very good. Very good. You should have googled how to pronounce your name in case Google knows better. John next, manager, manager, ban, as well for John selecting the setups on the four hour chart seems very subjective. How so? It's not subjective, right? We have a set of rules trying to put together a set of rules. Do you have any further tips? My tips would be not to try to put together a set of rules stick to the ones that we gave you, right? So what do we want to see for a valid Bollinger band signal? We want to see expanding bands. In an ideal world, we want to see expanding bands, the wider the better, we want to see two or more nice solid, nice solid candles in ideally larger than the prior, no idea, average candles and moving average angle in the direction of the trade, right in the direction of price action move. Those are the three things that you need two or more consecutive solid candles ideally, no week, these are kind of average, really. Look, it looks good relative to these, but three or more large consecutive candles, no weeks, ideally moving bands, moving ideally the Bollinger bands expanding as wide as possible and moving average angle in the direction of the trade. That's it, that's all you need on the far chart. I'm having difficulty finding entry due to large stocks. I wish you had suggested or uploaded some screenshots, so I could see exactly what you're looking at and what's giving you a trouble, John. If this is not clear enough, please take the time to submit the question with some screenshots, where you're not sure what to do indicated as best as you can as to what you're thinking is the proper entry, proper stop loss and I'll give you some some feedback. Am I doing the correct thing by setting above or below the prayer swing most likely that is what we want to do, but again, if I don't see exactly what you're doing, I can't really tell you so in this primary example, for example, here's our three bar reversal right there, just like a set stop will go behind these pivots here and will go to one to one. And at the time of the entry here, I need to make sure that I'm still below the four are moving average, which I am right this trade has to be 50 tips or more right that's that's part of the rules, we don't want tiny trades on the Bollinger bands, but that's that's the process as to how you go about it right when you get your trigger, you use the last pivot here probably this one. And then you project one to one, it has to be 50 bits or more. I hope this was helpful. Moving on to Palo, when taking a rejection trade, it's okay to be a couple of tips from the open level. Also, is it better when the retracement occurs from a bigger move from the open level or not? Not quite sure what the second part of your question means there. Okay, this is what Palo is looking at, so that was Dixie yesterday, I believe. For a valid rejection trade, you want to interact with the level, right? So this is not ideal, that said, I have made exceptions before, so I wouldn't necessarily object if somebody says, it was a pip also, it's not valid. Yeah, that's not how a real world works. I would be okay with this execution right here on the pin bar or on the second pin bar as an engulfer. So in an ideal world, you want interaction with the level, you want to see price bounce from it, right, which kind of happened already here. So this would be fine. What you don't want is, let's say, that your level was, I don't know, let's say that your level was, let's say your level was somewhere really, really far off here. So this is my level price never retraces to it. Oops. No drawing skills whatsoever. This is my level and I say, okay, well, this is where I execute and that's a rejection trade. It's not, right? If it's within a less than a pip or something like that and not that big a deal, but when it's couple of pips away, that's a different story. Another thing is that here we never really got an interaction with the level, we never bounced off of it where in your example, we actually did. So both these things, kind of matter in an ideal world, like I said, you want, you want to clean bounce from the level that's for something like a fraction of a pit, I would be fine with that. Is it better when the retracement occurs from a bigger move? So we do want to see momentum, right? And so where it is, this was the exact thing you're looking at. So in this case, we don't really have too much momentum one or the other. This was a decent move. Something like that, right? Big strong, impulsive move correction to the level and right there, let's say disconnected to the level when you execute it. This was actually where I entered. So to be perfectly transparent, right? I took this trade right here the other day, somewhere there on the pin bar. So, actually, I think my stock was above the whole thing. So it had not retraced to the level there. I was simply waiting for the price action to bounce and I took it as the other candle was forming, kind of as it was engulfing. I entered life right there. But to your point, this had not tagged the moving average, the level quite yet, right? It was a pip short that did not stop me. I was already waiting for that long for a day or two for that short. So I took it, right? I wasn't going to split hairs for just one pip. But while you're practicing, I would much rather you practice the proper entries. It's easy to start making exceptions and start running your discipline. That's not what we want to emulate. Moving on to Jeff, Jeff's working on volunteer bands as well, trying to get a better understanding of pin bar confirmation in projects, B and C have taken pin bar confirmations. However, you seem to wait. Generally, entering on engulfing a few candles later. This is Jeff's example. So I do like pin bars. I like them. Ideally, very, very obvious ones. This one is fine. This one is fine. I think for this one, if anything, it's because it wasn't all that close to the moving average. This one is a little bit larger body, but acceptable. All these were valid executions. I don't necessarily. This one is probably the only one that's on the outside. This seems like it was close enough to matter. So I don't know at the time why I had reservations on them or maybe I just wanted to do something a little bit more obvious for your triggers. But those would be those would be valid. Normally, when I use a pin bar for an entry, I want it to be really, really obvious like this one, like this one. If the body is like less than a third of the candle, I'm happy to take that entry. If it's a little bit larger of a body or more like 50, 50, I would wait for additional confirmation. But something like that example or this one over here, I would definitely be executing on it. As a matter of fact, I'll tell you something that I waited for a confirmation. And I executed on was this one. It's not going all that well right now, but this is a fifth rate that I wasn't sure I was going to take big rally here in the end, it's been weak. And so I was waiting for confirmation, kind of missed that first interaction with the 618 and then this morning. I saw that pin bar executed right there. Right. So nothing, this is a little bit dodgy looking, but in any case, big massive wick, really small body. That's the kind of stuff that I'm most comfortable with. If the body is a little bit larger, I tend to want a little bit more confirmation. Right. So if we're looking at this pin bar here, the first one would be great, but it didn't quite tag the level. The second one has a pretty big body, so I probably wouldn't execute on something like that. I want something really, really obvious in terms of tiny body massive wick. Not this one. Here we go. Well, question from Mochi there. Can you please can you qualify the rules regarding the 3 bar reversal? When is it considered a valid entry signal and when not seen my link? So 3 bar reversal is as far as entry signal, it's always a valid entry signal. There's no reason not to you're looking at this one. That would be that would be a valid 3 bar reversal if you're looking at this specifically those three candles there. Also in module 7a, you advise on minimum 25 points for Dixie trade in module 4, your advice a minimum of 15 pips. So that's different. When I was doing the first original videos back in 2022, is it or 2023 maybe 23? It's been it's been a year or two back then almost always I enter 25 pips. Dixie has not been all that volatile. I mean, it is now maybe this year, but up until earlier this year, if you look 23, 24, trades were much smaller. And so I revised the rules. That's why you have the revised rules of module 4 that teaches you that Dixie trade a valid Dixie trade should be a minimum of 15, 15 points on Dixie or it's not really 15 pips or 150 Dixie points. This is the rule. Okay. In module 7, that's not necessarily a rule. It's more so my default kind of execution back in the day used to be 25 pips. Now it's much more strict. It's geared after a pivot. It's a minimum 15 pips. I often end up taking 25 pips anyways. Right. If it's anything close to 20 might as well be 25. I good example is the other day that trade here. Where I executed it somewhere there. That was a 25 pips trade. Right. My technical pivot is 20, 22, 23. I executed my usual 25 pips. Right. A people to is not going to make or break it there. What's important is that it needs to be no, no smaller than 15 pips. So I have that clears it up. Moshe. But you always start with the pivot and you you anchor your stop was there. Moving on to Jason only for a couple logistical questions. I've just moved on to demo tracing demo trading and finding my way around the programs. I'm finding that we did see method. But the time I've identified and by the time I have identified an entry signal at the close to 15 minute candle and then worked out position side is is for seven pairs then rechecked my analysis. The price has moved on. So how about that? It's not as simple as when you're back testing right when you have to actually put it in. Put your practice to work. So to place an order. Do I buy at the current market price and use my original stop loss and TP levels, which means pips are going to be different and a risk reward is not going to be one to one. Or do I place a limit order and hope price returns. No, you execute at the market, not limit orders. Now in reality what you're going to do. Mark this so that we come back to it in reality what you're going to do is look at this. Let's say I have this is today's entry right. I am waiting for price to return to the level medicated here this as this next candle is forming and I know that it might be giving me a potential potential entry right before it closes. I know that I'm going to be executing short, especially now that it's kind of maybe over the past couple of minutes. It's pushing below the level look at this. Where this is where where are you here we go. This is where this candle broke and I have I had a full five minutes maybe more that price was below the prior candle right this this here took five minutes before the bar actually closed. So at this time I knew that if I'm going to execute here anywhere below this right maybe I didn't know exactly how much my stop would be but I knew it will be at least eight pips maybe I can do the calculation for 18 or whatever the case may be. I know roughly how big my stop will be right and I'm simply waiting for the close so I can do most of that analysis that you're describing before the candle actually closes right and then from there on it becomes very easy also what will change as you do this more and more is you're going to you're going to find that if you're executing seven pairs. Your size per pair is whatever X for 15 pips X for the different number for 20 25 you're more or less going to to be executing very similar traits right so long it's not something 30 40 pips does require new new math but most of your traits will be between 15 20 25 pips so you're going to get a custom to what your sizes are for these traits and you're not going to have to do the math every single time. You just get used to it and so this is normal right it takes it takes of getting used to but you want to do that analysis and calculate your entry and your size in the lead up to that candle closing and when it closes you know exactly how to execute and simply place your traits which if it's strongly trying to go away from original price calculate entry price for possible one also after completing the risk assessment module there's three groups regarding number of losses in a row again with Dixie method if it goes against you you could lose seven pairs that those at the single Dixie setup that's not how you would count one Dixie entry one Dixie setup executed on seven different four expires is one trade okay so you're not going to count every single tiny fraction or trade one Dixie trade is one setup right so you need to lose seven consecutive or however many Dixie trades with all their four expires to have that issue right it's counted as one each Dixie setup is one trade very very good question very important to understand that this this is not how you would think about Dixie so we have we're going to look at a back testing module here for example what you're describing here Paolo Paolo wasn't who was asking this on it was Jason apologies so what you're asking Jason is let's say this was a losing trade right it's not like in this case Patrick is the project that I'm looking at Patrick is executed one Dixie trade on four different four expires when he takes a loss let's say this was a loss he didn't take five losses or four losses he took one loss okay it's just the Dixie trade that you count for is that regardless of maybe some pairs once some loss doesn't matter it's the Dixie trade that you're paying attention to attention to so if you take three or four Dixie trades with all their respective pairs let's say here this was 15 different entries it's actually three trades right it's just the Dixie trades the four expires you don't count those very good good question there hopefully that's clear for everybody and what I kind of started working on is Patrick's Patrick's back testing project Patrick back tested Dixie which is phenomenal takes a whole lot of work with all the additional entries so really really good job Patrick appreciate the effort you have very good results to 74% that the Dixie trade is a lot of work that's 72 is more or less average so slightly higher really really good now let's see some of these trades and you've annotated a few of them lots of attraction trades what you haven't do is you haven't really inputed the Dixie trades themselves you should right you want to you want to actually count the performance of just your Dixie setups not necessarily the four expires executions so you kind of did that part backwards you definitely want to see exactly and fill out the data in any case let's see here starting with a loss this level is not marked correctly Patrick your level would actually be just this right from where we closed to where we open to in the next day you have it from where this candle open to where this candle closed that's inaccurate so the level was much tinier here you have quite a few attraction trades so which one is this this is supposed to be on the 25th 25th is here so this is not the valid attraction trade I can't I can't zoom in on this one first of all your level is mitigated okay and then you execute after the level has been mitigated and you're aiming you're executing below the level aiming above the level that's not that's not how you execute attraction trades let's see this one this one also this level is fully mitigated so there is no attraction trade here and your your trade you're aiming on the other side of the attraction level right now what you need to be aiming is just as here you aim to the opposite side of the level itself but not past it if you don't have 15 pips because probably that's why you you're extended it to get your 15 pips if you don't have 15 pips here they just means that you don't have a valid trade but you can't do that because we can't assume the level we'll move past past the Dixie the Dixie level let's see here a little bit of a continuation entry this is again you have you have a a trait where you're executing on the opposite side of the level so this level is fully mitigated you don't have attraction trade so you can't you can't be taking a trait from here right you either need a rejection trait for which if it's short you need to break below the level retest for you to enter here right or you just don't have a trait if you're if you're trade the only thing you you're trading towards the level is an attraction trade and if the level is mitigated you don't have that let me find some more of those this is a rejection trait see this would have been might have been too early but your execution for rejection trade was this candle right we broke below the level retest and there's your engulfer this might have been too early though i'm not sure which time zone you're at so timing aside this is this is fine we just don't have a retest of the level but at least you're executing on the right side of the law right we broke below retested here and you're looking for shorts that's fine what you can do is what you've done over here right we are above the level and you're taking a short through the level that's not accurate you seem to have quite a few of those so i'm not sure you have done this properly this is fine for a rejection trade execution this is rejection short that's fine too more of a continuation entry we don't want a continuation entries in the back test you guys those take quite a bit more right so you always want to see interaction with the level that attraction trade was fine there for the most part you're doing what you're supposed to but you have some mistakes as well your target is the opposite side of the level right don't cut it off short here and then your stop needs to be anchored behind the pivot right so where where's your your pivot here unless you actually have one maybe this was a better pivot right this this line here don't just do 15 if that's what you ended up going with no this was this was 20-ish then again that's where Dixie Dixie and the Lada goes help right so we can see exactly how much you took in terms of Dixie entry this is not a valid execution we had a break below didn't really read that so for a continuation trade i can i can agree on a continuation but again we don't want to be taking these into the back test this here is not valid right again you're taking a your level is fully mitigated you're taking an attraction trade through the level right where the level has been satisfied so your attraction trades need work i would i would encourage you to hop onto a a live session Patrick let's go over some of these see what if anything you misunderstand as far as the rules before you continue with the forward testing phase i want to make sure that we we iron out any misunderstanding in the rules before you start creating any any bad habits so find me in one of the legacy live sessions and let's have a chat in any case really good work lots and lots of inputs there and your your your results were good but i want to make sure you're not making mistakes all right everybody else thank you all for participating please hop on the the link let us know what was your favorite takeaway from the day's session and i look forward to seeing you all on friday until then for those who celebrate happy Thanksgiving enjoy some time with your families i plan to eat a massive turkey all by myself how that goes thank you ladies and gentlemen have a good rest of your day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