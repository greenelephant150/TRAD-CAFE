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Hopefully good. Hey Marks in there quickly. Hey Mark, hi Pete. Josie. Jamie Alexander. Jasper. Jeremy and Anthony. Hey Julie. I'm Robert and fellow midget and Rodrigo. Great to see you all here. Thanks for joining this afternoon. I'm very much appreciate it. Hopefully we'll get some value out of today. Quite a bit going on. Quite a few opportunities as well, which I'll run through some of those, particularly on the four hour time frame. So it could take a little while to play out, but that's OK. But hopefully, yeah, we'll have a good session today. So as usual, we'll go through into the market, see what's happened since last week, since I'll last with you. We'll see if we can learn anything from that. And see if there are any opportunities now, which, as I mentioned, there are one or two, which will run through. I will then have a look at the questions that you've submitted since last Wednesday, which, you know, quite a few and really good ones again. So we'll definitely add value to a lot of you here. So it isn't just a question that's specific to one person, their general questions that will be reinforced information. Even if you know the answer to them, it will reinforce it, hopefully, anyway. On there. If you do have any questions as we're going along, I might better take some of those. I won't better guarantee to take too many today, quite busy day. But can you submit them in the Q&amp;A, under the Q&amp;A tab, rather than being the chat, I tend to see those a little bit better than I do the chat because it goes quite quickly, the chat at times. So I'd appreciate that. And without further ado, let's go and have a look. See what's going on. Oh, and by the way, yeah, if it is your first time, don't worry if some of this doesn't make a lot of sense, it will all become clear as time moves on. But it's in a, if you're in the early stages, concentrate on any information that I instill on the M's and W's, which is the Quick Win program. That's the thing you need to be focusing on. I will be talking about that and the Head and Shoulders, which is for the legacy students. Both are taught on the legacy. So M's and W's and Head and Shoulders, whereas in the Quick Win, it is just the M's and W's. Both have equal merit. I'll always have a fondness for Head and Shoulders because they were the very first ones that really made me a consistently profitable trader. So and they are a little bit more complicated than M's and W's. So some of the things I talk about today, and I will be talking about one or two very, very complex issues, which are for people that have really a long way down the line. And we do have a lot of those in the room with us today, you know, live trading, demo trading, been through all the courses, been through all of the legacy course, then into the back testing course, and then some of them have been through the demo trading, which is the forward testing course, and then into the live trading, which again is a course because you have to learn how to live trade. It's okay being able to do it back test successfully and then to be able to forward test successfully, but can you then turn it into real money? That's the key. So we're here for change our lives a little bit. Anyway, here we go. Let's have a little look. So I'll just share this. Should better see the US dollar Japanese yen. Chat on again. Okay, cool. Thank you. Appreciate it. Yeah, this is one that was looking at last week and I mentioned leading into the session on Wednesday, which it was on the four hour timeframe. We've had this run down in price, it's broken. We've got green candles and red candles, but the last bit of this move has been quite impulsive. So particularly here we've got this impulsive candle. There's an impulsive one before. We have a bit of side with action going on here, but it was a really nice setup because we had price falling down quite strongly into a proven support level here. And I think I, you can see how we've had, when we've come from a long way away, or a decent distance away, we've had a pretty strong bounce. And then we come down again from quite a distance away into that area and we've had a pretty strong bounce. So this was quite a high probability setup that if we saw a pattern forming at this level, then the likelihood is that we're going to see a bounce, which we did. The problem with it was we did have big news, FOMC news, which is this big green candle here that was coming out just in front of when this pattern was formed. So if you're in the quick win and how the chance to have a look at the patterns that I'm looking for, you can see an impulsive move on the way down, a pull back and then a push down again to a similar level to this and then a break above the neckline, which is here, the highest body between the two sides of the W or the double bottom. And then we can benefit from this move going up. Now news did push down first and then reversed and would have entered this into it. And so if I'd have taken that trade, which I didn't, because I don't like taking a trade right in front of news, it's just too, or even when news is happening, because it's just too risky, you get a lot of whips or action, which you can see here, you could be caught on the wrong side of that, could easily trigger you into the trade and then whip down, take out your stop and then reverse and sort of laugh at you as it's going to target. It's very frustrating, trade than news at times. But and particularly as a big one like that, which is an interest rate decision, where we expect to quite a big reaction to it, because it's quite a big, big one. Not all interest rate decisions are equal, but there's quite a lot of expectation on that and there's still some news coming out today that could influence this as well. Some people talking and giving speeches and the like, which the market's trying to get, hang on to the inferences that have been made at these speeches that to give an idea about how they're going to move the interest rates moving forward, have they changed the stance at all, what's happening? And so they're listening quite hard to that, and so you'll see a little bit of volatility later, even though we haven't got any three-star news particularly, you'll still see it with these speeches, I think, a little bit of volatility. But yeah, so I couldn't get on board with this one, I just went straight to target and away we go, but that's fine. We did the right thing, it's the right thing to do, not take in the trade, because it could have been, a horror show, and I don't do it to gamble, I do it to play the probabilities, and when you've faced in front of what is likely to be strong whips or action, how's that proper trading? It's not. So, I left well alone, but we've got the balance I've expected from this area and, in a way, it went. So the analysis was good, it's just unfortunate timing. I was hoping we're going to get through this news, and then we're going to get a chance to get into it, but it didn't happen. So there we are. You know, as a question about drawing weekly trend lines, someone pointed out to me that it's okay to draw lines from the year 2000, is that something you would recommend? Yeah, it's okay, anything passed 2000 on would it generally regarded as high quality price data? So yeah, absolutely. So you can go back that far, you don't have to do, but you can go back that far. Before that, you just really double check your lines, if you want to take anything from before 2000, really make sure that they are being respected, or otherwise leave them out. So John, had your eye on Aussie Dollar, Japanese yen, and one hour W pattern could have been triggered on the seventh candle just now. However, I was not convinced that the right side of the pattern was formed properly, okay? So I will have a look. The underside, clothes of candles. Am I correct to leave it alone at the moment? Aussie Dollar, Japanese yen, let's have a look. Quickly. One hour, isn't it, John? Yeah, it is. Yeah. Yes. It is one that I think you'd better off leaving or certainly delaying your entry on that, and I think you made the right decision on it. Yeah, lovely move down. So again, this is a W bottom. We're looking at beautiful and pulls you've moved down. Pretty much perfect, move back up, and then we're looking for a move back down to a similar level. So we have had that move down here with this one candle that's the wick has made up pretty much all of this, but these are slightly lower probability sides for a W, because it's all made up pretty much of that wick there. We haven't got a distinctive V shape formed by an inverted V shape formed by the bodies, which I do like to see. And so it's a good shout to leave that alone. John, hopefully this candle will push down here, and then we'll have the V shape or the inverted V from the bodies, and then you can look to enter on the break of the neckline here. So yeah, all good. You might have a little bit of tricky, or bother with this, because you can see all this congestion here, and that's right at entry here. So I suspect it won't be quite as smooth. Very often we see a run down like this, we normally see a reverse lob that, and just basically a mirror image created. Like this in a way, we've had that run up in price, very strong, very strong run up in price. Suddenly when we sell off, we get a very strong sell off, very similar. You see it here, very strong sell off here, and then what do we get bouncing back at very strong buy? Going up, impulsive move down, impulsive move up, impulsive move up, impulsive move down. And so normally if we're an impulsive move down, we get a pattern that forms, and then we get an impulsive move out of that pattern. But I suspect we might not quite so much this time, because entry here is in this consolidation area. It's not one that you have to necessarily leave alone. It's okay still to take the trade, but it just might not be quite as smooth when it does, assuming it does go up. It might not be quite as smooth as we would normally expect with a W or an M. That's why I love W's names normally, because they tend to go very quickly to target what you'd lose in the fact that you don't normally get a particularly high reward to risk with them, and certainly in comparison to head and shoulders, you do gain in the fact that you're in and out of the trade very quickly, and you often can be banking money while you'd still be waiting for ages for your head and shoulders to play out, or a lot longer anyway. And so both have the merits on this, and I do love the fact you can be into a trade, and then out of it quickly isn't creating an emotional baggage while it's sat in your account, or you're so easy just to get sucked into looking at it, looking at the trade, looking at it all the time, and just seeing it all good, it's going towards, oh no, it's going back down and get old. The less time you can spend in a trade, when you're certainly new to trading live, or new to trading a new method, particularly, is the better. Be it for a shorter period as you can, and that's why M's and W's are so good normally. Two or three candles, very often you're done. Which is very cool. Yes, John, you're right. If this closes anywhere below, if we have a close anywhere below the body's here, of this candle, then it's valid. So no problem. And Chad says on the same one, we've got a four out we have. Okay. We certainly have, and I've got it marked up already. That blue line there, whenever you see a blue dotted dash line here, I know sometimes the colours don't come out quite as well, but on your screens it would do when I'm sat in front of mine here. Green, sorry, blue ones indicate that that's a four hour neckline. That's there. Green ones are one hour necklines and yellow ones, which are here, would be a 15 minute neckline. That's for head and shoulders. I don't draw the necklines in for M's and W's, because it's pretty obvious where they are. But yes, you spot on Chad, well spotted. See this, we have this run up in price, pull back, push back up down. That's a nice little M top on the four hour there. For Aussie Dollar, Japanese yen fell off nicely. When you hear me talk about and go through in the course, particularly about having room for a pattern to complete, very clearly there's plenty of room for this one to complete, you know, pattern completion levels down here somewhere, probably somewhere near this inefficient candle actually. So that would be nice. But what I'm referring to is don't take a trade where you've got to expect it to do a lot of work, which means you've got to, when you've got this impulsive move up, it's likely to come down through that impulsive move pretty well. But then we get this area here. It's much harder for price to get through this area than it is to get through these impulsive candles here. Much, much harder. And so if you're targeting this level down here somewhere for this M top, I know you wouldn't be, but let's assume you were. Then that would be very difficult to get to because of the fact, more difficult to get to because you've got to get through this area with this beautiful, just, you know, fairly impulsive move. There's only this area here that's any issue. Just this one here. And you can see when price came down hit that level there, you can see how it bounced off and thought about it for a while before then getting them momentum to push down lower. But to get beyond that level, you see it's tough. It gets down to the bottom of that impulsive move, which is here, gets down to the bottom of it here and bounces strongly back up. You imagine targeting a bit lower down there and then seeing this price action come all the way back up to somewhere near your entry. You'd be pretty irritated by it. But to making it hard for yourself, if you do that. But yeah, that's a, that is a head and shoulders. So for those of you that are unfamiliar with those, I think you're looking for a left shoulder, very small left shoulder, but it's still a valid one at double top head here and then a right shoulder that's there. Okay, cool. Break clothes and retest to the neckline. So just looking for a valid entry, which, let's just get back. So break clothes, retest. That isn't a valid entry. So I've still not had a valid entry on that one yet. It's fine. Bitcoin, of course, the young, that's a look. Yeah, quite technical Bitcoin. As you can see, this is on the four hour and I know we're going to have a look at the one hour in a minute. But you've got this head and shoulders pattern here at the top. Pretty clear. The neckline in between. Yeah, that's played out now. Down to this level, which is good because that's a level now where it's bouncing from and we've got potential W bottom forming. Yeah, impulsive move again, bounce back, just waiting for a little bit more of a push down down to here and back up, break the neckline and up we go. I don't check many of the, if I don't actually trade crypto at the minute, I used to do, but I used to just really trade Ethereum and Bitcoin because I knew that they were fairly technical. I knew that, whereas some of the other ones are not particularly, well, I don't know if they are or not. I've not checked them enough, but I just know that Bitcoin and Ethereum are. And so that was relatively straightforward to trade. I just, you know, I haven't got the time to be trading everything nowadays. And there's enough with my main watch list that keeps me pretty busy. In fact, I'm debating, thinning out that out a little bit so I can really, really concentrate because my window, trading windows are reduced a little bit due to obviously what I do in the cafe and academy. So don't like missing opportunities, but sometimes you just have to be prudent. Oh, EMA, yeah, it will be probably. That's a little look. So for those of you that are aware, I have added another module to this, or another variant to the M's and W's. The first variant that pretty much have ever added in, it's, I suppose, second really. But it's one where we can get a little bit more reward to risk, which is always good. So we can target the EMAs here. These are the 50 EMA, the blue one. Magenta one is the 100 and the Goldie-Cullard one is the 200 EMA. And so if we do get a break at the neckline, let's assume we get what we want to happen. Stop loss under the pattern. Potential for getting, you know, over 2 to 1 on that. And rather than just targeting the usual one to one, you can target two for one, which would be, you know, makes a big difference. But even if it goes sideways for a little bit and then goes up, you're probably still going to get 1.6, 1.5 plus to one on that, which obviously is better. So yeah, good spot. And did you... Chances had you compare a clean and positive move to previous SR levels. You'd say you have a very clean, yet, but a previous price action forming the M, but before that you get levels. Yeah, I would always check the previous levels. So in this case here, for this Bitcoin, there's nothing to check. Because, you know, we've got... It's fallen out the sky pretty much here. And all the way back up to the EMA, there's nothing, there's no pivot highs. There aren't any pivot highs or pivot lows to check to see if there are any support resistance levels. They're just this area here. It can solidate you in a little bit here. But often you will get areas where, you know, you've got... I mean, if we look at... Back on this Aussie Dollar Japanese yen, four-hour one. Here, it's really these MAs don't like having them on when they don't need to do. On here. Yeah, I mean, I know this is head and shoulders, but I still can have a look at it anyway. So all the way down from where patent completion is, oh, sorry, the neckline is to patent completion. That's pretty much where patent completion level is. So in between wherever we like to get an entry and down to this level, we need to know what's happening in that area. And so we'll check it from here. But if we're doing... You'll get questions specific around M's and W's on this, if they've got one. This here. It didn't really play out particularly, but we had this impulsive move up. We had this pulled down and moved back up again. And if we'd have come up, rolled over here and gone through the neckline here, then this is a beautiful bit of price action that's led into it. Very impulsive. So that's a real big positive. But we still need to look back a little bit further to see if there's anything that is likely to cause a roadblock to price. Let's reach in target. Let's say target's down where this green box is somewhere here, which won't be far off where it would be. We need to know what's in between this level, which should take profit and our neckline. What's in between there? Well, that's the first one that's there. The most immediate one. Want to have a look at that. And then there's another one here. I want to have a look at both of those really. And I'll draw a line. On the top of the body is there and go back and have a look and see. And the first thing I'll do is have a look on the one hour time frame to see just with one chart open like this, somewhere like this. And just see how prices react in in very recent times to this level. And you can see how price has reacted to it. Pretty well both as support and resistance, mainly as resistance. See a big one there. Price has come up from a quite a distance away. Why is it stopped there? Why is it bounced off it? And come down. And now it's been respected here. It's been respected here as a bounce. So it looks like it's a decent level that is that we need to be aware of. And go up to the four hour time frame and have a look for the bigger picture. So this will really tell us the story about how it is. Nothing here at all. Hardly anything. Nothing. Just falling short of it there really. Yes here very much. Yes here very much. But nothing here. Well little tiny bit here. See how bright it has gone into it. But not much. These two are the key areas. Nothing here. A little bit. A little bit. Yes. OK so I've got a picture now that that's sort of a medium level of support and resistance. It's often gone through, prices often gone through it pretty well, but sometimes twice in particular it's come from a reasonable distance away. Not particularly far but it's come from where bounced off strongly. That's what we're looking for. Has it come from a decent distance away? And how was it reacted when it hit at that level? And it's bounced strongly. So that tells me that it's a pretty reasonable level. And again it's done it there bounced strongly. But then there's not a huge amount there after that backs it up. It is here. Medium to me. That is medium support and resistance. Medium levels can cause price to bounce as you can see quite strongly. So you've got to make a decision then. That's beautiful price action going into it. So you'll very often get beautiful price action coming out. But we have got this level in the way. I haven't done that one particularly, but I won't go through that one now. But this one here, let's say that that one's absolutely fine. So this one, are we going to take the trade with that in the way? Well, maybe, yeah. I mean because it's quite a long way after entry. It's quite a long way down. You've been a good profit when price reaches that. If I was going to trade this one, then I would be, and I'll have to say, I haven't checked this one. But assuming this is the only one of any interest to me for being a potential roadblock, I would be looking to manage the trade at that level. So if price came down to that level, how did it react to it? Did it present to me one of three things, which is a pin bar, a bullish pin bar? That is, a bullish engulfa or a bullish pair of tweezers. If it does that, and then price subsequently goes above the high of that reversal candle, pin bar tweezers or engulfa, then I'd close the trade out manually. But if price didn't present any of those three options, I wouldn't close the trade based on price action. I might close it based on news coming up or spread out coming up, but I wouldn't close it on price action. I'll just let it play out. But good question. It is a balance between that's beautiful, run-up in price, but we do have a fair bit of consolidation behind here that can cause issues. How do we marry those together? Well, this is a trade-off. That's very good. That's not so good. But if that's quite a distance away from entry, happy enough to take it. Cracky. Get in there. John, that will be the lot size on Bitcoin would be subjective to your particular broker. One broker might be wildly different to another, so I could be telling you completely different information. How my brokers treat it, even within the ones that I have, are very different, which is quite annoying, really. So I have to make sure that if I'm trading anything, when I was trading crypto, and that I'd make sure I did it on one account, and I knew exactly what the lot size was, because you can make really silly errors on that. Because brokers are not consistent around that. They're not consistent on indexes, commodities, and crypto. They're not consistent on them across the board. So you have to know your own broker how it does it. I'm afraid. Do you do? No, you're currently in the throws of back testing. Good man. That's on the head and shoulders, and there are a couple of instances on one hour charts where traders have been in play for five to seven days before hitting pattern completion level. Can you remind me of the rule of when we expect that pattern as run out of steam? Yeah. So it's head and shoulders. I would use this one again, so we move, we measure, from the start of the pattern, which is this candle here. That's the left side of the left shoulder. That's the very first candle. And then when we get a break and a close below the neckline, that is the last one, which is 41 bars. So that's the size of the pattern is 41, candle bars, periods. It says 40, but it's 41, because they don't count the first one. And then you double that up, so it makes it to 82. And so when it's gone 82 bars long, that's when it is running out of steam. So the bigger the pattern, the longer you can let it run before it runs out of steam. The smaller the pattern, the less time you can do that, and that hopefully stands to reason. Chad Ye does. The cleaning, the cleaning, the cleaning, the cleaning, the cleaning, does that diminish the power of the previous level. It does, but you still need to do the check on that level to make, you know, and it was a medium strength level, so it will affect price quite often. And so have a plan for it. Before you take the trade, you've got a plan, you know, that you're going to manage your trade around that level brilliant. And have specific rules for coming in and out, otherwise you will be emotionally wrecked watching it. And thinking, is it bouncing off? I think it's bouncing off strongly. I'll come out. Now make sure you absolutely follow any rules on it. Then you can be consistent. You can also back test properly on that and test the fact that managing trades around those levels give you consistent results because you're doing the same thing every time. How can you know what happens if you just make in the emotional decisions, you know, around it? Do do to crikey. This is out. I want to, uh, EMA acts as a, yeah, the EMAs do act as a bit of a magnet. It's not particularly, yeah, they do act as a magnet. It just price tends to like being where it's comfortable at. So yes. They don't like being extended for too long. Reversion to me in this one is cool. Uh, if an M top set up during an impulsive move, there is an inefficient candle either above or below the EMA, which, which do you think has a stronger pull on price, the EMA or the inefficient candle? When it's extended, price being extended, the EMA will have the stronger pull. Also when trading with the EMA does this not reduce number of trade setups? Yeah, absolutely. Yeah, it is only a variant. It's an addition to your main strategy. It's not, it's not to replace it. It's an addition. It just allows you when you see those patterns set up and they're extended away from the EMAs, you don't just have to take a one to one, which you would do normally or maybe a fraction more if you get an inefficient candle that you could target. You can actually target the EMAs and get more bang for your book. That's it. That's all, that's why it's there. It's just to help you get a bit more out of a few trades. You might, it might be only one out of every five or one out of every eight or whatever it is that will qualify for what for an EMA type entry and exit. But if you get that, it helps. Right, let's just quickly go into some opportunities around. I go straight to one actually that I have got as my pick of the day. Sorry, staff and I, I'm just taking quite a lot there. Right, this one is quite a complex one. So bear with me on this if, and I'll save you in the quick win, it's not overly relevant to you at the minute. This one is a potential quasi-modo entry on the Aussie Dollar United States. So this is right at the end of the legacy course. So it's, it's, it's months into your training. So you, you know, a handful of you will know about this. Obviously head, left shoulder, prices broken now down and closed below this anchor point here. It's also closed below this one here, this pivot low here. So it's got two breaks of structure, which is great. It didn't need to because we had this in that. That's a significant pullback. And some of you will know the rules on that. And so now once we've got this situation in place, we can wait for price to just work its way back up to at least the 61.8 level, which is this green line here. That's measured from the top of the head down to the end of the run down. Now we're getting a little bit of a bounce and I expect this to continue up to get at least to this level. It probably will come back up to the value zone and then hopefully provide an entry for us to get in. So we can get really high up in the pattern up here somewhere and target down here. Fairly tight stop loss. Don't need particularly big one on that. You can probably get four to one on this trade. Obviously, depending on what the size of the setup candle is, but it could be huge. It could be a really big one, could be eight to one. Who knows. But it's got to get back up there first, but I'm quite confident that it probably will do. Depending on what obviously news throws out as it's in the next few days. But this is a long, you know, it's got to work its way back up here. So that's a day or two before it will get back up here, maybe longer. And then give us an entry set up and then you've got to work its way down here. So we're looking at over the next week this trade play out. And that's fine. It's a four hour setup. But just, you know, accept the fact it's going to take a bit of time. But I do like it a lot. A couple of inefficient candles down here helping. You know, pull price down. Anything with it is got these institutional values own sort of blocking the way a little bit. Just here, but you've been really good profit by then. I will manage the trade around there. If I do see a bounce off these, then I will do it in the same way as I would do support and resistance. Just come out the trade. It should still get a pretty dung reward to risk. It's quite nice. Same with the pound, United States dollar, very similar. Here, another quasi-modo type setup. It's not actually a true one here. And those of you that know this, this type of setup, you can have a little look at that and just tell me why that is not a valid quasi-modo setup. It's a... Don't worry if it's all breaked too. F bar. These two breaks of structure. It's got them. It's got them both. Did Johnson's three kinds of did not close when they were left shoulder. Yeah, we're okay. We're okay on that as well. We've got zoom in. That one, that one's close below with that one. And then that one there, close below that one there. So that's okay. So one break of structure will be enough. So it would be okay, but it did get two, although that... Would you use that? No, you wouldn't actually. So it does rely on one. It's a little bit tricky. Great shout. That is a great shout on that. Left shoulder is here. And we don't need it to come up to the 6180. I mean, it needs to go up somewhere close to this level. But that would still mean it's a valid quasi-modo. Which means we could enter a little bit earlier. I just want it to come back up all the way to here, ready to get it. But the main reason is it's around pattern completion level. And that is, if we look at where that is, on 9.4. So if we go left and pattern completion level, we see that we've got here. That's where we have to look at price action from. So we look at that. And so we have to take into account all of this price action here and find out which one is our correct left shoulder. At the minute, I've got it here marked as being this one here. Whereas actually, technically, it's this one here. Because this one came first, and that one did not replace it. So realistically, I would have to use this as the anchor point down here. To anchor to this side. So there's a tough one. So tough one that was. Because there isn't quite room. If we've been room for pattern completion in here, then no issue whatsoever. But it wasn't there. It's a pattern completion level down here. It goes all the way back to here. So we have to take all of this into account. So it isn't a valid one. Because looking at that, and I thought, no, okay, breaking the rules can't be done. So the Aussie, the United States, the one. Joel, do you have to have two or one break of structure to be a valid? Either. Either is good, but there are rules. If it's one break of structure, then you do need to have a strong pullback here that forms the left shoulder. This part here is valid because it's got three red candles. Or two red candles that close below the first one. The first one here is the first red candle. The second red candle is here. And that's close below the first and the third one is close below the second. It doesn't have to be consecutive. You could have green candles in between. And what have you just need to have three red candles? Just one there. Just got three. I know that three in a row. Let's see if we find one. Quite a few of these pullbacks are actually valid. It's typical in here when you're trying to find one that isn't. Most of them are. But if you're looking at this pullback here, is that valid? Is any one of those? So we've got that first candle there. This one's close below it. So that's okay. None of these here, close below this second one. At all. Until we don't get it there. That one doesn't either. It's got to be closing below the low. So that pullback there is not a significant enough pullback to qualify for a quasi-modo. For one break of structure quadimodo. So we'd have to have a second break down here. Anyway, right. I've got loads of blue flags on the chart. If we look, it's inverted head and shoulders here. Inverted. Hopefully you see that. Standard head and shoulders. Inverted head and shoulders here. Messy wiki one doesn't matter. Euro US dollar standard head and shoulders. Bit tight on the sides. But pound Aussie dollar. Loads that are ready to play out. Pound CAD. Not going to actually drawn in. But could technically be a quasi-modo maybe. Not doing it. I've done this as the blue is for a potential w bottom here. So we've got the impulsive move on the way down. Move back up. We get this happening. Break the neckline here. Can expect that to happen. So that's potential. That's white's in there. I'm Japanese yen. Another quasi-modo. Potential. Left shoulder here. Head here. Right shoulder here. Neckline in between. I'm going to rise to come back up to this green line. To get an entry. So yeah, lots and lots of opportunities. There's. To pound US dollar. Which we looked at. That one. It was quite nice. One W. Sorry, an M top here. That happened. Which was a. A MA. I think it's an EMA setup. As well. I'll get there eventually. I wanted to print at the minute going on a go-slope. Monday afternoon is going to knock off early. Yeah, there we go. So yeah, a little bit got to think 1.5 out of that. So this M top here. Was extended away from the EMAs. So we can just take a normal entry. I mean, I know that's new. You can't take it on the news. But if we could, then you could have got. 1.5. Okay. Chef Japanese yen just quickly for a move on to some questions. On the one hour. Just again, the rhythm of the market is quite nice on this one. We've got this pattern here, which is a head and shoulders. It was a 15 minute head and shoulders that played out all the way down. Then it ran into this inverted head and shoulders, which again, had an entry here that played out. Went up. And then we're forming this head and shoulders here. So it's a nice little rhythm of the market. Very often you'll get M's and W's thrown in the mix as well with all that. And there might be one or two in there as well. But just three, you know, pretty clean, clear head and shoulders just flowing quite nicely. So, you know, that adds a little bit of weight to the actual pattern playing out. Because that natural rhythm is just like it to continue until it stops. And sometimes, you know, with this you can get six, seven, even eight of these patterns in a row that play out. And it's really lovely to trade them just one after another after another. You know, an M's and W's do it quite regularly. Just one M going into a W into an M into a W into an M, you know, just really nice. Love that when it happens. Aussie Dollar used to be really good at doing that. Starts the year. Was it start of the year? Time flies, and it might even been last year. It was just happening so regularly. Three, four, five, six in a row just lovely. If you're confident, anyway, no cracky times flying by, we're better get some questions. Joel, tell me much more. Can I keep a one hour stock trade open over the weekend or should I close the trade before the weekend just like Forex? No, you can keep it open. It's fine. Just make sure you know when earnings are being reported. That's the key with stocks. Really key. And then look. You've got this question about. Is it okay to trade stocks in a pre market and post market? It is. It is okay to do so, but again, really be careful with the spread spreads 10 spread. The spread tends to widen quite a bit or it's less good conditions in the pre market or post. But if it's reasonable, then yeah, trade it. It's fine. The Australian stock I am back testing has one very little post market candle. Can I use this very little candle to draw the neckline from? Yeah, we got that one there. Yeah. I've attempted not to do on that. That's just floating on it. So don't really often get that, but it's just floating well. See on this is obviously the Commonwealth Bank of Australia. Obviously does this quite regularly, but yeah, I would be tempted not to do that. It's a bit weird to get that one. Anyway, that's no, I wouldn't be anchoring it to that level. I'll be fixing it to this. Do right. What's this? Navid. Navid G. Let's have a little checklist for myself just as a way to make sure I don't forget to go through the rules and points you covered in the course. Would you mind having a quick look and letting me know your thoughts? Also, do you recommend using a checklist like this? First of all, yeah, absolutely use a checklist. Really, really important. It keeps you sane while you're trading at it. It's really good to just take off. Yes, done that. Yes, done that. Yes, done that. Brilliant. It's a great way of being just as relaxed as you can be into trading and making sure you don't miss silly things. That really ups actually. When you miss something obvious that hurts you in a trade, you think, well, why did I miss that? If you get a checklist, the chances are you won't miss it. Let me just show it here. Okay, so we've got this checklist. Looks pretty good. You've got after entering the trade, you've got divergence in there after entering the trade. I'd be looking at that before entering the trade to see if it adds anything to the trade or potentially detracts anything from there. Also, three star news. So news I'd be looking at before entering the trade. I know you probably would do that, but you haven't got it here to be ticked off. I don't think. Oh, news impact you have. Sorry, you have. That's fine. So, yeah, that's fine. Just divergent, really. I might just pull that in a little bit earlier. But it looks good. Fine. You might find your lad a little bit to it as you use it. But I can't see anything obvious that you've missed on that. So it's good. And definitely, definitely, definitely using. So Tim, Tim, on's worth. Picking you back, test 300, back up after a few weeks away. Yeah, good man. Doing a bit heavy on the old workload at the moment. And you've done the right thing rather than trying to just squeeze it in and that. It's important to get the work really sharp and accurate. And you've been logging trades that you didn't take rather than just the ones that you did. So far, it's only about 20 trades. I have around 225 and only logged those that I can learn from. But I think there's a huge value in this. Yeah, don't disagree. It's fine to do that. It's okay. I wouldn't if you agree. Absolutely. As long as you know that you can, you know, you're differentiating between them, which you will be doing and that, then it gives you even more information than you would have before. And that's great. So yeah, I don't mind you doing that at all. And I know that you'll do more than the 300 anyone. You'll continue the process and make sure you keep doing it, which is exactly the right thing to do. So yes, spot on Tim. Chad. Chad Coneyham. This is an AMA strategy trade. I practice traded. Yeah, okay. So look at it. Yeah, I want to know if that, if the right side is valid, is a really tight one on this. But it's just about there, just about there. So we've got this beautiful roll up in price here. A pull back and then a push back up. And did that body is a little bit higher than this one? So we do have a V shape that's formed, even though a very small one. And then the majority of the right side is made up from a wick. But that's okay. You know, as long as it fulfills the criteria in the other ways. And so just okay. Yeah, it's fine. So on the breaker, the neckline, you'd be okay and target this down here. Now the chances are that this will have moved up a little bit by the time it reaches it. So you'll be probably getting out of the trade about here. Well, we don't know, but it should be above this line anyway, which you've got drawn in, which is probably a supporting resistance level. Okay, then you've got another question. One's price breaks the neckline. Is it still a valid quasi-modo if price returns to the shoulder level? And this is a good question. So this one here. So let's assume that this is a potential quasi-modo. I mean, this would be where you're anchoring it to for a start. And then you'd move the neckline up to here because of this right shoulder forming formed. So let's say that this was a valid quasi-modo setup, which I'm not. It's just about okay. On that. I wish you could be in on that candle on the break above that, which is there. If you missed it and entry and you wanted it to come back up and give you another entry up here somewhere, it's invalid. Not allowed. And the reason being is because prices come back down to the right anchor point horizontal level with the right anchor point. If it does that, it's done. That's the push from the quasi-modo. We don't. If we just get price coming down here a little bit and going back up again, you can take a trade here. That's fine. We've not invalidated it. But if we've prices pushed down once and got level with the right anchor point, then that's it. It's done. No more. No more entries. Okay. So then next question. This is. I understand on M's and doubles. We can enter if we have a break, close and retest of the neckline by the second candle. Yes. Does that same rule go for entries on inverted head and shoulders strategy? Or head and shoulder strategy? You can do it. You have to just be aware that. So this is if you get an entry. Let's say we get an entry candle that's. We've had a break. Let's go get a break, close and retest of this neckline and then we get an entry candle that gives us an entry. We miss it. And price comes back to where we would be able to get into the trade to give us an entry. If it happens on the very next candle, it's okay to take it. You can take that trade there. But just remember that as time passes, the power of that initial setup candle is diminishing. So if it's not going away from it, if it's not firing away quickly from it, then do you really want to be taking a trade later on? Let's say three, four candles later. When price is still at the same level, no, you don't. Just remember that point and then it should help you then just literally if it's in the next candle that obviously price breaks above, you miss that chance to get in. If it's on the very next candle, you can get in, but it has reduced your potential risk. If you're in doubt about it, sorry, it's reduced your potential probability of being successful. If you're in doubt about whether you can take it or not, don't take it and just wait for another setup candle. And then take that one. So all about the momentum is jumping on them. The reason why we have entry setup candles is because they're telling you the momentum of the market is going in the direction you wanted to go in. And if it isn't doing that, then a couple of candles later, then it really hasn't fulfilled what it should be doing. And so do you want to be entering? I don't think so, really. No worries, Ian. No worries. Kim, Kim Martins, could you please clarify this, this M pattern? You said it was not valid because there was not a distinct move on the left side. It's one of those really slightly ambiguous ones. One we've talked about a little bit already on this, but let's have a look. Yeah. I'm actually happy for this one to be out. This one's valid because we've got this move up in price here. We've got a definite pullback and we've got a definite push back up to the right side there. So that is absolutely fine. So we're okay on that. If we had, if this candle here had a body that was a similar size to this candle here, then all we're getting is a sidewood's movement before a little push up, before coming down. Whereas it's not doing that, it's actually pushed up. Then we've got the definite pullback down and the definite push back up to the right side. So it's okay. So it is all right on this occasion. I know it's a little bit confusing about when the bodies are quite level to each other, but there's quite a bit too that. Good question. Alessandro, Alessandro Mosco. Hope you're well. Yeah. May I have a look at this project? Do right anchor points, breaking structures, and price action, making higher lows and lower lows in the case of an extra complement. So do right anchor point breaking structure add, add a complement or the, or are they only just significant to quasi-modo entries? Right. Okay. I've got. Yeah. So this one, I think have you mentioned anything? Chart number two could be valid. Okay. Let's look at chart number two. Who could do key so break close retest? Penal time of day that is that is a break in the clothes that is a retest there. We've got an entry set up candle here, which is a floating engulfer, which has gone. We've gone above that one, so we could be in on that trade there. That's a floating engulfer in itself. So if you missed the first one, you could be in on that one. And that's a floating engulfer as well. There I think it's tight on there might not be because they might be too long a wick on that one, but that one definitely is. So on there. Yeah. Good shout on that. I mean, the first break is not significant as it is immediately retraced. I understand if that is just if that's a spread hour candle, then spread out candles, then you can ignore them. But that's okay. That's a break in the clothes and then a retest, then then we've got an entry. So it is all right to do that. It is fine. Yeah. Second one is needed. You're not wrong, but it still would be valid after that first one. But your point was about the first question was to do the right anchor point breaking structure. Yeah. So if we have let's have a look. See if we've got an example of it. We haven't on those two. Yeah. Here. So this is not a break of structure. But let's say that this anchor point here closed above this wick here. And your question was, does that help the trade set up? Because we're actually looks like we are making a full reversal. We've been on a downtrend and then we're bounced back up and we were actually shown we've had a break of structure. So we're reversing that trend. We've ended the trend. We're going back the other way and it doesn't hurt. But actually when you do work it through and do all the, you know, when you back test it and then check for that to think, you know, I'll only trade patterns with that. You're actually leaving money on the table because you'll be leaving out trades that are perfectly valid and play out beautifully anyway. That you don't need to have this. It might be 1% or 2% more likely to work out than one where the neckline is sloping this way down this way. So and the chances are you're going to get a better entry on these ones where the neckline sloping this way. You're going to get better risk and reward to risk. So you'll be missing out on a lot of trades doing that. If you just prioritize that. Agnus. I've just started demoing. Yes. I have seen them want to continue using crypto pairs after quite successful and enjoyable back testing phase on those instruments. Yeah, absolutely very interesting to see how you get on with that. My question is, do your plot weekly trend lines and IVZs into the crypto charts and include inefficient candles into the analysis? Not so bothered about inefficient candles. Agnus, not so bothered about those weekly trend lines don't hurt at all. And IVZs, yeah, absolutely. They are quite technical. The crypto. So yeah, you can certainly do that. Not so bothered about the worry it wouldn't put. Well, what I mean is don't use the ICs because they're not they're not got the same weight and power as Forex. For my small sample of back testing on Bitcoin and I found price respected week trend lows and IVZ mostly. ICs were useful at times, but not. Yeah, okay. If you're if you're researching your you know your data and your analysis shows that ICs are working fine for. So that's inefficient candles for Bitcoin and Ethereum. Then by all means use them. I never found them particularly valuable. But that's it. That's just for crypto. But that's a while ago because I haven't traded crypto for 18 months. So things could change who knows. You're the old. Let's see. Okay. We're all right on time. I was watching a video which is a little bit confused. Don't worry so much. Back testing divergence. Okay. I'm a little confused on the videos you usually say the right shoulder cannot close lower than the head. But the trade take and breaks that rule. Could you please enlighten me? Yeah. Try to do. Yeah. So you're saying that so we got the head here. This is an inverted head and shoulders left shoulder here, which is fine. Pretty good reason be clear. Initial right shoulder would have been here gets taken out and gone down to here. Yeah, it's still valid. It's still valid because that this is lower than the lowest point of the right shoulder. So the wick here is lower than anything we have here. So that is still a valid head. Even though this the bodies of the right shoulder close below the bodies of the head, it's absolutely fine that the the wick is still lower. The lowest wick. So that can be used as the head. It's not a problem. And stuff like this is which the right shoulder lower than the wicks of the head. If they are if we have the wicks lower, which they aren't in this case. But let's say they were the wicks lower down here. Then you've got the wicks a wick that is lower than the head and a body, which is lower than the bodies of the head. So therefore that cannot be the head. That then by definition becomes the head or potential head depending on if we get a right shoulder. But so that would be that would invalidate this as being the head if we did get a wick that's lower than this as well. However, then the third part to this is just to clear it all up hopefully or confuse you even more is if we get a wick on this side that is lower than any wick that's on in the head, which is here. So we have lower wick here. But the bodies here on higher than the bodies of the head that doesn't invalidate the head that can still be used as the head here. Just a rogue wick or whatever that's gone down lower or just a wick that's lower than the head's wick doesn't actually invalidate the head from being the head as long as the bodies don't do it as well as in like close below the lower the bodies of the head. Confused you will be there we go. Yeah, hopefully you might need to listen to that again, but hopefully that clears up or will do. Kidoki Kim, Kim Martens again. The project C of the extended EMA strategy regarding point five of the ultimate take profit if price continues to be a for is there a rule around regarding profit taking. Yeah, if you have a look at the project again, I've reworded it great. Thank you for pointing it out, Kim. You actually were confused by me not words and it very well. And what I'm asking for there on the EMA strategy on the project to be done is when you're let's say this is an extended EMA M top let's say so break the neckline here at this point let's measure how far the potential take profit is to the EMA which might be down here and nearest one. That's your potential profit from it. That's if it just drops out the sky and go straight to profit target. And then as the price action plays out there's actually you know, so price action goes sideways and the EMA start to move up towards price action. What I wanted in that question that I was asking you was to give me the actual profit that you would have got in the trade. So the ultimate profit that you'd have got actually when it did reach the EMAs that's all I'm wanting to know. So at the start you might have two and a half to one let's say there's a potential profit. But if it doesn't play out really quickly that that risk reward to risk can get eaten into. And so as the EMA starts to move up towards price it will reduce the reward to risk and so you might get 1.8. Ah rather than 2.5 which was your potential at the start. Still good but that's what that's what I'm trying to get to you. So what was it potential the maximum potential you had at the start which is the first question and then what was the actual one you could get with the trade itself when it reaches the EMA. Hope you don't drink. Charlie Charlie her. Very heard. Charlie heard. When you're looking at support and resistance level is there a set number of times price would have to hit a level to class the strong medium or weak. Hopefully if you have a little look at the commentary I did earlier when I was assessing a support and resistance level hopefully that will give you a bit more into it. It's not about the number of times it hits. You know you've said here for example more than 10 bounces equals strong. Or is it down to personal thoughts feelings it's it's a little bit more subjective than just having a number that you know yeah okay it's bounced off that level 10 times therefore it's a strong level. You can't do that because the bounces are not equal. You know one big bounce where prices come from a long way away into the level reach that level of support let's say and bounced off strongly is worth probably five very small little bumps off it. So it's not quite as black and white as just counting the number of times it's just something you'll get better and better and better at doing. And a really good way of actually doing this to practice it to get good at being identifying support and resistance whatever method you trade doesn't matter what it is. It's always good to be able to spot a strong support and resistance level is to just go back in time. Whatever whatever you want doesn't matter where it is. And and have a look at a bit of price action. Doesn't matter at all and so well this one of the price here okay let's see what happened to you either use the hard right edge of the screen which is here. Or use bar replay if you've got a paid plan that you can use bar replay on and then just assess what was going on previous to this nice run up in price. So you've got this bump here and particularly potentially this one so you put a line on and I know we've got a line somewhere near it already. So the top of the line on the top of the body is there and just have a look left to see what was going on. They can go up a time frame and have a look as well and to see and make an assessment of what you think that that level is. Is it a strong medium week or non-existent support and resistance level making assessment of it in your mind. And then what you can do is go forward and see how price reacted to that level moving forward. So here it went through it with a big candle which often it does take a big candle to get through support and resistance level and came back up and retested it before going lower. Now I don't know what you'll have assessed that as you know I don't know what it is it looks like it's a level because you can see how price is bounced reasonably strongly at it. It looks like it's probably quite significant. But the way of assessing it is looking forward you know would I have made good decisions by monitoring that has been a strong support and resistance level. And you can see how price interacts with it moving forward in theory if it ever does. And it doesn't really do anything with it particularly it does a bit here. But you know you might have assessed it has been a medium week one which then it will be accurate. But it's a really good way of actually just getting used to doing it and seeing if you're any good at actually being able to sort of improve in how good you are at quantifying these levels. Because you can validate it by looking forward to see how price did react. And Carol. Carol says pleasure. Thank you for that. When drawing support and resistance zones were where the body of the candle is small. I notice we include the includes the wicks in the zone area as well. What is not clear to me is whether we include the top of or the bottom of both of the wicks. Okay so when drawing support resistance zones where yeah so normally I just use the body. So when when I've got something that's in the way as a pause in the price action. Not again the best example here but let's say this run down in price here. Okay this is the this is a pause here so I would use the bodies of that area to check for whether that's a strong medium or weak support and resistance zone. So I just use the bodies of it when it's just one candle on its own that's there like this one in. So let's say we got this run down in price you got this one or this one even better example really this one here. So you got this run down in price that's a little pause in the run down in price. What what's that green candle doing there. We need to know that that you know these two levels here are really small bodies on there but you doges. And so tricky to actually put a box around them. And so what I would do is extend out the zone to the shorter wick normally so I'd do it out to. Like that. I want to include the whole candle I just include the body up to the top of the shorter wick it the shorter wick was below I would pull it down to the shorter wick below. And then we can make an assessment going back you know seeing how they are price reacted to those levels. But yeah so that's hopefully reasonably clear. Um, it's Carol. Stephen Stephen line. Blimey. What a great bit of annotation of the chart. Yeah so clarify the rules around spread our candles let's see what we can do here. Okay. Right so this is 10 p.m. So that candle there. You wouldn't be anchoring anchoring you left anchor point shouldn't really be on that candle there. So that's incorrect really where that is showing in this one. You'd actually put it against this candle here this red one here that's because that's after this is 10 o'clock. That's 11. No 15 minute isn't it? Okay 15 minutes so okay done that. Yeah so you'd be having to pick wherever the last bit of price action that's correct price action is before spread out which would be up here somewhere probably on that one. To for the anchor point. So yeah that's in the wrong place so good spot. Um, and should the right side be anchored here? Yes it should. So yep that should be anchored there. And then we're going to break and a close and a retest and then you get an entry candle there which is fine. Then then so it would have been anchored to that point at one stage but then it would have been redrawn because price went above here and formed a new right shoulder. So that means you have to redraw the neckline anchor to this point here. Yep and so then we're waiting for a new break close and retest which we get. Yeah but no you spot on you're understanding of it it's really good so yeah well done. It's been a deliberate mistake. Lucas. Let's have a look to see what your question is. While doing practice project five which is bar replay I notice an inefficient candle with a gap just before it instead of a candle. Does this still count as an inefficient candle or does the gap. Disqualify it. Yeah so this one here. So you've got this as what looks like an inefficient candle here. There's a yellow line that's the point there. But no it isn't an inefficient candle because what's happened is we've had a gap down over here and what's all that's happened is that these candles here have just closed the gap. The inefficiency is the gap and these candles close that gap and once it's closed the market's efficient again. That does not leave an inefficient candle behind like that. So no it's not an inefficient one. Okay. Right I think we're just about there so I've missed about half a dozen questions up here so Grazniy and Alan, Prieche and Joel, Peter, Rodrigo and Jack. So a few more than I said Jack. Yeah I will come back to your questions a little bit later today and I'll do a quick video and a quick video it might be you know 15 minutes or so and put it in the community. So I'll put it into the study room community there. I'll tag your names on it so you know that I'll actually I've posted it and then you can go and check that. And you know if anybody else wants to check out that video that's great because there will be answers to questions that you might have yourself in there and it doesn't hurt to do it. So I will leave you in pieces. Sorry it got a bit technical in places today and a little bit tight in there. It's not always quiet in the rushes that but but hopefully got something out of it today and I look forward to seeing you on Wednesday. Thank you so much for being here. I will end it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