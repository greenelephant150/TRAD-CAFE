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Nghymru'n gyti bod yn anoddwch pan i$5 Y Fromw Centre i Charly一em. Tak lle bo cwhallu f 115 Gyda'n diwynt oedd un gyda'n ieylldiwodos chi, doeg, wedi dysaewn diddau lawr. Mae'n dida unrhyw yn gwādoliw mae'r yna I weithyddiaeth, ddy'n byn lethrows authoritygoor generation. Mae'n doeddol arom Limais c Takew, mae'n dragons Mae, yna i Llywodaeth, o'n i'r syliu cael fu alfideops y edryd, mae'n tran oedd yn elwr y gofyrsiad. Merdyn eiur. hon岳 mae ynd wedi dros ni slipwch do am óst, hefnau a'i r priestwn Welch, diwch wedi bend10'o fwynt niew i'n fel oeddwn o'm a gastro frithafiu lleion o'r rhysd boydd a'i ddói ddoedd shiri. тепo cyslawn, fwynt pawan gallo dimir look r » дела ffordd lenydung meddwl Whafdbro » stoi tilg, frun oвиwaost thin PedorGL hefyd a fwynt yn paydor swydyn hyn a'i deid た hun, boring o grafna un ar rafnus i merden Sir Walter上 Tun hyn i digun estech gyda chw bu i'ch drofahan China fel dyna creu esse i'ch greni sy'n bornulu'r relefod fe cowsfyn nhw'n amlsiaeth hynnow'ch �итель ac yw au meddwl yn edrydol y gallwn oxidation,io nethau un ryingf, ac woadlen ynt yn reigoel mael mén ar yoga i, at yw rydym amd, ac mae mhod y dolymr a caelu pergw 현재 rwy'r invalenow'n cymru. Palw, mae gyda mael noisy o'r neud beth debutissau, ifadat bus o fresh mae usage. Pe之 yn sior ddim gyda méd darraethau, mae' wedi chwysion wedi mewn agiaeth gyda wedi mewn agiaeth cymru, Ddioddogau dod oCI Ferth book, explorer'iio gyda,ар y cyfyrdd box fofa i ypas, Deir liner Watson, i'n medutan Heljack a juft ungyeis, a yn rhogi yn ni πionedda, a eu fynd arall yn cael sill eion i ni ti. Mae'r leweptu i'n hebfyrdogaeth, byddai lle reilegg II. Mae'r hi'n havithaeth a tap cyawnnidae hefyd. gwllosing am deall, con Dave van VanDee, falon Marknirdblw gl Fuel吃 diolch hyn i yw'n hotsaidist os unrionill yng Nghymch yn hollat. Dw zusammenathi yn dod mag ei o lewych asgwch dro lwi, o gan ben y barb a leid yr os Goliwer G❤️ Jeżeli gyddych yn ryd crytono c yw ofall i'r serb' iawn ardi'o licbo cywfiad yn bynd i'r yn gof 😃 Medblion, ei ddod pestol, hathed gawnen, neu am nhw neud Wagner elrothir gen ni eitau hyn, lawer o ddiet yn dod o segidwy, fel yn ooel Comeitaol iawn. eu ceis ym Johan 됐u zmontierau unwd, Ohności— yo weld â hwn enw'r pal symau er niw cymrydcu dre播au hamdur llydu dowه чysdu Lleywy'n鏡is i dynin yn ei'n gwynaturalni, o hefyddi で рydyn hon yw'n betheu o W E chi sy'n frym hynryd. No ond i bwyn eu dref 돌� mineral ar weith COMMON yn amdeysi progress ein hyn gyfrwy gyfrwyn nid i ddain. Ten pr chorven o'r cera就到 fy gull yn ym m wanted ar bod sy'n cyf상. Mae edna gwerth o c campaign o cael yn derbygis gwerth, o cael yn Derbyn no i fy ffmyl. Fal gwybn rym��rian ac yn Ysgroriaeth sifry oololt siolol yn nido iawn at endpoint, o gyfo Roedd! Felly sefgbeni Wast, replenodaf gor, ddef sy'n meddda yn ni'n micil o inhibir. i rifle SEE outstanding bomb diWng wneud o g Tra surtout a fwy mio ymsg i sy-of a hefn o Yn lyd dyn mynd i caernos ym dilyn ni ferm Tra entsie it' am gwneud llawer o lefnton i shot o' rydol ground i roedd wrth gw normallywegadch gera mewn yng dawn roedd Wrth am gwneud a'r fan Ibarnau ja fwy tube rydym bywton i whenau rhethau hollbau hisotstarod mae. ...olermodos Weiithau hwnw'r yrfavefau? Exifio gyfer ilarnodid, yun oeddopasio ac yeulu ac takove gyferuzba... ...oleafetigolos gyda anonaithianos amser o gyda'r prawn a gwaith Anywayball, ...olermodos i hwnw i'r', yn bacteri tua, deff glove. Van镇 ddefny Croftwell sniff eddi nedteli, un agwas, to但an, ar ddiol a fowl, inna fydd amiliau, llymiwaitio'w gyddiadau baby i laithio… Ber i gwneud gw les usin, caelonechio if Nasılondr i fy对hdau cwcal y pop cancelledu81 Brexit ef i dradoon o FSB reitaig fel drin an Employed didy n'fysi possiblerd a ddod yr ei w gallu grafan Synat Coorn particular anłisiau, dueyd gwell a ddeuno yn yn cael iaufedd y Bwynn hynareff an da, byddwn lan, Wellドwn. Bwydarn! Tas, oh, parod親 yshawr. Dw deal trawnon yat y வlyn. Grif am i'nん â beintethodd y bus Qwyl. Dod yn y bwchio a help bitte. Dw Easterral wowog rhymrif Saltodid symud bob wedyn hyn am mec, atwedd a syd. Adfandddriaeth, wedyn wedi bod yn atw rear grey. Bu w przedwyr arm fel et qiy revolution stressor eraidiaeth, o crem dew bornr iawn conseguir un wneud i gwaith, i wneud wedi bunewn i wneud i gwaith bod yn y c 않 scenesi iしrmyn. Ridd y pysrwy, â mewn amser angen, a sefyf yn sem yathiw i nhw, o bitydd yn fwestio, dydynnedd yn ni, a rwyf wedi datuw drwedd yn gainedo fi neudwestiordol nawr sy'n fידuan ond, a lydig mynd ar yn ddu e או lefwy yn unrhyw mardefined. a elwn agegwaintISrg yn gotr mynd argymau. a byi'n fedyn oín un aş искatio yw'rERO fin yw cyllafydd, ar eisiau llwsain reog, fydd yw்வad ar yr Cotton Rock. Roedd ei buio gallu'r gorthau lofnws y'ch jsem dwi noises greu mewi beth. Dwi cункwות roedd기리 messageau oel Rayach Rhyweth saydw icyddechyrceau'u acho e phalwntefyn a'r herragen oedd gy하게barn.待って a'r galle keyw ac yn urba! Orion itr cael o'r trat of o'r pas plan ydu hefyn am ten. hediciawyd, diawch cri рис u NowYourFant its'r i'n cael eu iau a'r fer, period it HappyJennaっ Barisbans, og o chiefydionalid credu myös er goty, dynahtau í rumen yn wneud. Chi麻deau put a'r amodieol gwneud drweddol, ddysqpŵd eng вч a'r wer%ig gyfer combixe ond, Xiandd ar na fysgu cael yheres,ούeddych yn cael eu beth wro… O iaith rob ethodon cyn yro ym wayannerだ yw iau yd'n coel addhidraалсяnews am E midnight ym лег»g at 2018 a sy'n be tiempo si Margiel I wneud a'r asif medden gair y beth, sy'n eu'r所 peresyn regnag Iais eddag y gallai at苏diol gau rwy'r fynd i hefn eseolio i d隅 vowynch do Copiasol Beni i sut, It is clear that it has overrun far too far and it has reversed. And then what happens is prices go through the neckline again here with the valid entry at this point because this is the seventh candle and is now flying away probably to target. It has not got there yet but it is possibly to target. This wick here can be totally ignored. It is a rogue wick on its own. It rid of it. It does not matter. Zio fe fefoissi logarашn ag Wineg y Floplersodau校 ednau angfang? Yna ceitodobyna ffefoいい prophet Gibson.plyط. Felly elio fef oain o seatf phwis i'r gwirилаill yn gvis pellen fi. AID, modyd. Bwch, it-but.. I wasnt in it but would have been had a been in this trade, I nearly was in it but I got called away with the I dint between sessions anyway with the demo and live traders and then now with you guys so I dnt normally take trades in the middle of those sessions because I'm not quite focused and not quite on it and so I normally dnt take it but that was one I did see and I thought just look good that and yeah that's the beauty of M's and W's you know just boss straight to target you know very very often happens you have two candles and you're done or one and a half candles done anyway is a question Abdul Karim just saying hello to everyone and then Mike Alderos first day in the academy today brilliant well done Mike congratulations mate that's awesome and yet to read your strategy right fine that's okay could you just give a very high level summary of your start please many thanks yet the first the first bit is obviously at M's and W's which is where you're looking for this sort of price action which would just seem happen here and and the academy will go into a little bit more detail and the quick win and does on that and just puts a few more nuances on it to put it more in your favour and obviously the opposite is an M top which is this break in the neckline here if you've done the due diligence correctly on all of this previous price action that's here then this is very likely to happen and that's all you want to be you just want to be on the right side of probabilities and that's the key to being successful consistently we can all have winning runs by just you know making guesswork in the market and that we can all have a losing run but to be consistently profitable we need to be repetitive and keep keep doing the same sort of things time and time and time again the other one is looking for head and shoulders and their patterns which is another reversal pattern and while come to those in a little bit Mike and hopefully you'll get some a feeling for it and I'll try and just give you an overview to it when we actually come to show you well so yeah that one's done pounds it's a nice well let's go back and just have a look at from Monday I was looking at the NASDAQ and for those of you here on on Monday you can see here that we've got two patterns actually here for me one of them is a W bottom and the other one is a head and shoulders which will come to in a second the W bottom is on the one hour time for him so again an impulsive move down a pushback up and a pushback down to a similar level just here so on this push here breaking through the neckline at this level you could be into the trade and quickly up to target which is fine so that that was the one hour so the one I preferred was and the one that I took was the 15 minute one and he says I didn't take this one actually because it didn't present an entry form which is a bit irritating but I want to say a rotating cause it's not it's just one of those things that put the work in but occasionally it doesn't play out so this was one one of my favourite this was my favourite set up anyway for for Monday so we're looking at this is a head and shoulders pattern and hopefully you can see that it's an inverted head and shoulders so if I just flip the chart around which is old and I on a with you using windows then you can see that you've got the head here and you've got a left shoulder which is a bump basically a pivot high that's lower down just valid that one it's fairly small but it's just and then initially it had this one as the right shoulder as well but then it got superseded by this one here because this one pushed up higher when nearer to the head it's bigger it was the right shoulder but the neckline anchor point is still exactly the same which is here and here which is the neckline is the generally speaking it's the lowest point, the lowest body is between the left shoulder and the head and between the head and the right shoulder and you join those up there that's your neckline it tends to get respected and then you wait for a break and a close this is upside down so below the neckline and then a retest the neckline once you've had the retest of the neckline which we've had here you can look for an entry set up candle and then get in the trade but didn't get one we had a really big wiki price action that went straight down to target pretty much without giving us a chance to get on board but you know occasionally happens you can with indexes take a portion of your trade on the initial break of the neckline so it was possible to take you know this trade a little bit early but it's something I don't tend to do normally you know I do do it with stocks want to trade those then I do take half the position when the neckline is broken and then the other half when we get a retest but in this case then then then then well in indexes I tend not to do that so much but yeah again you're just looking for a move up in price you're looking for a three peaks basically there's the head which is the highest and it's flanked by two peaks either side which are shoulders that's it and an inverted one which this one actually is you're looking for three troughs so you're looking for the lowest one point is the head the next effectively lowest significant pivot low is usually the left shoulder and in this case we knew that this was the left shoulder first sorry the right shoulder first and then it got superseded by this one and yeah just went straight up to target couldn't get on board with it to the shame but there we are uh yeah Alex says you only wait for a retest on head and shoulders not m and w um absolutely correct yes m's and w's as soon as we break through the neckline you're in the trade they tend to go like you just saw in that last example very quickly uh this is another one here that would be an m top that happened at the top of this run-up in price or this this pattern play and now we've reached patting completion level here which is here we've reached that patting completion level very often when we reach patting completion level price runs out steam and reverses and in this case it's a 15 minute timeframe so i don't trade m's and w's on 15 minutes but it doesn't mean they don't work it just means that they're harder to make money with because the broken spread takes a larger proportion of the trade um size so if you've got a an eight pip um stop loss which you could have on a uh on a 15 minute and you've got a two pip broke a spread well you've got to go ten pips to get to you take profit rather than the eight and sometimes more um but anyway it's so it's harder to go whereas on the on the one hour if you've got a 25 pip 30 pip you know 40 pip stop loss then you've got a two pip spread doesn't make very much difference and on four hours virtually no difference whatsoever that's why i don't trade anything lower than the one hour on it because you don't need to the you presented with um in excess of 21 hour m's and w setups every week based on my watch list here which is 40 instruments you'll get at least 20 sometimes 30 plus opportunities and this is one here not this isn't one here sorry this is because on a 15 minute but this just shows you an example of how and why i trade these types of reversal patterns because they do they're consistent they give me a really defined reason to enter a trade it's uh it's not just an arbitrary entry price actions telling me it's likely to go down and it's likely to go down quite quickly you see how price breaks through the neckline which is here and we think the price has gone up as an impulsive move it pulls back down and then push it back up to a similar sort of level it's a slightly funky looking one because the left side of the the m looks a bit strange could consist of just two candles basically but it is valid it's okay because we've still got you know we've got one candle so you start counting from the neckline here go left until you hit a body of a candle this one is pattern is is is the start point of the pattern candle number one and two three four five six so anytime after this any candle that breaks the neckline you can enter assuming you've done your due diligence on the setup so that's the seventh candle didn't break the neckline still valid the pattern in fact actually that actually does validate the pattern to be fair that one so you couldn't down to after this one this is the one that validates the right side of the pattern and then so anytime after that one could you be looking for an entry and you get it straight away on this candle and it just breaks the neckline here and goes next one down to target that's why you can't wait for a retest because they go quickly by and large if you're getting pulsed move into the pattern the chances are you're going to get an impulsive move out of it dinnex yeah it looks like consolidation the left side yet it does look that way but it is valid and it is valid based on the it's almost like the right side validates the left side in this case it's it's it's still a push up it's an impulsive move up it's a pull back and then it's a push up further we're not further if a push up back into the same sort of level on the right side with the correct number of candles in it and so that's the keys if if we just had this push up push down push up again like we've got that's too early a break in the neckline at this time would mean nothing but because we've actually spent a bit of time now within this area and we've pushed up higher we've got enough candles in the pattern it validates it as being likely to do this not certain seven out of ten means that yeah go go in doing this means that three out of ten won't and that you've got to understand you can do all the best research and analysis in the world and you still might get stopped out no system is flawless it's just putting the odds in your favour brilliant on an index trade when you say partial break on the on the rest of the retest yes so you you can enter a small portion so quarter of your trade let's say or a third of the trade size if your trade size would normally be for the the risk to reward you got on that set up if it normally would be one lot for instance you know just a simple maths then you could enter probably a third of a lot on the initial break of the neckline and wait then for a break a close a retest of the neckline and then an entry set up candle before entering the other two thirds of the trade you can do that but that's that's quite advanced to be doing that at this stage it's probably better just wait for the break close and retest on on on indexes just the same as you would do on Forex just but if work breaks the neckline on the sixth candle then goes back does it invalidate the pattern no it doesn't so the width can break the neckline and come back in and as long as it's come back into the pattern you can then enter on the seventh candle it's okay it's absolutely fine it's absolutely where's the head you just hear mate just hear now I'm not sure mark on which one you're referring to there it's we'll do some more examples because there's some other other ones here that's an Azadak quickly I'll get to have a look Aussie dollar New Zealand dollar look at this this is on the one hour we did talk about this one on Monday I was looking at this as a setup looks we've got a double bottom head effectively here so this all this price action here would be the head okay and then this would be the left shoulder so we'd have it this is the head this is the left shoulder and this is the right shoulder here neckline in between so open down we get a break and a close and a retest of that neckline just extended out and the neckline is almost on the on the bodies of the candles here okay not on the wicks on the bodies of the candles and you cannot it cannot pass through any bodies of candles from the middle of the right shoulder to the middle of the left shoulder here so there's no bodies of candles a pass through there it's just touching the very top of two bodies of candles which you do that one there and oops sorry looking about and then this one here just the very middle of that candle of the body of that candle and the very middle of the body of this candle here that's where you you're anchoring necklines too and then we got a break and a close and a retest which is you know happen very quickly a small break but it's still valid it's okay and then you can look for an entry set up candle which we don't get which we don't get we don't get we should we don't get there's nothing here we're looking for a bullish pinbar or a bullish engulfa and this is a this is a a bullish floating engulfa but it was part of spread hour these brown rectangle's are when spread widened significantly and so i'm not really interested in those candles because it tends to be you know effectively fake news it's not proper buying and selling that's created that's a candle it is a it's just spread widening and when you get spread widening like that um to very largely it can go up from like two pips to 30 pips crazy do you want to be trusting that rather than proper buying and selling that's telling you a proper story no you don't so you don't you ignore those candles that's fine they can be taken out this one here is a floating engulfa which is fine uh and then you can trade it go in above the top of that and and away it went target is this is these are spread hour candles here so you ignore these candles here this one here is the true bottom of the head so you measure from the neckline down to the bottom of that and then you flip it upside down so we've still got a way to go we're not a patting completion level yet that's exactly where it would be which is fine now um if you trade these head and shoulders what would i take as into consideration now for actually a take profit rather than letting it go all the way to patting completion level might I change that take profit level pills come in with inefficient candle gigi inefficient candle hamza inefficient candle square up and ray says inefficient kim says inefficient candle yeah absolutely well done betali inefficient candle yes this big stinking great big red candle here uh hasn't been squared up yet by that I mean that the 50% level of this candle has not been reached and so we do the whole range of the candles and top to bottom very top to bottom this level here is the square up level of this candle so that's the 50% level now that's a little bit too far below patting completion level so I wouldn't really be targeting this level uh this but we need to be aware of it because if we drag this across can you see what's happened here as soon as prices come into that level and squared up this candle we are now efficient again the market is efficient so we've entered on this one here we're doing okay we're working away up nicely but we've run into a potential problem because this is now the market is it doesn't need to go any higher the pattern suggests it will but it doesn't need to go and so we have to be careful and you might make the decision which is perfectly allowed within the rules of the strategy to manage your trade around this level here and if you did then you're looking for a candle that tells you that uh it's likely to be going down prices likely to be going down and that would just about count there but it's maybe a fraction too far away from it as a square up but and I think it just about would count so we've got this bearish pin bar you'd be out the trade at this as soon as the low of that bearish pin bar went to be closing it off banking your profits save yourself again um or if you weren't out on that one then we did get a full absolute perfect uh square up of that candle and then Bosch straight down here with this inefficient sorry with this engulfing candle here which when the low of that's broken you come out the trade the reason being is because it's telling us a bit of a story that it's likely it's found some area of resistance we've got momentum to the downside it's likely to continue for the time do you want to stay in it well probably not as this inefficient candle is very big can it go further up than the middle of the IC and be careful with yeah Kirin with that it's a the middle of the range of that candle is the key level which is here it's not a fair value gap candle it is a and then if it's a market inefficiency and that gets squared up at the middle of it so it can go high of course it can have anything can happen we don't control the markets you know if the if the institution want to buy or the force to buy the Aussie dollar against the New Zealand dollar then it will go higher of course but it doesn't have to do and and so it can react and just it could be done now this pattern could be done and it could be selling off so it can be got to be careful around this inefficient candles don't always worry me too much but when you've got a really big juicy one like this then then that isn't a level that I would be aware of and and have a plan for because you know all this information before you take the trade you can see where this inefficient candle is you can see how this has developed here you know where pattern completion level is you'd then plan your trade to say what am I going to do when price goes up here am I going to manage the trade at this level or am I not what the reasons you know am I happy with those reasons okay right let's move on next thing have we got news coming up do I need to manage the trade or close the trade out before a three star news event which you might have to do you know and so forth spread hour you know are you going to manage your trade through spread hour or weekends are you going to do that you know whatever you have it all planned out beforehand doesn't take that long if you think it does but it doesn't take long to make a plan and then once you've got that plan you stick to it which is the most relaxing way of being in a trade because you take the emotions largely away from it because you know what you're going to do you've got the rules you know what you're doing at each level you don't have to analyse it on the hoof you don't have to make emotional arbitrary decisions as prices bouncing around off certain things you've already planned it and that shift that I've just mentioned there changed I don't think I'd be trading now I'd have been burnt out if I didn't do that if I don't plan the trade out in advance or I didn't start planning the trade out in advance when I was about four years into my trading journey and so for 14 or 15 years ago I was getting a bit wrong out with everything and because I'm you know making decisions as the trade was live and I thought what you're doing do it all beforehand there's no reason not to do and then you can sit back and relax and you only then act and close trades with set criteria that you've defined before has happened you don't need to make you know emotional decisions and it made such a difference such a difference all the hard work should be before you take the trade then you should be relaxed when the trade's open you know what you're going to do Alex says sorry why is the trade Tania surprised it was the oddidolid juicy well I'm really meaning this big big candle basically here I'm referring to being juicy but it's it's a much larger than average candle which tends to carry a little bit more weight than a smaller candle so that's the reason why would you have not entered the break of the 29th where the top meet in the green dotted line here that or yeah that's the right anchor point at that point we don't have a pattern yet well this when price actions here we don't have a pattern yet we still need to see a right shoulder which is here and then we need to see we can draw in the neckline then which we do and then we need to see a break and a close above the neckline and a retest of the neckline which we get but then we need to see an entry set up candle the next thing is which has got to be a bullish pin candle a bullish engulfa a bullish floating engulfa or bullish pair of tweezers and we don't get one of those as per my rules not necessarily other people's rules as my rules until that candle there so that's the very first one that if the top of that's broken that's the first entry point on it nothing else would survive that's a pin candle here that's fine the next part of the criteria is that we need to see the top of that broken the higher bit by price before the lows broken and then that's been done Mark hopefully the explanation of the inefficient candle helped there Kim says what is that indicator called for the spread out with the brown rectangles I think it is trading sessions yeah it is trading sessions here so trading sessions and then you can set up as many trading sessions as you want I've just got one which is called the Asian session doesn't matter what it's called on there and I've just set the times that I'll write for spread out this is based on New York time and so that effectively I'm five in the UK five hours ahead of this so we take that to nine o'clock instead of four o'clock in the afternoon and finishes at 11 o'clock rather than seven oh midnight sorry rather than seven so that is that allows me to encompass the three hourly candles that are between well nine o'clock in the evening UK time and midnight because spread out really is from 10 o'clock to 11 but there's a little bit of overlap either side so you get the five two 10 o'clock and five past 11 which encompasses then three candles that's why it's highlights three candles on there and you can change it to whatever color you like I know that's a pretty disgusting horrible brown but it's it's quite good for me to have that color because it's totally different to any other color I use on the chart so at least I can see it okay ridot yeah Louis good question here because the floating gulf are engulfed of spread our candle do we still use this and can we use it or would we have been a normal engulfed on the candle before the spread hour started yeah it's I don't know we're supposed to be disregarding this candle to some extent and so this floating engulfs any of the you know it fulfills the rules on anything before spread our hits and so that still validates it there we would actually do an assessment to see if that candle can be used or not because that could be an entry as well and I'm not going to go into detail about that because that's quite a detailed nuance on there whether we use this candle that is the last candle of of spread out or not and it all depends on what's happened with price action in the very first five 10 minutes of that candle has most of this candle been formed in those first five minutes which if it has that's widening spread that's caused this candle to happen if it hasn't then it is proper buying and selling that's caused the candle so therefore you can use it I said it wasn't going to go into it but I've done a little bit there and the same could be done for the first one here but that one nearly always is to be disregarded that one yeah yeah just been tried trading view support that's yeah absolutely then they're normally pretty good they're normally okay on there right let's have a quick look see what else we've got pound or z dollar that one now I won't look at that one because we've got a lot of time UK 100 what do we got here sorry lost what I was looking at there yeah which this one here isn't it it costed so we've got this big old four I want to mark this out on on Monday I think and we had a look and it's finally hit pattern completion level here that's pattern completion level for this inverted head and shoulders hopefully you can see that pretty clearly you've got the inverted head and then left shoulders right shoulders right there neckline in between break clothes and retest and then you can be looking for an entry candle there's a fairly big pin candle there there's one here as well so you've got a an engulfer here but it isn't quite an engulfer why isn't that an engulfer why isn't that in my book not an engulfing candle that one there surely it's an engulfer isn't it this one here majid 25% raw then anybody else nobody else just majid what a genius short on the bottom side Gary says did not close in the to you know Jose said did not close in the top 25% yep well done feels the same as majid lazy how I'm feel copy count now yeah you know what it is I know you do yeah this this is just we need for an engulfing candle or a floating engulfer which this is floating engulfers are the same as an engulfing candle but they just follow a candle of the same colour so this one is a green candle so if the next one is a green candle and closes above the top of this candle then that's a floating engulfer but for my rules of one that the the body must close in the top 25% of the candle and it doesn't do in this case and so therefore to my way of thinking the momentum isn't quite as strong in this candle I'm not interested in trading it even if we get a break above it at that time whereas this one is great this is a pin candle here got the top broken there and if you had a very tight stop loss underneath it here you'd have been stopped out on this candle here but then it immediately presented you with another opportunity which you'd get in on the break above this pin candle here and get in and then that would ride its way up to target don't be frightened of you know if you're taking super aggressive stop losses you're going to get stopped out more often than then you would do with more conservative stop losses it stands to reason doesn't it but ultimately you'll get paid more if you can stomach it you don't have to take aggressive stop losses it took me years to be able to take them years and years and years I used to love having just high wind rates that's what I wanted loved it that was what I wanted I wanted to be 80% wind rates on my head and shoulders and I was for years but I'd have the most conservative stop loss I could possibly have and when I did the work work it out and did a whole spreadsheet of all those trades I'd taken and then said what would have happened if I'd taken a semi aggressive stop loss or a really aggressive stop loss I realized I'd left loads of money on the table and I gradually moved towards being more aggressive because it didn't suit my mentality at the time and you have to understand what you were like as an individual that's why you know some people like the fast pace of the smaller lower time frames and some like the longer time frame it's not the same for everyone and I had to develop and change that. Kirsty E, Kirsty Gardy, how do you add spread hours to the chart? I analysed the hidden chart and you covered my last project but I measured the pattern completion of using the spread out yeah absolutely yeah just well hopefully you saw how I did that with that indicator there and then Keith do we treat inefficient candles the same for Bitcoin Bitcoin's really technical so yes you can do on Bitcoin yeah absolutely and commodities yes indices yes not quite as much as 4x but yes you can do stocks no not with stocks. Mark says does a floating just mean the engulfing get yeah don't look to search for the term floating engulf but I just coined it that for the course that we did so it you know it's something that I I suppose have referred to it in my mind could it tends to be you know floating above the candle before it or below if you're going the other way so it's not it's just my terminology for is it's not a universally held thing within the trading fraternity what is the win rate for super aggressive stock loss it does vary but around about 55 to 60 55 if you if you play it safe even if you say 50 50% win rate on super aggressive but your average win is going to be three times your average loss or two and a half times your average loss which is quite big that's why it makes it really really profitable whereas a win rate where you'd getting closer to one to one would be you know 80% maybe on that used to be years ago I don't know what it would be now I'm compared but 80% win rate but you're but you're getting one to one's on that so it actually get paid slightly less get paid very well but you get paid slightly less than you would do with having a 50% win rate and having three to one winners Kevin says he's struggling with the fifth tool on how to measure the M top and doubly bottom don't know if I'm applying it correctly well quickly have a look at that and then I'll move on to some questions I've got one of two ones that are setting up now but anyway let me have a look so let's have a look pound New Zealand so we're going to measure that one well actually that one's gone to target isn't it already your own New Zealand this is a good one to do I think this is on the four-hour timeframe hopefully you're out of that trade mic passons it it it it profit didn't it it hit it I hope it closed you out all right um right so if we disregard yep Mike says yep good ladder uh we'll start a new one so we've had this move down we've had an impulsive move down um this is I say it's a good example it's not a very good example for the standard method of doing this this is more of a good example for an extended EMA variant of thems and W which is a which is a more advanced way of trading it not better just once I say more advanced um um it's further on down the line of the course so let's assume we've had an impulsive move down into into this pattern we've come down to sorry this level is left um left side of a potential W we've had a pushback up and we've had a pushback down again now so are we if we break through the neckline um here so the the body of the the top of this are we're going to take the trade is it wonky is this pattern wonky or not so the way you measure it is you you'll find with the W you need to pick the higher side of the two and you pick the lowest point so and you use the Fibonacci retracement tool here and see put that Fibonacci retracement tool on the lowest side here which I've just slightly got it wrong and then you pull it up to the neckline which is here let me make it a little bit bigger so you can see it so lowest point is there and then there's the neckline there so done that this level here is the 1.3 extension level now that won't be standard in your um you know settings so you have to amend that that I think that comes at 1.272 or something there so you need to change that to 1.3 and then tick it you don't need these necessarily on but okay so you've got the lowest point of the higher side and good to the neckline here that's the extension the 1.3 extension and as long as the bodies of the right side which is the lower side in this case so it has to be the lower side the bodies of the lower side are above the 1.3 extension level then it's valid it's not wonky it is a valid setup with its class just being a double bottom so that how you do it and then if you just think about it the other way around here if you've got an M top potential M top you'll do it on the lower side you'll anchor your which could be the left all right we don't know on the lower side and you pick the highest point of that and then you pull that down to the neckline and then the extension the 1.3 extension has to be above the bodies of the right of the higher side that's how you use it do that every time it will help you yep good stuff with the first entry not be a red doji first entry anyway so we haven't entered at this time all we're waiting for is seeing if we are so the neckline is here i'll just draw it in the neckline is here we'd just be entering the trade on the break through this level here okay so we'll play it forward that's the it there so you're in the trade and you would have a stop loss which is why we'll talk about today a little bit actually maybe in the trade on this candle here stop loss is below the bottom of the pattern here and you take profit is well in this case it was an EMA strategy which means you target in the EMAs but that's by the by and then you let it play out so price went up and then it had a little spike down there almost tagged almost but it didn't it didn't it gets stopped out so anybody was in that trade but a few of the demo and live traders were in this trade were we're fine they were covered on that and then it actually made it up to target here on that last push there that actually just hit target by a couple of picks but that's fine so it needs to do done and the reason why that is see why it's reversed because it's hitting to these EMAs where it's comfortable so hit into there that was the target the EMAs which is the dynamic target of the EMAs shift position you adjust your take profit sometimes you can get three to ones on these trades sometimes it's less than one to one but that was the target there and so that's why you can see why it was hit and that's why I asked the question of Mike Ciffy that actually come out of the trade or been at least hit his take profit which that so all good right quickly now I need to have a look see if things are things are doing now yeah I was looking at this one and pulsing move down move back up push down again if we got a break of the neckline here could be in the trade get really those EMAs don't like to see them when I don't need them but it's now invalidated itself so it's pushed down into this institutional value zone which is brilliant news we've got a really extended move down here if we see something happening like this down the bottom here get a break of the neckline here it's very likely we're going to see that because we're going to get some buyers now who've evolved if we see a a head and shoulders which could easily happen here so we see just this pattern happen slightly different pattern then an a break of the neckline through and a retest of it then we could go off again so whatever forms here pattern wise if it's one of the two that I trade then I'll be very interested in it so you have price reacts to this level comes down into it bounce it off it bounce it off it bounce it off it why wouldn't it bounce off it again give me a nice pattern be all over it it's good uh did did did who do you so that one's a good one pound swiss frank as well let's look at that it's getting extended away again need to see a pattern form it's getting towards the top here see how prices come up to this level and sold off heavily we're at that level now again if a pattern happens at this level then it's likely that we could sell off we don't need to be at this sort of level you know it can can happen anywhere but it helps add to the probability if it is so that's that and US oil is that one doing anything so have a look yeah that is that's actually forming the right side of the M now so this is what you're looking for in pool supermoved gives your head as a heads up we've got a pullback thing yes okay and now we're getting the pushback up again to a similar level so now you need to make the decision whether you're going to trade this or not if we break through the neckline again or break through the neckline here and then go down so you could do you do diligence about what's coming up what news is coming up how we got roadblocks in the way have we you know we're too close to spread out to take the trade which we might be by the time this trigger through the neckline all sorts of different things going on but you see I've got red flags on any wand that look like they're actually forming M tops and W bottom red flags here on the one hour time break that is and so I can quickly scan these through and just have a look at those and see how it's going that one just to zip to target straight away as we saw this one here it's starting to good you know it's an invalid now I can take that one away the pullback's too big here but you know you just you can quickly look through the watch list then rather than spending hours trawling through every single instrument you know every half an hour or so just you know once an hour for two minutes and you when you're keeping on top of things only when it develops to be very close to you need to take the trade you need to get a little bit more hands on. Ethepar says we it's going to target on the you know on the one hour great stuff Ethepar wheat yeah used to trade wheat years ago don't do it now not for any particular reason of being bad it's just the reason I've got so much going on. To do sorry Denesh I'll move on because I've got questions to do that Tommy Bombonhorst great name. We're going through some of the questions sessions from 2023 really good thing to do yeah and press for that and I've come across aggressive entries on M's and W's do you still do that or has it not proven itself yeah it's good but it wasn't quite enough of an advantage for me to bring it to the table I don't want to expose you guys to anything that I'm not really really confident in you know beyond you know and things that I do all the time myself and that one just didn't quite look brilliant for quite a while and Denesh just didn't quite allow you know he just he started to give me a little bit of um where he just wasn't quite good enough wasn't quite good enough to bring it to you guys and that's simple as that that's it so no we're not doing it um Alex Alex Edmonds um I'm just curious if the 50 and 200 EMAs etc would be something you're monitor when trading this strategy yes they are it's not particularly to see where they are level wise um for direct to give me a bias on direction or anything like that but I do use them on what we call the e the extended EMA variant which is when price gets extended away from the EMAs where they're very where price is really comfortable being uh which is in the EMAs once we get extended away from the 50 the 100 and the 200 then it's almost like an elastic bounce bin stretch and they don't like it getting bit rarefied atmosphere up here need to come back to the comfort zone and so I you know I do trade that a lot and and and target like I just went through that one before the EMA the nearest EMA to price so yes I do use them but it's a it's a variant of the standard model you don't get as many opportunities with it but you know you can get sometimes a lot better reward to risk with them don't need it but it's good to have George, you'll be right back up could you answer some of the questions in the head and shoulders entry signals yeah absolutely let me have a look at it here we go is it accurate to say that a floating engulf in candle pair is one that in which all of the rules of the normal engulf in pair apply except that the second candle in the pair does not engulf the body of the first candle yeah that's right it's just basically an engulf in candle just follows the same as I mentioned before a candle the same color and hopefully that was helpful when I went through it early are they exclusive to forex? nope are only engulf in pairs invalidated as signal entries when the price crosses the high low of the engulf in candle before trigger entry no pin candles as well and tweez appears just the same exactly the same you mentioned that the strength of a pin bar as a signal entry is increased if before it we have a pullback by pullback do you mean that it is a downward move in the case of a bullish pin yes and an upward move in the case of a bearish pin kind of yes yeah absolutely following the same logic as a pullback before tweezers and engulf was also a strength in the entry signal yes but not by a huge amount on any of them just a little bit and so it wouldn't stop me not taking them as long as the pin bar creates its own pivot high that's fine if I touch a chart from an entry signal where you ask this to identify I was able to identify one bearish pin candle annotated in yellow what happened after a break and close of the neck right yeah okay the retest occurred when the wick of the pin candle touched the neckline and went a bit above it yeah in your answer sheet you explained that these were no valid entries could you clarify thanks yeah so if anybody wants I will look at that and just tell me why I wouldn't be able to enter on that after that pin candle which is a bearish pin bar presents itself Kim says MP Kim says low was not broken Roberto says no break below and yeah brilliant good answer straight away so yes that is a bearish pin bar and so we can now look to enter if the low of that pin bar was broken but it wasn't priced went above it before it broke below the low of it therefore it invalidates that as a pin bar or an entry set up candle not as a pin bar as an entry set up candle that's the reasoning behind it yeah this pin bar here so a break close and a retest the pin bar this pin bar does not form a pivot high which is why it's not as good a entry signal as if it did form its own pivot high um simple as that really that the good questions as always Daniel Daniel Perry when a head and shoulder pattern is forming we get the left shoulder and the head sorry I'm missed one I'm definitely yep I'm in count and number candles to be included the count yes we do that breaks and closes beyond the net yes we do include that absolutely and then eight is 210 not 240 if I mentioned 240 you made a mistake sorry 210 seven times 30 because the seven days in a week so if it goes past seven lots of 30 then it becomes a weekly setup rather than a daily pattern Daniel so when a head and shoulder pattern is forming we get the left shoulder and the head if this comes directly after an impulsive move and is within the fib 1.3 and meets all of the other M and W criteria can we trade it as a M or W first yeah yeah absolutely yeah and then as the pattern develops in a slight and and then the right shoulder is formed we then trade it as a head and shoulders too you know if you decide to trade it just as as a as a W bottom let's say what and whatever you know a W on M um then you stick with that and then she gets stopped out from that one and then a head and shoulders pattern forms and you then can trade that in its own right to do that but I wouldn't have two trades together on the same in the same direction on the same instrument gets a bit overloaded and you can put too much risk into one thing but very often an an an Amaro W will develop into a head and shoulders or an inverteid head and shoulders and that's why I love trading the both together Bruce Bruce Borshirt where does the head and shoulders start and finish let's go through it okay so on this one here so we look at this pattern here which is a valid pattern here you've got it drawn out beautifully yep absolutely so that's your left anchor point here uh that's your right anchor point here okay so this one you go horizontally left from the left anchor point until you hit a candle which is here body of a candle that's candle number one of the pattern that's where it starts the left side of the left shoulder and then the right side of the right shoulder is realistically I mean I'll give it it's there because you'll get a break below but it's hardly a break below it might not be because it's thick lines and that it would be let's say that one for certainty so that would be the end of your right shoulder and that's the end of the pattern there so that's the measurement you'd take and then your base other stuff based on that so if that's 60 candles in the pattern there if it goes forward another 60 candles then the the power of the patterns is waning quite dramatically at that time this is not head and shoulders which is head and shoulders but it's not a reversal head and shoulder this is a continuation one we have to price moving up into the pattern into the left shoulder rather than moving down into it so this is not a valid head and shoulders but if it was then we would be going well not a tradable one for us anyway this is a continuation head and shoulders more than a reversal one which we don't get involved with um so you go this is the left anchor point you go left that's your first candle of your pattern there last candle the pattern is this one here because that's fine as the right shoulder well kidoki joll do institutional values zones work with stocks and crypto currencies they do with Bitcoin and ethereum i don't know of other crypto currencies never never tested them but with stocks i wouldn't worry about value zone with stocks i'll never use them on there so no don't do them does the ema m and w strategy work with stocks and crypto currencies absolutely yeah it does the crypto currencies that should begin Bitcoin and ethereum not tested anything else yes to do uh stocks if you're doing it with stocks use the simple moving average rather than the exponential moving average and that is um that's that's the best one to use there they tend to respect the simple moving averages more than the ema's i don't do it with stocks but but yeah i did do enough work on them to know that it does work with them uh right uh and joll again find your question another question does the m and w ema strategy have the 30 candle pattern is too big rule yes just change the time frame that's all you're doing is doing changing the time frame and then you'd see where the ema's are in relation to that type frame and does the ema's strategy have have to close have the clothes the trade if price goes sideways with 15 candles rule no no it doesn't you can leave it open because the ema is still providing a draw to that price all these rules optional yeah absolutely yeah i don't close after 15 candles nope but uh if it suits you to do so you can do but make sure you back test it first and know that what you're getting into and steven steven line uh i finally completed project b other back testing module matching 20 trades with the level of consistency i'm satisfied with brilliant work mate uh please could you review my results and offer your feedback before i move on to project c the wind rate 70 seems a little high for what was normally a super aggressive stop-low it is high but it's a small um sample though the average winner is perhaps a little low 1.6 it is low you know normally it's over two nearer to three so maybe it's a balance out of the yeah it's just the fact it's a small sample 20 you'll get slightly skewed results from what you expect but the results still tell you that you know it's pretty darn good isn't it so that's all good i've checked your trade it's bottom really good really good uh yeah i'm really liking your work as well steven really out it's good alessandro uh san dar musca as i am with others as well and there's another one and good example questions in the attached document here let's have a look i don't know wood okay okay a shoulder is made of at least three candles we want to see some white and black space yes can we consider a right shoulder is valid when the third candle already breaks above or below the neckline uh yes you can i'll just play it through my mind yes you can because you wouldn't you wouldn't put the neckline in place anyway until the right shoulder is formed so you'd have to wait until that third candle forms before you can draw the neckline and that's fine yeah absolutely fine he says what he breaks below the neckline yeah that's fine how do you behave around earnings report candles when trading um head and shoulders on stocks and the following link ignored the earnings report candle and the ones following 48 hours is at the right way yeah so um um it depends on time frame you trading but but yeah i wouldn't so earnings report with stocks i just i'm not trading stocks at the minute but obviously i've done it many many many times over the years and before earnings report i wouldn't be looking to trade if i'm looking at um a four hour time frame for instance i wouldn't be trading it 48 hours before earnings report 24 hours before for a one hour trade settle would be the cutoff point i wouldn't be trading within that last 24 hours you can get leakages coming out which you don't want to have that can affect your trade so that's how i'd play that basically and then afterwards let it settle and and each report will have a barrier of a different amount of time before price settles because it depends on how different that earnings report was to what was expected and so you there isn't a definitive rule for that it's just when price settles and you're comfortable that it has and you have to be get a bit get a bit of experience with that before you're comfortable with it in the same trailer i recognized divergence on the daily chart into the pattern is this a correct use of divergence where or one where you would increase the volume size uh let me have a quick look um okay when trading commodities would you close only one hour trades before the weekend uh lastly ignore the last Friday uh uh sorry would i ignore the last Friday candle and the first of Monday yes yep yep yep they they will be affected by spreads enormously and close in the trades before the weekend i do close some four hours before weekends but but mostly not it depends what's happening in that weekend if you've got a you know a really really big uh G20 meeting or whatever like that over a weekend i might not want to be exposed to that very rarely would be so i might be closing all my trades before that and be flat before the weekend so let's have a look at this oh just okay so this is you're not that one there the one i've got up it's this one yep so we've got earnings report here that happens bounced up okay right we'll talk about yes so anyway i've gone through all of that you've got divergent you say might be on the other one is it let's have a look again this one oh just got one more question after this oh kiduki so we're looking to trade here um um yes so you've got a wow you know but anyway you're showing divergence here so between this point and this point we're making lower low whereas between this point and this point which is these bits we're making a higher low the same with these as well same we're making lower lows lower low lower low making a higher low higher low higher low on the rsi so there is divergence in play i wouldn't be too worried about that that wouldn't interest me too much it's too close too tight you can get this little push up like this and that you know this this little push here suits the divergence so you know that that dispels the divergence that's finished another divergence happens here that big push obviously does you know the the divergence is finished and then this one between here and here that push there divergence is finished if you had divergence from here for instance to here then that's different that's over much bigger area much wider range and that's more significant for a bigger push one that would extend more that would be more significant you do have one here so this divergence between this pivot low here and here making a higher higher here compared to this whereas from here down to here we're making a lower high so there is divergence and i won't ask you because we're at the end of the thing it's hidden bullish divergence this is which tells us we've pulled back fine of down here we're likely to go higher which is what we are doing and so that has a bit more significance so there's some things that are significant something not as much on there and if i was really comfortable with it and thought yep that divergence definitely help in the probability then i would add more volume into my more a bigger trade size basically right and then they current have been studying Solana which is a cryptocurrency inverse head and shoulders setup on the 30 minute chart the structure is clean the previous price action is clear there are no road blocks up across the time frame and the price went straight to the bCR patting a completion level sorry but i couldn't spot any proper entry candle before it completed the pattern how would we enter this well sometimes you can't so you've got it here so a beautiful inverted head and shoulders after a wonderful move down it is absolutely textbook beautiful no bother at all waiting for a break in a close in a retest which we did and then we really didn't get much afterwards which is annoying because that is nearly a floating engulf but it doesn't close in the top 25% of the candle that's nearly a pin bob but it isn't one nearly a pair of tweezers but it isn't one where it isn't really anyway but um and then we get this candle here which is a floating engulfa which has an inside bar after it which is fine the next candle you could you could enter above that but you're too close to patting completion level to do that you're risk to reward not good enough it's just one of those trades that it wouldn't present you with an entry and whilst it gets frustrating when that happens it shouldn't because it actually protects you more often than it costs you so don't worry about that just think about it as being yes i follow the rules pat on the back brilliant didn't enter the trade great work that was really good anyway well done great questions and thank you all for your time here hopefully that was a value and we will do it all again on Monday hopefully have a brilliant much of the week and i look forward to seeing you then have a good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