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Neil House Jonathan. Thank you very much for joining and I hope you're doing very, very well today. Have a little look, see who is in the house. Right, only do we have the terrible two, we have poor and Sam lovely to have you here folks, hang on let me put it so you can see the attendees. Right, so for those of you who are new, what we do on these support sessions is give feedback on Quick Wind projects. Really it's a chance for us to practice, make sure we understand all the rules of the Quick Wind strategies. This is also the place for any beginner-related questions, anything non-strategy specific. So if you're yearning to know what to pick, this is the place. As there's only a handful of you to day pretty early and I suspect as well because I'm double booked with Alex, Alex is part of his legacy session so he doesn't appear quite so easily on the calendar. What are you studying right now? So I don't know Mike. So Mike, what are you studying right now? Paul and Sam also, so if I write down and chat what method you're studying right now because well I guess you've got a bit of freedom on and what to focus on. Hopefully I can be of some help in your journey with a bit more specificity if that's even a word. So what are you studying right now? While you're writing that agenda for today is pretty straightforward. You're just going to dive in. Oh, Q&amp;A, some mic's things to apply and demand. Okay, excellent. You can write and chat by the way Mike, you can write and you can write and chat because in Q&amp;A only I can see it unless you're okay. There we are, on saliva. There we are. Write and chat then everyone can see it. Cool. So you're doing supply and demand. Well I guess we'll start off with that. Paul and Sam, let me know Mr. Holman and Mr. Cox. Let me know Sam, you're doing supply and demand as well. Well, in that case, supply and demand, we shall start with. Let me get it loaded up. So what we'll do then will be ultra interactive with this. Test your knowledge, see if we can spot any gaps that we can fix. There we go. Right, can you, can you see project A? He was a thumbs up if you can. Can you see it? Okay, cool. All right. Right, let's have a gander at side parties then. Or not sharing his caring side. Oh my goodness. I guess we're going to have to really move badly because I had a look and no one submitted any project B. So let's dive a little bit further back. Alan Chin, I believe, I don't remember, I don't remember having a look at his. So let's have a look at Alan's then. So firstly, we need to identify the higher time frame bias, which has been done. Very good. Right, let's have a look at these zones. Well, that's a sentence. Can you see me a little bit more? Right, so we've got consolidation break. We've got this trade over here. Is this trade correct? You're on the right. I would no worries Paul. Be safe. Be safe. We'll move. We'll, we'll, we'll look at the Sid method after, we'll, we'll, we'll look at the Sid method after this. Yeah. Be safe on the right. And is this trade correct? Of this demands iron over here. Zone looks good for the entry is off. Yeah, I agree. So it looks like, well, I'm not entirely sure what this entry is. So we've got consolidation followed by a break clearing highs. Lovely. John ever so slightly inaccuracy, but it's basically drawn drawn drawn pretty well. Now for us to take a trade office for demand zone, we need price to come back into. We're not training these breakouts of the zone. We need a breakout then price to come back. And then to then to give us an opportunity to enter, we don't have that. So this would not be valid. Let's take a look at this trade. Any opinions on the zone and this trade taking off it. So let's start with the zone. What do we think about the zone there? Is the zone drawn correctly? Not a zone. I mean, you could argue that it's certainly not where it's been drawn, right? Because we need for a support for demand zone, it needs to be the final bearish candle before a move out. And we have bearish candle, but prices are moving anywhere, right? It's just down sideways. If we were to draw one, it would have to be on this bearish candle of this dubious balance before this very weak breakout. So this is drawn incorrectly. And again, we look like we've got a trade taken off the breakout. We have a similar situation here where the zone is drawn incorrectly and the trade is taken off the wrong point here as well, right? This isn't drawn correctly. If we were to consider it, it would need to be this final red candle before this move out. Okay, so that is a good start, Alan, but I would recommend watching the video again. All of the trades are successful, not going to stretch well. This is the thing. In hindsight, we can have 100% success rate, can we not? Right. Unfortunately, the real world does not provide us with such crystal balls. And if only we have that kind of predictive ability, that would be nice, wouldn't that? No, I mean, with supply and demand, you're expected win rate for this. If you're good, it's supply and demand. You're expected win rates about 56%. Realistically, you're going to be winning about 50% of the trades. This is expected. This is what I'll be taking, take T21. So 50% win rate, T21 risk reward, happy days. If you're taking T21s and you have 100% win rate, you probably overtake Elon Musk in wealth within a couple of years, which I don't think is particularly realistic. And this is also something that we need to really bear in mind when it comes to any kind of backtests, because it's really tempting to look and see, price moved over, price moved all the way up here. We take two to ones on these trades. The chances of you being able to catch the absolute top of the move are vanishingly small, vanishingly small. And what we do is trade is we just take the little middle chunk out of the move. And we say thank you very much when we move on to the next one, because if we're trying to catch this absolute, but trying to catch it right to the top of a swing, what's going to happen is we're going to meet the real world. And we're going to have expectations that, you know, we're going to be able to take these massive trades. We're going to win all of them. And reality is going to hit at us, going to be bloody devastating, absolutely devastating, because there's going to be this huge mismatch between expectations and reality. And that can be crushing. So what we need to do is we need to ensure that our expectations are in line with what is expected. And we haven't expected risk reward and we haven't expected win rate. And we need to be getting within that, that kind of window for any strategy. I've got, as you progress through the academy, I've actually got a full course on risk management. And this goes through like in detail, all of the kind of mass behind wind streaks and losing streaks and all of that and all of the sort of statistics, because the way that variance works, right, it's not just like flipping into one like you get ahead, then a tail, then a head, then a tail. You get, you get random, randomised distribution of things coming kind of chunks. You get some winds, there's some losses, and some winds, and some losses. So it evens out over time. But you need to have correct expectations. And this is why when we're practicing, we need to be following the rules exactly. We just take two to ones. We set our stop block as like these stops are huge. Now you want to set it for yen. You want to just set it 10 pips behind. That's way, way, way, way too far. When I see what you're doing, you're setting it behind this pivot here, this pivot here, but that's not the rules. So yeah, Alan, let me get your tags. I would recommend having another bash at this. And bear in mind what I've said, the objective of this is not to win all the trades, because this will not, this is what's going to happen in the real world. The objective is to execute the trades exactly as according to Alex's methodology. Let's find another, oh, try and remember someone that I haven't gone through. I think let me have a look. Let me have a look. Partway through project. Yeah, sure thing. You've got the spreadsheet. I'm more than happy to have a look. All right, cool. Let's have a look at that. So higher time for it. Right, first mistake is this blackball markets. Don't know it's cool. It's cool. Don't do that. Just use FXEM. No broker feeds. None of that. There's a couple of reasons for this. So firstly, broker data is not, I know it's your broker. That's why I'm saying. Don't do it. Right. Broker feeds are not as accurate. They're not as close to the exchange. Secondly, we don't want you anywhere near a broker account while you're learning anywhere near. Right now, the objective is just to learn strategy. Because when brokers, when you're getting involved with brokers, the point of learning that, that's about learning trade execution. Right. So it's about the psychology. It's about dealing with spreads, slippage, market outlets, right? Your trading window. By the time that you get to like using demo trading on a broker, you should already be a master of the strategy. Because you cannot be juggling so many balls. Learning the strategy and figuring out the nuances of trade execution, you're going to drop the ball. Definitely. Furthermore, it doesn't allow consistency of charting. Right. Because I don't use, I don't use black ball. And if we can all use the same data feed, then I can pull up on my chart. We're seeing the same thing. When you get down to smaller time frames, there's going to be market differences. And these differences like a supply and demand can mean whether you take a trade or not, whether it's a red candle or a green candle. So there is a difference. It means you won't be able to compare your answers with the with the answer sheets. And also, you know, just want to remove temptation, man. You want to remove every every every answer there. Yeah. So hopefully that explains why I call this up on here. It seems like it's not a big deal, but it really is. You've identified higher time frames. Cool. Right. Yeah, these weeks look a little bit big. Consolidation break. Good. So this zone is dawning correctly. Now, can you tell me why this zone would be wrong? If you can see it. Should be a high rec candle. Yeah. Yeah. So it needs to be the final bear's candle before the move out. Now, the consolidation is beautiful. This is like idea. This is exactly what we're after. Unfortunately, price doesn't decide to give us the breakout. We require this is much more crap. Right. It's only a single candle balance. So this is far from my deal. We really want at least two candles balance. There are situations where we can deal with a single candle balance. So I'm not saying it's it's kind of set in stone, but everything else about the trade needs to be bloody perfect. If you're going to be dealing with a single candle balance. And you'd still be able to take this trade. Is that a two to one? Maybe just make sure it looks like it's hard to see with these, but that might. It looks like it's ever so slightly more than a tea table. I may be wrong, but just to my just make sure it's two to one dead. Entry of this pin bar or potentially this pin bar. This is a valid pin bar. It's not as good as this one. This one's lovely. Stop looks. Yeah, stop. Stop looks good. Well, you see maths. I can read your notes. Solidation break, retest price doesn't really do what we want. Solidation single candle break. So just be aware of terms like this. So for supplying the man, we don't really factor in support and resistance per se. Because the principles behind supply and demand are not really support and resistance. What the principles behind this is there's leftover orders and these orders need to be filled by the by the banks because they have a legal obligation to fill their customers orders. Now we can certainly think in terms of market structure as in higher highs, higher lows and pivot springs, but support and resistance when we're talking about that, well now we need to be talking about patterns. So just be careful about bringing in concepts from other strategies. Don't do it. Because it may or may not be the case, worst of all it is the case, right? Because then what you've done is you've just confirmed something without data behind it. And that is going to bite you in the bum in the long term. So what we would consider with, let's take this design for example, right? So we have reasonable balance, it's counter trend, more of a key area. Yeah, so that's a better way to think about it, right? Like we're approaching an area of value. And he does seem like semantics, right? Obviously it's scenario support, but it's the concepts are different. Conceptually we're talking about areas of value, areas of balance and imbalance. We're not talking about support resistance. This is not part of the strategy. Symponology is important. Yeah, we need to be using the correct concepts. And as we learn, some human beings, right? We see faces on the moon, right? We see patterns in just about everything. So being able to have the blink is an only look at what we're supposed to be looking at. It's very, very important. So for this, right? So this is a weak zone, right? Because we have the consolidations, man, it's counter trend. It's not clearing these pivot swings here. So I'm not looking at the consolidation, I'm looking at pivot swings. It's not clear, that's just about clear this, but it's not clear in this. So we have no confirmation of being in a short-term downtrend, which is what we're looking for when we're trading the continuation of, right? It's a trending methodology. We're looking for a trend. This zone here is also a very weak zone. So we have our balance. We have an imbalance, which is failing to make new highs. That's basically all in you to work to to concern ourselves with, right? It's failing to make new highs. Therefore, we have no confirmation of a trend. Does that make sense? If it's making new highs, then we at least get confirmation that the trends happening. It's failing to make new highs. That automatically puts it in the weak zone, then. Also, it's a single candle breakout, right? Retracements pretty swift. Your entry is too late. There's your entry here, right? But 10. Here's your entry here. This is this engulfing candle. There's your entry. And they're just stick to it. Stop looks a little bit tight as well. But this is a low probability of trade by nature of the fact that the breakouts failing to make new highs. The retracement is very swift. This is what would impact the confidence and mistrady. What's this? Is that all we're just looking at? Looks like it. So tried, yeah. A consolidation. Again, not the greatest breakout, right? Failing to make new highs. This one is a little bit better, right? We have two candle balance. In balance, this making new highs. This is what we want to see. The price comes in. There's your entry here, right? There's your pin bar. Retest the zone. Immediate rejection forms a bullish pin bar. Entries on the close there. You cannot take a trade at this point in time. Now, why would I say that even if this was a valid entry, which is arguable, it's a very arguable pin bar, why would this be invalid? Why would this? Actually hang on, hang on, hang on, hang on, hang on, hang on, hang on, hang on, hang on, hang on, hang on, hang on. I'm misreading this. You've taken it off this. No, hang on, let me look at this for a sec before I speak. Okay, okay. So this trade is taken off this zone. This zone is drawn incorrectly. It needs to be the final bearish candle, this final red candle before the mover. Then we have a retracement and yeah, difference zone. Okay, yeah, that makes sense. For some reason, I thought it was because there's a valid entry here. This is your valid entry. You could have taken a trade at this zone here. This one, man, yeah, it's just about a pin bar. Don't like it, though. It doesn't look very finished. Why not? Because it's so, oh gosh. So the reason I don't like it is because the body takes up half of the price, basically. So for a pin bar, we want all the actions to be happening at the top. I mean, it's technically valid. It's technically valid, right? Price is closing in the top 50% of the candle. But if you were to, like, I mean, let's compare this one, which is green to this one, which is red, which one of those do you think would be a more bullish confirmation that price wants to go up? Let's confident. Exactly. It's valid, but it won't be in a chapter of my biography of the world's greatest pin bars, right? It's not really. I mean, that is a beautiful bullish pin bar. That's what, sorry, bearish pin bars. That's what we want to see. Obviously, we won't get it. Obviously, we won't get it all the time. Even having a wick above, you know, doesn't, is somewhat souring the mood of the candle. You know, if we could see a rejection that looked basically like this, even with a slightly small body, that would be ideal. You know, this here, this is a little bit dubious, isn't it? Because although you could be like, look, it's a bullish pin bar. Look at all that wick action on top. Look out the bodies of it big. And then we've got this one. It's like, yeah, price opened here, went down, closed up here, but it's still a little bit wick on top. It's okay. It's valid. Right. Yeah. So hopefully that provides just a bit of, because with supply and demand, right, you're judging the quality of each of the, of each of the steps, right? What's the quality of the balance? What's the quality of the imbalance? What's the quality of the retracement? What's the quality of the rejection? Right? And each one of the, I mean, each one of those you could potentially grade, right? Like, what's the consolidation like? Is it crap? Is it okay? Is it good? What's the break up like? Is it crap? Okay, or good? What's the retracement like? Is it, is it impulsive? Is it, is it slow? What's the rejection like? Is it instantaneous? What's the pin? What's the what's the rejection candle look like? And, you know, all of those, well, you can then sort of use to, to, to determine, I guess how much risk you want to put on the trade, right? Like, because of all of those boxes are firmly ticked, then you could go full risk on that. Yeah. Oh my god, well, I don't know anything. Just reload the page. Lost, yeah. I think we're the, we're at the bottom, we're at the bottom. Would I have more confidence? Hang on, let me, let me zoom out a bit so I can, let's find this trade again. There's this one here, it was this one here, it wasn't this, I think it was this one here, right? Well, let's go through it step by step, because confidence isn't the term and just by one thing. So let's talk about the nature of this balance here. This is the trade right here. So how do we, and let me, let me just get, see if I can get this zone drawn a bit, drawn correctly as well, right? Yeah. Color, do I get to choose the color? I guess I don't. Okay. Okay, there we go. So I can get this, okay, there's the same drawing a bit more accurately, right? So here's our zone here. Right. So let's talk about the nature of the balance. How would we grade this? Crap, okay, or amaze it. Oh gosh, I'm just leasing everything. You need to keep working on charts cleaner. Well, this is definitely, this is something to work on, but let's talk of, let's let's let's just focus and just clear all of this. This one joins. How would you rate the quality of this zone here? Is this a really good, tight balance? Is it okay or is it absolutely awful? Okay. There we go. That's a bit better. Say barely okay. Yeah, I say it's, I agree. It's okay. It's not great. Is it? Let me see if I can find an example like that is great, right? That's lovely, right? That is exactly what we're off. You know, tiny little bodies price going absolutely sideways. This is, yeah, this is it here. Yeah, we've got, it's, I'd say okay to a little bit shit. Five was going to be perfectly honest because we got like price comes down and then it comes up. It's not terribly balanced. It's almost like it's a almost like a pivot swing as valid. Not the worst, but certainly not the best. Let's talk about this breakout. How will we rate the quality of this breakout? Normal again, right? You don't always get what you want, right? You're looking for an area of balance. The tighter, the longer it is, the better. You just have to observe the quality of it. Like because that is that's okay, right? Even though it's only two candles, you know, at least we've got clear evidence of price going sideways here. It's almost like it's bouncing, isn't it? But it's just about valid. Let's talk about the nature of this breakout. How would you grade this? Rubbish, okay, or amazing? Okay, Mike says good, all right. So, it looks reasonably impulsive. Look what's happened though. It's tried to make it come up, but then it's technically made in your eyes. Technically, right? But it failed. Pretty dumb, swiftly on. Just compare the break, so just to compare the kind of break of structure, right? So we have this breaking this structure here, right? We have a clear break. This is a little bit more tenuous, right? So it's technically clear these, but it's really failed at the top of this wick here. So I would say this breakout's okay. And as you observe, this wick here, this is not this will wick action. This isn't the impulsive move. We like to see this is the impulsive move. We like to see big strong candles, no time to place your orders. So price has to come back there to finish the orders. Here, you've got all kinds of times to complete your orders. So I'd say the breakout is okay. It's okay. Let's talk about the nature of the retracement. Would we say it's gradual? Or would we say it's impulsive? Impulsive. Yeah. I think we can all argue on that, right? 1, 2, 3, 4, 5, 6, 7 hours later, not even a full session. Not even a full session later. It comes back into the planning pulse of which we don't like. Finally, let's talk about the nature of the rejection. How would we grade the nature of the rejection? Bad. Okay, all good. Okay. Yeah, I agree. It's okay. Right, I mean, it's at least okay. Clear rejection, but not good. Exactly. Yeah. So we've got clear rejection. It would have been nice if he'd given us a bit of a better looking candle, but it's okay. Right, comes back again, just an hour later, rejects. So let's talk about so the balance is just about okay. The rejections, the breakout is okay. The retracement's bad and the rejections okay. So that kind of tells us our confidence in the trade, right? Would we be going both barrels? Would we be giving a full response to this trade if we were to take it? Yeah. I mean, I think that's fairly reasonable. Right. You would definitely, this isn't the best trade in the world. There are things going for it on a macro level, right? It's going with the trend and it's valid. So it's not taking it would be foolish, but we certainly wouldn't want to throw the house keys down. That's the sure. So hopefully Sam, that explains it with a bit more context, what we talk, calculating the confidence in a trade. Because we can't take any one thing in isolation. We've got to balance out all of the things. Good stuff. Cool. Let's see if there's anything else. You need to cut these own shortman. This is going to bite you in the bum if you don't do this. Whenever price gets touched again, you have to cut it short and you need to get into the habit of doing this earlier. Because if you don't, you will 100% miss some week. You'll just be blind to it. You need to get into the habit of cutting these short immediately. Because otherwise, you will definitely take a trade off in the future and you'll be sad. So here, nothing. You see, this is all cut through. We've actually got ourselves as own here, right? We've got balance, breakout, balance, breakout. I guess we'll wait to see. Cool. So yeah, I feel that's helpful. Hopefully that's helpful, Sam. Good start to the project. Just get it done on FXEM. Because FXEM is the data feed that's closest to the exchange. It's going to give you the most accurate data. It allows us all to sync from the same in-sheet and helps remove the temptation that will definitely be there. Cool. Good stuff. I'm getting tagged in this anyway. Even though it's not finished. Cox. Cool. Lovely. Right. Let's move on. Let's do the thing we spent enough time. We spent a fair chunk on supply and demand. Any other supply and demand questions? Speak now. Otherwise, we're moving on to the SID method. Have a look at the T first. All right. Mina of Rift. Let's see your SID watch list. Put my annotations on top. Perfect. Good. Nicely done. Rift. Next, David Newport watch list. Oh, boy. We're going to have to do some zoom in here. Lord. Lovely. Good. All presents and correct. Thanks very much. Had to take all my glasses, though, David, to see it. Yeah. Good. Nicely done. Good. Newport. Cool. Excellent. Let's move on then to Project D where what you've got to do here is execute some trades. We have Matthew Cuba. I feel this project took me forever. Boy, the party's only just started. Not even started yet, Matthew. Not even started. This is just waiting for the taxi to the party. Embrace the long game. I can't see your stop loss, man. Oh, here's a stop. Did you write? There's no stop on there. I can't see if it's correct. Also, you don't need, I don't know what move and average that is. That must be a very, very small number. You don't need that. And that's a huge, yeah, you don't need those move and averages. I can't see. I cannot tell if your stop loss is correct or not. I can't see. I also cannot tell if your exit is correct because I can't see whether 50 is. No worries, Sam. You have an absolutely awesome day. Have a great weekend. Entries correct. I can't tell what's happening with your exit. I can't see. I need to turn on the brightness. That's the volume. I just had the brightness turned to down. There is a 50 there. My apologies. So let me just see if your exit is correct. Yeah. They are, aren't they? Yes, good pull. Very good. Yeah, they are. Which is which we don't want. You need the high the lows, the high the low, the open and the close. I just get into the habit of, I'm just looking at this for the Sid methods. I didn't even notice that they are. Yeah, don't need the, this doesn't provide you with the information that is necessary for. Sid, well, basically, Sid doesn't use them. So, you don't use them. I don't know if you can hear it or not, but there is a school opposite and they do all kinds of very loud activities all throughout the day. That entry I'm not sure about. That's that FCX. That doesn't look like it's going up. That's, I'm not sure about that. Entrain exit. I can't tell if he stops right or wrong. Are we back to normal candles now? Yes, okay, we're back to, so yeah, moving onto normal candles now, which is good. If I'm going to be completely, fantastic Sid uses bars instead of candles. As do I, I mean, I actually prefer bars to candles. I'm just cleaner to see. Yeah, entry exit. I think the stops correct there. Yeah. Good. So the first half, you know, I guess you still had whatever you would do using before, right, these mad moving averages and these Japanese candles. I guess they're all Japanese candlesticks really. Hanking as she, what candles. But then you corrected, corrected towards the end, which is good. Yeah, it looks like you're exiting correctly. Some of them I just can't see if the stop losses correct because it's all a little bit scrunched up, but it looks like they're all properly executed. Matthew, good stuff. You. Cool. Nice. Right. On to M's and W's. In halt project A. Good. Just be careful of stops, right? Stop's need to be behind the pattern. We can't go cutting through all of this, all of this action. That's not great. Same here. All right, we can't definitely can't keep cut through bodies and we can only ignore, um, weeks if they're rogue. And be a spot in the patterns, which is good. Yeah. Okay. Yeah. This one, unfortunately, you'll find a way through on this. You progressed through the course and no room for pattern completion on this one. So nice looking M. Yeah. Interesting. I admit this one I've never spotted in this spot. Yeah. And she's just a little bit late on me. That's a little bit late. It's on the break of the bodies, not so far up. You should, you should already be in the trade by the time price comes like this one's a theoretical. You probably wouldn't, but you don't want to be entering this late. Cool. So really good spot spotting of the patterns and just sloppy on the drawing. Just need to make sure a little bit more precise. So you're going to learn a bit more about rogue wicks in the second method, but we need to make sure that our entries are just on the break of the neckline, just on the break of the bodies and stops tucked up nice and tight behind the pattern, not cut through the pattern, but really, really good work. Nicely spotted for all of those in. Cool. Lucas Wicker. Let's see how you've done. Yeah. Good. Yeah. Not a lot to say here, man. You haven't, if you missed, you've missed like, you've missed one, two, you've hardly missed anything. Very, very good spotting. Just paying attention to pattern completion because a few of those we wouldn't be able to trade, right? It's a lot of this one we wouldn't be able to trade. What was the other one? That one is you've drawn out, we wouldn't be able to trade. This one we wouldn't be able to trade as you have it drawn out, because we need pattern completion to lie within the bodies, but very, very good project. You spotted, I think, nearly all of them, Lucas. Really, really good. You haven't spotted the ones that are like no one would trade in a hundred years, which is good as well. Cool. Lucas Wicker, sweet. Let's move on. Finally, the second project where what we have to do, how we'd end for time, should have time to go through one and maze. See, here you've actually got to be did some back testing, you've got pull out some some trades. Let me download this so I can zoom in if necessary, which I think will be. Good. That's very well executed. Now you've stopped by things just a hair's breath lease, but apart from that, good. You need to identify this. Anything on the move into the pattern that is in just a little blasting like a you need to pay attention to. Here price is gone sideways for two hours while the hair is done that. That's going to be trouble. Of course, it was. Price eventually made its way through, but it took, you never had to manage your clothes. It took over a day to get through. Is that enough candles? One, two, three, four. It is enough candles. Good. What is this chart? I can't see. I need to be able to see the high the low the open and the clothes. That's not enough information for me. So I can't comment on these. I'll let you guys have a look. I'm actually some of you. Is there anyone here who's studying M's and W's? I have a look. Not sure. All right. So this M here, we've up and down. There's very extended and then we finally get triggered here. This is troublesome. And the reason this is troublesome is we've got this nonsense here. This pivot swing right near triant tree. This would be a massive concern. Is the pattern correct number one, three, four, five, six, eight, two, just about 29 candles. So it's almost too big. There's this massive pivot swing here. This move is not terribly impulsive. That, even that is right, that is, look at that big old pinball there. Then price goes sideways. And then it wanders on up. One could not even argue that this is the impulsive move into the pattern. So there's no room for pattern completion. Although you have this larger extended move up. There's a very questionable trade. Yeah, very much so. So yeah, really, really good stuff. I think next thing to work on is just spending a little bit more time identifying any hiccups on the immediate move into the pattern. But very, very good work. Let me find you. And there we are. Then I guess we'll finish off with Amanda forci and see how you've done. And we don't need volume. Also, if you use the long short tool, it makes these trades a lot easier to see. Yeah. Your stops too far away. These two here. These two, I don't know if you can see it on the... Can you see my cursor? You can. Okay, cool. Yeah. So these two here, these are tweezers. You can ignore those. You get your stop in a lot tighter. Because we really... And then this will tie us back to what we're saying at the beginning of the session. We really don't want to be aiming for the extremes. Right. We want to take our little piece out of the middle and say thank you very much for that. So, suddenly here, we really want to be aiming for extremes if we can help it. It's valid though. That's pretty damn wonky though. I guess it's just about valid. It's the same. I can't do one, two, three, four, but it's the same. Yeah. Good. Trouble. You see this? We've got lovely move. What? Lovely move. That, that in the middle, that spells trouble. You need to investigate that. Same here. Anything that's precious stumbles, you need to investigate it. This here, lovely, lovely, price starts stumbling. Pay attention. You can see price reversed up there. You need to pay attention to any stumbles and then move into the pattern. Yeah. Good. Yeah, correct neckline. Very sketchy pattern, but you've done it. You've executed this trade correctly. This is GBS, man. This looks almost like price just stepping going sideways, down sideways, down sideways. We're just relying on the single counter where price does nothing to give us our balance. It doesn't look like that. This one is I'm not sure about because we're not getting a bounce. It's just price goes down and then just goes flat. It's just this hour price didn't do a lot, but you know that could be lunch break for the institutions. Good. No room for pan completion. It needs to be in the impulsive move in. It's beyond that. We cannot expect price to make its way past this comfortably. I mean it did, but that's by the by, right? The chances are it will fail here. We need our take profit to light comfortably within the bodies of the immediate move into the pattern. You can probably tighten up your stock loss a lot, right? These are rogue-wik and that's tweezers. You can ignore those. Pull your stock in a bit tighter. My might even be able to get towed on a take profit and that may be hard to tell. Yeah. Excellent. So really good work. I think just paying a bit more attention to move into the pattern. We want our take profit to light comfortably, Amanda, within the move into the pattern if we can help it and pay attention to anything that isn't big strong bars because these are things that need to be investigated. Cool. Right folks. So on that note we, we should call that for today. Thanks all very much for taking the time with me. Hopefully we will learn a little bit and whatever we have learnt, I'm going to give you the link which is hidden deep within the messages to myself. There it is. Right. So there's the link folks. So go, before you go do anything else, go write down one thing you learned in this session. No matter how big or small it is, write it down. If you don't do it, you will forget it and doing it just just builds a good process. Lovely. Thanks all, thanks all for joining. Thank you Ricky. Lovely. Have a splendid weekend. Take very, very good care of yourselves. Be healthy and see you on Monday.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