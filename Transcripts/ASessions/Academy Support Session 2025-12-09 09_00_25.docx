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Welcome to the day support session with me, your host Jonathan. Thank you very much for joining and hope you're doing very, very well today. It's a little bit of a seat who has joined us today. We have Alexandra Bili, Chihanshur, Chris Dave, F. Greg, Jasmine, Jean François, June, Mark, Philip, Steven, Tywo, Victor, lovely to have you all here, folks. Victor, what's up? Hello, Mark, hi, Jean François. I'm Peter, Tywo, brilliant to have you all here, folks. So for those of you who are new, what we do on these support sessions, we give feedback on QuickWin projects. It's really for us to practice, make the, we got all the rules locked down for the QuickWin strategies. It's also a place for any beginner-related questions and anything non-strategies-specific. Agenda for today, got a couple of questions, then we're going to dive in, have a look at some supply and demand, we'll move on to over-the-world over-sold, and she'll conclude with some things. And to W's. So first question we have here is from Richard Caswell. Could you please show me how to mark up patent completion levels and trading view? I've seen these blue columns on the Simon's charts, but cannot find how to reproduce them. I tried looking with the Prom Drawing Patent Completion Level, but then you managed to find what I was looking for, nor in the trading via tutorials. So I think, so I guess if we're drawing patent completion levels, there's two ways to do it. The way Simon does, he just uses the Fibonacci tool. And the way I do it, I just use the, the ruler to kind of mark it. I guess it depends on the strategy, like for, for M's and W's, you need neither, right? Because you're always taking a one-to-one on the trade. Not over-the-world over-sold. Yeah, we're going to do that second Victor. We'll do that. We'll start off with some supply and demand though. So while I'll do Richard, let me just show you the way that I, the way that you can get down patent completion levels. So let me share trading view. Right. I guess this will work, right? So it's as a, as a inverse head and shoulders. So it's probably not big enough, but I think we can. So let's say we've got our neckline here, OK? We've got our neckline here. Left shoulder. It's, it's, OK, just, it's actually that's a weekend, can't go that's all right. So we got left shoulder head, right shoulder, probably not a big enough pattern. So it's a major pattern completion level. So I would just use the ruler. But I was in the position you click on here. And that shows you the halfway point. There's our pattern completion level there. So this is good. The problem with that is once you click it disappears. The other way to do it is if you use Fibroatracements. And if I don't know if I have the 0.5 marks on here. I do. And you have the 0.5 you've got the one. 0.5 and the zero dash of pattern completion level. That should be. Should work out the same. So that's that's how you can you'd mark out your pattern completion levels. And I'll just delete this. See if I can find an M and do the same M or a W. Do the same thing. OK, well, there's one. Right, there's an M there. So. Right, Wick. Pull to the neckline. There's a pack of completion level there, right. And if we use the fifth tool. Similar process. Pull the 0.5 up there. Halfway point. There's our pattern completion level there. And what you can also do as well is. So for M's and W's I just use the longer the short tool. Because we're always taking one to one with those. So short order on the break in the neckline. And pull it once one. And then just type it in. If you want. There you go. There's your pattern completion level which coincides. Hopefully that clears up. You have to get them drawn out. Ruler or the the the the the the fiftle. Let me get you tagged Stephen. Sorry, Richard Richard has what. That's well. Cool. All right. Next. Quill. Evening David. The lead move from the west country. Lovely, lovely. There is a mid price range tool as well in the bicep. Really. I've never even I've never even come across it. Where is it. So full costing measurement tools. This one here price range. Maybe price range tool. Let's use that one. Let's see what that does. Doesn't give us our halfway point though. This gives us our range. Doesn't give us our halfway point which is kind of annoying. Let me see if there's anything else in there. I think it's a good date range. Yeah. So I think it is useful in some instances but not particularly in that. No thanks. You should have good to have you here. Good to have you here. Stephen, I've lost my tool buff on the screen. Have I get it back? You mean this one. I've no idea. Send me a screenshot of your whole screen. More likely than not. It's just moved up to a corner and it's kind of hidden somewhere. Stephen. So if you send me a screenshot. This here. I have literally. No idea. Send me a screenshot man. Because I'll have to I'll have to look at a research because I've never come across that before. So send me a question with a like screenshot of your whole page. And I will I'll investigate it and I'll answer on my next session. But like truly man, that is kind of amazing. I have no idea how to do it. How that's done. It's probably going to be in settings. I'll look ever so quickly. Might be somewhere here. Yeah, I don't want to just spend time during the session because it'll be boring for everyone. The pop it in and I have a look. No, because you can't even I that's the first thing I look for I look to see if there was a like a draggable thing on it. Couldn't see it. Yeah, send it in Stephen. I'll have a look. You can use 5 enable zero zero point five one correct. Yeah, yeah. For the for the if I draw the fibs. So the only fibs that I use. Double click on settings. Yeah. I have zero zero point five six one a and 1.3. Use the 1.3 for measuring one can external M's and W's. Minus two seventy that's that's one that. Dennis lock users and then the one. But yeah, with any of them you can just click choose a color and type in any value you want. So you can have any value. Fibonacci's you'd like. If they're not there automatically. Let me just get this deleted. Keep my charts pure and clean. All right, next question. Oh, it's from you, Stephen. I cannot access Simon's legacy live trading. I'm a legacy shooting. Am I doing something wrong? I'm not at all. And you just not there. So the legacy live trading sessions. These are only for you will get you will get access to them. But you need to complete a legacy course first. Get your back testing done. Then when you're moving on to demo training, then we will not only give you access to that, but you'll get access to the training academy live as well. Because the purpose of those sessions is to discuss the live markets. And we don't want people who are still learning a strategy to be doing that. So those are. That is I guess it is gate kept, but it's gate kept until you've completed your legacy course and done your back testing. And then you will be automatically invited. Stephen. Is does that clear up for you? Cool. Yeah. And then you will get access to the training. And then you will get access to the training. Because honestly, if we have that available to people who are still learning the method, that is just car crashes waiting to happen. It's not necessary or useful. But when you are getting into demo trading, then you need that. So that's when that that's when that comes in for you. I'll get you tagged. So that's it. Yeah. Morning. Morning. Good evening. Afternoon. Afternoon. Still here. All right. Let's dive in. Didn't give it didn't give feedback on a great data project yesterday. But carried away with support and resistance. But today we shall dive in. We'll have a look at some projects and see what we can learn. And then you can give me a thumbs up if you can. Surprise peeker to face if you can't. All right. Cool. Right. Louis. Good evening. Finally finished. Jay. That is. That's you've taken the first step. Keep. Yeah. You need to get that out of your mind. You need to get that out of your mind. The journey is just starting for you, man. The journey is just starting for you. Right. Louis. So. Let's have a lack of yours first. Okay. You're a. So we want to see higher time frame bias first, which we see. And the weekly. Well, I can't see. Obviously, I know what's going on here, but it'd be nice if you could draw some trend lines. But you have identified it correctly. Okay, cool. Okay, cool, cool, cool, cool. Put those right. Let's see some zones and some trades. Okay. Then what this trade is, man. There is a three candle swing, but you're entries incorrect. But I can't see any zone that this trade's taken off. Right. So I'd recommend having another bash of this. Watch the video again. So what we're looking for with supply and demand. So we're looking for a. Is there one on any of the charts I can use as an example. Okay. Here's is is something I guess I can use as an example. I can use this one. Okay, okay. This is a very poor quality one, but it's, it's what we got. So first step, what we need to do is we got to draw a zone, right? So it's the final bearish candle before an impulsive move up for a supply set. And that needs to be drawn. I'll draw as accurately as I can. The final bearish candle in its entirety. So we need to draw a zone. We wait for a retracement. We then enter. Off the on the close of our. Confirmation candle for a year and pair. We stick our stop 10 pips behind the zone. And then we take a two to one. There's going to be somewhere up here. Take a two to one. Right. And that's how we do supply and demand trade. So make sure you review your review. We're taking trades off the retracement to zones. So let me get your tags and good work on identifying the trend. But need to spot up. Lurse on the actual. Execution of drawing the zones and taking trades often. Let's get your tagged. Right. Jay, let's have a ganda. Cool. Redoing it is absolutely fantastic work. That's exactly what we want to see. No higher timeframe bias. Zines look good. Okay. No, this is flight in accuracy. So the zones need to be the candle in its entirety. We need to be really precise with those. So just slight errors there is just a little bit too small. Retracement entries slight error on the entry. It needs to be on the close. Of our confirmation candle, right. That you're ever so slightly above it. Stopps a little bit tight as well. We want to stick it for a year and pair 10 pips behind the zone. Solid. Price hasn't left the zone yet. So this wouldn't be a trade. Is it a trade. Solidation break. Retest pinbar. Just again, slight, slight in accuracy on your entry and the stop is too tight. Solidation break. And John Francois I have to bow out at 10.30 for my support will be record. Yes. And you can also, well, no, you can't join tomorrow. You can join on Thursday. I do these Monday, Tuesday, Thursday and Friday. But yeah, of course, it'll be recorded. Replay is normally up. Like five, six hours afterwards? Yeah, but yeah, absolutely get on your cool. Consonation, break, retest, correct. Yeah, entry off the engulf, stops a bit, say it, say it, so many. Ever so slight in accuracy on entry, stops a little bit tight. Consonation, break, retest, yeah. Yeah, counter-train trade though. And with a weak zone, prices and clear in the lows. Is that a really, I'm not convinced that's an engulfer? I don't think that's an engulfer, man. That's just about three candles. This is a good trade. This is a good trade. It's slight in accuracy on the zone, but the trade itself entry on the close of a three candle swing, stops him, so he's a high-teaser one, that's good. Yeah. Not sure what that trade is. That stops deaf, wrong by all counts. If we're going for an aggressive stop, it should be behind the entry candle, not in it. That's you're going to get stopped out every day of the week. If you put your stops there, it doesn't quite be careful with these edge-case scenarios, right? Like you're really pushing it. You've extended it beyond where the zone is, and it hasn't even touched that. Wait, it's going to come back eventually. Maybe. We don't want to force it. Yeah. It's valid. Absolutely monster of a trade. Yeah. Yeah, that's nice. Parameters look good on that one. They're a powerful entry. Be careful about trade, anything more. Just go for T to 1s for now. When you get in the academy, do you have to read either QuickWid projects again? What do you mean, Chris? You mean when you join Legacy, do you have to read either QuickWid? Is that what you mean? No. No, no, no. Jean-Francois, I probably learned this as I go, but if a Wick PS2 supplies a does it invalidate, or does it still count? Actually, I can give you a good answer for this. There's an example right here. So if a Wick goes through, that's OK. But if it closes above the zone, that's a whole different kettle of fish. That's invalidated. Now, there is only one situation. So you can see here, we've got ourselves, I'll draw this one in accurately for you. So we've got ourselves a... Demand Zone. OK, now that I've drawn it, let's... It's invalid. Ah, see if I can find one. OK, well, let's presume this is because this is an accurately drawn. Price has actually left the zone. You can see, we get a retest and price is left the zone. But let's presume that the zone is correct, and we don't actually get our retest. Yeah. Right, let's presume that zone is drawn correctly, which is isn't. So what you can see is price has retested and it's closed above the zone. This now means we throw the trade in the bin. There is only one situation where we could take a trade. If the immediately following candle closes on the right side of the trade. So a Wick poking through is OK. It's usually not great because we really want our rejection to be immediate. Like the longer price takes to give us our entry, the lower the confidence in the trade. So sticking a Wick through is fine. But if it closes above, then into the bin it goes. Into the bin it goes. Unless we get a God almighty rejection on the immediately following candle, which restores our faiths on what in the trade. Not relevant in this particular trade because as it's drawn incorrectly, you can see here, we get our retest and then prices left the zone. So this is now invalidated. Our entry is on the closer this candle here. Just shows why we need to be precise with these. Because these little things can make all the difference. I want to see if I can find another example for it. Maybe the charts will bless us with something I can use. OK, here's one we can use. Right. So we have a supply, a supply zone, consolidation followed by break. So let's get this one drawn out. Right. So we have consolidation, break, retest, and then price, like I don't, I supply zones don't exist. Close above invalidated. Even if it comes back later, you know, we wouldn't be able to take a trade in it. Does that clear up? Please, John Francois. Cool. Good stuff. So yeah, Jay, excellent work. Excellent work, Jay. Precision, I think, is the name of the game with this. Make sure you get your zones drawn precisely and your entries precise as well. Make that the focus and that should push you forward. But very, very good stuff and extra points for redoing it, man. Good work. Nice. All right. And that's moving on. I have, oh, did I miss anything? Hi, Jonathan Vaughan from New Zealand here. Just started my back testing on CIN method. Wondering if you can configure your stop loss from a WIC if needed. Vaughan, that very question tells me you should be nowhere near back testing. Absolutely nowhere near back testing. Yeah, that there are, okay, can anyone tell me the rules? Where do we set our stop losses? I'm going to get this one. There are, okay, can anyone tell me the rules? Where do we set our stop losses for the CID method? At the 50. No, that's what we set our take profit for it. Where do we set our stop loss for the CID method? Chris, there we go. Chris, under the lowest lowest since the signal. Yeah, so all the highest high, right? So we're looking for the highest high or the lowest low. Depending on where we're over, but then we're rounding our stop loss up or down for that. So my strongest recommendation Vaughan. Make sure you go. One of the worst things you can do is. Back test. If you don't know the method properly, because what that means is you're going to be practicing it wrong. And you're going to be getting that into your muscle memory. And I'm learning something and relearning isn't absolutely disaster. So yeah, go through make you've got this figured out. I guess I can. Well, we'll move on to the CID method scene. I think it should be. It should be clear. But yeah. Don't don't rush with it, man. Don't rush for that. I see. Well glad to have you here, John. Glad to have you here. Right. Project B. Let's do. We'll do to buy a. La Faire. Have a look at yours. So here we're dealing with a ranging market. So it looks like an uptrend, doesn't it? Just prints out the. Like that. Literally, I have my rules right right next to me. Even I know them. Ever mind next to you. Yeah, this looks like it uptrend, doesn't it? But we're not cracking those highs. We've prices kind of come down. And it's just recovering. If we're looking on the daily chart, what we want to see is we want to see like the last year or so is worth the data. And the weekly chart as well. Right. Okay, let's have a look at these notes. Here's one. So you see here. Oh, sure. For sure, it's left us. Right. Well, there's a really good example, right? We're priced as kind of retested as closed above. But thankfully it gives our as our entry immediately following candle. Still not great though, because it's sweet time to put this or entry. Single candle balance, not clearing lows, low probability. Retest pin bar stops to type. Okay, so a good. We've got one more here. Solation break. Retest. Go for your stops to type. So for this, just to keep stop five pips by the side. Just kind of keep that stand and focus on learning the the others. I want to see a few more trades than this. But I think the biggest thing is. Paying attention to the trend is what look here what we've got here like this. This area here, how would you describe this kind of action here? What kind of market is this? It's a very good range. It's a very good range. It's a very good range. Ranging correct Stephen among. Yeah, it's racist back in a range, right? Consolidation. Yeah. And then prices dumps. But look what it does, right? It's just coming back into. Into this good old range. We wouldn't be it wouldn't be an uptrend until price. Starts cracking at the very least crack in these eyes, which is failing. So it's just. Never mind this up here. Right. So until we told otherwise we're in a ranging market. There's certainly we're going down to the lower time frames. We can talk about lower time frame train, but looking at this weekly chart here until I'm told otherwise this is just ranging. Range claps just coming back into the range. So good stuff. So I want to see a few more trades and. I think study a little bit more on identity, find the nature of markets. Like whether something's truly training or all ranging to buy good stuff. Cool. Right. Let us dive in. And. Vaughn. You best get close. I'm going to be asking you some questions. So we'll we'll after we go through the watchers we got into project D. Well, we'll do a little bit of work on stop losses for you. But first we have Manginda Colin with his watch list. 51 tickers. Let's see. Bow holdings. What's this? What is bow holdings? Box as one. And I'm going to be asking you. No data. Don't know about it for what a trade this one man. Don't know for the one of trends is also had an IPO in August. And I think that's a lot of data for us to take a said trade off. We need a bit more history. Also that price. 7.5 million market cap. You don't want to be mucking around with that. Even someone with moderately deep pockets can absolutely move the markets with that. Don't want that at all. I'm going to be asking you. Peel borrow minerals limit. What's this? So first, this isn't being this has been traded on OTC. Very, very cheap stock. And the market cap looks all right though. But we want to kind of stick away from stuff that's traded on OTC is. For the most part also some in this cheap is Australian stock. It's pretty cheap. I think it should have added it as B.A. P.I.L.B.F. Let's have a look at it. You shouldn't be on the chart but my interest has been peaked. So let's try it in view. I don't know if that's a good reason. They don't sit back and have a little luck. P.I.L.B. I don't know. P.I.L.B.F. So we had a sit trade on it. Here. P.I.L.B.F. P.I.L.B.F. P.I.L.B.F. P.I.L.B.F.F. I don't know. I mean I guess it's not the... It doesn't look like it's performing that badly. cheap stocks because stock losses are going to be a problem. And also, there are, like, I don't actually know what I do know as I know that Australian markets are ASX stocks okay to use. I don't know Greg. What I do know is they don't like in an Australia, they don't like you're shorting Aussie stocks. Do they? Like, highly traded on ASX. Yeah, I mean, there's a mover. There's no, there's no doubt about that. I just think it's probably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