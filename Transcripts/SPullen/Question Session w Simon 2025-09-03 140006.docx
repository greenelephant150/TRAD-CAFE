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how we're doing, good to see you all. Hey Pete, all time no see. You got it, you gin, majid, Dave, groiky. They're all in. Alberto, Paul, you got it, Stuart. Yeah, thanks all for being here. Really appreciate you spending your time and with me this afternoon. Hopefully we'll better add some value there with some quite interesting stuff going on. I'm liking what I'm seeing to some extent. Also since Monday, so just a couple of days ago, there's been some interesting price action which we're going to go through and it's very relevant actually to what is just coming up tomorrow. But anyway, yeah, Matthew, welcome. If it is your first time, then just soak up what you can or if you're in your first week and whatever, I know it won't all make sense. It's not meant to do it this time. It's just a process it'll go take a bit of time to sink in, do your studying, follow the follow what, as much as it's how I trade the markets. And so if you follow the modules go through that and then it'll get backed up by what you hear from here. Now we'll talk about both M's and W's and head and shoulders. Head and shoulders are legacy. For the legacy students, they're a little bit more complex, takes a bit more to go through. But there are similarities, they're both reversal patterns. The reason why I came across M's and W's was because I was looking for head and shoulders, which I was trading pretty much primarily. For 18 months, I did nothing but trade head and shoulders. That's how I actually became really consistently profitable, actually. But then, while I was waiting for a head and shoulders to develop, I often saw price zoom off and disappear into the wilderness and I started to see a pattern about why that happened. And as I'm the more I looked at it and the more work I did on it and the more back testing I did, I realized that actually there was another pattern here that was playing out. And if certain things happened in the run-up to that pattern forming, then the likelihood is that it would follow through and go to target before the head and shoulders formed. So I added that into the kit back and it made a difference. So it's good. It's good, good, good. If you do have any questions, then Gary and Emily are already on it. But if you can use the Q&amp;A form or the Q&amp;A tab section, if you want to call it, rather than the chat, then that would be more likely for me to see it. We've got a few questions to go through that you've submitted, but not as many as Monday, obviously, which was a record-breaking day. But I should better take some questions that you ask as we're going through the session. But if I do miss them, and it's not because I've ignored you, I just missed them, and I've got hooked into something else. And I want to try and add as much value as I can. And so the look, fair bit to go through. So anyway, let's have a quick look. Gary said, you know, project 16 in the world and Gary, let the market come to you. Yeah, I like that one. I can only go back to April the 25th on 15 minute timeframe, on trading, view, essential plan, any idea how to fix it. Yeah, I've actually moved that project once. There used to be a hack, which I don't think works any more where you go back to January 2025, on the one hour timeframe, so you're on the one hour timeframe, start your bar replay function, and then change your timeframe to the 15 minute. It used to be that all the bars would be showing up. Yeah, Tim's in the house live. Well done, Tim. I must sound a bit different when I'm slowed up anyway, rather than the one and a half times. But no, so Gary, you could try that, just go back on the one hour timeframe, right to the beginning of January, put the bar replay on and then change it to the 15 minute, it used to work. But whether it does now, I've probably traded you, you have stopped that little hack happening. If not, just do what you can. So do it from the early sheet, you can go back to when just work it forward. I know it won't be quite as full of project as it could be, but just do that. Oh, well, Yang says, yeah, it does work. You used it yesterday. Excellent. Good, good, good. I'm glad it still does. Emily, yeah. If no FXCM feed available on indexes, commodities, and some minor forex pairs, which feed would you suggest as more reliable, pepperstone forex or another one, oh, and does your next best if that works? It's sorry, if you've got that available, oh, and does your second best feed. So FXCM first, oh, and the next. And then anything to do with the, like for indexes, anything to do with the exchange, I mean, try a few of the feeds out and look at them and see how smooth they look. And that can often give you a clue which one's the best one on there, but most of the FXCM's available for most of them, I think, but the odd one that won't be. Right, why does she have a screen? Let's crack on, let's get on with it. Let's see what we're doing. So. Share the right screen this time. Yeah, yee, yee, yee, yee. Hope, get oaky. So. Right, I hope you can see pound Canadian dollar, just interesting to be looking at this one. So we had this big candle based on news yesterday. Yesterday, so some big moves in the market. A few various different reasons why. Well, I think this is just the open of, of London, which is the first major session of the week. Because bank holiday was, sorry, in the United States, the bank holiday on Monday. So we had a three week, three day weekend. And so we had a lot of volume coming into the market. Very early on. In Paris, I'll look, see what. If not that crazy, but you know, reasonably good big volume there. The wider the bar is, the bigger the volume. And. So yeah, plenty of activity going on there. Lots of people selling the pound against the cab. There are a lot of people selling the pound anyway. So big moves happening, which is great for us as reversal traders. Or, you know, if you, if you are a reversal trader, absolutely fantastic because generally speaking price will overrun. And when it does run out of steam, it presents a pattern to us that gives us a heads up that we're going to be reversing. It doesn't always do that, obviously, but it very often does. And so in this case, like this is something I'm very interested in. And this run down here is like me to get retraced. It's what normally happens. Big, big, big. Particularly when it's a news event, it's a big news event that happens. If you get a big push like this, then it just is a need you at a reaction normally that gets fully retraced. It doesn't, when it's not a news event because this one wasn't one, actually, it was just the open of the London. It can have some follow through, so it doesn't have to get fully retraced. But mostly with news, it does. So this, this formed at the bottom, we saw a. W pattern. So if you're in the quick win, you should better see this now, where we've got this happening. And then on the breaker, the neckline here, we can be in the trade. So this is happening now. This is actually, as we speak, live, it's a decent setup. It's one that is, is eminently tradable without doubt. One thing that would be against it is what? What, what's the thing that would put me off this trade a little bit? Phil said 30 years ago, yeah, it was wasn't it as well on the back of, yes, there was, yeah, there was a world, thanks Phil. Trevor said square up, Stuart says I see, yeah, any efficient candle, Kim says one candle, yeah, absolutely. And Karim, similar sort of thing with Max Dave. Yep, absolutely. Good work. Yep. So I've got this one, the impulsive move is created by one candle. Now that's in itself, isn't the end of the world. But normally I prefer to see two or three candles or more that create that impulsive move, bit of follow through. This tends to be not quite as consistent when you get this, but there are rules around it. So you can trade it and it is acceptable to trade it, but you have to be aware of one thing, which is this is an inefficient candle. There is a market inefficiency here, which needs to be squared up. And so the way we measure it is from the top of this candle here, to the bottom. So including the wicks, there we go. So we want the 50% level of that. So exactly halfway, which is the yellow line there. That is the square up level of this candle. Now that can be helpful. Let's say that's above your tape profit. And let's see where tape profit would be. So we'll be entering up into the candle, into the trade on that candle there. We can ignore this. Wicked here because that's a rogue wick. So we just bothered about these wicks here to have a stop loss behind. And then one to one is the pattern completion level, which if you include a little bit of extra for broker spread, and it depends on what your broker spread is to how much you need to be adding. And there's again rules for that. Let's say you've not got, you know, particularly great spreads, and you'll be up here somewhere. That's pattern completion levels up here. Now that's above this square up level for this candle. So what I would do in this case is I'd have that marked up, this level marked up, and then manage the trade when price comes up to the level. You can see what's happening at the minute. Price is reacting. I'll get rid of this so that price, as soon as it ran into that level, it reacted to it, and it's struggling to get through. It's struggling to close above it now. If I see a reversal candle, so this is a bearish, cracking thunder in out there, if I see a bearish pin candle or bearish engulfer, and then the low of that bearish pin candle or the bearish engulfer is exceeded. So it's broken, price breaks below the low of that candle. I would manually close the trade and protect it. You're in, you're in profit, in decent profit at this time, certainly better than half way to target. We're now looking like, again, we're struggling to get through that square up level, and it happened so often I treat them as medium, weak, supporting resistance levels. And if I was going to be managing the trade around that level, which I would do in this case, then I would close out the trade if we see what we see. If that close now, if this candle close now, like it is, then that is a bearish pin bar. Even though it's green, it's a bearish pin bar, and then if the next candle broke below the low of that, doesn't need to close below it, it just breaks below it, as soon as it does that, I'd close the trade. Done. But what it allows you to do is have a plan and to manage the trade around that level, but not scope of the possibility that it actually goes to target, because it doesn't mean it's going to reverse off that level. All the markets doing now is saying, right, we're efficient, again, what are we going to do? Which direction are we going to take it in? We can go in either. We don't have to come up any higher than this. We can do, we can go higher, but we don't have to do. And so it can now reverse and go down lower, and we want to be out of the trade if it does that. So get the set rules in place, get the consistency there, and away we go. So really good. We're concerned with two-star news today. Not yet, I was on one trade. I didn't take one trade, which I wish I had, but I didn't take a euro pound trade earlier today on the 15 minute, because it was a 15 minute trade, and it was in front of news. And I was hoping that price would just hang around where it was, and get you the side of news, and then I could take the trade, but it actually went away from me and so I didn't get a chance to enter the trade, which is a shame. But anyway, that's just being... I won't say, of course, it is following the rules. It's just being pragmatic, being prudent about what happens. Do I want to be exposed to that news event? Not really. Because it could have been... It's one of those news events that could have been quite big, even for a two-star one, so we depend on what was said. Which I'll come to that anyway in a second, I'll show that setup. But that one there's in plate. As we speak, there's also pound Japanese yen. It's very similar in that. That is going quite well, and why is it reversed there? There's an inefficient candle there that's been squared up. So, off we go. So, look at it. Let's see where it is. That's a marketing efficiency. Price has gone up to it. Hit it. And reversed off it. That's quite big candle. We're a big, strong move of it to be fair. And it doesn't even give any chance to get out of the trade. But that one was very, very close to target. Excuse me. Very close. Now, looking at these, so you're looking at this setup here. So, entries at this level, here, on that candle. So, you look at the previous price action that was going into it. Reason be good. This one here, again, entry at this level, just here. Previous price action. Reason be good, apart from the square-up level. Same as the last one. If we have a look at pound US dollar, here, this one was one that I wouldn't have taken. Because the previous price action isn't quite as good. Now, the reason be that's our entry there. Oh, didn't want that. So, this is our entry. At that level, there is where we're entering. So, we go left. If you're having a look down on this previous price action that's here, we haven't just got red candles. We've got this green one here that's sat right above entry. Now, that normally starts me taking the trade anyway. And you can see when price comes up through the neckline, and it runs straight into that area there, it's struggling to get through it. And very often you'll get a reversal off there, and it'll go lower. And you won't get a chance. You're in negative straight away. You haven't got a chance to manage your trade and get out of it in a profit or a break even. It hurts you. So, there's no need to take a trade like that. Because when you weigh in these up, there's three pound trades available, two of which were eminently tradeable, this one not particularly. Just so happened that this one's going quite well now, not reacting to it. But has it reached anything? It doesn't reach this square up level yet. So, this one, I still got a little way to go before it reaches that square up level. But the one thing that is in the favor of this trade, is the fact that that square up level is about where patting completion level is. Just patting completion level and it's just above it. So, it should probably make it now to it. Should have a little momentum just to push through that square up level, just whip through, hit our take profit and then come down. I'm not in the trade because I wouldn't take it because of this here. But that was just the assessment, you know, so I've got three choices to take. And that's the reason behind why I wouldn't have taken this one. And I might well have taken the other two at half risk. Just to not overload in things. Kim's saying what about the news event? We've got news coming up. So, oh, hang on a second, but probably here, doesn't it? We're losing the track of the time. Yep, some news event jobs here from United States. It's not one of the massive ones. Even though it's a three star event, but it is still something to be taken into account. So, £3 star event, £US dollar, if you were in that trade that's there, then you'd be coming out of the trade anyway. And you'd come out of the trade of the other ones, probably as well, because of the fact you've got three star news ahead of you. So, you would be protecting your capital. So, good shout. Thanks, Kim. Okey-dokey. So, we'll have a look at that Euro-Pound one that I didn't take this morning, which is a 15 minute... That's a little bounce now anyway. But it's a 15 minute head and shoulders that hopefully you can see here. There's there. We've had a break and a close below and a retest. We had a break, so we had a break and close and retest here. I make the very, very small candle there, but then we had to move the neckline, break, close and retest. And entry candle was there. Now, that's right. I didn't enter this track because we've got a new right shoulder. That's correct. So, it wasn't about the news being ahead of the game on this one. It just felt we had a new right shoulder that was formed here. Had to move the neckline, wait for another break, close and retest and got in here. But I didn't get into that long because I was doing work for other things that we were doing. But quite a nice little setup this one. So, although we're having a bounce at the minute and bouncing back up, it's still got a little way to go to pattern completion level. So, I suspect we'll be okay and we've got this inefficiency waiting down here as well. Lots of inefficiencies on the back of all that news, well all that action price action yesterday. So, it's got to come down to here to square that up anyway. But yeah, quite a little unusual pattern that was getting quite big, but it's still still enough to get there. This is one that I'm going to be talking about tomorrow. For those of you who can join me tomorrow, I'm going to be doing a module, which is a variation on the M top and W bottom. It's another method for getting into the trade with a better reward to risk. So, obviously M's and W's go quickly to target, we're just looking for one to one's by and large. There are times when we can look for more than that, not just because of inefficient candles, but because of something else entirely. And we can be a lot more flexible with the entry. We can enter on six candles rather than seven. We can enter when there's reasonable roadblocks in the way. There's less work to do on it. It's simpler. They don't show it quite as often, but when they do, we get a better reward to risk. At least as consistent wind rate, probably slightly higher, more reward to risk, and less work for you to do as well. Yay! We all like that, don't we? Two o'clock, tomorrow afternoon, my time, exactly Dave. Yeah, that's it, and Dan. So, I'll be presenting that. It will be recorded, obviously, and it will be a module that's available in the classroom, as soon as I've got the project sorted on it, which have not done yet. But I can present the, you know, the actual way of doing it. So, this one, that sort of a... This is one that... I'm actually... I mean, at the minute, actually, let's have a look at it. Yep, doing okay. I did decide to leave this one open through that news event. Just going to have a look at it. Because it's Canadian dollar Japanese yen, doesn't often get moved too much by that, by that US dollar jolt, three-star event, although it has pushed reasonably well here. Anyway, the thing I want to talk about today, or now, is this area here. So, I'm going to just go back in time, and see this. This is a beautiful run-up in price, exactly what we're looking for, just one little pause in it here. So, I need to know a little bit about that potentially. But... So, I've run a pin price, I pull back and I push back up. Now, we've had a break through the neckline here, one, two, three, four, that's the fifth candle, not allowed. I can't do it, can't even do it on the new method either. But we can do it on the sixth, so if price comes back up, into the pattern, on the next candle, then it does allow us to enter the trade again. Or not again, but enter the trade on the sixth candle, rather than the seventh. Now, the reason why this is exciting is the fact that if... And this is what I'm going to be obviously going into detail about tomorrow, is if we have extended price action, so price action that goes away from its comfort zone, basically. And the way of determining that is by putting the EMAs on it, a 50 EMA, a 100 and a 200 EMA on here. If we are extended away from it, which we clearly are here, by quite a long way, then the likelihood is that price is a little uncomfortable there and it's going to want to come back towards its average. These are where price has been for the last 50 hours. For the last 100 hours, the last 200 hours, so quite a long period of time, price has been comfortable around this area here. Now it's not, it's exposed. This is the way I like to think of overboard and oversold, rather than use something like an oscillator, like an RSI or anything for that. I prefer to see it in relation to where it normally is. Because very often you can get RSI telling you something's overbought or oversold, and price it in the middle of its average. Well, that's not overboard, oversold in my book in the slightest, whereas this is, and I don't like the term overboard oversold, but I like, it's extended. It's probably going to revert to its mean, which is where it's comfortable, where its average is, here. It doesn't mean it's not going to go into, you know, it can be a nice steady uptrend, but it can't continue like this. It needs to have a pullback, and it normally pulls back to somewhere near the EMAs. That's why we get this chance to actually get a bigger, reward to risk. So when we're at this position here, entry would be at this one we can't do that, because the fifth candle, so the next candle, goes up, back into the pattern, which allows you, then, on a re-breaker the neckline, you can enter again, which it has done. So you can enter the trade here. So entry would be there. Stop loss would be here. And then we go down to where the EMAs are. That would be where, potentially for a 3 to 1 on this, because we target in the nearest EMA. And here now I do have a support and resistance level of think it was here. I should have taken it out for some strange reason. But around this candle here was the support and resistance level. So I would actually target that as my take profit rather than going for the full hit down to the EMA. I think it's actually a bit lower than that, actually. We should have left it in there. I don't know why I took it out. But anyway, somewhere around about there. Anyway, so now we have a target. We have a target, but it's splitting to two parts. One is one to one. Always take 50% of your trade off. So half your position is closed when you reach one to one. That's fine. Let the other half go. And you've got a clear target now. So your target normally is the EMA, but actually, if you've got strong support and resistance level above it, you can target that. And then just play it out. And there it goes. And hit into there. I think it was actually pretty much bang on where it's just there with the support and resistance level. So it virtually got three to one. Well, 2.7 on there. Makes a big difference. You know, you used to get in ones. And, you know, 1.1, 1.2s and whatever. Suddenly, this opens up a whole new world. That allows you to get more, which is very cool. So anyway, talk about that tomorrow, but the up one was a really good example of one that would be allowed to, you know, to get a much better reward to risk on that. And there's one or two more examples, actually. Yeah, there's £1 USD on the 4 hour. We look at that. That's working its way up. Now, it's not a big difference this one, because it's, you know, virtually the same. And there's a lot of ones on here, but sometimes it can be a lot more, obviously, as I say. This will be there. They can ignore that. It's a rogue wick. The EMAs are pretty much at the same level as the square up level of that candle. That's there. So you target would be the candle. So the square up level of the candle just there, just below it. 1.2. Okay, not an earth shattering amount of difference, but it is slight difference. A little bit more than the one to once. These are all happening, obviously, now. And we're in that, well, in that trade or were before news. And then there's DAX as well. See how that one's progressing. See how this W has formed here. So reasonably clear W after a beautiful run down in price. Any efficient candle here would be, you know, on indexes it's not quite so important. And then EMA right up here. So you can be targeting that. Get in, you know, something like you can ignore these two rogue wicks here. So you can be targeting 2.2. Now as that EMA comes closer, you'd need to adjust your take profit. So you might end up with 1.8 to 1. Depending on how price, how quickly price goes to it, but it's better in there. News, it's got to be Kim. It's got to be a really, really strong bit of news to stop it. On a 4 hour, the only one that I would be bothered about at this day and age is NFP. NFP is just, you know, that still moves the market tremendously well. So I would probably be closing it before then. And it coincides that NFP tends to be on a Friday anyway. So the end of the week type of thing, but on a 4 hour NFP is the only one. If interest rates become really, really significant again, which I suppose they've got some interest in there in the minute, then that would also be one. So probably at the minute it's interest rates and NFP, the only two that I'll be really bothered about at all. So it makes it easier. And support and resistance levels in between. It's got to be absolutely stone-bunking, unbelievable strong ones to manage your trade around them. Or adjust it. So it's a little bit better. Anyway, I'm not going to talk anymore about 50 EMA KB. It's the blue one. 100 is the magenta one and 200 EMA is the gold one. Okay, anyway, let's get rid of those. But just to show you those because they're good examples of what we're going to do tomorrow. You know what we're going to go through for the rules tomorrow, because they're actually in play at the minute. Obviously this one's not broken yet, but away we go. And do anything else? Yes, oil. Well, yeah, this was one I think as well. Yeah, it was here. So this was market, oh well, no, it wasn't market open, but we've got this push-up in price here, push back down. And it's only a very shallow pattern, which you know, okay, it would have hit one to one very quickly. That's fine, but you could have an extended target on it down here. It's extended away. So you could get one to one easily and then over two to one on the remaining half of your trade. Another one that's there. Right, what's happening? I wonder now, well, lots of them are just getting away from us a little bit. That term, US dollar, well, this one, the oil. Sorry, it is on the one hour. Probably not going to be. Looks like it's price is determined to push down a bit, but if that's just a wick and goes back up, then we could be seeing a W bottom here that could be playing out. Not ideal, we just one candle going into the pattern. I would normally walk away from those. A pound US dollar. I think that's one we've looked at in that. Yeah, that's going. Euro Japanese, some Euro pound, four hour. That won't even play at the minute. Well, it's actually gone, well, I think it's gone to target already here. That's already hit target. And that square up level again at that candle, no doubt. Yep, to the pip. So all good. Anyway, questions, let's have a little look at that. Can you explain the exact criteria you look for in order to enter on the sixth candle? Yeah, it's just exactly the same as when you've got for a seventh candle as well. Like in that example I had before, if the fifth candle breaks the neckline, you can go back in if price retrace is back to the neckline. You can enter, actually, as a limit order when price hits that neckline on the next candle, that's fine. But I might actually prefer it when price goes back up into the pattern and then re-brakes the neckline again on that sixth candle. But only the sixth candle is relevant when we've got the extended EMA version variant of the M's and W's. Every other time it needs to be the seventh candle that we're entering on. From there. Dan says, when looking at inefficient candles, does the size of the candle make a difference? How soon the likely price will revisit the square up level? Generally the bigger the candle, the more powerful it is. Yeah. And the bigger the gap has such, then it does make a better difference. It tends to get squared up a little bit quicker on that basis. You can get fairly small candles that take quite a while to the price to revisit them. There's not the urgency to do so. Shae, would there be a situation where the wick heads into the inefficient candle and that is considered squared up? Yes, absolutely. Any time price touches it and very often it will just be the wick. It can be the candle behind as well. So it's any candle that comes after the candle forms, the inefficient candle forms. Any candle afterwards can come back and square it up, which this one does to the pit with a wick. Well, we don't know yet because it's still going this candle. But also any candle, sorry, the immediately preceding candle, which is that one. If that one has a wick that sticks up here, then that would be deemed to have squared this candle up already. So useful things to know, you just, whatever strategy you're trading, if you've got one of those in the way, then it can be an issue. If you've got one that's below you take profit and you're in a sell trade, brilliant, because it's helping pull price towards it. You've never heard of a jammy dodger. You can't stand it myself, but anyway. Right, Rob, Rob the Eastern, you could be here that the Eastern. Should be target EMA on the one hour chart or one day EMA better for a remaining 50%. It's whatever chart you trade, whatever pattern you're trading. If you're trading it on the one hour, then you target in the one hour EMAs. That's the nearest one. But it all become clear tomorrow. Clear as mud. And Keith is it for an early entry? No, just absolutely normal entry. Absolutely fine. So if you get a pattern that's 15 candles wide or whatever, just a normal M top, it's all about where it is within relation to price. It just so happens that normally they're fairly small patterns because the longer price goes sideways for, the more that the EMAs come up to meet that if it's an M top. The EMAs will gradually work the way up to work. So the longer it goes sideways, the less the gap is. So normally these big moves are done on the back of 6, 7, 8 candles rather than 20 candle wide patterns that we sometimes see in trade. And do Sally looking at the DAX but on my broker via trading view, the candle start at 9, 13, can I change this? Don't know Sally actually, that's interesting. I don't know. Worth asking the question, I think. I don't think you can really look on the one hour to get your entry and exits really because the neckline would be different. I suppose you could have EMAs from the four hour and do it but anyway, I think you might struggle to do that a bit. Sorry, I can't help you. Why are there historical reason the farmers are excluded for this report on jobs? Good question, not 100% certain, I could guess but I wouldn't be certain. How do we, so Lena, how do we count the number of candles for Q entry considering we have no break clothes? If we go from the left hand side, Lena, left hand side of the left shoulder, so in a head and shoulders pattern. So with a Q entry, we've often got something like this going on. Oh, gone. Should do it with the tool, shall we? So we've got this pattern happening, so slope and neckline break, the structure has been called. So we're just waiting for the right shoulder to come up to the left shoulder. We measure from the start of the left shoulder which is here. Well, it would actually be you go horizontally left from this position, horizontally left to be running to a candle. So wherever that is which might be here, that's candle number one. You count forward just the same as you would do with a normal pattern. And when you get up to this level here, so when we're up to somewhere close to where the left shoulder is, on there as long as we have 20 candles in that pattern as a minimum, it's good to go. You're on the right time frame. So rather than waiting for 30, which is on the break of the neckline, it's down here and whatever we're good to go after 20 candles. And then for measuring the time that it would be before you need to manually close it, it's when price comes down to this level there, which is level with the right anchor point. And you count the number of candles that are in that pattern, which might be, let's say 30. If it's 30, then you've got another 30 candles for the pattern to play out there after. If it's 80 candles across there, then we've got 160. We've got another 80 candles on top of this for it to play out. To get an entry and, well, I mean, no kind of before you need to close it manually. David, for Q entry, does the right shoulder need to come up to close to the left shoulder up to the 61-8 level or both? Yeah, basically it's just trying to be somewhere near this left shoulder. So in this case here, the left shoulder is here, the right head is here, and the right shoulder is somewhere near that. And this is what I used to say, along it comes somewhere near. What does that mean? So we had to have a way of measuring it. And the way to measure it is by using the 61-8 fibonacci, which is going to the top of the head, down to the bottom of the anchor point there, including the wicks. So it might be just slightly below. And then you go across. That's what you've got this level here. The 61.8 retracement is the green line there. So as long as price comes up to that green line that's there, that's deemed to be far enough. That's close enough to the left shoulder height to allow you then to look for an entry. That's it. There is another rule that's slightly for when we've got a really small shoulder like this, because we don't need it to come up to the right shoulder. We don't need to come up to this green line here, because the green line's above the left shoulder. So it doesn't have to come all the way up to there. It's only when the left shoulder's above the 61-8 that we use the 61-8, which is most of the time to be fair. So cool. Right, let's have some look at some questions that you have submitted. If I can find... Right. Paul. Oh. Okyo-grossi. Probably sound... nothing like that. I'm sorry about my pronunciation. I was wondering how far back we should check out a previous price action. Is it twice the pattern length of a head and shoulders? Yes, it is. It's bottom. Yep. So we're looking back. So in this case we count the candles from... Ignore the fact it's a quasi-modo from the left side of the left shoulder to the right side of the right shoulder. Count the candles and go back twice as far as that. That's where you're actually looking for relevant previous price action. That allows you to then validate your pattern completion level. Peter, LipaVitch. Or LipeaVitch. Brand new here to Legacy Program. Brilliant. Well, competitor. Great to have you with us. I hope to be active as possible. Brilliant. That's good. What advice can you offer as I currently work? You can work a hard... Well, tricky rotation, don't you? Four weeks on, four weeks... two weeks off. But the four weeks you're on, you're working very, very hard. Now being realistic in those four weeks that you're working. Realistically, you're only got the weekends that you're going to be able to really concentrate on anything. You're going to be a bit cream-crackered to do anything else around that. So it's going to be a bit tricky working on now. Now, if I... I used to work part-time when I first started trading. When I first loved the idea about trading, I went part-time at my job as a financial advisor. And I worked three days a week, took two days off. I didn't do anything around trading on those three days where I worked. I was a financial advisor. And I just concentrated on those two days that I was off to really get myself up to speed and throw everything into it. So I could really 100% focus on my job at the time and my potential job, which was trading for the other two days. And the weekend, if I could. And so I suggest you do probably the same. Because I wouldn't really want you to be doing too much in those four weeks. You can do some study, and obviously, because you're going through the modules and that. And if you do feel up to it, then yeah, do some studying in those four weeks where you're working or the weekends of the time. But for the big progression that you're going to see, it's going to be in those two weeks that you have off. So, Rhonda, so the look. What we've got here. This one. Right. Your question is. Is this a floating engulfer? No, next question. Where is the intercandle? Right. We have here. And neckline, yeah, that's okay. Yeah, that's fine. Patterns fine, that's okay. We have a break and a close just above here. That's a break and a close and a retest here. Now, if this is a pin candle, which we need to measure it to make sure that we have any part of the body in the top 25% of this range of the candle. So, the top quarter of the candle. We need part of the body to be in that. That is a, but then that would be a bullish pin bar. And then on the break above that, we'll be in that trade there. So, that's fine. So, that would be your entry candle. If that's a valid pin bar, can't tell from here, it's very close. That isn't a valid engulfer because even though it closes above the high of the previous candle, it doesn't close in the top 25% of itself. So, the top quarter of its own range. Not as that. So, there's nothing. This one here, which you pointed out, which I see is this red candle here or this, I don't know which one exactly, but assume it's this red one. That's just an inside bar red candle. This one is not an engulfer in my book, a floating engulfer because it doesn't again close in the top quarter of the candle. Then we have a proper retest as it is here of the neckline. You can see them play out beautifully. If you've got a chop sidewood, which is what this is, and then a patterned juice basically appears within that chop sideways, they are nowhere near as reliable. But you haven't done anything wrong with that. It's just purely where the form, where that is formed within the price action and you've identified it as well, is not great. So, that's the key. Yeah, good information and chat there. That's good. Right, chat. Chat, conning them. So, have a look. All right. You are saying you've got a full grasp of broke spread, brilliant. Just one question in regard. Let's use a W in this visual example. When drawing the pattern completion level for a W, can I have my broke spread already included on the chart? Chat lines along with the buffers and then draw the pattern completion level. Or does that create issues from a take profit level? You can do it that way. Absolutely. You can do it that way as long as you remember that you've done it that way and then that's what you're you're you're patting the completion level is so yeah. So, in this case here, if we're going through you've added your broke spread to the entry because you're buying. And this W so whenever you're buying, you need to be considering your broke spread and adding that in because you buy it an ass price and the candle will be more often than not showing the bid price. And occasionally some brokers show the mid price but mostly they show the bid price and trading view tends to show the bid price as well. Certainly does on FXCM. So, you add in your broke spread, you add 0.5 as well, pips just to make sure you've broken the neckline and you went then put your measure from that new point there down to stop loss, which is exactly spot on there. Flip it upside down and that's your take profit level there. Yep. Yeah. That's how you can do it. No problem at all. So, patting completion level would be the same as your take profit level because you're selling. You buy in at this point and then you're selling when you get up there because to get out of your position, you're in a buy position, you then have to sell that position to bank your profit or to close out to the loss if you're hitting your stop loss. And if you're selling, you're selling at the bid price, which is what the candle shows you don't need to add anything in there. So, you've done it. Yeah. Please spot on. Lewis McBean, when figuring out take profit and patting completion, I'm getting confused. Confused, you will be. For example, take a W bottom. Ha ha. There we go. Neckline is at the top of the highest body on the candle in between the left and right peaks. Well, yet troughs. Yeah, absolutely. Stop loss is one pip below lowest trough. Yes. Exactly there. So, this is quite good that we've got this on the screen. So, yep. You spot on with that entry level. However, it is 0.5 pips plus the broken spread from the neckline. Yes, it is just there. Absolutely. Now, I'm measuring from the stop loss to the entry and using that distance again for take profit. Yes. That's your question and yes, you're right. So, exactly that. Measure that and to there, flip it on its head. Put that in. That should take profit. Then you get a true one to one. But patting completion is distance from stop loss to neckline again, not entry point. And so, patting completion level and take profit are different price levels. Yes. Yeah, they are really. Because, yeah. Yes, they are. You've got to allow for the broken spread to get to your take profit. So, yes, they are. They are slightly different. So, good, good work. Summ-n, W. Let's see this. Practice them in W patterns. I've completed 175 trades. That's good. I'm going nicely. The 175th trade was a bomber. The price had to overcome IVZ, a resistance zone caused by a pause. Trade management rates stop, not triggered, close 50% of the trade at patting completion level and let the balance run up to IC. Yes. We've got only efficient candle up here, which is great. So, that's drawing price towards it. We've got a pattern here, which you've decided to enter, which is a bit debatable whether you could or not with what, you know, with having a medium-week resistance level. So, okay. You can just about do that. Be prepared to manage it around that level. So, you did that. You hit patting completion level, which is there. You should tight on whether it was going to be valid or not, because you've got your... I think patting completion level will probably, or take profit, will be just above this run here, which would be a bit difficult, a bit tricky to take the trade in the first place. But, depending on what your broken spreads are again, it might just be valid if you have very tight spreads. Anyway, you're close half a position there, which is great, left the other half to run to go to IC. Absolutely. So, everything's good there. The only doubt is just whether that is a bit tricky on patting completion level or take profit level, because take profit is a little bit higher than patting completion. Patting completion is okay. It's within the bodies. So, all right. Take profit will be just above. So, it depends on your, let's say, on your spread. How tight your baroque gives you a spread. Do do do do. Right. Joel. Let's have a look at you. You said in your last video that my bullish pinb, candle didn't look valid. I went back to the bullish pinbar and used the Fibonacci measuring tool to make sure the candle body closes in the top 25%. Was that the only reason or was there something else? So, let's have a look. That was the only reason Joel. So, you did the measurement there. It's this pinbar here. I just said, I don't know if that one is like I said on one just earlier. I'm not sure if that one is a valid pinbar because I'm not sure if it has any part of the body in the top 25%. This pinbar and it still looks like it's debatable, but it is just in there. You can just see a little bit of body there. Just peeking itself out at the top. That's the 25% level there. You can set these up on your Fibonacci retracement tool. So, you put it on the top to the bottom and these levels will show up. That's 75%. That's 25% there. And so, you can measure, then you can use them to measure. You don't have to have them all on all the time because you can get confusing. But it did close. And that's the only reason. Just looked like it might be invalid, but it wasn't. So, great stuff. Faye, Faye, Ho. In this image, would you consider the RSI divergence that's already been used up? This is a good question as well, Faye. So, look. So, we have here a divergence. So, we've got a blue line, which you can see here. We're making lower highs, whereas the RSI in the same area is making a very slightly higher high. So, we have divergence in play, which then prices as bearish divergence and we push down lower, which is good. And then price push it on higher. And so, that's probably used up the blue line divergence. That's fine. But this one still is valid. This is the primary divergence here. This one is secondary divergence here because we've got a lower, lower high here compared to this one. And if we measure it, then we are diverging. We've got higher highs with the RSI, lower highs with the price. What's that? Just quickly, what type of divergence would that be called? So, we've got lower highs on price and higher highs on RSI. I've kicked in. Thanks for being here, mate. David says hidden bearish. Yeah, and David said hidden bearish. Sally hidden bearish. Ian bearish. Trevor hidden bearish. Chad hidden bearish. Tim hidden bearish. Tim live. Yeah, it's hidden bearish divergence. It doesn't matter in a way what it's called, but it's handy to know it as long as you know it is bearish. And so, this is bearish divergence at this point that can play out. This is slightly more powerful here because it's between peaks that are two significant peaks that are near each other, but far enough apart to be significant. These here, because between this peak here and that one, we're not diverging. There's no divergence involved in that. We're actually moving up. We're RSI is moving up. And this is moving up. However, going back a little bit further, so secondary as such, we do get the divergence on this. So, yeah, it's still in play. Well, sorry, this is used up. The blue divergence is used up with this move. But then this is the secondary one that's still valid. So, yep, I'll still count that. Do you... Matthew, Matthew Perry. rings a bell. When you apply in the weekly trend lines to your watch list, I understand that it is points that you can link to without going through another candle. If you've picked the low spot, for example, back in 2008, and there was almost a slight double bottom and the lowest point blocks you're lying to. Could you use the slightly higher one? Let's have a look at it and then we can see it a bit better. So, sorry, read that, Paul. Yeah, so if we've got this double bottom here, like this, this is the lowest point at this point here. Now, if I was linking... If I can link that lowest point to that low there, without passing through this wick here, then I would do that. But there's no way of linking this point here to, let's say, that one, without passing through that wick there. So, I would use this wick. So, this wick will be the one that's mostly used. Yeah, and that's absolutely fine. So, even though it's very slightly higher than that one, you can do that. That's how I would do it. And it looks pretty good. Yeah, it looks like you've done a decent job on that. Probably, if anything, too many. But again, see, this one, that's a fairly relatively insignificant pivot low, but is it? You know, so we measure from, put the line in like that, then move forward, and then bang. Look at that. It hits there, and then bang. It hits there. Yeah, so that wants to be in your chart, isn't it? So, it's really good. So, I think you've done really well on that. This one here, these two lines here, price could never interact with those two again, waste of time having in your chart, doesn't happen them in there, just doesn't help. So, just take them out. Lee, Lee Croydon, could you please let me know if I'm on the right track? I've short stand, I have a short standard head and shoulders. Okay, so we'll look at it. Okay, yeah, so we've got this head and shoulders, we can't really see. We've got the neckline, the blue line here. We've got a break and a close below, and then we've got a retest to the neckline here. So, if we extend that neckline out, that would be the retest there. Okay, so that's good. There was a break, closing eventual retest, yes, we just looked at, and I'm now looking to enter the trade on the break of the bearish floating in golfer. Okay, so it's on that one there. Okay, now this one you're saying, the next candle is a spread-hour candle and would have entered me into the trade. I've tried to reason it out and check my nose, but I can't make, you know, can't quite make a decision on it. Right, so this is, we need to know if this is a valid four hours mostly a fine around spread hour, not a big issue around it. But this is the candle is your entry setup candle here. Is this a valid bit of price action that's given you this move here? And it could be, but it might not be. And the way that you check it is the last five minutes or last 15 minutes of this four hour candle, is that, did that create this down move? And if it is in the last few minutes of that candle, the chances are, in fact it will be, that it is nothing to do with buying and selling, but it's all to do with spread-wideening that's caused that move. And if it is, then it's irrelevant. You do not take it into account. It's not a relevant candle to do that. But I suspect this one was created mainly by just normal price action. They normally are on the four hour, because you've got four hours to do that. And so then you would have an entry on the break below it, but do not enter within spread hour. So if within the first hour of that four hour candle, which is when spread hour is, you get an entry, do not enter. Do not even look, don't leave any pending orders on, don't do anything around there, because if you do enter, you'll be immediately in a massive drawdown. And it could be that you get stopped out straight away. And I know you're saying about moving, you stop, you know, a long way away as well, 50 pips away if you want to do so. And you can do that, but it's just better practice not to enter at all within spread hour. It's just not great. With a four hour, we got bags of time, you will almost certainly will get a chance for a second entry after, you know, after that hour after after spread settle within this candle here almost certain you'd have another entry. You can get one in the next lot four hours as well. So no rush with it. No rush. Yeah, Stuart, so don't think we consider divergent between peaks and troughs in M's and W's absolutely right and you don't consider them within from the left shoulder to head of a head and shoulders. Either that's just irrelevant price action and by its very nature, head and shoulders has to be formed by a push down from the head if it's a standard head and shoulders. As soon as we have the head form or the top of the head, the next movie's down, isn't it before you form the right shoulder. That move that's down will be playing out the divergence that's between the left shoulder and the head. So that's used up. So it's irrelevant. No use at all. Gary, Gary Price got three more questions. Here we go. We can get to him. So just quickly go through timing. How is someone could we wait till the candle, which touches the neckline on the retest or is it close enough? It's not close enough on this one. That's not close enough. However, we've got a break in the close below and a retest there. So we have actually have a break close and retest very small, but that one is not close enough there. The further we go along for the price action goes along the less pedantic. I haven't actually touched the neckline, but it still wants to be close. That one there is not close enough even if price was over here when it's trying to retest. So no, not close enough. And Darren, Darren, small enough of question in relation to the 300 back testing, the head and shoulders do all 300 trades need to be on the same time frame to give proper analysis data. It is better if you can do that. It's not essential, but it is better to do that. So yes, yeah, to do that if you can. Then you get really meaningful data on what you're going to be on that one particular thing. And then you can do, you know, if you want to do four hour or, you know, a different time frame, then you can do it. But, but, you know, keep the keep tool one time frame. Staffing out. Last question. Finally completed my 300 back testing, well done on M's W's actually starting the demo phase. Yes, you're in the team. However, as suggested by Alex, we should start by using the tray, the T W paper account trading view, I think, that is, however, when entering units suggested by a position calculator in T W, the position notion all of the trade looks much larger than I am facing. Sorry, I've tricky want to read. I'm facing this issue on all currency pairs. So basically your entry position, it's much bigger than you're expecting it to be and don't know. I don't know. I can't help you on that. Maybe post that in the community and see if somebody else has had the same issue and knows how to get around it. And I think we have discussed it in the past. I just can't remember what the answer is to it. I don't use that demo account in trading view. So I can't help you. I'm afraid so apologies on that. We've got through, we've got through questions without me doing a separate video. So red letter day. Thanks so much for being here and thanks for all your questions and interaction and how to really appreciate it. If you can join me tomorrow, two o'clock my time in the afternoon for the EMA strategy, then I'd love to see you there. If not, then I will catch you next week and I'll have a brilliant rest of the week and I'll see you next time.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