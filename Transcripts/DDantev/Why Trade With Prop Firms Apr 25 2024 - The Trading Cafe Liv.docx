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session here on the trading cafe with me, your host Jonathan. Thank you very much for joining and hope you're all doing very, very well. And right off the bat, our students of the month, William Caprice from the trading academy is first in. That's a wonderful Adam. Great to have you here as well and a very, very big welcome to the hundreds of people who are now coming through the door. So guys, we have got a fantastic session for you. Today, we're joined by the funder trader, Dennis Lovedantev, who is a financial advisor who firmly supports trading other people's money. Now, he teaches his methods of trading at the trading academy using Fibonacci, Bollinger Bands and a very special strategy on the Dixie. He also teaches us how to navigate successfully the world of platforms. And today, he's going to be sharing a knowledge with us. So make sure you remove all your distractions and take notes, active learning folks. So are we ready to get learning for some wise in chat if we're ready to get learning, but an ins and chat of US market opens and half an hour with fancy scalping. So have a look, he's ready. Because Tom is on it, Mark's on the manual. And but wonderful. Well, ladies and gentlemen, join me putting your virtual hands together and giving a very, very warm welcome to Mr. Dennis Lovedantev. All right. Thank you, Jonathan. What an introduction. I had this entire mini presentation ready to walk you guys through to tell you a little bit about me. Now, I don't have to Jonathan that did such a such a great job. Thank you, everybody, for helping in great to see so many of you joining us live. I know this is kind of an odd time early in the US, middle of the day in the UK. It's probably getting late somewhere if you're in Australia or something. I don't know. So I appreciate you guys taking some time away from your day. We have quite a bit to go through today. So I'm going to dive straight into it. Feel free to toss questions as we go. We're going to answer as much as we can from the questions asked live. And we'll start with the questions that were submitted, right? We'll cover everything that you guys wanted to know. If we run out of time, don't worry. I'm going to haul back afterwards and just record a video for you and answer all the questions that were not covered in the session. So don't worry about it. You're not going to be left behind. And with that, here we go. So a little bit about myself as promised. I'm not too interesting of a guy, I would say. So not going to be dwelling too much about myself. Very normal person grew up in Bulgaria, middle of nowhere, unless you're somewhere in Eastern Europe, you probably have no clue that there's a country like that. Most people I meet in the US don't know what that is. And think that it's like a citizen where who knows. I came to the US a little over 10 years ago, met my wife over here, loved spending time with her and my family. I love watching movies, TV shows, playing the occasional video game, probably more than the occasional one, especially if you ask my wife. Love having a drink with friends, doing some charitable work. What else is there? I used to do a lot of Gigi too, not too much time lately, but looking to go back into that starting next week. So ask me in a month or so how that's going. Speaking about my family, these are my little demons. They are Emma is now six as of two weeks ago. Damon, the little one, is turning four, two weeks from today. So interesting time of the year for us. Here's another picture that's my lovely wife from her birthday a few months ago. We look a little bit more presentable here. So like I said, normal family, nothing crazy about us, nothing special, just a bunch of people going at it. A little bit more about my story as John Dimension, I am my financial advisor now, but that's not at all who I was a decade or so ago. I came from Bulgaria, grew up in a very modest family. I never knew anything growing up about managing money or making money really, outside of having a job and not spending everything you make. That was my concept growing up of how do you manage your finances. You just don't spend it all. Do everything you can yourself. You don't have to pay people. That was the extent of it. When I came to the US here, I came here a few times before I actually decided to stay. When I came here for the last time in 2012 with the intention of never leaving, I came here with a bag of clothes and $150 to my name, cash in my pocket, that's all I had. One way ticket, I was not going back until I make it here. I did a bunch of stuff. I came here with a pre-arranged job to clean swimming pools. I got into the management of that company shortly after supervised other people, lifeguards, whatnot. It took me nearly three or four years before I shifted away from that job and half a dozen other part-time jobs to a place where I could now look for a career. That happened because I met my wife, got my permanent residency here in the US. Instead of having to work for cash-paying jobs and whatnot, I could now commit to more of a building my career. Legally, without worrying about working when I'm not supposed to and whatnot. That's how I got into the investment side of things. Through insurance, I was introduced to the financial markets, the financial services industry. I hated the insurance side of it because that's pure sales and I'm a horrible salesperson. I fell in love with the financial markets, investments, financial planning, learning how these different instruments move, how you can take advantage of it. It was just a fascination from first glimpse. That's where my introduction to trading became. That was back in 2016 or so. I spent a couple of months prepping for financial exams here in the US. That's pretty extensive work. As I was studying about these exams, I learned about the different financial instruments, your Forex, futures, options, stocks, whatever it is. Part of the education was to understand all these different tools and how you can use them as an advisor, how they work, what they cost, all of that stuff. Right there, early into my financial advisory career, it clicked for me that I can spend countless hours calling people trying to earn their business over the phone, most of which hate to hear from you. Right? And won't give you the time of day or I could learn how to actually trade these things for myself and make a lot more money or a much shorter period of time. To give you kind of an idea on what advisor makes in the US. Let's say you're going to make about 0.5% of the investments you manage for clients on average over a year. So let's say Mr. Joe gave me his IRA account to manage that's worth $100,000. I invested for them. I managed it for them. We talked throughout the year, make sure everything's aligned with their goals. I managed that account for one year and I get paid $500. That's my share. Give or take. If you accumulate large enough full of assets, it's a great way to get paid. Right? But you don't start there. You start with penny, small accounts and it takes you years to get to a point where you actually manage substantial assets and you can actually enjoy a healthy salary. In comparison, I can take one trade a day and make twice that if I have enough of a size account. Right? So the comparison was mind blowing. That's what got me hooked into trading. It was that promise that I'll get rich quick. Of course, that's not exactly how things play out in reality, but that was the desire. Right? Just like everybody else or most of you anyways, I got into trading because I wanted to get rich next week. I didn't want to work for the next 30 years. One thing I realized very early into trading is I paid for my first course. They taught me how to trade futures, NASDAQ and S&amp;P futures here in mini. I paid a couple of hundred dollars for that. It was very, very basic stuff. The stuff that you can find online today on YouTube, tens of thousands of variations. I paid money to learn that back in 2016. It came with a strategy that I now think back and it was absurd. But anyways, I blew up a few thousand dollars worth of account two, three times before I gave up. The strategy wasn't working. I also realized that I don't have the cash flow to keep throwing thousands of dollars every week to fund my account. So two things I realized right then and there. I will not be trading my own money. That's not how I would make it. I need to trade other people's money. The second thing is I was not going to make it in a week. This will take time. I didn't however give up on it. It was a realization that it will take time, but it just reinforced my commitment to the process because I was going to make it. I wasn't going to give up. A couple of years later, I eventually did. It traded back and forth on and off for a couple years. I will trade for a couple of months, blow up on the account, stop, pick a break or just get frustrated in digit thinking I'm done with this just to return to it a few months later and try again. This happened quite a few times over the next few years. It wasn't really until 2020 that I started taking it really seriously. I kind of looked back at the money I've wasted by multiple courses over that period of time trying different strategies, never really committing to 2021. In 2020, COVID happened. I started working from home. I had a lot more time and that's when I committed to actually sticking to one thing that works slowly changing it, not just jumping strategies all the time and really not stopping from that point on. And hold and behold, a year later, I started pulling money out of the markets. A few things that I want to share with you, I mean, I'll share plenty of things, but if you take one thing from today's session, make it this time. There is no way you're going to make the amount of money that you all dream of starting with a small account and growing it yourselves. It's a pipe dream, unless you have capital to start with, you are not going to succeed or it will take you a decade or more to get to the point where you can pay your bills out of trading. Don't want to discourage anybody? That's just the reality. Why is that? Well, because this is how the math works out. Okay. And to kind of finish my thought, if you take one thing today, make sure that it's this thing. If you want to succeed in trading and if you want to pull real money out of the markets without investing a lot of capital upfront, you need to become a profit trader. Okay. I'm biased. That's how I trade, but I'm on a mission to convert every single one of you guys out there, non-believers or new to trading to become a profit trader. Now, let's take a look at why that is. I have two examples for you here. Assuming that you are already at a point where you can trade, right? Obviously most of you are very new to this. You're just starting out. So you're not at a point where you can consistently make money in the markets. But let's say that you put in the time and you get to that point where you can consistently make 4% per month in your account. Right? Once you're at that point, you feel confident enough to start putting money into the market. Let's say you've been practicing in trading view or demo accounts as you shoot when you're learning, right? Instead of wasting your money. So you say, okay, it's time. You put 10,000 dollars in this example or a thousand dollars in the first one. That's where you start. Small, nothing crazy. I mean, 10,000 dollars is a lot of money. Don't get me wrong. But such is life in trading. You have to commit capital to actually start trading. Right? You can start with nothing. So two examples, right? We assume that each month you're going to be making 4% when you're money. And this is what the math looks like month after month. How much money you're going to make. Even if you're consistently profitable trader, 4% per month is not going to pay the bills. Okay? Not unless you have six-figure account or more. So if you're starting with a thousand you're going to be making 40 bucks per month. Yay. Exciting stuff, right? I mean, I joke, but this is exciting and you should take it seriously because if you do that and if you do that consistently, after a couple of years compounding this account over and over just about 10 years later, you're going to get to the point where you're going to have a hundred thousand dollars worth in your account. Six figures at this point, 4% is something that might be able to pay some of your bills. Now I did say it'll take you decades, right? And I'm very, very serious about that. This is the math, math numbers, they don't lie. Okay? This assumes that for 10 years you're going to be putting in this work, making these 4% each month, never pulling a dime out of your account. Just with the purpose of growing it to that point where now you can start benefiting from it. Math works a little bit faster if you start at 10,000 dollars, right? Same math, 4% per month, we're never pulling any money out of the account at year five or so. We are at, uh, oops, actually a little bit sooner. Yeah, just a month before our five year anniversary, we get to the six figure account. So we start with more capital, we get there faster, but it still took us five years to get to that point where we now have six figure account. That's five years of you never having a down month, right? We're always 4% up each month and we never took any money out of the account. Now let me tell you from experience, the moment you can take money out of your account, you probably will. Okay, especially if you've paid for courses, putting all that work lost so much money early on trying to make it quick and easy. The moment you actually can benefit from it, you probably will be tempted too. So how realistic it is that for five or 10 years you're not going to take a dime, uh, I would argue not so much, but even if you did, it'll take you five or maybe 10 years to get to the point where you have six figures in your account and now you can start benefit from that. Now, what does that look like if we use a proper, this is where things hit home for me and I hope for many of you as well. We're going to say for the sake of example that in this scenario we're only going to be making 2% per month. So the assumption is half the previous example, right? Our cost is going to be $850, consistent with the thousand dollars we put in the small account. There's a few extra steps here. We're going to have to pass a challenge before we get any, any higher capital, right? And in this particular program, every time we hit 10%, they will double our account size. Okay, so we start with 20,000 dollars. We do our 2% each month by month five, we're at 40,000 dollars and guess what? We have made a thousand bucks for ourselves. This is our share of the profits. Right? This is real money that we're trading from the get-go and a portion of this money is ours. It starts at about 50% goes to 75 and even 100% down the road. So not only do we get to scale our account much faster, every 10% it doubles. But the money that we make along the way, we get to pull out, spend and enjoy. Okay? Big difference to kind of walk you through the math by ear. Let's say by ear two, we are at way, way over six figures, right? By ear five, we're at 4 million if we follow this trajectory. Obviously 2% per month. You're going to have losing months here and there. It's not like it's going to be consistent like this. This is oversimplifying it. But the two things put side by side, one shows you how to get to 4 million in five years starting with less than a thousand bucks. The other one shows you how it takes you 10 years to get to just a hundred K starting with a similar amount and actually making twice the return. So as I was saying, if you take one thing from ever hearing me speak, take this away. Find a good pro firm to partner with, a legitimate pro firm, not your scams out there. There's plenty of those and work with them because the amount of capital that they can give you will take you decades to gather on your own. All right. Moving on to some of the other things we have planned. Let's see. You have received two PDFs in your emails this week. Those are the two strategies that I teach here in the academy, the Quink Quink, Quink Stratagist. The first one is the Balmanger Ben Strategy. The second one is the Fibonacci Strategy. I will review them quickly. We have a lot of questions to go over. So I'm not going to give you too much time on this. You can read up on it. It's fairly straightforward once you get the hang of it. You will actually demonstrate it life for you. Maybe that'll save some time. Let's pick a pair that I don't have so many charts on. Here we are. So for the Balmanger Ben Strategy, what we're looking for is price action like this. We pull my annotations. We want to see two or more bars. Nice solid long bars. No wicks. None of that choppy stuff that you see here. Two or more solid long bars in the same direction. At the same time, we want to see the Balmanger Ben's expanding wide and the moving average angle in the direction of the move. This is all done on the four-hour timeframe. And to maybe I skip this, for Balmanger Benz, you just want to go to your indicators on trading view and just select Balmanger Benz. Playing Vanilla Benz, none of these strategies, none of these signals, none of that stuff. Just the plain Vanilla indicator. You can customize how it locks, change the colors, do not change the inputs. Just keep it as it's. So the original screening for the setup is done on the four-hour chart where we want to flag two or more solid bars like this, indicating a lot of momentum in that move. We want to see the Balmanger Benz expanding wide, which gives us confirmation that this move is bringing a lot of volatility into the market. And potentially after a small consolidation or correction, we can expect continuation. This is a somewhat of a swing strategy. It's based on the four-hour. So we expect to hop on a trend potentially. This is what we aim to achieve here. Now, after we've done that, let me do this. So we have our two bars. We have the Balmanger Benz expanding, moving average is angled. Once we have flagged this, what we do next is we drop down to the one-hour timeframe. We use the same indicators. We don't change anything. The only thing we do here is wait for a retracement. We want to see price correcting back to the moving average. Ideally, this is a slow and steady counter trend move on the one-hourly until we touch the moving average. Boom. Right there. Once we have touched it, we are good to look for entries. We don't enter just because we've touched it. We need to wait for a proper trigger. And we have three of those. This right here is a three-bar angle thing pattern. We have one bar, the green bar, one bar in the middle that can be red or green doesn't really matter. But the third bar angles the first bar fully. I think here maybe we're one-pip chariot or something. But besides the point, good enough for illustration, good enough for government work, was it? Once we have this confirmation, we're good to execute our trade. Our stop loss goes beyond the previous swing. Right? Previous swing high in this direction. In this case, because we're trading short. And our initial target is always going to be one to one. And that's it. Then we simply wait. Now, these are swing trading swing trades. So, ideally, we want to hop on a momentum driven market. And hopefully, it carries to our profit target quickly. But it's not always the case. Also, this was 170-pip trade. So, for something like that, I wouldn't mind waiting a few days. Sometimes, you're going to hop on a trade like that in the market. We will consolidate. It happens not the end of the world. So long, our four-hour trend remains intact. We don't have anything to worry about. We simply wait for our profit to be hit. That's a good example fairly recent. Right? This was, I think, based on the CPI initial spike. But this is how you would hop on on the strategy like this. And you can see that many times, right, occurring over and over, especially in the trending market. The earlier you hop on a trade like this in a trending environment, the better off you'll be because you'll capture all that move. You can exit with your full position at one to one or you can close half of it to thirds of it and leave a runner for yourself. If you think that market continues that way. So, that's how you trade this strategy. Very straightforward. Once you get the hang of it, just have to get used to switching to a lower time frame for your execution. Hopefully that's straightforward. A little bit rushed. I apologize for that, but I want to cover a little bit on the fib as well. So you got this PDF on Tuesday with my post. That's my second strategy here in the academy. And that's kind of based on Elliot Waves. We want to, when you think of market moves, you want to think of markets moving in in waves, right? We have an impulse, correction, and another impulse. More often than not, that's how market moves. It's not always as clean and straightforward. This correction might be choppy, might take you all the way almost down to where the original waves started. But when you think of market moves, think of it this way. For every impulsive move, you're going to have a correction and another impulsive move. That's how I think of markets. That's what I like to see. That's what happens more often than not. That's what this strategy is based on. You had this post on Tuesday with your dollar trades. You're asked to implement my strategy here to find all the valid entries for the fib strategy. So let's use this post to explain the strategy. Step one is to find a trending market or any sort of wave. To either side, it doesn't matter. To find a wave like this, you would simply connect the pivot in any market move. Like this one, this one, right? You put a simple trend line and then you wait until we break through that trend line, which happens right down here. First attempt kind of fails. This impulse really breaks through the trend line. Once we have a confirmed break of trend line and to say, I say confirmed, what I mean by that is not only do we need to break through the trend line. We also need to create, in this case, a higher high than the previous highs of this trend to the downside. And if we're looking for the opposite, if we're looking for an upwards trend, let me see. Let's do this. Let's say this is my trend line to the upside. Then I would want not only to break the trend line, which happens right here, but I want to create a lower low relative to these previous lows that we have. This is what confirms the break of the trend line for me. And this is what I want to see. Best case scenario, the price action that breaks through the trend line is also a very strong impulse. This gives us all the more encouragement that we're now going to be moving in the opposite direction. Once we have that impulse breaking through the trend line, we are going to apply our Fibonacci tool from the bottom of the impulse to the top of the impulse. And we're going to wait for a correction to the 6-1-8 area where we are good to execute our trade. And we're going to target the negative 272 on that same Fibonacci impulse. So what does that look like? And it might be a little busy. Oops. But I'll clean it up for you guys. So this is the same chart. Maybe we will just recreate it. So starting from the top, this was our first wave. The trend line just as I show you in the other example, we break through the trend line over here. Cleanse all that nonsense. It's not nonsense. That's the next setup, but still. We break through the trend line up here. So we put our Fibonacci tool on all the way from the bottom of the impulse to the top of it. We can extend it a little bit this way to see where it actually interacts with the price. And I'll double click on this Fib just to highlight something. This negative 272 is not a value that you can find in here. What you want to do is check the box on any of these other values that you're not using in manually input it. Right? And then save it. It's not going to be something that you're going to find just looking at the basic Fib. Right? So anyways, this is your impulse. This is the area where the price actually retraced to that impulse right here. And once you have put that Fib tool, anything that happened before anything on the left side here does not matter. This is in the past. The retracement occurs once you have anchored your Fib. Right? So always on the right side. We have had some students get confused without some highlighting it for everybody. Once price gets back down to the 618 area, we're going to execute our trade. Our stop-loss goes below the swing right here. Always give it 510 pips, right? You don't want to be wicked in news event or something. And our target is the 272 up above. If you executed this way, it will give you a win ratio about 2 to 2 in a quarter. Depends on exactly where you enter. And that's how you do it. Once you have one trade, you just keep following that momentum to the upside. Two things you can do here. Right? You can once you have got on that first trade, you continue following price up. Right? Because momentum carried through. So this is going to be your next peak. You can take either the impulse from the bottom or the wave, which started right here after this consolidation. Right? If you look at this area here as a consolidation, which kind of is. This is where the next impulse to the upside started. Right? Right here in the bottom of this area. Right? This is when we finally broke. And it's not the trendline in this case because we were just consolidating sideways. But this is how we broke structure. So the next possible trade is the retracement of these impulse that I have placed my fibon here. So our potential entry could be right here. We don't quite get it in this case. It's not always going to retrace as deep as we wanted to. Similarly, in the trending market, you can isolate this impulse. Right? This was our first move to the upside. We consolidated here. That's the next impulse. If you did that, this is your next entry right here. The more you do it, the more you're going to see these fibs. They happen a lot over and over. And you're going to find them quite a bit, especially in trending markets. Similarly, on the downside. Right? This was our first wave to the downside. Right? We corrected it. Now starting from here, we already looked at those. Right? Next trendline would be up here. Right? We moved to the upside. We broke through that trendline. And our impulse also created a lower low relative to the previous ones. Right? So that's a valid way for me to now look for continuation trades to the downside. My impulse is here, anchoring my fib all the way from the top down to the bottom of the impulse. And here is my 618 area where I'm going to look for my next trade. Right? Either shorting it, write this, targeting 272. Oops. And we're still in this. Oops, maybe not. So if you took this one, you're still in it. You're very close to getting filled about 20 pips or so. But we're still in this trade. I will remove that just to show you another one. Right? There is, if you look at this wave right here, right? This correction. We also have a valid trade here. We broke through the trendline. We created lower lows here relative to these previous lows, higher lows. So that is a valid impulse to consider as well. Our fib goes either of the start of the impulse here or the start of the wave up on the top. And no matter what, our 618 area is right here targeting the 272. I look for these all the time. The four hourly daily especially, but they can be taken on the hourly the 15 minutes. I rarely look lower than 15 minutes. It's not as consistent down there. But in any case, the markets are fractal. What works on the four hourly and daily works on the lower timeframes as well. It's just less consistent. Okay. There is a lot of noise on the lower timeframes. So you can get tweaked plenty of times. That's something you should take away. The higher the time frame, the better the consistency. So I'll post a picture with all of these in this thread so you can compare notes quite a few of you tried. Now let's take a look at the oil trade. I promised you guys to share some trades here. And this was a place where all of these things kind of came together in one very interesting trade. So this is my oil chart. And there was a few things. We were kind of looking at this life with the folks over at the fast track. When I first started looking at these short opportunities was around this area here before this peak to the upside. So I was looking at this as a potential head and shoulders trade with a neckline down here. And as soon as we broke below, I kind of wanted to short this. There's a few fifth trades that were active here. Right? If you flip this impulse to the downside, there's a fifth trade there. I was in this, although I was mostly looking at it as a head and shoulders side. But I didn't hold this trades over the weekend. This was when everybody was expecting the conflict in the Middle East to kind of get out of hand. So I closed my trades and over the weekend, everything spiked up. Once this happened, I was particularly interested in shorts because whatever happened over the weekend was then the retraced afterwards. Right? Come late Friday or especially on Sunday. This entire impulse to the downside unfolded. So I started looking for my shorts. And right there was my first one. Right? Picture perfect fifth trade right here. Unfortunately that happened at midnight ish. So I slept through that entry and I ended up executing my trade a little bit later. How did I do that? Similar pattern just looking at this impulse. Right? That was my impulse. That was the retracement of that impulse 618. So I started building my short positions around this area. Here are some of those trades. Those are my closed positions in one of my accounts. You're going to see the dates and everything. It's all in there. And I'm still holding to some of those even though we're now correcting against me, right? I still actually maintain short bias. What were the levels that I was targeting? Those were not necessarily executed. They were executed following the fifth strategy rules. But I believe that the market is overextended and I started targeting levels to the downside that I found interesting. Particularly this area here, this area here, and you see where my other targets are. These are levels that coincide with fib levels of the impulse to the upside. And there's confidence with nice supply levels there. So these are safe targets. I knew that markets, if we get to these areas, we're going to struggle to push through, right? Which is exactly what happened over here. So that was the oil trade. Pretty, pretty good setup, pretty good result thus far. Hopefully we see a little bit of a continuation. And I'm actually hoping to see price return under 80. Here in the next couple weeks, hopefully things remain peaceful in the Middle East. Now we have about 20 more minutes. I'm going to jump into your questions, guys. And you have submitted awesome questions both on these posts throughout the week. But also in the actual question post that we started. So I'm going to start here. I promised you all that you're going to get all your questions answered. So we're going to get through as much of those as we can. And if there's anything left that I don't get to, you're going to get your answers in a video a little bit later today. So let's get going. Team C, should I be split testing and setting up multiple funded proprietary platforms? If you ask, can you please share links now? You should you should find one legitimate platform and stick to them. If you don't have one, that's what I teach here how to evaluate them. I personally trade with the fibers. So that's the only recommendation I'm willing to make. I'm actually evaluating a few others, but too early in the process to to recommend them. Have a small budget to test these platforms in the front who's already funded and make successful who wants to JV. He trades on my pro firm accounts and takes 20%. So it's great to me. Any advice doing not sure what JV is, but no, I don't think that that helps you in the long term. Sure, you're going to get some cash if there are any good, but you take on all the risk and you learn nothing in the process. My advice is commit to the time and actually learn how to do it yourself. I am asset rich, time rich, but cash poor. How do I protect my assets from being liable with these pro firms? That's the best thing about trading with a pro firm. The amount of money you commit is mini skill relative to what you would put if you wanted to trade your own money. So we're talking less than 100 bucks on some of them or a few hundred dollars. So very, very, very, very small commitment. From a counting point of view, the trades, one of them, the trades are on by the pro firm. So I need to pay that. I'm not sure what that is. I have selection of countries. I can use. Malta is my currently favorite. No, okay, so that must be some sort of a tax. As far as I'm concerned, and that's difficult in a different in every country, the pro firm will always own the account and they'll pay you your profits in a think of it as a contractor type of relationship. You're doing work and they're paying you for it. You don't owe the account, you don't pay taxes on the trades that you take. They simply give you the money that you have earned and you pay income taxes on that income. Do you offer mentorship and by that, I mean, head holding duties on the 16th faster. Yes, that's what the academy is in a large setting and we have recently launched the FastTrack program, which is a smaller group of people that get more of a mentorship type experience where we made meat daily and whatnot. So yes and yes. Are there any physical meetups for the training cafe to network and meetup build relationships? So not yet very, very much hoping that that's something we can do at some point. So refer these questions to Zach and Peter. Let's give them some pressure. But great, great questions, Tim. Next, Scott gave you some answer here. I'm not sure what that is. I'm just going to keep further. You guys have a little bit of a chat going. Not really questions as far as I can tell for me. So I'm going to move to the next one. You have to set realistic goals. Absolutely have to. So I would really focus on getting a demo training account. Trade it consistently for a couple months, very good way to think about training. Nothing happens quickly. I would say that if your full beginner three to six months is not even realistic to learn how to do this, but it's a good place to start. All right, I'm here to learn and copy for better results. Don't try to copy, Rob. Learning is what you're here for. So copy the strategies, learn the strategies, practice, make sure that you master them and then put your own traits. That's the only way to build consistent results for yourself. Not sure how it works, any tips for tomorrow. No tips actually, you just hop on the live session. And if you're not here with us live, just hop on the recording after. John suggested you start with the book. That's a great place to start. The book is a 10-buck commitment and it compiles all the strategies that we teach with the Academy. And maybe Jonathan can toss a link for those of you that are watching this live, but we'll have it in the recording as well. John Busswords asking, thanks for the great volunteer brand strategy. I've been placing them on demo count with good results, finding where to put the stop loss is a great area. I found a smaller pivot to hide stop loss, but many have gotten stopped out. Could you cover when to place stop a small stop loss and when to go behind main for our breakout? So more often than not the safest thing you can do is going to be just place it in a behind an actual pivot on the one hour chart. I only go and look for tighter stops if the trade looking at the four hour chart becomes like outrageous. I wasn't really paying attention to this, but this was already a pretty big trade. But if instead I wanted to look for a smaller trade, what John is referring to is I could look for a smaller stop. Maybe even go on the 15-minute chart and look for a pivot that instead of my stop being up here, I can put it behind this stop here. And then my one-to-one becomes much tighter. You can do this, but it's going to be less consistent. Your stop being closer means you're going to be tagged more often, and that's problem over time. I only do this to answer your question, John, if we're approaching a massive level or a versatile level and I want to fit my trade before before that happens, but it's rare. Ideally, this happens in the beginning of a trend, and you're happy to write the wave. For example, if I'm taking this in my first trade, let's say somewhere here in the initial moves, I'm more than happy to hold the full trade. If we've been moving to the downside for a prolonged period of time and we're already hundreds of tips, look at this move, it's 500 perps. And now I get another valid entry, then I'm going to be a little bit more concerned than aim for smaller trades because when we've been moving in that direction for a long, long time, that's how I think about it. Do you have, I have not backtested only small losses, so I can't give you this the full. If you take full trades, you should average about 65% win rate over time. Is there a plan to exit the trade if it starts going against you? For as long as you're maintaining the moving average, let's see this. Let's say I'm in this trade, for as long as moving average is tinged, angled to the downside or going sideways, I am sticking to my trade. If the moving average turns against me, I would consider reducing my position. There's other things to consider here. The way price action works, those of you who have heard me before know that I am a big fan of differentiating impulsive waves like this versus slow and corrective moves like this. So for as long as price is moving sideways to the upside like this, slowly correcting against me, I am not worried. If we see an impulsive move like this, like this one against me, now that's a different story, this is a reason for concern. So I hope that answers your questions. I'll start clicking some of these off just to see what I have not answered afterwards just to catch up. Tom, thanks for sharing this strategy. I found it to be very successful. Truly is a dark art. Yes, it's voodoo. Pure voodoo. Do you have any guidance on telling if the break in a trend line is just a deeper pullback or followed by a continuation when you should just observe? The only thing that I pay attention to is divergence. So I use MACD and the way I look at it, if let's say my break happens up here and I had divergence before, then this tells me this impulse is good to trade. If I had no divergence, let's say my trend line was up here, initially that's a pretty steep one almost vertical. So not a good example, but I don't have divergence between this impulse here. Right? And this one, this tells me that we're still trending to the downside. So it's most likely that we're just correcting and we're going to see one leg lower. It's not enough to just trade based on that. Markets will do what they do, but this is one way to kind of have that mentality of when to look for a reversal, when to think it's just a pullback. So pretty, pretty good question. Glenn, I became a member of the cafe. I'm reading and listening about the academy. I'm not clear on this to different. So yes, those are two different communities that we have, right? The academy and the cafe. The cafe is a free community for you guys to try and get a glimpse of what we teach. We explain most of our quick-win strategies here. The academy is a paid community where students get mentored, right? You have access to us a few times a week, where we're going to answer questions. And you have a much more structured curriculum to go through and to learn all these strategies. And there's a few different paths within the academy as to how you can learn, right? You start with the quick-win. And if you like it and if we like the way you put in the work, you can then advance to being a legacy student. All of this will be explained towards the end. If you have any questions, just reach out to to the team and they'll help you understand this. I'm not even into trading. I've been having some success with six seed methods. I use RSI and the pretty consistent set. When you try to risk with the specific percentage of dollar amount, I've been okay. So, basically Jordan is struggling how to calculate his risk. And he's saying, I just put a ton of small trades instead of knowing how to calculate my risk. So this is how. You go to my FX books or just Google for Exposition Size Calculator. And a bunch of demo come up. This is when I prefer it's very clean. It doesn't require subscription aid. So let's say I'm looking at the trade at the euro dollar. The account is always going to be in dollar currency or most of them are what you want to do here is let's say I want to risk one percent. And I'm trading, I don't know, 5,000 dollar account. I want to risk one percent. And my stop based on seed strategy calls for, I don't know, 76 peps stop loss, something odd. Instead of trying to put a bunch of small trades until you end up to risking about what's one percent of that's about, I don't know, 50 bucks. You're going to do this. Put in the stop the stop loss in peps and then hit calculate. And this will tell you 50 bucks, which is 1% of 5,000 dollars taken into this pair euro dollar with in this account with the 76 peps stop loss, you need to take that position when 0.07 lot size. That's just what you do. You go into your trading platform and you execute with that lot size. You can do that for any pair. It'll be slightly different based on the dollar value of the pep of that pair. But the process is exactly the same, right? Doesn't matter what you do. If all the process put in the stop loss in peps, putting your accounts and what percentage of the accounts you want to risk on that trade, that's how you do it. It'll be much more efficient. I promise. I think those were comments on that. Is it really my profit from trading? Can someone tell me? I mean, I think if you don't know, you probably shouldn't be trading a scot, but it looks like that is what your active positions currently are. I don't know what your trading, but it looks like it's going your way. Have you tried using the Bollinger band strategy on smaller time frame? One hour and 15 minute example. I have. And sometimes I still do that, Andrew. As I mentioned earlier, markets are fractal. The concepts that work on the daily and for early chart will work on the smaller time frames as well. But they're going to be less consistent. There's a lot of noise that happens on the lower time frames. It takes a lot less from an institutional standpoint to move the markets, you know, five pips, which is going to be a big move on a five minute chart. It takes a lot more of them to move it, let's say, 50 peps, which is going to be a decent move on the four hour chart. That's why your results doing this are going to be less consistent on a smaller time frame. And also your targets are going to be smaller in pips, which bigger percentage of that will be eaten by commission spreads and things like that. So over time, this will eat into profits and it will be less consistent. But the principles are going to be similar. Like you're asking, is it feasible to focus or specialize on trading only one type of currency pair? So you're focusing on, let's say, just the end pairs. Whether where I think it's helpful and that's kind of what I do most of what I trade is focused around the US dollar majors. But I also look at all the other four experts, right? The problem with that type of trading is that especially when you're looking at just the end pairs, it's really just the end that drives all of that price action. And you can't trade more than one because they're correlated, right? Whether you trade the euro, yen or the pound, yen, they kind of move in the same way. Look at them, euro, pound, yen is up. I don't know what's that 50 pips today. Eurion is up 30. But if you look at the charts, they're very close to each other, right? New Zealand yen is similar. They look almost identical. And yen is something that particularly these days is very volatile to trade. But that's my only comment. You can't trade more than one because they're all correlated. And it's really the end that you're trading. And the other thing is that you're going to miss out on opportunities on other pairs or you're going to have prolonged periods of time where you might not have a valid entry. And trust me, it gets very frustrating when you look at your charts for hours or day after day. And there's nothing to trade. You shouldn't rush it, right? Patience is a big part of being a trader. But it gets frustrating. And when we get frustrated, then it's easy to click by yourself. That's when we make mistakes as traders. We try to force something that's not really there. So by limiting yourself, you're exposing yourself to that sort of pressure. That's what I don't like. That's why I look at all the pairs and even some instruments that are not for expires, right? But very good question. There is a PDF for the Fib strategy attached in the Tuesdays post, right? So this one, if you pop the post, oops, not this one, it's the euro post, euro dollar post, right here. There's the PDF attached to the post. So you can go there and find that Maryland. It was also sent in an email as well. So if you missed it, go back and find it. Lucky's asking, can I look, can I show on live chart how you use order blocks, fair value gaps and liquidity zones in your trades? So I don't look at fair value gaps. I do use order blocks utility zones. And I guess a good example was my trading on the US oil, right? The reasons I'm targeting these areas are because that's what I consider supply and demand levels. You can call them order blocks. You can call them whatever works for you. So what I look for is price action, right? I don't care for much other than that. And when I see a consolidation or a correction and then a price moves with a lot of momentum away from that area, then this is something that I will have on my chart. Usually I would focus on the on the last candle before a big move. So in this case, it will be that red candle before it moves to the upside. Here, it's either going to be the red candle or the pin bar itself. Right? I like that. Down here, same thing. That last red candle or the consolidation itself, right? And same down below that red candle that you see there on the left before that move to the upside. We have a couple over here as well that I'm just saying if we break below 80, then I want to see all the way down here. But anyways, that's how I use supply and demand levels or order blocks. Alex does a lot more with supply and demand. So check out this strategy. His strategy is going to be a lot more rules based and easier to follow. I simply note them on my chart as levels that are going to be impactful, right? If we get to that area or near that area, it's a good area to take some profits off because we might see a reverse or a deeper pool deck. That's how I think of it. And conversely, if I'm not in a trade and price approaches, one of these levels, I'm going to monitor price action because that's a good area to trade in the opposite direction. But you're just asking, is it possible to use FD4 or must the platform be trading in view? Trading view is not the trading platform, right? It can be used as one, but I use it as a charting software. I don't put trades on trading view. I mostly use FD4, used to use FD4, FD5 is what they use today. And now that I'm in the US, a lot of the providers here have shifted to browser type platforms that I don't necessarily like. But FD5, FD4 doesn't matter what platform you use. Platforms for trading are just to execute the trades. Trading view is where your charting happens, and they're one of the best providers in that space. So I highly recommend them. But use whatever works for you in the end. All right, I didn't get nearly as far as I hoped. We have several questions here left and answered. And then there's plenty of questions in those posts as well. So I'm going to pause here and have Jonathan. Let me know if there's some questions that we got in the chat that we're good to touch on. But everybody else who didn't get your answers, I'll have a video recording and I'll post it to you so that we address everybody's questions before the end of the day. Well, I think you covered pretty much everything. I mean, there were a couple of those. But there's a couple of people in the last year, how do you know which strategy to pick? So when did you trade Fibonacci? When would you be trading Bollinger bands? So the way I look at markets is consistent. I'm going to analyze the markets and I'm going to look for basically a direction in which to trade. One side decides whether a certain pair or instrument is moving up or down, I'm going to look for my entries. Whichever strategy gives me entry first, that's what I'm going to use. Sometimes one of these strategies will set up without me having the top-down analysis. I'm just going to take the trades as the present themselves. This gets tricky sometimes when two strategies appointing the opposite ways, at which point it's probably best to stay away until one of these kind of prevails. But more often than not, the way I look at markets, they will align and it's a matter of which strategy gives me an entry first. Brilliant. A couple of people were also trying to pick the ones because otherwise we'll be here for hours, Dennis loves. So many questions. A couple of you know asking where do I start looking for prop firms? Google, right? Google. Sadly, Google and sadly, of the hundred hits you're going to see, probably you're going to find less than five that are legitimate. But do your research, not all of them are there to help you? Brilliant. Ah, here's one. So the prices are sometimes different between trading view and your brokerage platform. What do you do? How do you reconcile those? I mean, to be honest, it's whatever your broker gives you. You can't execute on trading. You have to execute with the broker, right? That could be one of few things. The instrument that you have and your tracking on trading view, even though it sounds and looks the same, might be slightly different. Let's say the example in US oil, there's like ten different instruments that track the price of oil. So make sure that you're looking at the one at the same instrument on both places. But at the end, you place your trade through your broker or your platform. So that's what matters most. Make sure you account for spreads and things like that because that will often be the deciding factor in what's different between trading view and your broker. Oh, I've got one last good one for you. Devanoos, why is the J.P. Why going down consistently? Well, because Japan is the most indebted nation in the world by a huge margin, right? They have a ton of that. And even though all the other currencies in the world or the other countries in the world have increased interest rates in the past two years, Japan has not because they cannot afford to pay the interest on their debt if they did so, which has made the end one of the weakest currencies relative to other developed countries, right? So that's why it has weakened even though they've been talking about taking measures for months now, they are struggling to figure out what they can do because the only thing that will strengthen the end is increasing interest rate and that will also bankrupt the country. So they're in a tough spot. At some point they'll take measures and you're going to see the end pairs rip hundreds of pips in a matter of minutes when that'll happen. Nobody knows. Maybe tomorrow. I would steer clear because that may be before you see, let's say, Dollar-Yen drop 500 pips, it might just back to 100. So it will be a roller coaster. Let it settle, Venture. Brilliant. Well, I think I speak for everyone, Dennis Love. Thank you so much. Absolutely fantastic stuff. Folks, hopefully you enjoyed today's session, a huge amount of information there. So don't worry, the replay will be available folks. So yeah, brilliant. Thank you, thank you so much. And everyone, this week we're opening the doors to the Quick Win program inside the training academy. So if you haven't had enough of Dennis Love, you want to practice trading with him and the other instructors over the next 28 days, what I'm going to do, let me just play a short three minute video that explains everything for you. Hang on, let me bear with me for a second. I'll just share that for you. If I can find it, of course. Intermission music. How much is it? Well, you will find out in about two minutes and 38 seconds, Tim. There we go. So inside of the Quick Win program, you're going to get access to the training academy community. Now in here, you're going to get Quick Win step-by-step video lessons with visual illustrations that you can watch on demand. So you can fit it in with your schedule. And the strategies are designed for Quick Win's, meaning that they don't take long for price to go to your target. And this allows for faster turnover. Within these lessons, you're going to get access to practice projects. This will allow you to get to using the strategies without risking your own money. And inside of those practice projects, you get Quick Win checklists. You can keep open while you trade to help avoid mistakes. And then you're going to get six live trading sessions per week. You can watch the pros use these strategies in action and get any questions answered, and they are fully recorded. Get all your questions answered, even if you can't attend the live session by submitting them beforehand. So you can watch the recordings at twice the speeds you can learn twice as fast. And you'll even be tagged when your question is answered in a live session. So when you go back to recording, you'll know exactly where to go. You're going to get exclusive access to the trading academy community. And here you can interact with other successful traders. You can make friends learn from each other and enjoy yourself. And more importantly, you'll be added to a team. Team Bear or team Bull, where you get to post your setups and also see all the setups post by the other traders. Now remember, the Quick Win program is there to get you to perfect three trading strategies over the next 28 days. So you never have to search for a profitable strategy again. To get started is only $10. There's a trial right now. So for the first seven days, 10 bucks, and you just check it out. See what it's like on the inside and then decide whether you want to stay or not. If you do stay on, then you'll be billed $390 for the remaining three weeks of the program. So to secure a spot today, it's just $10. And if you feel like we didn't deliver at the end of the four weeks, at the end of the 28 days, then you can just request a full refund for any reason. You can go through the training, sit on the live sessions, get all the trade ideas from the instructors and your fellow members of the academy and still ask for a refund. We honestly don't mind. All you have to do now is go into the order form below, put your full name, your email address and your credit card number, and you will be billed $10. And once you've made your purchase, you will see this order confirmation page. The total here will show $10. And you'll have your instructions. Simply go down, please read this and then go to your email and check for your welcome email. It'll give you even more instructions. So what you do is you click on this link right here. It'll take you to the following page. All you have to do is fill out your information and join the group. If you already have a school account, you wouldn't have to fill out this information. You simply request to join the group and we will see that. We will then match it up with your email address on the Monday and let you into the Trading Academy Quickwin program. Oh, and I almost forgot. You'll see a countdown timer on this page. This will expire at 5pm EST on Sunday. Now the reason for that is because the next intake starts on Monday and by closing down enrollment by 5pm EST on the Sunday, we allow ourselves time just to let everyone in on Monday and get started on the right foot. So if you want to get in before Monday, then you've got to do it before the countdown timer hits zero. I'll see you on the other side. All right, folks. So there we go. There is the Lincoln chat. So if you fancy joining Dennis Slav and co for the next 28 days, first week 10 bucks. And then at the end of the first week, you'll be charged up to 400, take it up to 400 for the rest of the month. I've got a few questions. Brian, what happens after the 28 day subscription? Blin, and heck, Brian, you haven't even started yet. Worry about that later. So first things first, you need to get that done and dusted. And if you're eligible, we'll have a good old serious chat about your future. Devang says $30 automatically cut from the card. Or do we have to again? Yeah, well, what happened is after the first week, if you want to stay on, it'll be automatically deducted from your card. Yeah. Merleyn, can you do the course more than once? We do it till you figure it out, right? That's the idea. So you've got the quick win strategies for more of the instructors. And goal is to learn all of those. There's any one of those will make it all the money in the world. But you've got four, you've got four to choose from. They're a double banquet. Merleyn, do we keep paying? No, that's just for the 28 days. And then after it, we'll have a good old chat about your future. And then potentially the legacy program. But right now, the quick win program, that's a month long. Naomi, are there any practice trades on the community page? Well, I mean, learn the methods. You can do that yourself. Yeah. One of the after you've learned the methods, what you've got to do is you've got to back test them, right? Because it's not theory doesn't, theory doesn't pay the bills. So you've got to go in and practice them. And then after that, then you forward test them, then you start going live. Your hand, do you have access to all the material off the 28 days? Yeah, you got access to all the course material after that. Yes. Because great deal of stuff. And it's always worth going back, refreshing oneself over the fundamentals. Very, very important. Stefan, which days now is he's lessons take place? They are every, about one or two every day of the week. But if you're not there, that's not a problem because lots of people have jobs. And not everyone lives in the same part of the world as well. So if you're not available, everything's recorded. You can send in your questions. We've got forms, send them in via the instructors. We'll tag you in the replay so you won't miss anything, even if you're working night shifts in Australia. No problem at all. Naomi, where will this recording be? This recording will be in the vault in the cafe. We pinned on the front page. Reggie, how much time commitment do we need for the course? As much as you can spare, right? You know, if you can, if you can set aside like hour, couple of hours a day, you know, a bit of time at the weekend, the important thing is being regular because it's not a marathon, right? And you'll have access to the course materials afterwards. The important thing is you actually set aside some time, you know, lock up the kids, turn off the TV so that you can actually focus and do it. Um, Jerome, can I find past price data somewhere to plug in Excel for back testing? Well, you can't be lazy with back testing, Paul. You've got to do it yourself. So because because the whole principle of back testing is you're going, you're picking a point in time in the past and you're going through data and trading is if it's live because the different, the problem is when you're trading live, you have to wait, right? You've got to wait to see what happens. But if you've got access to historical data, you can, you can trade it as if it's live and it speeds up the process so you can bash out lots and lots where to access that data. Well, most charting software has access to historical data. Trading views got a bar replay function. So that gives you, if you're on the one hour chart, that gives you like the last couple of years worth of data. So the daily chart, you get a lot of last 20 years of data. How long do I have access to the course for? Well, you've got access to the course materials forever. But you have access to the academy for 28 days. Oh, a couple of good questions. Do you need to have much prior experience to make the most of the course? It's even better if you don't because you don't bring any luggage with you. Yeah. Some of the really is like one of the most difficult things is unlearning bad habits, right? Unlearning bad traits and everyone comes in like, oh, bring in, indicators with me will have you been making money with those indicators? No. All right, put them away. But but but they're my favourite. So the truth is, if you don't have experience, it's going to actually be even better. That's going to be absolutely ideal. Start with a fresh slate, learn things that work properly. What else have we got here? Where's this creator's back street? Put it in the cafe. Well, put whatever you like as long as it's as long as it's as long as it's relevant. Right folks, let me put that in there. One, your hand, are you constantly profitable training yourself? Well, not these last couple of days I haven't been. I lost a whole raft of traits in my silliness, taking very small trades on the Swiss pass, which has not been fun for over year. I mainly trade stocks, those delightful. Someone's asking about recommendations, well, that's that's not something for now. All right, folks. Well, again, thank you all very much for joining. Again, thanks Dennis Lav, so much for taking the time, sharing his knowledge with us. Make sure you've registered. We've got live session every week on the cafe from our instructors. If you're in the academy, I will see you all in about 40 minutes with Alex, and if you're not a new fancy joining, there's the link. All right, everyone, have an absolutely wonderful day. Take care, everyone. Have a great time, everybody. Thank you for joining. Have a great weekend.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