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I hope you're all doing well. Okay, let's begin. So my name is Alex. I'm a full-time trader and instructor here at the academy. We have two main objectives for this session. We're firstly going to look at the markets, pay a close attention to the supply and demand method across the major and minor effects pairs. And then in the second half of the session, I will go through any questions and projects that have been submitted. The aim here is to give you feedback and provide guidance around any issues that you might be currently experiencing with your trading. So, doesn't matter where you are on your trading journey, if you're back testing, if you're going through demo, live phase, or if you just go through the course and projects, please feel free to use the question form to ask any questions that you might have. And I can go for it in this live session. I'll also be monitoring the chat box so if you've got any questions during this session, then please do let me know. Before we start the trading journey, I can have those confused by the clock. I'll be going to be at 11.30 from now on. So, 11.30 UK would be... So, yes, it will be 11.30 going forward for you in UK. That's correct. Oh, calendar says 10.30. There might be just an update at least to happen on the calendar, I guess so. I think it will probably be updated next week with Eastern time. Because yeah, my sessions, it's not going to affect anyone in UK, but my one in being an hour later. So, as on next Thursday, it's now, you can see the bottom screen 7.30. It will be 8.32 for me, but... Okay, right, let's begin. So, let me share my screen. Right, so we have on screen Euro-British Pound. If we look at recent price action, this is the hourly timeframe. We can see that price has been trending higher. We have multiple areas of demand. Where there is this bullish imbalance in price. And what makes these areas even more favorable? More so the last two here, particularly this area, is the fact that... If you look at the higher-tone frame, the daily and the weekly. So, if I start the weekly, we are starting to break levels back or set back in November 2023, making it increasingly more favorable to the upside. And we have very much been on a bullish run since the beginning of the year. Yes, there have been some extreme pullbacks, but at this particular point, long position certainly are more favorable. Now, this is where we... You know, any kind of what we want to see, we throw some back to this level of demand. And if there was a strong confirmation candle. So, that would have been a golfing candle. That's an example of a bullish and golfing candle. So, the body is engulfing the previous bearish. It doesn't matter about the wicks. But as long as the body engulfs, you have a valid confirmation. You can have a pinbar rejection as well. So, that's a good example. A bullish pinbar, a much more extended bullish pinbar. But the body, as long as it's less than 50%, doesn't matter if it's red. But that's an example of a bullish pinbar. And we have a bearish... A weaker bearish pinbar here. It's an example of a bearish pinbar. But the note how there's a wick at the bottom, which makes it slightly less favorable. And then we have three candles swing. Now, this is where we typically want the third candle to be. So, this would be an example of a bullish three candle swing. We want this to happen at an area of demand. Where the second candle is more than doji, small doji candle, doji being neutral. So, that's a very good example there. And the third candle closing above the open candle. So, that would be your... Those are the kind of confirmations we want to see from there. If we see an immediate rejection... And when we look at stop-plus, we do want a minimum of 10 pips. So, this is a human and entry at that level. The next thing we have to be mindful of is... If we look at recent price actions... So, these lows here... We are coming back into that level. Now, this is where I would say... Give yourself an extra five pips on top of that. Because if we do fail, then, okay... It isn't as favorable as we had hoped. Can we target a two to one? We are targeting the more extreme highs at this point. But it is a possibility to target those levels. I do want to be targeting the bodies that we're not too far off. So, if we see that kind of rejection, this is where to... Answer your point there, Chris. You're a British pound. Yes, you would be looking at 0.75. And it's more around the recent price action. So, we made new highs. We started coming down. We're coming back again. We're not... The ideal scenarios we have this more gradual retest that I'm showing here. Then the confirmation. But certainly, any kind of pullback now, confirmation 0.75 would be a valid... A valid risk to put on that trade. If we do fail there, so even if we do have confirmation, we see... So, it's like move up. But then we start to move lower. And then another confirmation from this level. Bearing in mind, this red line is a key level on the weekly where we've had touch. Near touch, touch, touch. And then we've broken with an aggressive move. This should still be taken into consideration. So, in the same scenario, we had immediate confirmation, stop loss below. So, if we just take that... We take that width into consideration just to be a bit more passive. So, that's 12, 5 fits below, we take it to 17, targeting 2 to 1. That is still valid, but we're reducing risk here. So, we'll be looking at something around the 0.5 mark, 0.5%. Because we're now seeing bear structure. And let's assume in this period here there's some consolidation. Then there's aggressive selling. We're going to have a potential weak area of supply there, where sellers are stepping in, making this potentially a difficult area to breach. So, again, if we have a move like this, where we're in profit, and then we see a strong rejection. That can be enough reason to exit the trade or take partial profits, then let the rest run. But also, appreciating that, still very bullish. So, we are favouring long positions. It's just, if you want to manage your trades a bit more closely, that's something to be to be my flow. So, it's a weak level of supply. So, what time is it in time of hour and hour and a half? I think it is we have the interest rate decision from the ECB. Rates are expected to remain flat. So, mark is surprising in very little change. Where the move could come from is, what's communicated afterwards and whether we do see a more hallkiss or dovish tone. If it is hallkiss where the ECB are looking to keep rate steady or potentially high rates, which is unlikely. But if that is the case, then, or hold rates for longer, euros going to strengthen, or give it more fuel to seek new areas of fair value higher up. Any kind of dovish mark where they are starting to cut rates further below the 2% mark, then you would expect to see a fairly strong bearish move in the euro. So, hour and a half time, we do expect some volatility. We might not be the case, but for this plan for these kinds of scenarios. So, that's euro-British pound. Certainly seeing some movement on the end pairs as well. If we look at something like New Zealand yen. Oh, so, Rodrigo, just your comment there. So, if that is the case and the euro goes strong, but we make a large pin bar with that be a confirmation. Sorry, if I go back to euro-British pound. So, let's just remove these lines. So, give it a little bit more. So, the euro goes strong. So, you're saying if the euro goes strong from here, or if we come back into this level, and then we have confirmation following the news, a strong pin bar, I see, okay. So, let's say in the next hour, we come into that demand zone, and then we see a pin bar confirmation there. That would still, if the confirmation is after the news event, or let's say we have the news event at 9.15, perth time. So, that's going to be 115 UK time. So, let's say the one to two o'clock candle is a bullish pin bar. And let's say the lows there. You can still, after the news, bearing in mind that there is the press conference zone, there will be questions around whether the, or how hawkish or doubish the EECBR, that will drive volatility. But given the fact that it is close to the interest rate announcement, if there is a strong confirmation come to a clock, that is a valid entry. We just have to appreciate that. We're going to be anticipating new highs. It might just be a reason because there may still be volatility off the back of it to wait for a deeper retracement, or potentially waiting if there is continuation, and more recent level of demand. Ultimately, managing risk and making sure that if you are anticipating new highs, you're tighter with risk. And also, given the fact there is the news announcement that has just gone through. New Zealand yen. We've got here equal highs being broken. One bearish candle, bullish in balance in price. Same scenario, we would be fearing a retest back this level of confirmation. You can see that green line there, which indicates a daily key level. So not as bullish as something like in Europe, which we just looked at. But momentum is certainly at this point bullish. We have seen this fairly recently, the short moves, and sellers stepping in again. But this is across most of the numbers. We had the interest rate decision from the bank in Japan as well. You can see, well, even looking at the, well, rates came and as expected, they came in flat. But without looking at anything else or just studying the price movement, Japanese yen has weakened off the back of it. New Zealand yen is actually a, say a weaker example. But this is still a potential opportunity to consider where something like euro yen, very strong move we are now at this level where we're breaking weekly highs, very bullish. And yeah, favoring a continuation. The difficulty here now is this is going to have to be some retest. And then confirmation. So this could take time. I'm not expecting anything going to happen, but I'm not expecting the announcement in an hour and a half time. So to drive this kind of move, the same move here could happen. But this may just require a bit more patience. And then when we are looking at entries here, just be mindful of these lows, because you are going to have a much more passive approach where, if you are going five pips below the lows, roughly 75, can you target highs of a two to one? So that's what your, your thought process should be. So yeah, it could be a more longer term trade potentially, or entries at the top of the demand level, then you have a more realistic option of achieving the highs. So yeah, something like euro yen may see consolidation in balance up another level of demand there, which would be more favorable given the recent price action. US dolly M interest rate decision from the Fed last night, 25 basis point cut as expected, but a more hawkish tone from Jerome Powell. Mark is anticipating a rate cut in December. That's looking less and less likely. And just a quick, I'm just going to quickly look at. What the market is currently saying about December. It's still also potential in decision best to stay on the sidelines and just wait for a better setup. A pound cad, we've had a strong bearish leg. Just zoom out. We've had this continuation lower. We've now technically come back into this supplies over here. We've just touched it now. You can see how we had a couple of, well, we had a bearish pinbar rejection there. Not quite touching the zone. So when we are looking at opportunities here. So the top is around 15 aggressively five pips in the top to be 20. And then can you target loads of a two to one? Yes. If you want to go passive, you're then saying to yourself, OK, well, five pips above the supply zone as a minimum. And can I target loads of a two to one? Now this is where it's getting tricky because we are going into. It's the weekly this weekly level of support. So we're asking more and more of the trade. We're asking. Really. We're potentially now going back into. Daily range where buyers have been stepping in multiple times. We have breached this level. For a few days, but. Historically could be a trickier to surpass. Any break below those loads though with aggressive selling supplies has become more and more favorable again. Regret if that fails, would you consider the previous. So I wouldn't be. I'm not going to view that as a potential short opportunity for my list. If we fail here, and I wouldn't. If anything, I'll be looking at that area there, but I'm just mindful of more of the daily now. And where we stand. There's so much price that means very volatile isn't it? That you know, these are big moves. No reason why we can't see this saying again. Yeah, so I'll be more and more cautious with opportunities there. Especially that one candle. Yeah, pound you a stock of pound in particular, certainly been showing some weakness in. The last few weeks in balance down near retest not well. There is a three candle swing there. So remember the second I'll be more of a doji small body. We're not quite touching the supplies only got good balance to candles. Want to be a narrow range idea, but there's clear in balance down. And then we are seeing a rejection, but you want to be asking yourself, OK, am I going short here targeting another key level. So this daily level here buyers buyers. It's just it's going to be tricky. It's going to make it more difficult to reach that level, especially with a setup like that. So this is why it's always so important that if you are look at the one hour observing these supplies zones, which is the right thing to do. It's just saying just on the high time for where are we coming into, where's my take profit going? OK, we could have some difficulty here. If you look at some of the other new zealon, seeing some support here. Still very bullish overall. But nothing from an opportunity perspective. This green level here, so it's green line in balance up. So continuation. This will be. If price does come back into this level. Certainly a one to observe because. Low, low, low, high, low, low, low, low, high, low equal lows. If we start to break that, that's really indications of a shift in structure. That's where supplies zones become more and more. Valid. If we go on to make you highs, there could be demand zones in between this. So if we go on here to that zone, they are going to be weaker given. The price structure on the hourly. We've got significant selling. So overall, there are going to be better opportunities to monitor. Pound, New Zealand, which had been very bullish as well. We are seeing a balance imbalance. One-hand imbalance, touch rejection. Do note that this is, so this is UK time. You've got spread hour and then you've got the start of the Asian session. Which is OK because I train you's in $1, but. Bearish engulfing candle. It's an example of using an aggressive stock loss. So that's 15, 20 pips. Yeah, with that, that short term opportunity. But you've still got an area here balance in you can view that as part of the imbalance down. There's a retest rejection. It's worth a consideration. This is these the lows that we want to observe. But yeah, very strong bearish wrong recently. Just taking what I don't. It could be on to a position you could say we are breaking daily lows there. But no, you still got clear lows on the hourly. It's a risk your opportunity. And also bearing in mind your Australian dollar, you observed the last two years of price action. So 2023, it has been bullish overall. So long positions are more favorable. Aussie New Zealand as well. We are at weekly highs. Still very bullish. Just a difficult area to potentially breach. You can see an area demanded a balancing balance touch rejection. But it's just another example where it's difficult not only for us. So let's say aggressive will be 27, which the bottom of the demand zone. This is where I say go five pips below. If you're at the bottom of the demand zones, that's 32. Now we've got that recent wick. Okay, well, am I going to go more passive? So 33 to 38. Two to one. I'm now anticipating a break above this key level. Not just a small break on this is a fairly big break. And so we're asking quite a bit of the trade. But if you are happy to stay in trade for longer. I appreciate this could be part of a more longer term move. Then you've got the higher timeframe on your side. Very bullish. It might just take a bit more time potentially even a deeper pullback. So yeah, I do want to be targeting recent highs. All those if you bearish. I've been on supply and asset. The close price that I can't go through the zone. Instead of touching should wait for the confirmation candle to take the trade. So if we look at this example here. So if the candle goes through the zone. So let's say we have a candle go through the zone and it closes below the zone. And then we see a confirmation closing above. Let's say I said pin bar. You can still take that trade. If there's an immediate bullish rejection. That's fine. Where you start to avoid taking trades is if. Price comes into the zone closes below. Closes again and we start to close below the demand zone three times. That's where we're losing what signs that buyers are willing not willing to step in. And we're seeing potentially. Not sell as being more active. That's answer your question of him. And I thought a single candle breakout is not valid or at least very weak. So a single candle like this. You're referring to. So if we look at this example here. That would certainly still be still be valid. That wouldn't be weak either. It would only be weaker is if we get the confirmation we're failing to target or unable to target recent highs. But if it is one candle. It doesn't make it weaker. Ideally you want to see two three four candles of continuation. Then we'll gradually test. Absolutely. But yeah, that one candle loan is still absolutely fine. Especially in a bullish market. If an arranging market and you saw that then. Yeah, it's becoming weaker and weaker. Right. Okay. Let's go through some of the questions that we submitted. So firstly, Gary, can you please show me. Oh, we're drinking a pound Australian dollar. Sorry, I didn't. Yeah, sorry. That's a good example. Because what's similar to pound museum. You've got the imbalance in price touch. We want to be careful here because note how price comes out and then back in. Then there's confirmation. We're not looking to go short there. The price is broken out and retested. If we don't see confirmation. Then that's telling us that. We've got lack of participants to the downside. The lack of sellers. Therefore. That lake confirmation is invalid. So here we've got an area where. In balance down. It's one bullish candle. Now, if we look at pound Australian dollar compared to pound New Zealand. This is where it's looking more promising because we've been ranging for a long time. And now. We've broken that structure. A lot of imbalance to your left. These are the lows. So sorry, would you? Yeah, good to mention this. This area here definitely becomes more favorable. Yeah, the only point to consider here is. You've got. If we start to see a. Strong bullish move. It's been very bearish now buyers starting to step in. It's an area. A reason start reducing the risk. If you've got immediate rejection stop bus above. Two to one. You got target lows. Yeah. That's it. That's a trade that I'd be looking at. And. Right, let me just go to the question. So pound Australian dollar Gary. Can you please show me how to save each screen on the charts so that I can post everything together. In the comments. Also, I'm really struggling to understand stop loss long and short and where to enter an exit. So so when it comes to saving screen on the chart. So if I just go back to. So on trading view what you can do is go to the camera and the top right take a snapshot. You can either download the image copy copy a link. But let's say you want to copy the link. And then. I'm just going to use this word document. But if you got an Excel, you can just then paste it here to control the. And then that link will then go back to the screenshot. We've just looked at. Or you can copy the image. It's here. And then control V. And then the image will come up. So that's the screen shot. From your question. And struggling to understand stop loss long and short and where to enter an exit. So hopefully Gary the session we just gumball. Well, you can look at previous sessions as well. But what we've just gone through with regards to supply and demand. Here's your good idea in terms of where you put your stop loss. When to go long. So if you are going long or if we're going this is an example going short. If we're seeing confirmation there. That would be an example going short, whereas long as for a demand level. So from the examples of the M. As for instance. And then. And where to enter an exit is the entry will be based on the confirmation exit. Will be that two to one predominantly. Or if there's a new pie impact news event. Coming up. Or if you're coming into the weekend, you're on a hold positions over the weekend. And then you're on a hold positions that have a potential volatility. More so. President Trump and any kind of communication that comes out from in Jane really drives volatility across all asset. Okay, Marvin. So when I did the module supply and demand was I suppose to stay within the weekly. And then the daily timeframe. Always start the weekly then go down to the daily and then look at the hourly for the lower timeframe. The government today in today trading so I want to make sure the time. So correct. Yeah, weekly daily and then the hourly if you're looking at all the blocks at the four hour. But yeah, weekly and daily for that high time frame perspective. Matthew, so I tried to recreate the trade you showed us in Aussie, Yen, pair March 2022. I don't know how many to invite it five and hoping this will help you understand some my logic in taking trades. So the last five of the year and so yeah, I did look at these Matthew and he's. But definitely looking better. And. So these are the five trades that we're going to reference here. And. So we've got. Oh, bearing in mind, this is. March 2022 to it's all for March 2022. So that's screenshots, which is there now this example you've got. In balance in price. Okay, if there's no price action to your left, you've got imbalance touch. That's an example of a much weaker slide out like that's where I was starting disregard the opportunity. If you're not quite engulfing there who did then yes has some validity. Now this is weaker because you've got all that price action to your left. And then you don't have confirmation you've got a three candle swing, but that's not your confirmation there. But then the last few trades, this is where. Now we've got clear runs. So we've got here bullish imbalance balance imbalance. As long as it's like break from that demand zone, doesn't matter how big the gap is. And then what touch you've got a pin bar rejection there going that we have a very passive stock loss, but that's the right idea you've got that I'm in some. These are more favorable demand levels. And then we've got that continuation. So you're even here you've got balance break you've got a demand level there touch potential pin bar. Not engulfing candle there continuation up you've got here bearish candle imbalance breaking eyes touch rejection that's good continuation up. What another demand level there imbalance up. That's good. And then this trade here 66 so you can see how bullish it is now. Balance potential rejection there or three candle swing another entry. Here there's a maybe just about making you highs might just be the image touch confirmations there so entries a bit too high. So you'll be going off that goal for but again when there are mentors in your favor long positions. Another example there balance imbalance up that demand level pin bar rejection there continuation up. But yeah that's definitely much better than that you can better to you know what we were looking at in the legacy sessions. And then lastly Jacob so so when set the stock loss for order block trades should I always place it five clips beyond the zone itself or is it acceptable to use five it's beyond the advice significant highs on those all weeks if they're more relevant to the structure so yes it's a good question you had a screenshot. In terms of an area here you've got clear bullish imbalance on the four hour certainly will be in it an area to looking look to enter stop loss placement is going to be difficult now when we are so the minimum will be five pips below the zone which in this instance isn't really giving much of a stop loss is it and. Excuse me the fact we've got all these multiple with projections if you're then going five pips below the low there and saying to yourself I can still target a two to one with those highs. It absolutely can do that that is more than valid be more passive in your stop loss. So yeah that's all good so I would say five pips is a minimum below the zone that's your your most aggressive approach but you can be more passive it's just if you are you're anticipating you eyes assuming the eyes are there and you've gone that passive it just makes a trade a lot more trickier. Yeah good we've got bullish bullish price action the only thing to note as well is with the m pairs you can look at a minimum of 10 pips as well that's just with the numbers. And while I have a question I'm trying to do about this and we'll 39% win rate currently the problem is since there is no hard rules with the higher time for everyone every time frame is clearly against I feel like the trade is still valid I take it including ranges is any hard rules you have to help me up my win rates. So when it comes to win rate I want to be overly concerned with the win rate itself and because if you are targeting two to one then we want higher win rate but if you are targeting more than a two to one you're trying to win. More than a two to one you're trades or to one for instance and you're achieving a 40 or 30% win rate then that is still very very good and also very mine still profitable with a two to one if you're achieving a I think it's a 35% win rate I can't remember the exact number but ways to up it are if when it comes to the higher time frame is is identifying key levels and making sure that your risk is used appropriately so if I share an example. Yeah, we look at pound Australian dollar if we just focus on recent price action here. So daily. So very zoomed out here but if we look at the last year. So October a decent bullish run now ranging very recent price action becoming bearish so in terms of risk I'll start looking at week five percent here. But saying to myself okay I'm only focusing on looking at opportunity if I'm getting an immediate rejection. And with regards to win rate I would also just look at how many trades you've taken so far over what periods so what's the amount of trades is it one trader day or is it five trades a day whatever it might be and yeah feel free to share examples as well Ryan with some of your losing trades that you would consider maybe less favorable. But just going through that example with Matthew with the Aussie end trades yeah we're not always going to bullish your bearish market so making daily weepy eyes but that's where we're up in our risk because it's becoming more and more favorable and that's how you increase your win rate of opportunities like that so it might just be a case of. Being more patient with the opportunities but and also if your return is if you're happy of your return but you're not happy with win rate don't worry about that at all. If the win if the return is in what you're expecting or if it's after a set number trades not as high as you would hope for them okay let's look at some of those those losing trades. Again what's the confirmation candle. Oh that might be is that for Jacob's question so we're we've order blocks there's no confirmation count our confirmations coming from the aggressive buying that we have here which is breaking structure. So we've got a limit order top of the order block. There's no confirmation needed so order blocks are very much geared towards market structure going with the high time frame so here you can see equal highs being broken that bearish candle before the move up breaking those highs you've had your limit order top there stock loss below and then you've got your trade there. The trade there. The touch close below the zone is that valid sorry gee which trade was that. Ryan his one also you jeede the one you're on the touch close below. So your limit orders there so let's say the price is all the way up here you have your limit order already on. So you just wait it for it to be triggered and then price comes into it triggers. The entry there and then you're at a loss at this point and then you start to come into profit. Okay let's have a look at this example here. Right okay so pound chance so this is the day this is your entry here so okay so we can see that there's not clear daily price action you've got bearish in bounce up so at that point you are coming into equal highs. And then you're failing then we see new highs being made we don't get confirmation there so okay we're not looking at that but this is now becoming a weaker level demand even if there is. Pinbar confirmation so you've got aggressive buying but not breaking those highs. I don't know how favorable that supplies and is but yeah if I look at the daily there even a recent price action is very range bound. So these are more opportunities where if there is if it is that unclear until we see the daily start to break those heart is clearly demand has become more and more valid and vice versa. I just showed on pound Australian dollar opportunities in between all this is going to be difficult supply and demand yes you can execute them with lower risk. But there's so much noise within all this price action the last two three four months it is sometimes is waiting for these big moves and then identifying the rare supply demand. And. Hopefully that helps there and that is a bar on. But yeah it's always feel free to share more more examples. Yes wait until date daily direction is clear so if you've got. Your daily price action like that what is very up and down best is down the sidelines and yeah even if you look at price action here we start to bullish moves okay we've got a lot of price action to our left we're starting to break structure so demand zones could be more favorable. If we then have a good pin my rejection we can target eyes but at that point what especially from that level would not breaking recent eyes so to me that's still range bound. And the fact we fail at that potential demand zone indicates that there could be a move lower. Okay I'll go ahead any further questions from anyone did answer all the questions on the form. I've just posted in the chat box a link of anyone would at mine commenting on anything that you've learned in today's live session I'd greatly appreciate it. And with that yeah thank you enjoy your weekend appreciate your time and I'll see you all on Monday. Cheers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