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don't know if I can quite live up to that intro, but there we go. I'm going to massive welcome to everyone and I'm excited to see you all here. Those of you that have been with me before, I can say a few names there, welcome to you again, back again. Hopefully you'll get some more value today out a bit. Don't worry, you know, if some things I talk about, you know, a little bit, you know, different to what you use to or anything, don't worry about that. Just go along for the rise. If you can pick anything out of it, I'm going to talk about the markets what I've been seeing in them this week, being trading a few different things. We'll talk about those and why I took them. We'll also look at a few opportunities that come in along as well and look at some longer-term sort of plays because I like to get a bias in the market, you know, I like to know really if I'm looking at a currency pair and index or a commodity, I like to have an idea about what direction is likely to be going in long-term. Obviously, we know that markets go up and down all the time, but generally they go in one direction for a period of time. I like to know what that is. I look at the higher time frames to have a look at that. We'll look at that as well, but for those of you that know me, you know, a little bit, then you'll know that I like trading two main setups and they are M tops, W bottoms, that's one set of I like trading and the one I trade probably more than any other is head and shoulders patterns. I know that some of you, quite a lot of you have actually seen the video that's in the community, you know, that they're talking about the head and shoulders and the way they die trade it. We'll have a look at some of those examples today as well as the M's and W's. The M's and W's are probably the most straightforward trading. They're deceptively simple. They're very simple trading strategies, you know, and setups and that, but they work and they work well. There's absolutely no reason to think just because they're quite simple doesn't mean that it's not they're not great. They are. I mean, correctly, I get paid quite nicely on them and there are a lot of people in the community do and the academy members and that they're getting paid not quite well on it. I'll tell you why they're good as well. I'll share my screen now and start having a look. So hopefully we can see that all right. Cool, we're good. Right. Yes, so it got Aussie Dollar, Japanese yen here. Give you an idea about what I'm looking for when I talk about an M or a W. So an M top is something that where price comes up. So we see it coming up and then it forms something like this here, which is in the shape of a letter M. Now that is what I look for in the market. So we'll see the price action coming up. Let me see a retrace. Let a push higher to a similar level to where we were before. And then once we get a break of this what we call neckline here, sell at this point and you can see what happened. Didn't always work out like that, wish you did, but it very often goes quickly to target. So we'll fall that out of the air. So that's what I'm looking for for an M, an M top. A W bottom is exactly the same as that just upside down. So imagine that just flipped on its head price will come down into a bottom. It will give a bounce up. It'll come back to a similar level and then once we get the break here, we'll see it shoot up. That's the theory and that's what happens very often. Now there are some nuances too. It is not quite as straightforward as that and there's things we can do to put our odds in our favor because we're just trading probabilities here. There's no guarantee that when you see this price pattern happening that it's going to go to target. There never is anything like that. We don't control the markets. All we're doing is trying to put the odds in our favor and we know and I know from the trading this over all the years I've done and all the research I've done that it's likely to go to target around about 70 to 75% of the time. So the odds are massively in my favor. Three times out of four, that's going to do what I expect it to do. Now you can make money doing that. That's easy to do and there's not an awful lot of skill involved in this. There's a little bit more to it as I say than just looking at it like this but it is relatively straightforward. So it's a great one for people that are relatively new to trading and some of you will be here to actually get the heads around because you're not looking for all sorts of different, you know, components factors and everything. It's fairly fairly straightforward and this week, this one week, this trading week up to now just four and a half days so far. I did some research this morning on what was available to us this week for M's and W's. So from the 26th to what it was this morning, so it really was at the 29th really. Well, I actually know because I did include some from this morning. So just raw naked setups on the one hour time frame. So I'm just looking at the one hour time frame which is one of my favourites of trading this for M's and W's. I don't go lower than that. 15 minutes work but they don't work as well. Four hours I do trade but you don't get as many opportunities. So one hours of my sweet spot for taking these trades and this week alone, so this one short week basically for the just raw naked setups, no filtering of them, not applying any sort of filters to say it has to have conflict, has to be at an area of support and resistance or it has to be at time when there isn't any news or anything like that, but no filters attached to it at all. There were 48 trade opportunities for M's and W's on the one hour time frame. Now that's not in my, I can't trade all of those because I'll be asleep for some of those but that's the whole of the time there and they're spread across the Asian session, the London session and the New York session. So wherever you live in the world, wherever you are, you've got opportunities all the time with this. A lot of people struggle to trade in the Asian session because they don't if you live in Australia and they don't get much of a chance to sort of see the London and US session unless you're really making yourself get up at awkward times of the day. These work in the Asian session really well. They don't worth every currency pair or every index or whatever like that in there because the spreads get widened so you have to be careful at looking at that but they do work really well. So anywhere in the world you can do this. Lots of opportunities. 27 winners, 13 losers in that time. Just pure naked, just the charts doing what I showed you there. Just setting up for an M top or a W bottom, eight were closed after going sideways for too long. We've got a rule in the academy that when price action goes sideways, the 15 bars on the M's and W's close out the trade. It's then a gamble. It's not anything of any interest at all to me. Any more, we've just lost the power of that M or the W. Price has gone sideways too long. Just close it out for a small win, small loss whatever it is. Don't let it hit you stop lost though because it just would be a, it's just a gamble at that time. If you let it go sideways for a long period of time, the actual power of the pattern has been lost or diminished significantly. It's not lost but diminished. That's a 68% win ratio. That's okay. You can make money doing that. But if you apply the filters that we do in the academy and what I've been doing for years and years, then the filters are things like economic news. I won't take a trade with this economic news event that could affect that currency pair or index or commodity. I won't take that trade if we're close to a economic news event because again, you're gambling because you don't know what the result of that economic data is going to be. It could be completely opposite to the direction that you want the price to go in. You get this whipsaw action that takes you out, stop lost you and bank you're out of trade. We don't do that. There are roadblocks that might be in the way between where you enter and where your exit is. Where you want to enter it, you look between that point and where you take profit level is, whichever way around it is, and you check that area in the middle of that. To see if there's any roadblocks, are there any roadblocks in the way of that? If there are significant ones like support and resistance levels that have been really well observed over recent weeks or days or whatever, then you need to think twice about taking that trade because you're risking it against price and come down, hit that support level and bounce off. You want to do a clean. You want a clean area of price that price can just drop through or zoom up through if you're doing a W bottom, just zoom up to target. Nothing in the way of it. If you do filter it, it reduces the amount of opportunities you get. Instead of having 48 trade opportunities, we got 34 trade opportunities because it had to filter out 14 of those. Yeah, Alan, just on the take profit, I tend to go on these quick wins, one and a half times risk, reward to risk. You're only looking for one to one's or a little bit better than that on it because they happen quite quickly and just go, there are different. Sometimes I look for more than that, depending on how the structure of the markets are, but that's a little bit more advanced. You don't need to know that. It's just you can make money just doing one to one's and one point five to one's on this, not a problem. I'll show you how to do that in a second on it. With the filter in place, we can use roadblocks or whatever 34 trade opportunities. 23 winners this time, five losers. That six were closed after going sideways for too long, 82% win rate. That's this week, just happened just now. That's what we could have been trading this week and what I have been trading this week and what some of the members of the academy have been trading this week. You don't get that very often. That's high. Don't get me wrong. 82 is high. It's normally 72-ish, around about there. It doesn't matter. You're going to get those. You might get a 68% week. It's nice when you get the really good ones like this. You can virtually everyone you take goes to profit targets. Lovely. It's really good. Don't be sucked in sometimes. It has to have 17 different indicators on your charts and whatever to get a good trade out of it. No professional trader I know has a lot of indicators on their chart. They might have a few, but it only will be a few that they use really well and know really, really well. It tends to be more of a retail beginner's type trader that uses and adds more indicators in while after the other after another after another. I know a lot of you here experience as well as like people like Calvin's experience and whatever it is there. You'll know this now and you'll realize it's less and less and less that you need to have on your charts and you're looking at price action more than any other really to be successful. Calvin, on the roadblock side, it's got one time frame. I do look at two time frames up occasionally, but when we're talking about looking for support and resistance levels between price, I drop out of this now, have a look at this. As an example here, and this is not a very good example because it's not the best price action going into this pattern here. I just wanted to show you an end top that I found just quickly before we came there before started talking here. On this, we want price action to move up. We test it by going, we have a look. This is our point of entry. As soon as it breaks, this is the neckline here. That's the entry point there. As soon as it breaks that point, we take a measurement up here to see where our stop last will be, which is above the pattern, but you can ignore row wicks like there's a row wick there. It's sat there. So 45.2 picks. You flip that on its head and have a look. So 45.2 would be roughly where your target will be, which is there because it was a little bit high. Then you check here, as price has been there before on the last run up. Yes, it has. It has been here on this last run up into the end on this last trend move. It's not only a short trend, but it is one. I prefer to see a bigger move than that to be ideal, to be honest. Previous price action is very important, but I want that to be moved. But this area here, from that point to what you've chosen, this is you take profit, which would be a perfectly good place to have you take profit. You're looking between here and here to see if there are any row blocks in the way to stop price coming down to it. And we look left here to see if there are any. And there's a potential one there because we saw that story that has that got support going back in history. We'll look back and have a look, but we'll go up a time frame. So look at the four hours. Have a look at it. So this is the pattern that we're looking at on the one hour. That's the gap between. We're looking at this area here, this line here, and it is supported a little bit, but it's not a huge amount. There's not a lot going on price goes through it quite well and comes back up. It's not a big issue, but there have been quite a few bounces within that gap to in this range here in the past. So that is an area of concern. Recently, it's been fine. Price has gone through it, come back, gone through it, gone back up to it there a little bit. That's a little bit risky. That area there where we're looking at is a little bit of a concern for that trade. So it might not, I didn't take this trade, it might have been an area that I've, you know, a trade that I might not have taken because of those reasons, because there's too much going on in that area of where I'm trying to get price to go through. There's just too many areas where prices bounce before as both support and resistance. So that was probably not a high probability trade, even though it was target really quickly, sometimes it will, and it blasted through everything, not a problem. But it is an area that was a little bit, it's not as clean as I like it to be. I like it to be less, so any less areas of congestion in that area that I want to take the trade through. So, you know, I know that's a little bit lofty where I've just talked about there, but hopefully you understood that, you know, need to have it as clean as you possibly can. So really good clean price action going through here will almost certainly be sold in clean price action coming out of it, which is good. We want it to go to target quickly. So just before I take a question or two on this, a clean of the chart a little bit. So that's our target there. This sort of trading is brilliant as well for if you are can't be in front of you computers all the time. We want to enter the trade when price breaks this level here. So that's our neckline, which is the bottom of the middle part of the M, not included any wicks. So just the bottom of the body there. So, standard price breaks it, which is here, we can be in the trade. Now you can set a pending order. I do very often set pending orders to enter the trade as standard price breaks that level. So in this case, it would be a pending cell stop order. Okay, so as soon as price comes through there, it would be in the trade. I can preset where my stop losses, which would be up here, and I can preset where my take profit is, which would be down here. And I can be out the room. I can be asleep. I can be anywhere, and that will still trigger, and that will still go to target in this case without me being there watching it. And you can do that at any time before. So let's have a look at it. Let's say you as soon as the passengers has formed, so prices moved up, we've got this M top now in formation. We don't know if it's going to form or not, we don't know, but we know that that's the neckline, so we can set a cell stop order below that, a pending one, below that level. If price continues up, no harm. We haven't been entered into the trade. It doesn't matter. But if that M does come to fruition, and it is a proper M top, then it will break through that level, and it will go down to target more often than not. So that can be set up for hours before this is an hourly chart, because if we look, these are all hours that are going by, and we could have set out the actual break of it was at one o'clock in the morning, my time, UK time, I'm asleep. Well, hopefully, well, that's a lot of really good night out, and then I might still be out, but that's gone back in the past a long time ago. But no, on the break here, that's when I'm asleep, I'm not trading that time, it's too late. It doesn't mean I don't have a pending order in place, though, to take advantage of that, and I can have set that. Well, that's five o'clock, my time, the night before, the evening before, perfectly sensible time for me to look at the charts, so I can easily have set a pending order at five or six o'clock in the evening, the night before, for if that breaks there, I'm in the trade. It's great, it's relaxed, a great way of trading, and then you don't get emotionally involved with it, because it either does trigger, or it doesn't. Yeah, it's great. How long does it take, Narendra to decide on taking a name or a W trade, probably a minute, minute and a half, maybe. I think when first doing the checks and everything, it would have taken me longer than that, but now I'm used to doing it, so I can pretty much assess it within normally within 30 seconds, I would say, at the most, a minute, minute and a half. So it doesn't take long, and if it's on the Aweleys set up like this, you've got bags of time, there's no rush at all. Don't wait for a pullback on this, a tool, Peter, don't worry about it, it's, wait, it did pullback this time, you've got a break of the neckline through here, retested it, and then shot down, so yeah, I mean, it does do that very often, but I don't wait for it, because if you planned it properly, and this isn't the best thing, Sam, I wish I'd put a bed wall up there, and I've got to have a look to see if there's anything better, so if you get price action like this coming down into your pattern, or like this coming down in a W-thorm to the bottom, then you've got very little planning to do, because you know that that is an unsustainable move, we've got a W-bottom happening, so you've got a nice reversal pattern in place, the chances of our price is going to come shooting out of there really quickly, and fill a lot of that area back up again, and you don't want to be waiting for retests on that, because very often price will do the blast through, and not look back, and so you're going to miss a lot of opportunities, it's different with head and shoulders patterns, those I always wait for a retest, and that's some trading stocks, then I don't, but with currency pairs and indices and commodities, virtually always I will wait for a retest on a head and shoulders pattern, M's and W's not, just in, bang, done, because they go so quickly to target ridiculous, right off the line, this morning, that should put Canadian dollar Japanese yen, this is one that's picked up this morning, they have a great price action coming up into an M top, here an M top, so you know it can be set, you're pending order, it triggers here, go straight to target in one bar, next bar, straight down, easy, if you see it's a price action going up, an M top forms, as soon as it breaks below the neckline here, straight down to target, that was the morning happening here, you're on New Zealand, again this morning happening, price going up, forms an M top, like that, it goes sideways for quite a long time, here, which means we'll close the trade out, because it's going sideways for too long, if it doesn't go straight down, I'm not interested, I wanted to move quickly down, and if it doesn't, then close it out, would have been for a brake even or slight wind, slight loss, whatever it will be, just get out of it, because although it's pushing on down now to target, that's probably hit target by now, close to it, it might not have done, you know, by that time it's a 60-40 trade of best, so don't want to do that, I like 75-25 trades, they're the best one, and what else have we got? This morning, a pound card, this happened after the news, there's a news event, it's morning for pounds, I've watched that carefully, we had this move down, and quite a small one, this for one hour, which are, we had this move down, and we had this not the best W bottom, because it has a very wiki bottom, here, but it is a W bottom, it's okay, so on the break of that, was in the trade, because this is after the news, this is, that happened, so we're in the trade, and it went up quite nicely, so these are all this morning, and I'm announced, one of the ones that I want to show you, filter-wise, you know, these filters, we're talking about why I filter it, well, if we have a look at a good example, United States dollar Swiss franc, sorry for gone by, I can see there's lots of questions coming in, I'll come back to it in a second, I want to cover this off, and then we'll I'll come back to a couple of questions, so this was a new, this was a new event, so price moved up, born this M top, very clearly, you can see it, very nicely, so price good, good price move, but born this M here, broke the netline, perfectly good, into this trade going nicely to target, looks great, but at this time here, this bar here, one o'clock on Thursday, one o'clock on Thursday is here 130, for the US dollar, those GDP, which is a huge event, a three-star event happening, and initial jobs claims, which is another huge event happening, at 130, and at three o'clock, this pending home sale was another quite big event, but those two are huge economic data releases, so why would you want to be involved in a trade when there, when that's coming up, it's too risky, and they happened on that bar there, because if you saw the news results here, so 130, the figures were much better than expected, for GDP and for initial jobless claims, so that had the effect of strength in the dollar, it doesn't always do that, sometimes the big boys take it the opposite direction to where you expected to go, but in this case, it did follow suit, and so the US dollar strengthened hard on the back of these figures coming out, and that's against the direction of this M top trade, and so why be in it, why put yourself exposed and risk to that when you can trade it another time, when there aren't these three-star events happening, if economic new just happening in a few hours time, or an hour or two times time, give yourself space, give the trade a chance to go to target without those things happening, and it didn't, it would have taken you out, the top loss at both here, that would have taken the trade out, even though for a start, it would have looked marvellous, that's it before the news, that's it, so prices come up on there, typical price action, essentially breaks the neckline, falls off like a stone, you think that's going to target, beautiful, and then bang, news comes out, Bosch, take you out, yeah, don't do it, and that's what filtering that does, so it takes it from 68% wind rate this week to 82, now that's massive, that makes such a difference to your bottom line, that does, if you can improve it by 10% just to your returns, that 14% increase, but massive, massive difference, Aaron, can you open and then close before news release? Yes, you can, you can, and as long as you got time before, long as that trade has got a few hours to go before the news came out, nothing wrong with taking it, and another example here was taken by one of the academy members, actually this week, I believe, I think as you might have done as well, Aaron, might, you, I think you were in the New Zealand US dollar, I seem to remember, but we had this price action that came down, got this W bottom, got a break of it, and so in the trades are going north here, and price was going okay, it was going up quite nicely, hadn't reached target yet by, you know, a reasonable distance, still got to go up here as a minimum, this was a good target up here, actually could have got to there, but price was going like this, and then suddenly this is the time immediately before that news event that happened for the United States dollar, and the United States dollar news event happened, and of course the United States dollar strengthened on the back of it, and did that, so it took us out of the trade on there, but I know that one of the members of the academy certainly, and I know one of the, you in the cafe, posted something about this trade, and it might have been Alan or Alan, I can't remember which it was, but saying that, I mean does this trade look good, it looks good to me as a W bottom, and it did, yeah look great, but have you thought about what's coming up news-wise, and luckily the person then saw my post to say have you seen that, and decided to close it out there, their trade just, just before the news hit and took them out, so you owe me a beer, whoever it was, but no it was, you've got to just keep an eye on things like that, very simple, very simple, but you've got to keep an eye on it, and so yeah, but if you've got plenty of time before, you've got half a dozen six, eight hours before the news announcement, yes, you can let it ride a bit and see what happens with the trade, but don't let it go into, if it's not hit target or stop loss by the time it reaches the news, close it out before that news hit, too scary, that can happen too often, it hurts. Jacqueline, how many bars you use to see the pattern, you just applied in per se to do the move, and it showed one form of it, because quite a distance, great question that, loved that. From start to finish of a head and shoulders pattern, it needs to, the amount of candles or bars in that pattern needs to be between 30 and 120, if you're trading the one hour which you are in this case, so from the start of the left shoulder, to the end of the right shoulder, so the start where the left shoulder starts, and when the netline is broken at the end of the right shoulder, there has to be between 30 and 120 candles, so count them up, you don't have to count them, you can use if you've got this, you can use this tool here and go slightly, and you've pulled it sideways here, and it'll tell you that there's 65 bars in that distance there. If you haven't got the hot trading viewer anything, count them, you could count them, but the count them up, and if it's between 30 and 120, then you're on the right time frame, if there are more than 120 bars in that pattern, you go up to the next time frame, which you've been this case, would be the four hour, and then you'll know you've got more than 30 bars in it. John, if it goes sideways with no conclusion either way, for M's and W's, it's roughly 15 bars, I mean if you want to use hard and fast-ruable, say 15 bars, I do vary that very slightly depending on the size of the pattern, and how many bars are actually in the pattern itself, but it's generally around 15 bars, so if you want a hard and fast-ruable, do 15, works really well. Yeah 15 bars on four hours, it's a four hour pattern, 15 bars, if it's a 15 minute pattern, 15 bars, just so, that's it, for the M's and W's, that is, just use those. It's, I never, before I started to teach in all, or mentoring, whatever, I didn't think about necessarily how many was exactly, but I've had to sort of do that, I've had to actually quantify it now for the health of the students that are there, because I visually, you know, judged it, but I was visually judging it, and it was visually judged around about 15 anyway, so why not, for the 15, it's okay. Mike, do I have a trade of particular news event, I used to trade them a lot, but they're not as reliable nowadays, that that happened there, you think, oh well that's great, you know, that, you know, I just date both of those data releases came out better than expected, so it's guaranteed that, you know, $90,000 will strengthen, it isn't, because the big boys, the big players in the markets, the one that moves it, all they're looking for is liquidity, and they'll take it wherever direction they want it to go, because they'll know that there's a hell of a lot of retail traders piling in on a cell, sorry, so I buy in the United States dollar at that time, now if there's a decent-sized bank there, that thinks I want to sell the United States dollar at the minute, what better time to do it than when everybody else is piling in long onto the United States dollar, because they can then sell to all that liquidity that people want to buy, so people are buying, they'll just sell them it, bang, so this bank with a cell, sell, sell, sell, sell, so could be huge, take a massive position, and then keep on selling and push them out, get down, so you can't, it's nowhere near as predictable nowadays as it used to be, I used to love trading on farm payroll, it's been really big money earn it for me, that was the biggest event of the month, but I never do it now, never do it, yeah I got caught out, you know a few times, I thought why, this all works, why isn't it doing it, because the big boys got sneakier, they got nastier, they like making more money, and I would take in my money, and they're not doing that, so, other why do it, don't need to do it, don't do it, anymore, so I don't, not saying that there are people that can trade the news, that you're probably better at it than I am, you know it's not something that I can make work for me now, and don't need to do, don't want to do this work for me, that's why I stick to it, come there, before I move on Jonathan, is there anything pressing back there that I've missed, because I've only seen one or two questions, you see at the time? Yeah, so Praveen asks, is there a maximum stop-loss you have, it's too high, would you not consider taking the trade, so I guess there's, why the, I see exactly what you mean, as long as the trade stacks up, as long as there's room for it to go to target, which is by, if you've got this end top here, if you look at that, as long as there is room for it to come down, price has been to it before, then, then, no matter how big that pattern is, how huge it is, I will still take that trade, but I won't use, you know, if it's 200 picks, it doesn't matter, you know, because all that is a percentage, I'll just take a small position size for a 200 pick stop-loss, then I would do for a 20-pick stop-loss, it'd be 10 times as big, you know, for the 20-pick stop-loss, and so I'm only risking the same amount on the account, and I'm only going to win the same amount if it goes to profit, so it doesn't matter to me, what size it is, it doesn't, you know, so I won't exclude anything that is, you know, that looks well stretched out, isn't that, it's perfectly trainable, particularly take the wicks out of the equation, the big road wicks. Alan asks, can you just draw the W on the current setup, so it's clear for me, please? This one here, yep, sure, can do. So prices come down, it's moved back up, it's come down to there, okay, so now there's a pending order in above that level, there, so soon as price broke it, that was in the trade, now it came straight back down, didn't like it at all, but that's, you know, sometimes happens, and then when Cybers were wild, didn't go Cybers for 15 bars, there would still be in the trade at this point here, and then the news kicked in, so it wasn't the best, you know, it didn't do what it normally does as a w and an m, you know, they normally go pretty quickly, if you look at Riot, for instance, it's, you know, we can trade this on stocks as well as, I'll show a lot of currency pairs, could I do probably trade more currency pairs than anything else, but stocks work perfectly, well, you just have to do a bit more switched on to be able to see them because you have to fill the gaps in, because stocks obviously gap a lot, and so there's a very small w here, which you can probably see, there's an m here that's going to get filled there, there's a small w there, if you fill the gap in here, you can see there's a w there, fill it in there again, so you do it, a w here, ice comes down, lots of w there, on the break of it, you're in the trade, a w there, a lot of them, you know, it's, I mean, it didn't normally happen like this, you know, it gets many in a row as this, but it just shows what you can see, if you look carefully enough, and you can get offered quite a few opportunities, that's why there were 48 opportunities this week, even with filters, it was 36 or whatever it was, that's a lot in there, you know, you don't need a lot more and up it went, yes, so very often most of these went to profit targets, somewhere, something that didn't, but it's tricky recognising sometimes on the start. Jack, Jack Fawkes, sorry, yeah, just read cowwinds just for a while, yeah, yeah, M's and W's, they do appear more often than head and shoulders, head and shoulders will give you a better risk to reward normally, so they're the priority, if you see a head and shoulders, they're the number one, but head, M's and W's, absolutely, they do appear a lot, sorry Jonathan, yeah. So Jack asks, what about trading on a Friday and continuing the trade over the weekend? Don't like it, unless it's a really big timeframe, so any trades that I've closed them off now, I'm not in a trade now, I've closed them all off today, any ones that are open, I was in two or three of those M's and W's, I've pointed out, and any ones that hadn't gone to target by now, I've closed off, so, and that's it now, relaxed, so after we finish this, we're done, Sun's birthday, we've got birthday party, a load of screaming kids in the sleep over, are you jealous? I don't think so, yeah. But no, yeah, we've done then, but I don't like keeping things, but if it's a longer timeframe, four hour or daily, then absolutely no problem with keeping that for a weekend, not an issue at all. So Marriott asks, what is the filter, and I guess to further on from that, do you use screeners or like, how do you approach that? Yeah, no screeners involved the, I just look at it myself and do the analysis myself, I feel better at doing that than I would be by using a screening system to filter things. Filters are purely things that put down the amount of trades that I would be taking on probability basis. So filters can be upcoming news events that happening, or supporting resistance levels that are in the way of my trade going to target, big, big, really strong trend lines that are coming down. There's a zone on there, and one of them, I think it's in my district's dollar card, I'm a big one for, for value zones, which this gray area here is a value zone. So on this here, this is a great price action going up, beautiful price action into what would look like being an M top, possibility of one, you can see price going up, comes down, goes up again, so there at this point you're thinking, yep, that's going to break below here, the neckline and go down target, no way I'll be taking that. That's because it's sat right on top of what's the value zone for me. I draw these in myself, they've stolen a lot of work I've done in the past, and that, and I know that that's an area that the big boys like using for liquidity, they like reversing price off it, and I don't mess with them. So when it sat on top of one like this, no way I'd want to be pushing it, and you see how it's trying to price, trying to push into it, I'll push into it many, many times, and it didn't like it at all. And it can help you do the way, so a price comes into one of these value zones and forms an M top at that, then that helps you because price can't get through this stone easily, it takes a while normally, I know it's gone through here, but they do react very strongly to them normally, and so it's helping you. So if you see in a head and shoulders pattern form at the bottom of the zone here, or an M top rate, or if you see a W form here, when prices come down into the top of the zone, great, use it, that's a bandage, but they're filters, so I've filtered out this trade, I didn't take this trade because of that, yeah, so there's a blockage. Either, Jack, one hour, so this is, do I trade the M or W pattern with the trend, or do you choose rain, your pairs, it doesn't matter, the jot, on the one hour timeframe, it will move, it would just be the normal noise of the market, will be enough to make it move up to where I wanted to go to. I've done back testing on it, thought, yeah, I found a way of making myself better at this, I'll just trade with the trend, and it made me worse because I filtered out a load of winning trades by doing it, because the difference between being in the trend and out, you know, against the trend, countertrend was virtually nothing, and so all I was doing was losing opportunities to make money. So yeah, no, I don't, I don't bother, now if it's a four hour one, I do look at the trend on a longer term, because it's got to move a lot further, so that is important then to be in the direction of the trend, so yeah. We've got a couple of things about these values, I mean, absolutely, I mean, I know they're absolutely key to what I do in trading, they add a lot of value to me, there's no question about that, but yeah, and I will explain it again, I will go through it again at some time, but you see here, you know, such an advantage, prices come up, you know, into one of these zones here in the bottom of it, and it's just really like mad, so if I see a pattern which I did here, which was, you know, although it didn't actually give me an entry, but if I see a pattern here, then I'm very confident it's going to sell off from that value zone, it just helps get a lot of confidence to it and makes it, you know, the probabilities go up enormously, so yeah, they're my very favorite thing in my chart and my value zone. You can see your price goes through, how is its way through, comes that retest the zone, how is up to the next zone? Now these zones have been in this chart for years, literally, you know, certainly it'd be unusual if they're not been in for more than a year, and they're still being used strongly. Now, time and time and time again, price can through, bounce is up against them, struggles to get through, takes a big move to get through them, retested, pushes up. Yeah, so I will describe though, they are tricky to get your head round, they are tricky to draw, but once you do get them, they just make a big difference. You can't, Chris, you can't be sure you're putting all the values, zones, you can't, but I'll tell you what, it's really useful, it's filtering them out as well, so when they've got those zones in, I'll pair it up, they go and have a look at them and see which ones are not being respected anymore, occasionally you get the odd one, that doesn't get respected, the price just goes through it two or three times in a row, when it just says that doesn't exist anymore, that is not acting as a value zone anymore, so I'll take that out, and it's gone, and the more I can take out, the happier I am in a way, because then it cleans up the chart, gives a bigger difference between the domes, you know, you can see from the, this is an hourly chart, and there's huge different distances between those zones, normally, you know, they're not, you know, they're not tight together, this is quite tight together, but that's still going to be, yeah, so 130 pics even with that, you know, and that's two very tight together zones, but again, you see, you know, you see why I've got it, because they are very, very useful to have, you've seen them, let someone look at just, times gone on a little bit quickly, so I won't probably talk about head and shoulders too much this time, I'll come back to that next time, we did get, but it had six trades this week, five and more winners on head and shoulders, and I've got, well, I did have a couple more open, I suppose, as I mentioned two, you're now, they are, yeah, they work out really nicely, and the beauty of the head and shoulders is you can often get a really good wrist reward on them, one of them I've got a 3.8 reward to risk on one in this week, now you only need one of those, you know, you need one of those which are thought of one, and you can have three losers and you're still in profit on the back of that, so those are really, really nice to have, I love the M's and W's because they quickly go to target and keep on hitting, you know, they've got a good win rate, so they're fine, but to really, really add to the account, I love the good quality head and shoulders ones that give you a decent risk to reward, and that's, makes you feel good, makes you feel, you know that if you get a good winner, you know, the start of the week or whatever on that, you know that then you're comfortable for a while, because even if you have a little bit of a dodgy period where you forget to check news or your old price goes the wrong way, on your couple of times you're still in profit, and it's always nice to be in profit, and I'll check the end of the month for that profits, I don't worry about it on a weekly basis, but it is still nice if you do, you know, have a couple of losers to look back at the guard, it's okay, I'm still in profit, it's good, right, let's have a look, now so a longer term bias wise and that, I like looking and putting things into channels or ranges, you know, is the currency pair or is the indices or whatever, is it ranging or is it going in a direction, has it got a trend bias and that, and this is a weekly chart, this is weekly, and if you look to see then this channel has been respected pretty well, it's a decent channel, so we know that for God knows how long since 2012, this has actually been an adddown trend, this Aussie dollar, United States dollar, and so that's good, and what this can do is when price, this is a great move up here on the back of I think it's a COVID one that the COVID pushed down, which only reached the bottom of the zone, I mean, at the range of age enough, you know, the actual channel, price pushed up and reached the top of the channel here, so now my bias, and this was one that I was talking about quite a lot last year, end of last year, in the cafe, was down because we had this position where this head and shoulders formed, where, that's what I'm going to talk about here, there's a head here, there's a left shoulder and a right shoulder here, which actually then got replaced by this right shoulder here, but neckline going across, in fact, that's actually still wrong, that's still the valid left shoulder, I know it was by the body, the bias is down, you know, it's down because of the channel, and it's down because of the head and shoulder set up, so I was, you know, this sort of time here, middle last year, and on towards the end of last year, I was really, really, in fact, here was when the cafe started, and I was banging on about this being a good short and opportunity here, and it did work out quite nicely, it went back straight down, but that was, that gave me a really good bias because we've done this leg up, so the next leg's down, so the next leg gives me a bias that price is going to go down, it's going to go up and down, up and down, but overall down, and I had a pattern, a big pattern at the top, which was head and shoulders, so therefore the bias was huge, and so I can then look to jump on the back of that, not just to end to blindly, but wait for a short in pattern that happened and go into it, and wait for another one, I can do that on quite a big time frame, on a four hour, even a daily at time, and you know you're in the directs of the trend, which is really good, so that paid out really well for the wire. Now stacks at an interesting position now as well, that's that. If you see, this is an all-time high, crazy in there, I mean, with state of the world is in, with close to an all-time high, and I had a short bias on a quite a long time here and that, and then it has gradually changed because it's gone up quite a lot, and I still thought this last trend line, which is very faint, and I apologise for that, I'll just get rid of this. I apologise for this, but hopefully you can see that there is a big, that's a big weekly trend line that's going through there, that let me just make it a bit bigger. Okay, so that is a weekly trend line, it's been respected very, very carefully, very often here, so that's got a lot of weight to it, that has a real amount of weight. Now prices come up and I thought it might hold at this level and push back down, it hasn't, it's done the opposite, it's pushed through, and it's come back and retested it, so if I go in zoom in, it's gone through that trend line, come back and retested it, and now pushing away from it again, if it breaks this high here, it looks like it's going to make new highs again, you know, NASDAQ, and that amazes me, amazes me, I've really, really does, but technically that's looking long, which is good, yeah, madness in there, but look at it, the markets can stay rational for longer than weeks, they solve them, classic say, but you know, it's absolutely right, it's irrational. Great W button, yeah, perfect, look beautiful, move down, that's what you want to see, clean as you like, move down into it, very clear W button, relatively level button, as soon as it goes through, most side of the bit and power's off and goes to target, but yeah, really good, there's some inefficient candles that help pull price as well, but I've talked about those a bit more, but we'll save that for another day, US to the Dow Jones here as well, this is in a similar sort of situation, if you look to the NASDAQ, different trend lines and whatever, this is just like a, one of these, I've heard you call it a megaphone top or whatever you want to call it, an expanding widening price channel, flat, you know, whatever you want to call the flipping things, they're, they're, you know, they are valid to some extent, and so that's your top line of it, which if you respect, respect, respect, respect, respect, respect, respect, bang through it, retest of it, powering up, looks long again, you know, that breaks that top and suddenly going to new highs again, crazy, crazy, crazy, crazy, because the next leg usually when this happens is a down leg, when it reaches the top of this, what if you want to call it this top, megaphone top, it moves down, so, but it didn't, it's gone through it, retested it and off it goes, can you do, can someone, can you point out someone is on the wrong side of the market, don't quite follow that one, can you point out someone is, when someone is on the wrong side of the market, not quite sure, their birth, not quite sure, yeah, yeah, whatever works, Peter, whatever works, drone patterns, I'm not a big one for these sort of patterns, it just was a fairly obvious one, so I'm caising now, look at it on the bigger picture, I couldn't fit it into a nice range, you know, like something like this one I've been banging on for since the start of the year, and it's paying off quite nice, you look at that, this price action, the United States dollar, Singapore dollar, up it goes, down it goes, down it goes, down it goes, down it goes, up it goes, what's happening next, you know, there's a very, very strong likelihood that it goes up again, isn't it, you know, that's not difficult to work out, it's pretty straightforward, very clean price action, it's gonna go up, and what do we go, you know, so when it came into this area here, it hit one of the major weekly trend lines, which was here, reversed on a dime off it, which is great, add support to it, it's gone through this area here, which so there'd be a lot of liquidity being picked up by the big boys to push price up, so we can now take this, I've been taking it in chunks, because it won't go in a straight line, upwards, you know, things generally come down quicker than they go up, you know, see how long that took to go up to the top of the channel, then it came down like a, you know, they often say stairs up elevator down, don't they, if you're American or lift down, if you're in the bitch, but yeah, that's the, you know, that's what, it's often the thought isn't it come down quick, so this will go probably sideways for a year or two, you know, before it reaches the top, but it doesn't mean you can't have a bias, so now my bias is on the United States dollar Singapore dollar, long, and what have we got just formed here? Beautiful, you know, we've got this beautiful sell-off into a W button, perfectly valid because it took the bottom of the range twice, here, even though it's a bit skewed, at an angle, that's perfectly valid because it has reached an area of support twice, and it's been broken now, it's a buff, so I'm expecting it to go up, probably up to this resistance here, which is a big move, I mean, that's massive, so from here now to somewhere there, 364 pips, yeah, it's a big move, but you just take it in chunks, you don't have to take it all in one go through, you have a lot of pips, it's just look for the right patterns, so an inverted head and shoulders or a W button, take it, and let it go, on the smaller timeframe, that's weakly seen, so just go look at it on the smaller ones, all around, you know, anytime you start and see things like this happening, so Christ comes down nicely, W button, take it, boss straight to target, just wait for these things to show themselves, you know, you can't frame them all, you know, you're going to miss them because you won't be around for them, but they do present themselves quite often, so you can go for a long, that is a head and shoulders pattern amazing enough, here, you've got the head, the left shoulder, right shoulder, two higher timeframe or two lower timeframe because there's more than 120 candles in that across there, but you've got the daily, and it would be there, he says, I've gone too far, wherever it was, should have marked it, shouldn't I, sorry I missed it, anyway, it's, oh it's there, that's it there, that's the one, looks a lot smaller, there's a head and shoulders pattern here that was pushing price up off the bottom of this range, anyway, I digress, but nearly finished on it, anything else urgently before I go, yes, Heather asks, why does the pattern change so much from the daily of four hour chart compared to the fifth? Yeah, if you think about how many, how many 15 minutes are in an hour, there's four of them, there's four hours today, there's six of them, so it actually does mean there are six more times, times more candles in a daily chart for four hours, so that's why I lost it there, Grazer looking for far too bigger pattern, he was much smaller than what I thought, you know, and that's maybe 16 years experience trading, making a right, for them myself, but you know, that's, you know, it's tricky to see sometimes on those, and that's why there are slightly different rules for trading, you know, bigger time frames, head and shoulders compared to smaller time frames, because there are different numbers of pattern, candles and the light. Simon, thank you so much for sharing your knowledge, whether it's in chat, let's give some love for Simon and sharing this huge amount of wisdom with us today, absolutely wonderful. So do not forget, after this, I want all of you to go on the cafe and post one thing that you learned today, so title your post, what I learned from Simon session and write down just one thing could be short, can write as an essay if you wish, and write down something so we can share the knowledge and also some mention in yourself as well. On top of that, if you wish to take this seriously, you wish to become a pro trader, you can join the waiting list for the trading academy, what I'll do is I'll put linking chat for there now, so jump on there, join the waiting list and we will get to you in due time. So once again folks, thank you all so much for joining us and again a very, very big thank you to Simon for sharing with us today. Brilliant, Mike Pleasant, thank you so much for being here, all you can comments, thank you so much, take care, have a great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