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Greetings everyone. Welcome to today's support session with me, you're highest Jonathan. Thank you very much for joining, and I hope you're doing very, very well today. So a little look, see who is joined as a... Camilla, hello, hello, welcome. Lovely, who else is there? Chris, Liner, Mark, Maurizio, Adysseiman. Fantastic to have you all here folks. So if you're new, what we do on these quick win projects, these quick win projects on these support sessions, guys, I've still got terrible jet lag. So it's gonna take about a week before my brain is fully cognizant. I left on Friday, got back Sunday night, goes, he fell asleep yesterday again, fell asleep. I'm still... Let me have a copy. We've vitalised. We can feed back on quick win projects. Also, this is the place for any beginner-led questions, anything non-strategic specific. Agenda for today, I've got a few questions to answer and then we're gonna dive straight in, have a look at some supply and demand. And luckily, we are joined folks by an expert at this Camilla. She is very, very far along in her journey on this. She's an expert at this. So hopefully if we're all very nice to actually might give us some advice on this, then we'll move on some over-bought oversold and we will conclude with some M's and W's. Right, so first thing, this is kind of moving on from yesterday. Sravani had managed to remove all of the... So he sent me a screenshot and there was no numbers on either the time, on either the time or the price. And I have spent over an hour trying to replicate it on trading you. And I couldn't do it, Sravani. I couldn't figure out how to replicate this. So what I think, it could be any number of things. First thing it could be is you might have the text, the same color as the background. So if you change it to dark mode, it might appear there. Let me share my trading view. Where is that? Let's try any view. There we are. Right, hopefully we can see it. When you change to dark mode, I think it's in app settings. Yeah, there we are. In general, change it to dark mode, Sravani and see if those numbers appear. If it doesn't, then I think what you need to do is on the chart, go to more settings and then down here, apply defaults. And that should set it to the default settings. And then you can start again with that. What you can also try and do is create a new layout as well. And that should create a base profile with no extra settings. So first step, change it from light mode to dark node. See if that makes change. Second step. Go to more settings and apply defaults. And third step, try and create a new template. That's about all the help I can give you. If it's still stuck, what you're going to have to do, Sravani, you're going to have to jump on one of these sessions with me. Share your screen. And we'll have a little look and see what's going on. Is based on what you've sent me and my, my explorations. That's about the limit of what I can help you with right now. So get up early, jump on board. And on my sessions, next session is going to be Thursday. So welcome, welcome to joining for that. I've tagged you. And we will get this fix by hook or by crook. Right. Cool. All right. Got you tagged. Next question. Well, first question. This is from Yafet Gizor. How long does it take to look at a chart and determine which strategy fits the chart? Ah, good question. It doesn't. So this is. You will only read. Eventually, you will only be learning one method. So it's not like you look at a chart. Any chart and then is like, right, I'm pulled my, my, my, my, my, my, my collection of, of strategies and see what fits. No. What you will do is you will have a watch list. So first, you will learn a particular method. Then you'll have a watch list and you'll go through that watch list. And every so often, a setup based on the parameters of your. Methodology will appear. Then you'll do your analysis and potentially take a trade-off. So that's how it works. So you learn your method. And go through your watch list every day. And when a, when a setup is set up, then you will do your analysis on that. Now, how long it takes. I mean, you can go through your watch list like 15 minutes. My four, when I go, I go through every morning. And I do M's and W's and it takes me. Probably about 45 minutes to, to go through everything. So I'll go have a check of this. See potential. I'm going to go through that. I'm going to go through that. I'm going to go through that. I'm going to go through that. I'm going to go through that. I'm going to go through that. Have a check of this. See potential setup. Highlight the ones that are potentially setting up. Check the news. Anything that's looking like it's, it's promising. I'll then go in and do some deeper analysis. That whole whole thing takes about 45 minutes. Then it's just a case of waiting to see. If the setup actually forms a, I can get an entry or fit. So yet good question. But it's, it's the other way around. I'm going to get a chart and time. Find a strategy to put it in. We have our strategy. And we wait. It's like fishing. You just sit there. And eventually a fish bite. You don't know when. And it's got to be, it's, it's, it's got to fulfill all of the criteria. Yeah, that's a hopefully that answers it for you. If it doesn't let me know. And I'll try and provide a bit more clarity. And you'll have it. Because there we go. Cool. Right. Next question is from Danny Mar. Good evening. Good morning. I'm attempting to complete the project B for Alex Morris using. GBP can. Canadian. I can get to the daily timeframe and also be able to determine the bias for that period. But going down to the one hour timeframe. Results in a blank page. Any ideas? Yes. I have a tutorial on this, Danny. It's, I believe it's a great idea. So, Danny, it's, I believe it's called how to fit the data to the chart. So if you go into the classroom section. And you go into the training, you tutorials. There was a tutorial there to show you how to, how to get everything to appear in your, in your chart. So go through that, that should sort you out. And so any couple of minutes longer, if I remember correctly. And then you'll be able to get not so neat that, but you'll, you'll actually be able to see with greater detail. How to, how to adjust the chart. And to your, as you like it, basically. So let me get your tag, Danny. Danny. Danny, more. Excellent. Cool. All right. I think that's that. Right. Sweet. Let's, let's dive in. Have a look at some projects. I'm going to show you a little bit of the, a little bit of the, but maybe just, by the way, guys, can you hear. They we, they're some roadworks. They, they pulled up all of the road outside. And there's all kinds of, but they're going on. There was some, last typhoon season. There was a massive flooding. So I guess they, they're pulling up all of the roads, redoing the, the drainage can hear it. Or can you just hear my, my dulcet tones. I've done a lot of the work. What's. Newest cancellations. Great these days. Excellent. Good to hear. Good to hear. I can hear it's bloody annoying. It was supposed to have taken a month. They did it. Beginning of the year. And when I, I came from the bullet train station back. I was like, all right. To the north gate. And of course, we just got. It's still well in progress. Good old, good old government, government work, takes as long as. as long as one can string out the government funding, right? Anyway, let's have a look at some projects. I saw someone's hand raised, which is no longer raised. No hand raised. All right, Chris. In fact, let me just disable it. Where is it? So then you can see how many folks here as well. There we go. You wish to speak, feel free to speak. There we go. Right. Share. Lovely. Righty-ho folks, can you see it? What are all these questions going on? Guys. Questions. Okay, well, let's have a little bit of a sravani. We saw you. Yeah, let's see you again. Project A. Obviously, we don't know. So I have to take your word on this. I think I wouldn't say this consolidation here. With the weekly chart, we want to really look like the last couple of years worth of data. If, I mean, that's what that's two months. If we're just looking at two months, may as well look at the four hour chart, daily chart. For the weekly chart, yeah, we want to see like the last couple of years. This is a bit too much information. If we're looking at the hourly chart, just want to look at the last couple of days. Nice. Have a legend. All right, let's, we've got some zones here. And we're going to need to do a little, we're zoomed in as much as we can. All right. So this is Project A and it's in an uptrend. There's no trades yet. Yeah. So we're not, we're okay. Here's some kids of trade. I don't know which instrument this is though. I missed anything. There is a trade here. Right. So what we have here. Is we have a supplies. We have consolidation. We have a break. We have a retest here. This trade, we would not be able to take. And because once the zones touched again, which is at this point here, that's it. We are the need I trade or we need to move on. And we certainly wouldn't be trading itself. Demand zones we trade north. Sorry guys, I'm doing a bit of. I'm doing a bit of a Dennis love moving everything around. A pot G. If I'm giving you a pot G. If I'm giving you motion sickness, I'll try not to. I'm going to try not to. All right. Okay. We've got a zone here. I can't see if that's. Okay. There's an inaccuracy during those. It needs to be the candle exact. You've got to go in a little bit below the candle. That's not what we want. And that you have identified a zone. We have consolidation. We have a break. A single candle break, which isn't great. We have a lower low. So I can't be sure if this is a stronger or weak zone. Then we have our retest and then it bums around. Your entry is incorrect. There is an entry. Here, which is engulfing candle needs to be on there. Stop blocks looks okay. I don't know if you can see that. I suggest to create the lines of supply and demand zones with the thin line. That way it's easier to make it correct. Good advice. And the way you can do that. In fact, I'll just show you guys what we're here. Get it. Get it put in for posterity. And then that'll actually be uploaded to tell plus. So someone asks that in the future. I have. I think it's on the house of draw lines. But I'll show you guys what I'm here. Because I haven't actually spoken of this in a live session before. According to my recollection. So. I'm going to draw something. Well. I'll commit us here. I need to pick a zone. I can walk. We'll just draw this one. Don't judge me. It's the breakouts awful. I'm going to draw a line. I'm going to draw a line. I'm going to draw a line. Alright, there we go. So if you double click on the zone here, you've got all of these here. So you can. You can have a border. You can. You can change the thickness of the line. I have it as thin as possible. And so that's really what you want to do. Make it thicker. I have it very thin. You can try. I have it black as well. Change it to purple. I don't like that. I just have it like that. So it's nice and clean. So that's how I do it. But yeah, just double click. And or when you've got it selected. You'll see there's a little floating. Many here. And you can you can adjust the width of it as well here. So that's how you do that. Right. Also, this trade is more than a two to one. We just want to stick with two to ones for now later on when you're more experienced. You can maybe target some things. But right now, you just want to focus on the basics. This trade is completely wrong. We would never ever ever be taking a supply zone trade this side of the zone. It needs to close. If it's a supply zone trade on the bottom of the zone. I can't see if your zone's drawn correctly. It's a little bit too zoomed out. So this is a good first try. I think what you need to do. First, you get these lines thinner. And then secondly, make sure you've got the zones drawn correctly. And I'd also. In fact, I'd recommend Giovanni just go through go through and watch the video again. Because there seems to be some misunderstanding on which direction to be taken the trade. So make sure you're absolutely clear on this. And these sessions are very, very full of information sessions. The video is a very full of information. So you'll be watching them many, many times. Entry would be lower as well. Let me go back to it actually. So have a look. Would there even be a. Is there even an entry there? Yeah, there is. There's a. And engulfing candle isn't there. Let me get it drawn possibly engulf a year. Down here. Engulf for their stoplight. Right. I'm probably out there. And take profits. Somewhere somewhere like that. One, two, three, four. Yes. This candle here is engulfing. So there would be an entry there. Right. Nice. Let's move on. Alex Petrovitz. You remember. Asked the question yesterday. Have a look at yours. Right. So we need to see. Okay. So we need to see the higher time frame bias first. This doesn't look. What is this? What is this? Right. So we need to see. Okay. So we need to see the higher time frame bias first. This doesn't look. What is this? Mm. Let's go. Okay. Okay. So this is a demand zone. That's correctly drawn. This is not though, because price needs to leave the zone. It hasn't done that. And we don't take trades off the breakout zones. We take it from the retracement. Here. Solidation single candle break. Good. Yeah. Which you've identified retouch. I don't know what this entry is. That entry is wrong. If we were trading off a demand zone. If we're looking for a pin bar pin bar needs to have their body at the top. Not at the bottom. This is a bearish pin bar. And I'm sure Camilla will have something to say about the wick. The bottom here as well. The very good consolidation zone is on the good consolidation. We're talking about the one or I mean both of them are right. That's good consolidation. This is good consolidation too. It's just a breakout sucks. This is a previous pin bar don't you think. Ah, this here. Oh boy. Yeah. He's got his arrow pointing on this one though. Good rejection. Camilla says not liking the wick on top there. Yeah. Yeah. That body's huge day for a pin bar. I think the bigger arrow is a buying arrow. Okay. I don't know what that is. I don't think it's the same thing with the pin bar. Oh, it's the same thing with a pin bar. I don't know. What's your opinion on these kinds of pin bars that are where you have. The open and the close is nearly 50%. Do you do you pay much heat to it? Not sure if I'm asking this clearly. If this broke the weekly high absolutely. Okay, cool. So it needs to be taking contractually. Got it. I got it. Cool. I take pin bars like these all the time. Good to know, good to know. Okay, great, great. Cool. This one here, breakout is just about happening. We don't take trades off the breakout, we need to wait for price to come back into the zone, which it, no, it doesn't quite do that there. Cool, all right, so this is a good stop. We need to complete the project fully, Alex. So you need to ascertain your bias first, and we will need a few more of these zones drawn out. So I'll get your tagged. Oh, gosh, what am I doing? Click on the wrong thing. Alex. Pedal through it. There we go, lovely. Cool. All right, let's move on to Sid Method. Oh, project B in fact. Guys, I assure you, I'm not this ditty usually. Traveling from east to west is fine, but traveling from west to east, absolutely not she for six. Right, Kamal Joshi, let's see your project B. All right, I want to see charts for all of this. I want to see charts. Yeah, trade looks good. I think the only, the only issue with this is your stop losses a little bit higher. You want to stick your stop five pips behind the zone. I do not agree with your analysis on the weekly and the daily. I believe at this point in time, it is actually a ranging market. So what you should do, at the from starting from the point in time, where you need to start doing the back testing, go back a couple of years on the weekly chart, have a look at that on the daily, have a look at the last nine months, last year or so, and see if your opinion still stays the same. Also want to see a lot more zones. So this is a really good start, but what I recommend, Kamal, is following the instructions of the project, make sure you do all of the steps very, very important. If you don't know what the trend is, or where you are in the trend with a ranging methodology, which is what supply and demand is, you're trading blind, and that is not fun at all. We're keen, sorry for being late. Our hearts are all broken. We were crying tears of woe, where is Ricky? We were all saying, thanks for coming. My property early for, where are you based, sorry, Rahin Rahan, where are you based Rahan? Rahan. Where are you based? Apologies for for cheering you now. Let's have a look at Bharath Nag. Come here, Rahin. Thank you very much. Yes, Rahin, you're London, okay. So still, still early in the morning for you, still early in the morning for you. London markets, London markets have just opened. Want to, I'll have a look after this. I haven't seen what the state of silver is. I was reading an interesting, reading an interesting article earlier today. So you know, silver is, silver has been making some moves. Apparently JP Morgan, who got, who got slapped on the wrist for manipulating silver, they closed the billion in shorts yesterday on the, on the low. That's so cheeky. Very, very cheeky. Might even be 10 billion. A lot, though, there was a lot of shorts that were closed yesterday. All right. So Pankanadian, I can't see higher time frame bias here. Supply zone, consolidation, nice break, nice retest in golfer. Stop's a bit tight there. And while you're learning is probably best to stick your stock five pips behind the zone, because in order to make a judgment call, whether to take an aggressive or a conservative stock loss, you need to have the judgment to be able to make that call. So for now, removing that discretion means you can focus on, on the rest. And I've got crash, well, well, Helena, Camilla, hopefully you're still here. What's your, what's your position on taking conservative versus aggressive stop losses? Still here. Excellent. Yeah, what's your position on taking conservative versus aggressive stop losses? Do you base it on targeting, like pivot swings and zones, et cetera? Easy answer. If you can target two to one with an aggressive, then that might be good. Cool. Nice. If you can't target two to one, go passive. Excellent. And then when you're talking about target, you're talking about like logical areas, right? So, you know, bottoms of moves, pivot swings, zones. Is that, is that what you mean when you're talking about target? Target, T-1 within the recent high or low. Okay, cool. This is sketchy old zone here. Single candle balance. Or break out. Reasonably good retracement takes this time coming back. And then. So, Camilla, how about the week on that bad boy? Would you, would you trade that? That's basically doji over here. Would you consider that a valid, which one? Let me draw it. This one. It's technically a pin bar. That's a doji, yes, no. Yeah, it's awful, isn't it? Huge week below. Want to be careful with wicks on, on supply in the month. Is there an entry? Yeah, that is the first valid entry. Stop's a bit tight there. We want to stick it behind the zone, five pips behind the zone. Concitation, break, query test. Okay, so I'm keep presuming you were planning to enter on this engulfing, bearish engulfing here. Slightly early should be on the close. However, you can't do it. Camilla, I was going to ask that question. I was going to ask that question. That's all good. So anyone who's not Camilla, why is this trading valid? Why can we not take a trade off this over here? Recent touch. Can we elaborate? Previously touched the zone valid. Yeah, so what's happened has price is touched the zone and then what is it done? It's left the zone. So we now need our entry. We need to move on. Is come back into the zone? Can't we can't be dealing with that? At this point in time, we either need our entry or we need to move on. Is come back again. And is come back again? The third, the third, the third retouch. Absolutely no way we'd be able to take that trade. Not making new loads either, so not the best supply zone. Yes, furthermore, that breakout is atrocious, isn't it? Great consolidation though, yeah. Consolidation is nice. The breakout is terrible. It's hard to even call that a breakout, right? It's just gently moving its way down. I mean, is it making new loads? I mean, it's hard to tell if it's making new loads. It looks like it from here, but we'd probably need to see a little bit more. OK, this demands own. Consolidation, single kind of break, not really clear on anything. The big green, there is a big green candle on the way down. There's several, there's two, right? Consolidation, single kind of break out, not good. That's pretty fast retracement, that's not good either. Entries correct, offer pin bar, stops a little bit tight. So break, retest, engulfer, yeah, stops a little tight. Consolidation, break, retest. We can't take it all through here again. Consolidation, break, retest. That's no entry. There is an entry. Anyone who's knocking the door, can you tell me what the entry is? It's not that, that's not the entry. Entries not here. Mark, I cannot say three kind of swing, Mark says, yeah, it's a three kind of swing, isn't it? So entry all the way up there. Wolf, wolf, wolf. Not great, right? 300 miles away from the zone. Solidation, break, retest. I can't see a valid entry here. That's not an entry, that's not an entry, that's not an entry. That's not an entry. That's not an entry, that's not an entry, that's not an entry. Now I don't think there's an entry here, but I can see anyway. Here, we need to take two to ones. We're really, really important. I can't, we would never be able to take it anyway, because as you can see, we've got a retouch and price left the zone. It's not a valid entry, but it's not validated here. Entries off that pin bar there, close of that, that entry is a little bit late. Yeah, likewise here, consolidation, break, retest. Need to try and find an entry here. Right? I don't know what this trade is. At this point in time zones, invalidated, we need an entry. Mitigated, yeah. Camilla, is that acceptable balance? That just looks like a pivot swing to me. So this. Yes, but not the breakout, not clearing the highs. Okay. So the balance, so the actual zone itself is okay, but this breakout's not cool. We get our retest. Entry doesn't appear to be correct. Entries there on the close that pin bar. Good pin bar rejection. Yes, the balance is okay, not great. Cool. Lovely. Excellent. All right. Anyone. Anyone is not Camilla. What's the problem with this trade? Invalid as it is, race says. Has been mitigated. Absolutely correct. It gets mitigated here. Solidation, break, retest. It's a cheeky one. Hard to spot. Good spot, Ray Hongkman. Yes. Yep. So this points of time is invalidated with need are, I mean, there is an entry. Oh boy. And balances are case a little bit big breakout. Yeah. Retest engulfing candle down here. Don't know if that would ever be something to trade. But that would be the trade should you wish to take it. And so, the single candle balance. Looks like it's at least making lows, which is nice, nice breakout. Retressments pretty sweet. And then one, two, three, four. Trades valid. Stopps again, just a little bit to the hair's breadth of time. But I think this is okay. There is a massive problem with this one though. This balance, we've got single candle balance, which is far from ideal. So, it's a little bit bigger than the one we're going to see. Best one so far, it is. It is. Single candle balance, I think, is the only issue with this one, right? Single candle balance is not the only issue, is it? Single candle balance isn't great. The breakouts nice. The retracement is. Takes its time. It does take. It doesn't muck around in the zone for a while, though. You can't see my cursor. Oh, apologies. Hang on. Let me. I'm going to. I'll scribble. Okay, hopefully you can see. So, single candle balance. Mayor, not great. Breakout. Nice. Retracement. Nice. Mucks around for a while before it gives us our entry. But it's valid. All right. Cool. And that's it. Excellent. Yeah, so good stuff. I think first thing you need to do is make sure. Barra, you do your higher time frame bias. Really, really important. Lina or Elena apologies. Let me know which way it's pronounced. Hi, Jonathan. If there's some time, could you please write some feedback on my Alex Mora supply and the one project B? Yeah, sure. Pop the link in chat. We'll have a look at it now. We will have a. Oh, no. No need. It's right here. Okay. Yeah, sure. We'll have a look at it. Let me just get bar off. It's it is. It is. Let's. Let me just get bar off tags. And then we will. Discept this project, Elena. Okay. All right. Now there we go. Cool. Right. Project B. Yeah, ranging. Hmm. Okay. Really interested in the future. What will be good? Here. That's Euro yen. Elena. It's the wrong chart. I was like, what? That's a mad uptrend. It's this arranging market. Let me just. Okay. So just need to change that. Okay. So we have a slight inaccuracy. Enjoying this. So it needs to be the candle in its entirety. Wicked to Wicked. Scyderation break retest. I need to draw. I need to zoom in and draw this to see if this is actually valid. Let me. Pull up a rectangle. And then I'll just slide the inaccurate myself. It does a pair fine. Cool. And then a good. Yep. So a consolation single kind of break. We can't see if it's making any higher highs though. So don't know if it's a stronger or a weak zone. And a single candle break out as far as my deal. Entries fine. Yeah. Cool. Next. Well, I don't know about this zone. I don't know about this zone. So we have a single candle balance is absolutely humongous. And just slight inaccuracy there. Break out is not clearing anything. Retracement is gradual. So that's two four six eight 10 12 for in 16 hours. I think based on the fact that it's only a single candle balance. I think that retracements reasonably gradual rejections lovely. Entry ever so slightly inaccuracy needs to be on the close. Stop looks okay. Can't see if the tape profits correct or not though. The zone is drawn wrong. That isn't in golfer stop that stop looks a little bit tight five pips behind the zone is good. That zone's drawn wrong means to be weak to wick. And. Right, Camilla. So do you think of that pin bar would too wick you for me right so just that wick of the tops a problem it is valid. Oh it's just awful right right. Yep still valid okay cool. Stop that stop losses too tight. It's likely going to be five pips is likely going to be back down here. Oh boy. That is a that's a smashing grab trade single candle balance single candle break not really carrying anything comes back very swiftly nice retrace nice rejection. Yeah it's just nothing about this is the only thing nice about this rejection as long as the bodies in the top 50% that is a break retest that is a doji that's not an entry candle first entry candle is this engulfer the close up there. So I can't see if this is a supplier or demand zone I'm going to have to presume this is a supply zone which means our entry candle needs to close over here now this isn't engulfing candle. We need a bullish one they we need a bearish candle so there's no entry here. It would need to be read open here and then close down here then it would be cool but we will never ever take a trade the still in the zone and he's to close on the correct side of it. So that's a good suggestion break retests. Oh boy yeah again a valid pin bar that week is a big problem though we don't like those single candle balance not great break nice retrace man reasonably good rejection stop just a heads breath tight ever so slightly accuracy on entry. That looks nice wish I could see a little bit more but that looks like a decent balance nice breakout nice flow rejection that is not an entry though that's not engulfing candle first entry I see is this here now that's a pin bar that is a pin bar folks I think that's a pin bar even Camilla would be happy to get behind. Let me just draw in case you still can't see my cursor as a beauty this one here. Nice long body. But doesn't kind of it isn't in the zone no so what needs to happen is price needs to touch the zone. But our confirmation candle needs to close above it. Right so in an ideal situation what what happens is price comes into the zone and then immediately forms our candle. Here it takes its sweet time which is far from ideal but we will never be taking a trade of our confirmations in the zone and certainly we would never be taking it this on the wrong side of the zone needs to close outside of the zone in the direction of our trade. Does that make sense Alina. Cool cool excellent so that's also not engulf us so you just enter on there. Apart from that everything looks fine. This zone looks like it's drawn correctly as well which is nice. That's not drawn correctly. Taken to bearish bias. Solidation break. That might have been a touch if if. Yeah that's about it. That's not really the breakout we're after though we would we would like to see things a bit more aggressive. Single candle balance break retest. Yeah again this is in the zone. There is an entry though so Alina based on what we've now learnt about making sure that our entry needs to be out of the zone can you see a valid entry for this trade can you see one. Cool what is it. Three bars to the right can you name the particular. What kind of candle is. What kind of entry candle is it pin bond no. Three candle swing. Technically. So we're going to go for yeah I mean I guess it's a three candle swing but this is our entry here look we get all going on a 12 let me draw again so so we got a retouch. And one nothing nothing engulfing candle entry on the clothes there. It's also a three candle swing but that's our that's our first valid entry here maybe you're talking about this pin bar here. So we're going to go for the right entry over here. You see great great great cool excellent so good stuff good stuff looks like you've ascertain the bias correctly. Also brought in the Japanese yen. I guess it's probably just because you're doing the. Doing all the projects together I think first thing is making sure you've got these zones drawn correctly we need to be really precise with a week to week. Yeah so I think getting your zones drawn correctly and entry candles so just work on those next but yeah good stuff good stuff Elena really good first project I shall get you tagged and. All come a says continue looking for supplies zones and various trends and vice versa for now good stuff yeah this bias is not doctrine right bias gives us a preference but it doesn't preclude us taking trades on the other side just means we rather take trades in a particular direction. But we can see if the setups there we can still take it lovely good stuff hopefully that was helpful Elena let's move on to boy spent most the hour again on Sid method. Jet lagged sorry guys right on the supply demand let's move on to Sid method all right. Come on Joshy let's see your watch list. So looking to see everything's here that should be nothing here that shouldn't. The all appear to be correct nicely done I think you're ready while I remember seeing you like I did. Next we have embrose keogh code I apologize if I mispronounce your name let's have a look at your watch list all boy we're going to need to zoom in. That's wrong we don't want to spot gold. You shouldn't have that. Yeah cool so just need to change that I think you need to change that to barric old but apart from that everything else is correct embrose. Thank you very much indeed for joining us have a lovely day. Nice cool all right let's move on to project D. Here we have Lisa cannon so he's actually got be executing some trades. Sharing is caring Lisa. All right David hobby so many of you use. Yeah I can't see your exit though. This is good stops good. If you if you if you use the little they'll see this little camera icon me get my pencil up again so you can see camera icon here. You can use that you can get a full script a full resolution of it so we won't get all of this this degradation. So these entries look fine and the stop looks good but I can't see where your exit is. Yeah so entry. Can't see for sure about this stop if this stops correct or not the entry looks correct. Again I can't see a stop. Can't find any because it's a fun indeed it in ETF ETF. Don't know learnings. Look at the prices silver. Do you remember when silver was back was was that you bucks. All of all of three weeks ago. Boy. I can't see this clearly your entry looks correct though. Cool so looks good like entries and stops appear to be correct for this. I think it's just a bit unclear I can't see your exit. So just need to need to need to work on make sure those are clearly highlighted but apart from that all looks good. I think that's what I think is the best way to get your target. Let me. Get you boy get your tags and project D. That was. David hobby right. Good stuff David embrace the resolution. Yeah if you used to it that then you can get a like a decent resolution for this. Get your tag David. Maybe. Sweet let's finish off. Catherine. You're not buying entry or selling entry questions belong in the questions submission form there they won't get lost in the source you won't get berated by me and you'll actually get the answer as well. So you can get a new project. Cool all right project a Neil Carothers. So here you've got to be spotting all the valid M's and W's. I stopped a bit tie there we can't cut through all of this so we can ignore and you'll learn about this in the next module. Price has been here all this many many times nothing to stop it coming there again. Price been here a hundred million times nothing to stop it coming back a hundred million and one stopping you out and then going to target. This one's not valid this isn't enough candles this is only six candles. Yeah that's good. Yeah. Good spot that's a tricky one good good. Good good. Good. Well nice is very good to see you're you're you're you're getting better at these as you progress through so yeah so good stuff. Problems at the beginning with your stock losses but it looks like you've got them worked out by the end. You spotted most of the patterns I think paying attention. Getting into the habit of paying attention to price coming into the pattern in the early you do that the better it will serve you this is absolutely vital for Amazon W's what comes in goes out. So for example if we go to so something like this right you you'll you'll find that if you try to do this out with a one to one take profit line the weeks which wouldn't be wouldn't be acceptable. But certainly for a first project Neil very very good work lovely. You get you tagged. I think. All right we're not going to have time to do project to because that's a whole load of back testing so let's do for why. So let's have a look at your project today. So this is a nice looking W problem is the move in just not big enough we need our take profit to like comfortably within the bodies of the moving here it's just a single week we're reaching forward. It's not not secure enough was good good good good you'll you'll learn about this this is called a road quick you'll learn about that in the next in the next module. Yeah. Excellent. Yeah this is a problem to why is this this this and this beautiful looking and here I'll zoom in a little bit why is this one a problem folks again let me get me pencil out. This one why is this a problem. So if you can't we can count leaner we can count so the way we count is we go from one neckline we go left until we hit a body that's our first candle and then our final candles entry so we got one two three four five six seven eight so we're good in terms of candles. Potential roadblock into sending the take profit can you be more specific tiny when you talk about that. As I guess there's this area here the bearish candle to the left bearish candles good right we we're trading this south we want to see bearish candles but I can't see I can't see I mean there's that but that's above our entry. The only air region ice guys sorry let me let me clear this and try and draw the line only issue I can see is this kind of region here because we've got price here and here so that's definitely an issue but mark has correctly identified the main problem this is a invalid trade take profit does not lie within the bodies of moving. So I wouldn't be able to trade it. Stop a little bit loose there. I never spied miss I didn't spot that one. Entries a little bit sloppy there just needs to be on the close good so good stuff so I think. And then you need to pay attention to move into the pattern look for big strong moves in and the move out where I take profit lies needs to lie within the bodies of the moving but that is again very very good or a first project so nicely done. I've forgotten your name on my goodness me. I was for right excellent stuff get your tugs. Right brilliant right you hope ladies and gentlemen I think on that note we shall call this for now thanks all very much for joining hopefully we will learn a little bit today and what we have learned we go and we write down. So if you move your eyes to chat you will see. Posted a link so we should do directly afterwards before you go make your coffee or tea go write down one thing you've learned just get it locked you by writing it down you get it locked in otherwise I assure you forget it. That's that folks so thanks a meal for joining take very very good carry ourselves the projects and I'll see all of you beautiful people on Thursday.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