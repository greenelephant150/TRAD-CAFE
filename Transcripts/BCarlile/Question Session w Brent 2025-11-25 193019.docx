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Trading Academy students. Welcome to today's question session. Hello, William. Hi, Rob. Thanks for joining today. Melanie, good to see you. Sam, Snip, Snip, Stephen. Genevieve. Hello, Anna. Thanks for joining. Neil, thanks for joining. All right, seeing some familiar faces. Always great to see. All right, hello everyone. Let's go ahead and jump into today's session. On the agenda today, Module 5 on asymmetric trades is now live in the Academy as are the projects for both Part 1 and Part 2. They are a little bit on the long side perhaps. So I would say go ahead and focus on trying to get one, maybe two projects done this week. And don't spend more time than the suggested time that is listed for the projects. Don't stress more than that. Really just put in, put in a good effort. Half the battle is just going through it and you're learning as you do it. It helps cement what you've learned and coming to the question sessions also helps quite a bit. So just do your best. Not every answer has to be. You know, you're most the most enlightening thing you've ever said in your life, but just go back to your notes with the module. Give it a shot and you're going to cement what you learned much more than before you did the project. I promise. So I'm going to start reviewing projects tomorrow. It's been a little while since I've gone through and spent like a chunk of time on that. But I do always eventually review them. Sometimes it just takes me a little while to get to them. If you would like feedback specifically on something from your project, I would submit that to the question sessions form. And that way I will see it and get to a little bit faster. But I'm going to go through all of them. And the Academy staff definitely notices when for when those of you have been consistently doing them and that's always fantastic to see. I've seen a lot of advancement with several of you going back, you know, several weeks or months, even doing these question sessions in the course. So congrats to you. You are progressing as a trader and it's really exciting to see on my end. So don't don't stress over it. Just do your best. Put in a good little chunk of time. If you've gotten past that two or three hour mark that's suggested for a project, just put in your best answers and move on. You know, I don't want you to be so stressed about doing the projects that you don't want to start and then it creates some kind of anxiety. Don't let it create anxiety. Just treat it like an opportunity to advance your skills and don't spend more time than then suggested. But they do take a little while. They're not like 20 minutes. So if you can do if everyone here plus everyone watching the recordings should be able to do one project between now and next week, I would think. Two if you can, but you know, give it a shot something like that. Okay. Today's question session is a normal Tuesday session, but our next session is actually going to be tomorrow. And that is because it is a holiday week in the US and I am in the US. We have Thanksgiving day on Thursday. It's more of a uniquely, I don't know if any other country celebrates Thanksgiving on the same day. I know some others celebrate something like that. But a big holiday in the US. It's one of the like not controversial holidays for the most part in terms of people liking to celebrate it. So I think it's great that so many people come together and feast basically. It's about eating and spending time with friends and family and being thankful for what you have. So it's only eat turkey. It's trebo. What is. Alright, dumb question on my part. We all are capable of asking dumb questions. What's trebo? Crembo Christmas. Well, I think I have some things to learn there. I did spend almost six years in the Netherlands and on Thanksgiving, you know, hang out with our expat American buddies. And that was always nice, but it was kind of hard to find a good proper turkey. You'd have to order it like really far in advance. Two, three months, you know, from one of the specialty shops and, you know, give up one of your dogs or if you have a child, give up, you know, one of your children trade for the turkey. No, I'm kidding. They were very expensive for what it was. And so it was just we usually end up having like chicken. I didn't have any kids yet. So I didn't didn't have much to offer on that front. But had some fun times with the expats, but now I'm back in the US for Thanksgiving. Year to year. And I'm just going to hang out with some some friends, seen a lot of family in the last couple of months who have visited. So don't forget tomorrow's session, not a normal day that we meet, but come back tomorrow. And a lot of the information that I have prepared, we might not get to all of it today. So I'm going to be a very good announcement. I'd like to make the sessions a little bit more, you know, I don't want to go overtime, you know, and I don't want you to, I don't want you to worry about the commitment of of being overtime and being stressed out of just how much time it can take. So we're going to be kind of snappy, you know, we're always going to get through the questions. We're going to get through the content, cover instructor insights, important things that I want you to learn things going on. I'm not going to drag through material and try to make it a little more interactive, enjoyable. I don't just want to sit here and talk for an hour and 15 minutes straight every time because that's, I don't know if you really want to hear that much. I'm just going to try to keep our sessions definitely at or under time by a little bit because we've been overtime quite a bit going back a couple of months. So I get excited about markets guys and things going on and just want to talk about it or you don't plan on spending a lot of time on something and you start and it's just like an interesting topic and before you know what you've been talking about something for 20 minutes. So I love markets. I love conversing with you all and time flies, but we'll try to keep them a little bit more prompt. All right, for student questions, there are a couple of new questions. Plus, I want to finish answering one from the last session that we had. And instructor insight is going to be rolled in with the data and trends today. It's basically just the first part of it on Bitcoin and crypto. And if we have time, we'll look at some charts, but don't forget we have tomorrow's session as well. All right, we had this question from Joaquin, a new legacy student, really happy to have you Joaquin and I don't think I finished answering your question completely in our last session. So I'm going to go run through the in parts of it to make sure that I entirely answer your questions. And sometimes there are two or three questions rolled into submission. So I talked about how, yes, even with your nine to five job as an engineer and two kids, very productive life. You're leading there. It sounds Joaquin and you're taking a big step toward your future with the trading academy. So I think you're crushing it in life right now. It seems way to go for that. And yes, you can be successful just going through the coursework as you have another job. And once you start what I would suggest is a little bit of a longer term time horizon for your trades to start with asymmetric trades in particular, you know, you can be in these positions for weeks at a time. And so try and avoid the day to day being glued to the monitor with all intraday, you know, patterns and things like that that are hard to follow every minute of the day. I would say, you know, more toward the longer duration spectrum trades, but we do look at the full big picture here with the Falcon Method course and the question sessions and the modules. So if you like that stuff, you're in the right place. We really want everything that is important to financial market prices. It's really, you know, that direct and that simple. If it's important to moving the price into trading with a higher probability and being more successful in the markets, we want to follow it. So we follow fundamentals. We follow technicals because that's important as well. And it's also important for risk management and timing. And we follow sentiment and positioning. So those are the big ones that are in the modules. And, you know, that's really getting the vast majority, if not all of the big picture. So is it realistic to become profitable at first after you've completed the course is what you're meeting when time is limited? Yes, I think I think it is if you completely go through the course and the projects, you're engaged in the content, you're following everything properly. And you're not over risking yourself, you're not over leveraging yourself, you're not placing trades that you don't have time to manage properly. You know, you're going to have to stick with a little bit of a medium frequency type of trading plan for you in particular. And that's fine. So, a lot of my trading recently has been longer term as well. I have some call options that are going out a couple of years, which is very long for me some one year. And that's fine. Historically diversified my time frames a lot, everything from one, two day swing trading to, you know, several months. I don't usually trade on a multi year timeframe. But I guess the second window, the second half of a time window for like a one year option trade, you know, at six months, you start looking at when might the 75% rule trigger for the asymmetric trades. Usually the asymmetric trades are more like three to eight weeks. And as short as like four to five days. I think there's one other thing I wanted to mention about those. There was something in the module about even if you only take five to ten asymmetric trades per year. I think those are the really big asymmetric trades, you know, the ones that you remember might only be five to ten. But I think, you know, putting more thought into it. That's probably a low number, especially when you factor in all of the one week, two week potential asymmetric trades. I think you're going to probably have a much higher frequency than, you know, five to ten. Those are just the big ones like the big macro trades that you remember, you know, that I remember from last year. Maybe there's only five to eight of those. But I took a lot more trades that were just boring and just closed in some profit. At the end of the time window, you close the trade and, you know, a when's a when. But it didn't hit the stop. It didn't go ballistic and go 10X. Most trades are like that. And the strategy is designed to have those. That's why there's a time window. And, you know, it's kind of a neat thing actually when it feels like maybe you're in no man's land. You haven't hit some big target. He doesn't hit your stop. It's moved the markets moved in your way a little bit. I think that's a typical trade for asymmetric trades. And you just grab your money and go. That's it. The time window's over. I'm closing it. The rules say I have to close the trade today. And you grab your money and go. That's kind of the, the gist of the Falcon method course and why it's called that. Because when you have your profits, you just, you know, swoop down the ground, pick them up like a Falcon and get out of there. And the Falcon is is one of the fastest animals on earth and how fast it moves when it goes down and swoops up its prey. But then it grabs it and it gets out of there. Like why do you want to stick around for some, you know, big, mean land animal with teeth to come, you know, snarl you while you're getting your prey. Like just get it and get out of there. Now with the time based trades, it does give you the chance to get a very nice kill, a nice prey during your time window. And you don't want to be premature about it. But at the end of the time window, the trade is over period. So there's a phrase that I've used in the past for when you end a trade at the end of the time window. And then you start another very similar trade at the same time. And it's really discouraged. My testing is don't do that. It's just get the trade right the first time discouraging, I meant to say the results. It's, it's more encouraging to just get it right the first time and in the trade at the time window. I've called it piggybacking when you close the trade at the time window and then open up another one that's real similar, you know, same directions, same market. You don't want to piggyback definitely not more than once where you're just doing that time after that means you got your time window wrong to begin with. So we want setups with edge over a particular period of time. And we want to play only during that period of time when we have edge and we want to profit, we want to take it and go put it in the bank, feed the ducks, whatever you want to call it. So I mean, basically, walking, I think you're in the right place, you like the big picture, you can adjust your the timeframe of your trades to fit your schedule and your responsibilities at home. And the last one is given that trading decisions depend on macro. How do you back test it? This is another one that I think a question other students probably have. And I would say the realistic answer is that the more fundamental and macro a trading approach is and the less technical and systematic, it is harder to back test it in the exact way that you would have traded it. If you look at macro trend trades, which is the other strategy in this course, there are two main strategies with the Falcon method. One is asymmetric trades that is is more about reversals macro trend trades go with the trade or shorter with the trend for shorter periods of time. It's a little bit more technical analysis based and it's more systematic. You have specific levels and a quantitative stop loss. That's a lot easier to back test. I think then asymmetric trades with asymmetric trades that are based on you we're going to start with sentiment and positioning. So you're going back in time, you have to find markets that are offside with sentiment and positioning per the module four and five content. And that's kind of the basis of where you have to start with an asymmetric trade. But it's not going to be perfect. I'm a bigger fan of forward looking demo testing. So not with real money, but on a forward looking basis. And I think you're going to learn a little bit more than you are going to learn from back testing asymmetric trades. For macro trend trades, it's much more back testable. We can go back to the themes that we've been talking about in the question sessions. You can go back in time and look at the markets that we've been covering. And usually what's happened is we've had some really solid consistent winners. But then we've also had some markets that we've talked about fundamentally that didn't end up doing what we expected in price. But they were always on the wrong side of the 50 day moving average. So they wouldn't have really triggered maybe the trigger once and get stopped out. And some of them just work for a while and then they get stopped out. That's natural. If you have a large string of trades, you're going to have every outcome possible. But we've looked at sugar. Sugar has not really made a bullish move yet, but it's been below the 50 day moving average. So you're just not trading it with macro trend trades. It just tried to get above the 50 for a short period of time. But then it just went right back into a down trade downtrend. So market like that. There just weren't a lot of trades. It was fundamentally set up with what we thought at the time. These are this is real trading real analysis. We don't know what's going to happen. But being on the correct side of the 50 day moving average really helps filter out the stronger candidates that are going to do what we expect them to do. If it really is indeed a reliable steady trend that's moving say, higher than it should be above the 50 day moving average, the vast majority of the time, even above the 20 day exponential moving average, which is our other key moving average for the Falcon method or the second one. The third one is the 200 day moving average, a little bit less used, but it's an important one nonetheless. And then we have horizontal price levels. We have trend lines and everything from the module three and the technical analysis stuff. The technical analysis in the Falcon method is really pretty simple and straightforward. I think very learnable and easy to digest for newer traders. So the fundamental stuff takes longer time, but we can simplify that too. We want our themes. We don't want to get too cute about the markets we trade. We just want a market that will reflect that theme very well. That's acting well technically as we teach it. And we want to trade it repeatedly for macro trend trade in the same direction. So this is something that I started working on pretty early in my trading career where you repetitively trade from one side of the market, which short term trades. And you're trading it in the direction of some persistent macro theme that should underpin that market. I was trading copper and just some markets that were sensitive to the China industrial boom in the mid 2000s. And I figured, well, this theme seems like it's going to last, you know, at least a few years. And it did. And so why not just take the same type of trade setup in the same direction over and over and over and over again. And it was really quite successful. That was one of the first consistent trading strategy strategies I had earlier in my career. And, you know, so it took a bunch of additional years to refine it. But this goes back a long time for me. So it's a strategy I've had a lot of time to think about. And those of you who have been in the question sessions in the course for a few months are getting really good at this stuff with the macro trend trades. And it's fantastic to see. And all of you will definitely be there with a little bit of time and doing some reps. So that is the end of that answer there. It's kind of a long-winded one, but I thought, you know, it could help others who might have the same question. Macro trend trades much easier to back test than the asymmetric trades based on sentiment and positioning. But we're going to do our best with both. Always the forward looking demo trading is where you're going to get the most enlightenment and learning about how you're trading is going. Next question. David Pladeau. All right. There are a handful of students, at least in Australia. And David says being in Australia, it's not always a favorable time zone for trading, particularly US stocks. What Falcon trades be suited to an EA and expert advisor, like something that you it's programmable trading strategy. Okay, once an instrument has been identified meets a macro theme, there is a slow drift pullback, etc. Could an EA then be set up to interrupt the 20 exponential moving average. So for these trades, do these trades require us to be watching the charts to enter. So that's a pretty good question, David. I've considered this in the past, but the reality is it is better to monitor the trades than program them with an EA. What you find with EA's and this is really with almost all EA's, they're very rigid trading rules. They're very specific to some specific technical analysis based rule generally. It works really well when people are developing these EA's and the good ones will work for a little while. But markets are always evolving and there are nuances in markets that we cover in the Falcon method that an EA is not going to catch their other variables. Fundamental information that can they can hit and EA's are just a little bit tricky. They rarely perform as well as advertise. There's a lot of marketing behind them, lots of sales efforts. But I have studied this a bit in the past and to me there's a little bit more hype around EA's than really good forward looking performance. So trying to turn a macro method, a macro method particular into an EA is it's kind of tricky, but I'd be interested if you give it a shot. I would listen to it and look at the pros and cons. But here's what I would suggest David. You can definitely trade FX being in Australia. When it comes to stocks, you don't have to trade US exchange listed stocks. That's what I trade. It's my time zone and it's one of the, it's the most liquid equity market. But have you looked into trading Australian equities or other Asian time zone equities that are more convenient for you. There are several liquid, very tradable markets. You just have to do a little bit of fundamental work that's slightly different than what we usually talk about here. So you can trade equities that are more in your time zone in order to monitor them better. It's one option. You can trade FX. It's another option. Now with the commodities in futures, it is generally based on the regular trading hours in the US time zone, the way that I teach it anyways. But give that a shot. If you know a little bit about Australian Asian equities, the big ones, consider like an olive baba. Chinese time zones probably not so far off as inconvenient time zones plural. I know there are several. So that's my initial advice, David. And if you really are getting adventurous in your, you know, up for trying to program an EA. Very specifically, you have to have macro trend, the instrument that's going to be traded for that trend. And then you have to get very specific instructions for when and how to enter an exit. You know, I would say I don't really recommend it, but I'd be kind of curious if you did it to just what it was like as a project. So not a huge fan of the A's, but let me know if you're, if you're messing around with that. I'd say it's just not a part of the Falcon method course. The easiest answer to give you is the Falcon method course does not teach EA's. But I'm curious about everything and markets in general. So. All right. Next question from Melanie. And I wish it could have been a little, you know, this question was submitted last Thursday, I believe. It would be nice to be a little bit more timely with this. So we're going to have this isn't something that would have came up in the AI program that the Academy is going to have because it was about a particular NFP release at the time. It's not something that would have been in the history of question sessions. But the AI is going to help get you questions answered sooner, I believe. And I think it's going to be released next week. In other cases, we're going to have to look into options for. At sometimes the question that is asked is more time sensitive like this one, and it would have been nice to get back you sooner. So I'm sorry that it is now Tuesday of the following week and markets have already moved based on this stuff, but the premise of the question is the same. She said she was curious about today's NFP release. The forecast was 50 K up from the previous 22 K. The data is 48 days late due to the US government partial partial shutdown. And she's wondering how much of it was already priced in. All right, so the result of the NFP ended up being 119,000 jobs added for the month of September. This was a September report. The unemployment rate ticked up to 4.4% from 4.3%. And the labor force participation rate remained steady at 62.4%. But I think the answer to the question is the market did respond to it, even though it was older data. And the reason is that there hadn't been a lot of official government employment data that had been released during the shutdown. So the markets were eager to digest what this data was and did respond to it. So most effects went the opposite way. Yeah, we could look at the actual reactions to it. But I think the gist of it is the market accepted it as a stronger than expected number. And it put some of the recent at the time Fed commentary that was getting more hawkish into play. It put it more in the spotlight and markets were starting to doubt a December rate cut from the Fed at that time. And risk sold off risk didn't like it. And then when risks sold off, then the AI. CapEx skepticism crept in a little bit. And so there was a reaction, even though there was a delay. Now there are other situations where I think what the Joltz data, I don't like the Joltz as much as a lot of people. You really hang their hat on. But the Joltz is always delayed. So sometimes by the time Joltz is released and I'll put that in the box here. In the US. It's something like a month behind the non foreign payrolls that have already been released now tells you different metrics in the data. But I've always downplayed Joltz a little bit as being somewhat stale. So in this situation, the markets cared because there wasn't much data. But in general, I do like fresher data and weighing that more heavily. Okay, we'll go over a few things here. So I have a question for you all. Just generally speaking, I think most people follow Bitcoin and crypto currencies a bit. I've followed it for several years. I have never been like a crypto evangelist or maximalist necessarily, but I've been very interested in it as a macro play at certain periods of time. And other periods of time, not so much. I've gone a couple of years, you know, without even being involved at all. And then I've been pretty heavily involved for a period of like six, nine, 12 months. So I am just open-minded about it, but not completely, you know, a wash in excitement every minute, like some people who are in the community. It's just a part of the investment universe, a part of the financial system. It's a very, it has a very interesting origin, all of that. But purely from a trading standpoint, for those of you who follow along, how bullish Bitcoin specifically are you for the next 12 months. So if we come back this year, 10 is you're jumping out of your shoes. You wish you could, you know, you almost want to be irresponsibly long, even though we never do that. It's a phrase that has been bandied about in the industry a little bit, especially because it a major commentator was saying that, you know, they were irresponsibly long, like right before the peak in 2021. So it's kind of a funny thing people talk about, but a 10 out of 10, very optimistic, a one out of 10, you're, you're hanging out with Peter Schiff and you're ready for strategy to go bankrupt and take the whole thing down. What would you say you all are? Okay, marks a 10 plus very good. I just curious on your opinions. Really, perhaps 150K is realistic in a year. All right, pretty, pretty sound assessment, Steven, that that's not so far off. Well, I think a lot of people would say. Rob, Bitcoin will go to new highs. There's lots of funds are getting into the space. 8 to 10 up. Okay. Very good. That is true. And Anna says, I'm not a crypto fanatic, but I have a small crypto portfolio. And don't hold Bitcoin. Ah, this is interesting. We're going to talk about this. I like this. Anna owns some crypto, but not Bitcoin. We're going to get back to that. Christian, you're seven. Okay. Raga, three. Nice. Good. Not everyone can be too excited about it. Strange things have changed with institutional investors. Predictions have gone wrong this year. Perhaps we might be in a crypto winter. We get a five out of 10 from Sam. Thanks, Sam. And coming is skeptical four or five. Okay. Peter shift 100. Yes, Steven. I mean, I. I have to admit, I don't disagree with Peter shift on a lot of things. I mean, I think he nails things more times than not in just a cut through the matter way that most people don't or not willing to say. He has a very good long term track record. I would not give Peter shift $100 to actively trade for me. He's not particularly good or insightful on a very short timeframe. What most trading Academy students do for, you know, intraday or swing trading. But he's extremely insightful and knowledgeable with history and things that are important on a longer timeframe. So I, yeah, I definitely are giving shifts of views, some credence, especially with the digital asset treasuries that could be some trouble. Okay, Anna says she doubts Bitcoin will reach 150,000 more likely it'll be dancing between 85 K and 100 K by about a 10. Very reasonable. Anna, thank you. Raghav says, yeah, Peter shift is meeting very skeptical. As with the current price action. Yes, as with the current price action. And you know, and Peter shifts analysis. It's it's pretty sobering and it's not, it's not really that far fetched. I mean, there are some problems with the digital asset treasuries that have cropped up all over the place right now. That introduced introduced new risk into into the whole ecosystem, I think. And they have to pay, you know, interest eventually. And they're just predicated on the fact that these tokens that they hold have to go up or they're kind of screwed. I mean, they have a little bit of time. But it's an added risk that hasn't been there until recently. So I don't really like that. I don't like the price action with micro strategy or strategies you call it now. But this goldman note had five reasons for Bitcoin's recent plunge. And they're pretty reasonable. But I don't think they were really getting to the heart of a deeper, almost philosophical conversation about it. But so we have number one, a broad drop in equities and risk sentiment. Number two, a hawkish turn in US monetary policy. Yes, we are starting to hear more hawkish rhetoric from FOMC voters preceding the worst of the decline. But it did top really before that. Number three, regulatory uncertainty, despite earlier legalization progress. Yeah, that didn't really change that much during the decline. It was a pretty quick decline. So I don't totally buy that one. Number four outflows from institutional crypto vehicles. Yeah, but why why were there outflows? So I don't totally buy that one. The fifth one is very important profit taking by long term holders. This one's kind of jarring because there were reportedly lots of OG crypto and Bitcoin holders owners of large amounts who were offloading that over the last six months. Not really the best sign. You could also say some of these people were probably pretty young when they got into it said they'd never sell. Now they have families and obligations and some of the some of the fun, the fear uncertainty and doubt and negative analysis finally got into the heads a little bit. They just wanted the liquidity. Yeah, I don't know. I'm going to read a couple of these comments here. Yeah, Rob, Rob hit this and Rob, if mentioned it, the price action. So here's what I want to mention. I don't know if I've heard this many places outside of, you know, Peter shift talk about talked about it in at the conference I was at and probably on the podcast. But I was already thinking about it before he said it, he just verbalized it with more data. But this supposed bull run that we just had in Bitcoin was kind of kind of paltry, kind of measly compared to what we've all come to expect. I know it's a more mature asset than it used to be, but really the whole space it was it was pretty weak. If that's really all we're going to get from the rally from from that cycle or from some period of time. And you have to wonder if that takes some upside asymmetry out of a trade. So I would normally be wanting to line up along asymmetric trade right now in Bitcoin. I've been doing this since 2017. But you have to consider the upside potential for a time based trade because in the past when I would get long Bitcoin, I'd expect the potential for four, six times by money in, you know, six to 12 months, 12 months as a possibility, not an expectation. I never expected it, but as a possibility. And I don't really have that expectation now. And I think a lot of other investors don't have that expectation. Well, maybe it goes up by 50% maybe it doubles. But it's down over let's look at a couple of other slides. So this stuff here, this was on coin market cap.com. We were in the red on this fear and greed index altcoin season is this is like the riskier economic phase, you know, that gets people into alt coins, not just Bitcoin and at a higher percentage. Really far from that. So very risk averse bit of a scared crowd. More on the oversold side of things. Yeah, pretty lots of lots of fear. And this was during during the decline. Lots of outflows here. According to Bank of America, global investment strategy. We had second largest outflow from crypto funds on record that just happened in November this month. Lots of money was coming out of it. But I mean the upswing wasn't that big to begin with. It peaked in 2021. And in dollar terms that went up a little bit more. But in gold terms. I think this numbers not high enough. I used AI to get this figure. I think Peter Schiff had a higher a larger figure in this. But Bitcoin priced in gold is down over 20% in the last four years. That wasn't supposed to happen. Who told you ahead of time that was going to happen who's in the crypto community or a Bitcoin maximalist. No one not one in a million would have told you that this might have happened. So what happened seems a little curious. Is this just a temporary road bump. I think derivatives have been introduced into the community as kind of a surface level technical explanation. But it gets a lot deeper than that. And I think you know I'm not going to get too philosophical. But a lot of the original promises of cryptocurrency are no longer. Vival are no longer valid. It was a little bit of an eye opener to me to go to this digital asset summit in London. And I just heard so many of the guests who are just practically begging their government to regulate blockchain and stablecoins and crypto in the whole space much more. We want the certainty we want the regulation regulation. It was like a regulate me harder daddy. Kind of sentiment with a lot of the. A lot of the guests there and. I don't know as someone who's been following this stuff since. 2010s that seems a little bit off with the original vision of what was going to be so powerful about cryptocurrency. You know like have to communities now begging for more regulation. And it's now kind of one in the same with the banking system and. Governments are all behind it and it kind of gets to a point where it's like well what's the point. And governments can absolutely control the on and off ramps with the banking sector. Going from fiat currency, you know, dollars euros in to crypto. I know it's harder for. Criminals or governments or anyone else to stop appear to peer exchange. Of crypto to crypto and that's that's fine. That's good. But governments can. Yeah, they can stop. You just using banking laws that already exist. They can stop. Citizens in their own country or at least to work. Going from their currency to crypto. Unless it's it's regularly. So that's not really something that was discussed 10 years ago, five years ago. But you know, I do think there is a lot of. Advancement that's going to happen with fin tech and with blockchain technology. Blockchain should be used for all sorts of things to make it more transparent and secure. I'm just a lot less confident on the investment side of things as a long trade, a long investment in Bitcoin and the Alts. And I don't think the price action is doing what it should have. Maybe it's just on a delay. Some think that. Gold rallies first in this type of a cycle and then. Bitcoin takes the baton and rallies more later on in that kind of a cycle. Okay, I'm listening. I don't totally buy it, but I'm listening to that. There's some historical precedent for it. So I'm just a little bit more skeptical than I was about the investment prospects and the upside asymmetry. I do generally wanted to succeed, but these digital asset treasuries that have come into the space and their only purpose is to buy these various tokens. It introduces new risk. You know, if it doesn't go well, they're going to have to. You know, liquidate a lot of this stuff. So I definitely think if. Digital asset treasury companies got in trouble largely speaking and were forced to liquidate a bunch of their coins. And prices went down a lot. I'd be really bullish at that point after that point. You know, definitely more bullish, but I'm just following along now. I haven't really been participating much. Definitely not in a couple of months plus. And just following developments like a lot of other people. I as sexy as a Bitcoin right now. Ray says, okay. I agree. And there's more to AI with use cases in the real world that people are using more and more people are using chat GPT. Jim and I three is now all the rage from Google alphabet. Maybe I'm kind of stodgy. I've used co-pilot a lot, Microsoft. I'm not sure it's the best AI, but it's kind of served a big purpose for me. I think once I get into a little bit of more rigorous, heavier duty financial research, I really am going to need, you know, the best of the best that I can get. But co-pilot has been good for like formatting communications and things like that. But yeah, AI sexier and it's also so far serving more of a real world purpose than than a lot of the cryptocurrencies. Okay, with BlackRock, JP Morgan, all buying it. It suits them for the price to be held down and shake out the retail holders. Yeah, I think there's something to be said about these big financial behemoths that are participating in this space. They generally like relatively steady markets that they can layer on, you know, services and fees and that nothing. Nothing too risky happens, you know, somebody they don't want anybody on either side of the trade getting blow up. They probably just want stability in the space, I think. They want more attention and they want to generate more fees. They don't really want a rip-roaring 10x rally in this stuff that could cause financial instability. Exactly what a lot of the owners of crypto tokens want and what they were getting for the first 10 years, 12 years of, you know, prevalence of cryptocurrency has been traded. But the big players generally want stability and they have derivatives that help contain, I'd say, the sharpness, the convexity of some of these moves, at least play a role. But I don't think it's going, it's not like it's going away. If at the very most some of the companies that are involved in the space are probably to go away, but that's just like anything else. Blockchain technology is rooted in FinTech and FinTech is important in the world we are in. The technology that is behind global payments, that is behind financial markets, it's going to continue to evolve. It's becoming increasingly digital. It's not like, you know, the fax machine is going to go away according to a certain economist or a certain economist likening the internet to the fax machine, which did one go away before it. So it's going to be around, but it's just not the same investing environment right now and it hasn't been for a couple of years. But the one thing that could change that is a new tsunami of liquidity in the financial markets with central banks adding trillions of dollars to the balance sheets. And private banks, accelerating, you know, their loan, their loan issuance. That hasn't really happened for a couple of years. We just had too much liquidity sloshing around in the system that's found its way into all sorts of parts of the financial system. Definitely gold, of course, a bit silver. I would argue earnings multiples across most equities, particularly in tech, are higher earnings multiples because of all the liquidity that we've had and the expectation that they will be more of that in the future if there are problems. So clearly it's having an impact. But I just wanted to talk a little bit about Bitcoin because, you know, there's been some consideration of what role the trading academy and maybe even the wealth fund could have in crypto in the future. And I think the answer right now that I would give is I'm not quite sure. So I'm still assessing this. I'm not going to release like a new module on crypto next month. But it's up interest. I do like the space. I have traded it in the past. So we're kind of keeping it. Keeping it alive, but not progressing with it immediately. And it's always an interesting topic to talk about. And it has an impact on traditional markets that we trade as well. I think if there was some kind of unruly crash in crypto that was taking digital asset treasuries down, it would impact other parts of stock markets and macro sensitive markets. Or it would be a risk off event. And it would cause a deleverging in the financial system. I don't think governments would step in to rescue it necessarily, at least not directly. Unless there were other huge companies that were going to that were at risk at risk. But black rocks not going to go down from this and JP Morgan wouldn't. But I don't even really think that the market's going to keep cascading lower. We just have to talk about the risk. And in fact, if I was a little bit more taking a historical asymmetric trades view, I would start buying Bitcoin right about now for six to 12 months. I'm just not that excited to do it. And maybe I'll miss out on the trade, but I have other parts of the portfolio that I'm more excited about, particularly in metals miners that I think are just stronger. And then even maybe more favorable than metals miners to me on a forward looking basis. Not in the next couple of months, necessarily, but if we're talking six to 12 months out. We're talking about gas, energy producers, crude oil. If we get an extremely easy fed, something like a Kevin Haset, I don't know if he can get confirmed or whether he's going to get nominated. My, I guess, prediction who I think Trump will tap and he's probably would be the easiest, easiest money, Fed chair that we've had in 50 years, at least for what he tries to do. I think that it's going to be really hard for energy prices to stay as low as they are if we get a much easier Fed next year. Absent some kind of big credit crisis. So there are areas of the portfolio. I'm more interested in than Bitcoin right now on a six to 12 month basis for longer term themes, crude oil, natural gas, and miners are a few. In the technology space, it really comes down to the specific name and the charts that look better at certain times over others. A couple of snips all go over. There has been a lot of information, Oli Baba recently, most of it favorable, although since it's favorable news with a big tech player in China, you know, the US had some negative headlines about, about considering Oli Baba. You know, kind of a military, a military collaborator or threat potentially. I think they were just kind of throwing some some shade on the situation. I'm not, I'm not sure that's completely true, but nonetheless, it's definitely emerging as one of the more solid big tech players out of Asia. And including with the AI theme. All right, the ADP released some pretty negative jobs data. So the weekly ADP estimate as of the 8th of November. So they take four weeks and they take the, you know, the average over four week period. So that's not just one noisy week. And it's definitely solidly negative jobs growth. The bond market reacted to this a bit by rallying and rates went a little bit lower. But the PPI data that I've always liked a little bit more than CPI, I think it's more timely and I think it's more, it's less massaged. It's kind of more of the same. The core X food and energy ticked up from 2.8 to 2.9% year over year, only 1.1 month over month. But the headline figure ticked up by 2.7% year over year. So wait, oh, this is X food, food energy and trade 2.9%. X food and energy up 2.6% a little bit lower expected, but yada, yada, yada. They're all quite a bit over 2% and not going down to 2%. As of this 2025 type of timeframe, that's, that's what to draw. There's really no movement here. I have thought that I would take the under, I would expect CPI actually for the first time in years, I would expect it to come down faster than the consensus. However, this talk about Kevin Haset and the different composition at the Fed makes me very nervous for that forecast. So I would take it with the grain of salt, but the jobs, the labor market softness is definitely enough that it matters to markets. And it's going to give the Fed cover to probably cut rates a little bit faster than they then they would have, but we've seen markets are not responding well at all the second that there's any little bit of hawkishness of well, we might not cut it the next meeting. The tightness and financial conditions just from some hawkish rhetoric, I think was behind a lot of this recent risk off wave that we've had in recent weeks. All right, I just want to look at a couple of charts, but we don't really have any more time for today. So I will, I'll talk about charts that we will go over this column right here has some fairly interesting stuff going on that we're definitely going to cover tomorrow. Cevo is an old fan favorite of the question sessions. If you remember, CBOE was one of the strongest macro trend trade markets consistently for a period of time. And then it had this little sideways this down dip here and then sideways consolidation. This price action was not as interesting to trade, so we deprioritized it. And finally, it made its blip back higher. Now the fundamental rating on this stock has never changed since we started covering this in these question sessions, but it just needed to consolidate for a while. It wasn't in favor. It was not technically as appealing as other markets at this period of time. So we deprioritized it. But then it made its move back higher again. And in recent days, it had a slow drift pullback down to our level and ticked off of it several times every day, in fact, including this morning. And it's closing at the high. So there have been some new long Falcon method macro trend trades in CBOE that I think had been pretty appealing. And it was not that hard to catch because we have really covered this market closely. It finally made its move higher out of this range. And then as we've covered dozens of times in this course and in sessions, it had a relatively slow drift pullback right down to our level. So some good long trades in CBOE. All right, the rest of this stuff we're going to have to cover tomorrow. And I'm going to go ahead and cut the session for today. It's been a good one. I enjoyed the conversation and hearing your opinions on Bitcoin and crypto. I was an interesting topic and one that we have considered with the Academy at one point. So thanks for sharing. Thanks for your participation. Lots of good stuff to come and see you all tomorrow at the next session.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