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and I wish all of you a very, very happy new year. The year has started, so the market has opened, so it is time to get back to work, folks. And hope you're all doing very, very well. Thank you so much for joining us here today by those in the cafe. And hopefully, those are where we had a session in the Academy half an hour ago, and I could see a few of those as well, already brilliant, folks. Today, we are joined here in the Trading Cafe by Simon Pullen. He's a professional trader of over 16 years who teaches his method of trading at the Trading Academy. So Simon trades reversal patterns. And today, he's going to be sharing what he knows about the markets with us. So remove distractions, folks. Close WhatsApp. Lock the kids up. Take notes. Be active. Listen, there was a great deal of value to be gained over this session, and you don't want to miss it. So are we ready to learn, folks? See some wise in chat if we're ready to learn. This is an end. If we stood in the holiday spirit, and it's basically the weekend already. Thank you. That looks so matters. Ah, wonderful. It is in. Ryan is in with the nextclamation walk. Andrew as well. Sarah, Avto and John, brilliant, folks. Well, I, without further ado, let us stop deli-dallying. And I shall hand you over to the most capable hands of Mr Simon for them. Brilliant. Thank you, Jonathan. Welcome, everyone. I noticed there are a lot of names that I don't know. This is fantastic. So thank you all for being here. If you should first time, then a special welcome to you. Hopefully you'll get some value out of this and start the year off with a bang. So, I'm absolutely welcome to everyone. Too many names to read out. Anybody there? But I'm similar to them. Yeah, very, very well. So you're also hugely welcome. Jeffrey, I agree with you. Make it. Get the kids locked up. I've got one back at school. The other one's still here. So he knows exactly what the store is and he's, he is keeping it out of way, which is pretty cool. So I hope you've all had a fantastic break. If you've taken one, happy new year to everyone. I've got my Christmas mug. I'm talking to you, lovely people. So life couldn't get much better at it. So let's crack on. So I love a quick slur. I'm all right. Right, share on my screen. Today is quite a busy day. We've got, if ever the year he was on today, you know, that's a bit of a pain, but it doesn't mean he can't trade it, but I'm very aware. We just give you an idea. Those who don't know me, I'm a reversal trade. I look for patterns in them. I look for levels in the market where prices are likely to reverse from and I look for patterns to form at those levels. And then I look to jump on the reversal, move down or the reversal, move up, depending on which way the markets go in. And I'll talk you through how I do that. Somebody will know and somebody won't. So I'll go through that in detail. And when there's large news events going on, they can move the market very sharply. And sometimes it works for us and sometimes against it. I'd have to be very wary of that. If we do get a crazy number that comes out, you know, these are all okay. Yeah, obviously things like the US date that came out just a few minutes ago. It's slightly better than expected, but it's nothing too much to the markets. Won't move crazily on the back of that or they shouldn't. But this is a very strange time of year because the institutions will just start to be coming back into the market now. They'll be looking at what's happened over the last few weeks when there's been low volume and they'll be making adjustments to their positions, which will mean that they're trading slightly differently to what they normally do. And they will also be looking to try and get the year off to a good start. So they'll be trying to fool people into doing something to get a lot of liquidity to take the price the other way. So be careful. I normally leave it until next week before I start trading and sometimes even the week after. But actually, say and all that, it has been a pretty reasonable start to the year. The markets behave in themselves. The Christmas period was good. There's no issue with random price action that would cause big issues in normally this time of year. So it's all good. But let's have a look at it. Let's see what has actually happened. There are quite a lot of opportunities over the Christmas period, the holiday period that I didn't take because I don't trade as I say this time of year particularly, but I was still aware of that. I still wanted to see what was happening and give the academy particularly a heads up if things were setting up nicely or or or the opposite. So I was keeping an eye on things, but I do keep my pounded by eye this time of year. Yeah, so one of the patterns I took, well the two patterns I trade, they are M talks and W bottoms. That's one type of pattern. So I'm looking for a particular type of double double top and a particular type of double bottom and refer to them as M's at the top and W's at the bottom. I also trade head and shoulders, which is my main strategy is my head and shoulders strategy, which is, you know, it's not mine particularly, it's just the way I do it. It is maybe semi unique to me, I suppose. I'm not saying the only one. Can you be semi unique? No, you can't end yet. But I'm not the only one that would trade you probably like this, but maybe some of the rules are different to other people. But I'll go through both and you can see how we do it. Now the first one, which is the simplest one and the one that we teach in the quick win strategy, it's a you know, quick win program of the academy is M talks and W bottoms, relatively straightforward to grasp, deceptively simple and the nuances attached to them really make a difference when you get to really properly understand them and know the rules what to trade. But she's also before I get stuck in just I will try and pick up on some questions as we go. But if I do miss it, then apologies there are awful lot of people in the room here, you know, in the session. I can easily miss those questions and I don't want to particularly break a train of thoughts sometimes. So I might well just come back to them at the end. Jonathan, keep me on this anyway. Don't let me know if there's something major that I need to catch up on. So apologies I've to do miss a question, but I won't better take all of them in must ride as such. So this is the first type of pattern that I look for. I love seeing price action move strongly in one direction. So in this case, we're looking at price can vary, you know, that moves very strongly down. It's an impulsive move. We've got one of two small areas where price is paused, but by and large, this is a pretty darn smooth move down that gets my interest straight away. These sort of moves here, more often than not, will result in price moving back up the other way quite strongly. And so we're going to find out when that is likely to happen. So what I look for is a double bottom in the shape of a W bottom. So price comes down strongly, it bottoms, pulls back, and then goes down again to retest that same sort of level that it actually bounced off in the first place here. So it goes up, retrases back up, comes back down to a similar sort of level. Soon as we see this sort of action here, then I am very interested in this because I'm expecting this now as a very strong likelihood of going up this way. I'm not going to blindly jump in on that. We do have an aggressive way of entering this in the academy, but it is a little bit more advanced. I don't want to just confuse the issue too much at this time. But the main way that I trade this is that I wait for price to prove itself, which means it needs to break through this pullback here. So I've got this big move down, a pullback, a move back down to the same sort of level as this creates in a double bottom. And then a price breaks this level here, which is just purely the bodies of the council. I'm not interested in any wicks that stick up on that. I'm just interested in the bodies. And so if it breaks that level there, then I will be in that trade if I'm happy with what's happened previously in previous price action. So at this stage, it's a really, it's quite a relaxed way of trading as well because this is a one hour, that's on ignore those. This quite relaxed way of trading because when we reach this level here, I've already complained what is going to happen with this trade. If it triggers, I'll know exactly what's going to happen in all scenarios. I won't know what will happen to price, but I'll know how I will react if price does a certain thing. And so I need to assess what is going to, what I will do in certain circumstances. So if it breaks this level here, then have I got room for price to go to target. All I'm looking for is a quick win. Just get a one to one or one to, you know, 1.2 to one something like that as a quick win to go to target. So I will have a measure from here. So that's the entry is above there. Come back down. We can ignore this road with this one wick on its own here. It can be totally ignored. That isn't part of the pattern particularly. Just look at the other ones and put a stop loss below those. Now the stop loss will vary depending on what instrument you're trading and what your rules are with your broker, what your spreads are. Some will have very tight spreads and wider and some fake commissions and others not. So that would be dependent on you, but what I want to make sure as if price comes back down to this sort of level here, you're not going to be stopped out. It has to break below that level. And so if it's somewhere around, I've got pretty tights stopped on the go shady very tight tight spreads rather with my broker. And so I will have a stop loss under here somewhere, which is 50.6. So the target would be 50.6 as a minimum. Okay, I've got room for it to go to target. Yes, we have prices have been in this last impulsive mood down price was there before. So it's likely that it can go back to that level without any difficulty. And so price goes up. It is perfectly acceptable to reach that sort of level. So that's okay. I'll check for support and resistance levels. So that area there immediately shaps out because we've got to move up and I pull away off and I move back up and I pull down again. That is an area that needs to be checked out. So I'll go back in time and have a look to see if that was respected. And if it is a strong support and resistance level, it has got some support and normally check it on the higher time. So I've got four hour and have a look there. It is not particularly a problem. You see prices gone through it pretty well. It's has respected here and here and here. But it has gone through reasonably okay. It is a support and resistance level. It is an area that could cause a bit of a road blocking price. So I'll be aware of that and I'll have that in my child. It's not enough to stop me taking the trade, but it is enough to make me be aware of what happens with price reaches that and manage the trade if it does. So let's say price goes up to this level and strongly reverses off and then we'll get some a reversal candle. Let's say that's then taken out, which means by that I mean the low of is broken, then I'll close the trade out, protect the capital. So I know what I'm going to do in that circumstance. So then there's nothing else that would really stop it going to target that area there, possibly. But we're pretty much mapped out what's going to happen now in most scenarios. Then we just play it out and see what happens. So now that is in. So that has broken above this neckline here and so that's the entry there. We're broken, but we're in the trade that you can have a pending order set. You don't have to be in front of the screen. That can be set as a pending order to say you're entering the trade at that level with your stop loss below here and you take profit up here and you need to be in front of the screen. So it's relaxed. It's a nice way of being. Just don't leave them on. It could trigger when you don't want it to trigger. Just make sure you've got either if you do set a pending order set up a time limit when it actually closes that as it so it takes it off the board or you can you can tell me you know you check here and make sure at the end of the day you take it off if it's not been triggered. Okay so that's so you've been in the trade now and I'll use these things. So reach this level here, reach this this potential road block to price and nothing happened. You're going to straight through it and went to target. So there's nothing to do, nothing to manage, but I'll prepare it already if we saw a big reversal cut or a reversal candle off here and then the low of that candle was taken out and I would close out the frame. But we didn't. We just went to target, job done and that's what that's why I love these is because they take a very short period of time normally to go to target. So great move down, reach raise, test the same area and bang. Price action going in is so important. It gives you a clue about how it's likely to come out. So price action going in was impulsive and direct. Price action coming out and propulsive and direct in the other direction. So that was that's it. That's what I do. You know a lot of the time I've won at the main ways of trading is just doing that. I will look for things like divergence on the RSI to help the trade to see if we're actually at an area of divergence. I'll go up at a time frame and have a look. Actually it's not too bad. You've got price action is coming down gradually where price action is actually going up. Sorry not price action. The words the RSI is actually making high lows. So we're making low lows here and we're making high lows here. So it gives us a bit of a clue that the price could reverse anyway. That helps the trade. It adds a little bit more probability to it to go to target. All what helps. All makes a difference. I sometimes increase my risk. I'm willing to take normally take one percent risk and I'll often increase that if I've got lots of factors in in play like this is an institutional value zone. So it's a likely the price to price bounce off it. Divergence in play. Again that helps price go in the direction of the divergence. So all those things would help me take a little bit more a bigger position. You take the trade right next to the huge head and shoulders pattern. I didn't take anything over the Christmas period at all. No I didn't. I was aware of them but I didn't take them. But this is how I would have planned out that trade and executed it because that's what do day in day out. Just keep on doing it. And if we look at a few more examples come out of this replay. This is quite recent obviously this was around about the 29th. This year we've got one here not quite as effective. You want to call it that. But you can still see at this time that we've got a similar sort of thing happening. Price came down. It bounced up and it come back down to test the same sort of area. And then do due diligence. This is not a great area here. So that would be a concern. And you can see how price did go up to that area and bounce back down off it. But still in it not an issue with the trade. If we'd have agreed you know wanted to take this trade we're still being it. There's not a candle that's told me we have to come out of it yet. Nothing still nothing. No lows have been to that's an engulfing candle. It didn't take a gulf or actually. So nothing no problem. That one would have probably made it come out of it. Because you're up to this area here which is a death you've got that lovely move down consolidation area where lots of orders are in play. Big move down again when price comes up to that area. That consolidation area is there often they're often cause price to reverse off them. So be aware of that. And that pin candle there when it came out the bottom of it. It's kind of taken the trade off almost certainly at that time. But I'd have planned it all beforehand. I'd have known what I was going to do when price came up to this area. You have to do that. So no good react into the market. Otherwise you'd be making arbitrary emotional decisions. It's just not not the way to trade. So so that would be cool. Let's have a look at one or two more. It actually reversed what it got to target actually but that doesn't matter. You still protecting your capital there. A pound card. You can see again I won't go into detail. This time is a reverse of it. Prices moved up very very strongly. Price has moved up really strongly which gets my interest. We got a pullback which again is the first stage of what we need to see at the second stage. Then we get a retest of the same sort of area up here. And so at that time I can be looking and assessing the pattern to make it to see if I want to trade it. And in this case I've been all by certainly wood. There's that area here that needs to be checked out as potential roadblock. It's quite a lot the way away from entry. And so I'll probably be taking that and looking to manage the trade if you reversed off that area. As it was just price fell out of the sky and went to target as it usually does. If you get all of this right just the previous price action right, assess the pattern correctly and make sure there's nothing major in the way. The chances are you're going to go to target. It's quite straightforward. Yeah thanks Jonathan for answering that. Most of my trade-in is within Forex. I do trade stocks as well but that's secondary to Forex. It is I would think 85% of my trades are taking on Forex, which here is commodities, indices and currency pairs. Then I look at stocks as well. I did have a bias at one time. I look a lot more equal but not now, not so much. I'm more comfortable trading this way. And that's important thing. We need to get paid. At least I need to get paid. I've been paid for 16 years now. It's our only income into the household. It has been ever since I pretty much ever since I went about two years into being full-time trader. It's the only income we've ever had. It is important to make money. I have to stick to what I know. This is all right. That one works really well. Price goes up. Impulsive move. Pull back, retouch the same area. Let's have a pending order on the break of this. Bank straight down. You can set an alert. You put an alert in or something just to create an alert here and put it at that level so that when price comes down to this level again, it will give you an alert. It will sound a bell. Then you can have a look to assess whether you want to take the trade or not. If you're not comfortable setting a pending order to enter trades. This one here is also a an empty top. There's a minimum number of candles that you can have in an empty top, which is seven. The maximum number is 30. So an empty top or a doubly bottom seven is the minimum, 30 is the maximum. That one there is the first candle because this is the neckline here. That's quite small. There you go. Left. That's the first candle. So if you're running to a body, that's it. That's one, two, three, four, five, six, seven. It triggers on the seventh candle. That's allowed. That's okay. It goes just down the target. When you're looking for one for one, one for ones and you don't need to include that whip there. So I'm going to get a little bit bigger. That whip there is a road whip on its own. You can take it out of the equation. I only trade the hour, chart and above on M's and W's. I don't trade the 15 minutes. It doesn't mean that they don't work on the 15 minute chart. It means I don't got time to do it. And they're not quite as predictable. So I only trade on the one hour and all of them have the same rules. Seven is a minimum, 30 is a maximum. If that had got less than seven in it, if that got six candles, then I'll go down to the 15 minute, but I don't trade the 15 minutes. So I would leave the trade alone. If it got more than 30 in it, I'd go up to the four hour chart and have a look at it there to see if it looked good. Yeah, trading platform. Yeah, I mean, whatever you come from with trading views, the best one in my opinion, there is a learning curve with it. But once you get it, you get it. It's great. You can get some very, it can be, it does far more than I have any to do. So very, very good. I was doing all my research on trading view and then I'll enter on the broker platforms that I have that aren't linked to trading view in any way. I have three or four, but I have five different broker platforms actually because I do trade long, I like to keep things separate, but M's, W's, head and shoulders, long term and the like and options and stocks. So I do keep everything separate. It makes it easier for me to see. And all of them I've negotiated, conditioned with them. Brokers are, if you've got a reasonable pot of money and you can demonstrate, you actually do trade at a reasonable volume, which I'm not saying you should be doing at this time, but if you can, then you can negotiate. Okay, good deals. Right, so yeah, I won't go through too many more people on that time, but same sort of thing here, you can see pound chef exactly the same pattern happens. If you get great price action going in, the chance that you're going to get great price action coming out and we do. And these are all ones that happened over the Christmas period, over the holiday periods and New Year. This one here's interesting. This is an M in top, but it didn't work out. So you've got price action going into the pattern, which is strong price action going in. It's not as good. If you look at that, that's beautiful, all green all the way up and very consistent and then you know, so lovely coming out of it. This one was a bit staccato. You've got green, red and then a big green one here. That for those of you who are switched on is a slightly inefficient candle, very slightly, you don't have any any potentially candle that's slightly. If we look at it, top to bottom, that's the middle. It hasn't been squared up quite at the back of the candle by that candle there. So that is in New Year. It wasn't squared up there quite. So there's a very small inefficiency in the market. So what happens when we get this end top is the market comes down and that's the yellow lines, the 50% mark of that candle, which is the square up level of an inefficient candle. And look at it, paying down to the pit to square it up before going off. So that is a danger. And you get to know these nuances as you trade more with these M's and W's and you know, the students in the academy are getting ready to know these now. And that is not great price action leading into the pattern. It's not a grade A setup because it's just one candle that hadn't been squared up. It was inefficient. And so the market can easily just come back, square it up and do exactly what it did to take off in the direction. That is a disadvantage having an inefficient candle there. If that inefficient candle was lower down, then it's an advantage because it draws price towards it. How many pairs of Nick? I have these. This is my watch list here on the right hand side. There are 32 or 3 pairs, 5 commodities and 5 indices. So I'm going to check the VIX as well just to make sure that I know volatility, what's happening with that and the Dixie as well to know what's happening with the US dollar. And then I do have a stock chart as well, which I trade stocks on here, which is another 50 or so stocks that I'll look at. But that here, this watch list here will generate between 40 and 60 opportunities like these a week. So you're not sure of opportunities. And I'll show you something actually here. On M's and W's, this was Gabriella. He is one of our extremely diligent, dedicated and driven students in the academy. Fantastic work he puts in the amount of effort, it's phenomenal. And he took a, we do projects. We do modules, it calls modules and then there's a project at the end of it to do. And he takes it to the eighth degree. He does a job and more on it. And this one, it's a two, three hour, four hour maximum project and he did 25 hours on it. But there's a good reason why because he's so driven and dedicated and he will be an extremely good successful trader in pretty short order because he takes everything so seriously. And I don't want to say because he, you know, I'm impressed with him, I'm impressed with an awful lot of the students we have. But what he did was do a project to test M's and W's because don't just trust what I say about this, learn the rules for them and then take it and do it, look at it yourself and go through them, back test it on bar replay. So you go into, like I've done here, you know, you could pick the replay book and go and have a look. And then you test it, moving one bar forward at a time and then see how it works. Anybody can see them looking back at a chart after a while and you see them in hindsight, but seeing them in real time is the root is the key. And that's why it took him 25 hours to do this project. A whole year's work, the back testing on, you know, currency pairs. And he worked out that the 70% success rate with it, with a bit of filtering, looking to make sure that you, you know, took the grade A set-ups rather than being, you know, just all of them pretty much, you get it, that up to 74. Now that's four, that's three trades out of four going to target. That's pretty impressive, but a fairly straight forward relatively easy to learn and strategy. It's all about the mental side, you know, to do it and analyze previous price action properly and then just consistently do everything you can. So, I mean, that fits in very, very well with what my results have been with this. It tends to be, in fact, I'll share that a little bit with you. And some W bottoms here, 67 to 75% success rate across my watch list. Some are slightly better than others, the many Aussie dollar pairs are flying nearly all of those with the workout. And they have been doing, they have been doing for months, but it will change. It might be the pound pairs that start to do it soon or it might be indexes or whatever it is. But generally speaking, across the whole lot of them, it's between 67 or 75% success rate. Okay, so that's two out of every three trades, you know, or three out of every four at the top end of it. Go to target. Now they're usually between 40 and 60 valid trade opportunities every week. So that's in a 24-hour period, all these trading sessions. Ian tried to get in, Jonathan also looked out on that day. He used to be 140 to 60 within the whole week. So that's 24 hours, five days. You want better trade that obviously, because you unless you are a robot like I said, because you've got to sleep some time, you're going to eat and you're going to miss things. But but M's and W's you can set pending orders, which is really, really useful. So let's assume you can take between 15 and 20 of those, you know, positions that are thrown at you. You know, opportunities, 40 to 60 opportunities, you can take probably 15 of those. So we take the bottom bottom figure of those two out of three win rate, not talking about three out of four, let's take it at the bottom, through two out of three, 40 opportunities, rather than having 60, which a lot of weeks are even more sometimes, 15 actual trades taken. So what does that mean? Well, 10 winning trades and five loses. So trade 1% risk and a 1-to-1 risk to reward, so you're only looking to get, you know, 1-to-1 on these things. It is slightly higher than that because we can stretch out targets sometimes, as it gets you up to 1.2 on average. But let's call it 1-to-1, then you'll make 5% per week. Do those trading those. And then you'll be one of the best traders in the world. Now do you think I'm joking? No, not doing that. It's just hard. Hard to do things consistently. We are the things they're getting the way of this. The back testing, my results, everything like that all go to point to exactly what I've shown you there. It's just very difficult to do. Like anything, it's tough to be consistent. It's tough to follow the rules. It's tough not to second-guess yourself. It's tough not to close out of trades when you shouldn't do. It's just hard. Trading to flipping difficult is us that getting the way of it. Well, trade is easy. It's us that makes it difficult. So four hours, yeah, four hours Nick, absolutely. Alex, no worries, you catch up with the box session there. Thanks for being here. Yeah, four hours, day is absolutely. Just one hours attempt to be the most popular for me, because there's more often. You know, there are obviously going to be four more opportunities on average than around four hours. But four hours are great. They work well. Just be careful about news events coming up. With the trading four hours, then very often you get a three-star news event. They can affect your trade quite strongly within the time period it takes for it to go to target. So be careful on that and just check it. But that's one of the things you need to do. Just do diligence. Make sure the trade has got time to go to target. It doesn't normally take long. Two or three candles and bang. It's there. If you've done the work properly in assessing the pattern in the first place, they won't all work out, but no strategy is 100% successful. And they don't get a lot simpler than this as long as you do the right thing. But anyway, that's one. Heading shoulders. I'm looking at one or two opportunities here. So on the 15 minute, I do trade head and shoulders on the 15 minute. Quite a lot. This is one here. It would have been setting up. There's a head here. The box is inverted head and shoulders. So it's turned upside down. So this is the head here. And then you've got a left shoulder here and a right shoulder here. Neckline in between. The weight for a brake and a close above the neckline and a retest, which we got here. And that's a pin candle entry on the brake above it and up it went. It didn't quite make target. This one would have been and still you know, you could still be in the brake, but it actually didn't make target. They don't all go to target. Target is but head and shoulders tend to be more than 70% success rate and a better reward to risk. So this one, 20.4. Okay, yeah, it didn't quite make you can see. Let's see that that didn't quite get up there. Yeah, Kenneth, the trade on full time. So I'm looking up at quarter to six in the morning, UK time, do a lot of research. Then most of my analysis for the day and then I'm in and out of the trade in room office. We're going to call it my int snug. I'm in and out of this all day long. And so I do spend a lot of time trading. But you don't have to do, you don't have to do at all. I just, and there's a lot of work involved with the cafe and the academy as well. I'm preparing for things like this. And so yeah, I do spend a lot of time in front of the screens, but I've done it for years and years and I probably addicted to it. But most of the work's done in the morning. Then I just keep on coming back in to top it up. So this one didn't quite make it target. It could still be in the trade as I say, but you know, that's the, that's the idea. The idea is that price comes down, forms this head and shoulder inverted head and shoulder bottom. And that should make price go back up, which he did, but he didn't go far enough, but give you an idea in the trade there. Stop loss is I use a super aggressive stop loss normally, did underneath the pattern. So when it reversed, we were in two and a half to one. We were to risk it, but profit target was just over three. So it didn't quite make it, but you know, I wasn't in it because I'm not trading this time of year and that's possibly why. But I'm not saying that they all go to target because they don't. It's just, you know, it's one of those things. Well, we've got we've got Ogedol and New Zealand. This is a different type of entry that the Academy members will know about. Yeah, Aussie Dollar Cards bridge. These appear. Ogedol and Cards. Ogedol and Swiss Frank Ogedol and Japanese yen. Very consistent. Ogedol and New Zealand bear very, very consistent in recent months. Now, so that they're going to be horrible on it for the next few minutes. But this one here is a head and shoulder. You've got a head here, left shoulder here, right shoulder here, sloping neckline, which allows to do a different type of entry. If you can't remember, there's no, which is actually on the break of that 10 count on there. Would have been an entry which would have ultimately led to... That's target. It's a target there. Target profits better here. So, stop loss behind there. It would have been a 5 to 1 on that one. That's why they slightly prefer that head and shoulders because it does, they do keep a very good success rate, but also an excellent risk to reward as well. We could easily have to stop loss behind the head there, actually, and not a problem. It would have been probably a 3.5 to 1 when it trade on that with a really safe stop loss in place. Jeffrey, next Monday, next Tuesday, I don't know if I can trade on Monday, next Tuesday, on the first day of trading I think, of the year. But this last session, through the holiday period and this starts the new year, has been really good, so no issue whatsoever, with the set-up, it hasn't been an crazy price action, hasn't been unusual. There's only a couple of losers that have been looking at. It's shamed up in trading. It's been a a really good time of year. And Euro, Aussie Dollar, we could be more... This is a head, a big, elongated head, about the double bottom head here. Doesn't matter about that, but that's there can be quite good double bottom head. So that's a head, look left, next lowest peak is here. I trough is here, so that was the left shoulder, look right, you've got this as the right shoulder. Pull the neckline in between, and if you can't do that there's an engulfing canbells because you have this break above the neckline, retest the neckline and engulfing canbells there. This would have been a really nice trade. Passing completion level would be there, plenty of room for it to go to target, price has been there before, in recent price action which is really important. So patting completion levels here, target profit will be somewhere around that level. And that would be the... On the break of that engulfing would be the entry. So that would have been a very nice... You can be... You can be safe as you like, I think it would be behind the head. Have a 1.4 to 1... Well you're doing 1.4 percent of your risking 1 percent behind the right shoulder, get 3 to 1 or actually behind the pattern itself, the entry set up, I mean I've 11 to 1. Don't be often get those, but nice when it happens. You haven't trade in 16 years, yeah for it can't believe it's been 16 years, 2007, so in fact 16 the bit years, 16 in the heart. And I went full-time, I traded part-time for about 9 months and then thought no from doing it, I'm just going for it. And so patting the job is quite a well-paid job that I had. Pat that in and just went and went for it. Thought I was going to master it within no time. Little did I know, I had to figure out it was going to be. But I did after 2 years, I'll probably after 2 years, which is quite quick, you know, and I I didn't realise it's quick, it felt incredibly slow to me, but I wasn't mega profitable, but I was profitable after 2 years and then after 4 years I would really profitable. That was really good. That's when I discovered I'll concentrate on head and shoulders because I was trading all sorts of different things like you do and then I did, I kept a really close log of trades and results and everything and I looked at those and realised why the devil and my trading these other methods when the head and shoulders stand out, head and shoulders above the rest. And so I just trade, 18 months, I just traded head and shoulders pat and nothing else, I didn't look at anything else and suddenly we had money, and I could support the family. So that was cool. And then I started to look at other things, if other things could creep in and I could add value to it because I'd learned a lot in that time, but still the bread and butter was the head and shoulders pat. I can't really comment on broke because it's all dependent on where you are in the world of what your count balance is, what your trading method is, what timeframes you're doing to which broke goods are like suits the best. Just do some due diligence and make sure that you've got a properly regulated broker because there are still one or two out there that are not very clever. Jeffrey, you don't need, you know, crikey. If you're going to become a car mechanic, you don't suddenly start working straight away and earn a fortune. Do you go through an apprenticeship or you do a training course or whatever it is, and then you come out of the other end. And if you're a surgeon, then you take you 10 years before you're really, really doing well. So it's not a quick job to get good, but I mean, look at how how a bit of money behind me could support us. I wasn't losing money in those two years, but it was luckily I managed to survive it. I'm too stubborn to pack in, that was the thing. And now we can enjoy it. It's good to have it, and it's good for me to know what I can do, but as I say, don't take on face value, do the work on it. Right, let's have a quick look. A great post in the cafe by the way. Loads of you. Kenny, Kelvin Makas, a lot of those always, you know, Nicholas Gray, Steve Yorwall with Poston on the marksbearing, Mohamed Yusuf, Tim Hager, Michael Weller always positive. Well Wilson, Sheree, you know, just named it a few, but lots and lots of you're doing some great, great post. More of you should be doing it though. Don't be frightened to put your trade ideas into you know, into the community. Just do that. It's a great way of learning, great way of sharing information and feeling part of it as well. It's terrific. It's a fantastic community, hugely supportive. So do it. You know, get some more in there. Charles, I mean Charles, Polidori, fantastic. Some of your stuff you're putting in. I shouldn't single out one person really, but you stood out to me a little bit, you know, with them and I looked through. Really positive, really great comments, supportive of everybody. I'm really good ideas. So fantastic member of the community. So well done. And you got your head screwed on clearly. You know what you're doing. Yeah. So we asked me the question about United States dollar Singapore dollar. When is it going to go low? Well, but we'll look at this here. You can see that United States dollar Singapore has been really trapped within this range. This is a weekly chart. So for years and years. So since 2015, it's been in this range here. And it's right at the bottom of the range now. Now I flagged this up beginning of last year as it is now, 2023 is a great opportunity. And I took quite a bit of money out of this on the way up looking for patterns on reversal, getting in and and and and trading it only in one direction, which was up. But it has come back strongly, shortly because the US dollar sold off so strongly. Maybe, maybe this could, maybe this could be the turn now, but there is this sort of fairly tenuous channel that Price has been in as well. Which it's headbutting against now, probably, it's headbutting against that. Now which one wins will determine what the bias is for this. If this wins and it pushes and breaks below this willow here and below this weekly trend line, which is important, then we could see the US dollar going a lot lower and the US dollar Singapore dollar going a lot lower. But if we get back into this range here, so break above here and retest it maybe and then look to go off, then we might start the big move up all the way to the top here, which will take a year or so, maybe more. Wow, a lot of opportunities that we're going to get and it's right at an inflection point now. So really good chance this. The next few weeks will give us a bit of a heads up about what's going to happen and how we can trade this for the whole the year, probably. Certainly in the next six months, so very cool. A yelp looks at a look at, very long left. I won't see any questions that you've sent in. I'll have covered some of them up, but I won't have covered all them. What I'll do, I'll go back into that and I'll have a look at those questions I haven't covered off and I'll do a little video and I'll put that in just to answer those questions that you put in because you spent the time to ask the questions and I've only got an hour here so I can't go through everything. So I'll do a video on top of that and that will be very hopefully useful for you. Yeah, sessions, I trade the London session all the way through the US session. I have a break at about 4.30 in the afternoon for me, which is halfway into the, not quite halfway into the US session and I come back and have another little look later on, but I don't really often put trades in later on. So I normally finish trading by about 4.30 UK time, which is when the London session finishes. That's when I tend to finish trading. Doesn't mean the others aren't extremely profitable. I'm just, I need to spend a bit of family time and do the things so it's sharp and so what you can't just be doing it all the time. Yeah, there's some really good questions. I want to answer properly and I don't want to rush them in this. So I think it might be useful though, but do show you what the thought processes as we go through a trade for head and shoulders. I've done it for a, for a, for, for M's and W's, but head and shoulders are different ways of going about things. So let's have a look at this quickly. So again, we've got price action going up. Okay, it's in on a 15 minute chart. I trade a lot of 15 minute head and shoulders patterns. Price action to push it up. So this almost gets my interest. It's not a big impulsive push up, but it doesn't matter about that. We're looking for opportunities in the market and normally when we've had a push up or a push down in price, we get opportunities. So that gets my interest. And as we move forward, it's pushing more. So great. That's good news. Pushing more. Right, so we can start again a little bit of a retrace here. First significant one we've had means nothing at this time. We've got a double top now, but that doesn't matter again. So I'm a 15 minute. If we're trading that, then it would be on the breaker, this neckline here, it looks like it's going to come down, but this price action beforehand isn't good enough. There's two up and down. It's not, it pulls up enough. It's not clean enough. It's just not right for a grade A opportunity. So I can't trade, I wouldn't trade an M top on a 15 minute anyway, but I can't trade an M top with that sort of price action. So the only thing I can be looking for is a head and shoulders. So now potentially, I suppose now we've got potential, this one, this is a high and then we've got a lower high before it. So this could be a head and this could be a left shoulder. It would be, might not be, but it could be. So let's have a look, go forward and suddenly we've got now this form in a potential right shoulder. So as soon as this happens, I would put a neckline in and the neckline goes from the body, the lowest point between the left shoulder and the head, which is there, across to this point here and extend it. Then we'll do due diligence, which I won't do here. I'll look for divergence, which would be potential divergence on this, which we have got some, we've got some hidden bearish divergence. You can see price is higher here and it is here, but the RSA is lower at the same position than it is here. Okay, so these peaks are making higher highs, whereas these peaks are making lower highs or a lower high. And so that is hidden bearish divergence, which help price go down. Doesn't help it, but it gives a bit of a head, heads up. Okay, so, so that's positive. So now, we're all looking good, the price action before I enter perfectly. Okay, it doesn't have to be as clean on the shop as an AMO or a double, it doesn't matter at all. That is perfectly good price action for a head and shoulders leading into it. All we need to have is room for it to go to pattern completion, which is the distance between here and here, flipped on its head. So down here, and as it got room, yes, it has, prices have been here before. So we're laughing, so we're okay. So I'm happy to take this trade, if we get it. Now price for these is just carry the strings on up and not trigger anything. So let's have a look, see what happens, looking for a break of the neckline first and it closed below it. Didn't do it, it came below the neckline, didn't close below. This one, let's make it a bit bigger so you can see, this one has closed below the neckline now. Okay, so now we look for a retrace to the neckline, which we did get there actually. It's only very small, but it is one. It's not ideal, but it is perfectly acceptable. So we can be looking now for an entry counterlaw. Now we've got another retest here. This one is a bit of a wishy wash, it isn't a pin candle, so we can't use that. That is an engulfing candle. It's engulfed the entire amount of the previous bar with the, it's body. So the entire amount of from this position, open of this bar here, so the, sort of the close of the previous one, all the way down to the bottom of the wick was engulfed by the body of that candle, therefore that's an engulfing candle. A bearish one. So if we're going to break below this, then we can sell off, but would we take the trade? No, we wouldn't. And the reason being is that that room to go to target, so 35, our target would be there. Is the multi-point and trading it from the break of the bottom of this to there? No, no. No, we've got room for it to go lower than that. Yes, we have, but we've got nothing that's pulling it down, though, like an inefficient candle or something, a market inefficiency. So I wouldn't be taking a trade here. That is not acceptable. You need a good risk to reward, like positive risk to reward, didn't have one. So we can move on. We might get another chance if it retraces back up and give us another entry candle. We might still better take it. It's possible. Well, it was it almost got to target and then we tried to okay. Still looking for an entry possibility. That could be an entry there. That could be an entry. The problem is price has gone more than 70% of the way or 80% of the way to target. And once it's done that, then you don't take another trade. So it's negated. So this pattern has been negated. But this is the thought process to go through. It doesn't matter. Keep the power to drive. We're not in a trade. We're not risking it and luckily we're not because price went the other way. So now we're still looking for opportunities. And the market's stepping up quite nicely. That's a big big move up and solidation. Big move up and pulls it move and solidation. Impulsive move and solidation. Getting slightly weaker. So that's a good sign. Another little bit of a side has moved and a slightly weaker and impulsive move. Okay. Still nothing. We've got nothing to give any inclination that the market's going to really reverse honest to all but keep looking at it. Suddenly we get that. That's the first bit of a break of structure. So we've got this move up. We're making higher highs and higher lows. And suddenly we're now going to make a lower low than this. We've broken this structure. Yeah. So that's interesting. So now this would be a peak in my interest. How are we going to fall the pattern of some kind to give me a chance to get into the market. And we do here because that is the head here. That is the left shoulder. This is the right shoulder here. So let's get a neckline in between which is there. Okay. That's a very slow in neckline. Anybody from the academy in here tell me what we can do when we get a slow in neckline like that. What can we do or what does it give us the opportunity to do? Test you in the new year. Great ones on it. What do you know? There he is. The hunchback's back. Can we use the yep. Absolutely. Gillian, well done. Yep. You have him in remedial class again. The headgrain here. Mr Spelling. Good work. Yep. Absolutely. We can do yep. Take the trade at the level of the left shoulder spot on rubber which is a Q trade. The causing mode. Oh, trade. That is it. So when prices come back, we've got this break of structure now. So that's telling us that we might be getting a reverse or this allows us then to take an earlier trade than what we would do normally with the head and shoulders. So price comes back up. It gives us this causing mode. Oh, potential because the right shoulder is at the same level or very nearly as the left shoulder. If you ignore, you don't worry about weeks or whatever. You know, the body is at very similar level and that's fine. It can be above. It could be up here. That's fine. As long as it's close to the level, you're okay. That's at that and allow us then to get in. That isn't a, I'll give you a bit bigger, that isn't really a pin candle. That one to give us an entry. I'd like to say it was. It's not not quite as good a more like a dogey. I like the parts of the body to finish up in the bottom 25% of the candle like that one. Now that's a pin candle. It's made a new, well, a higher, higher than the previous candle and it's closed in the bottom part of the bottom 25% of the range of the candle and nothing is in the top 50% of it. So that is a pin candle. So we can look on the break of that for an entry. So it would be in it. It would be in it at that level there, the trade. Again, we'll have done the due diligence. Look at see if there's any news events coming up that could stop us getting there. Any roadblocks in the way that could stop us getting to target. This one's an obvious one here. You know, that level there. We need to check that out to see if that was a problem in the past and it looks like it has been a little bit anyway. Not too bad. A little bit of an issue. So aware of that level, we know what to do when we get there, we're managing the trade. I haven't got any of the factors in play like divergence and all the rest of it. I don't know the times run out pretty much, but we could be in that trade now with a target of at least that level there, at least that level. That's perfectly okay to have that level there because your entry's been up here. So even that would be the dot blast behind entry pattern, the super aggressive way of doing it. That would be a three and a half to one reward of risk even playing it safe. I only go over these bottoms here, this bottom here. If you want to go for full target, you're up to four and a half fish. If it makes it, of course, we don't know if it will, but it does. And it would have made full target. But we don't know that. We're going to play it a little bit safe and just see, I'll be happy enough to take the trade off at this level. I've three and a half percent win in the account on that one trade from a pretty short order. A couple of hours trading. Done because the settle was right, because we'd done the work beforehand, we've assessed everything. I didn't go into all the details of assessing it, but that, yeah, self-talk, Jeffrey, self-talk. I mean, I watched all sorts of stuff that realised I only ever trusted what I did. I never did do that. If somebody gave me an idea, I'd just really thrashed it out and tweaked it, changed it around suit me because the very little going on 16 years ago, very little to look at, which was a good thing in a way, because there's so much rubbish on YouTube. There's some good stuff, don't get me wrong. There's so much bad stuff on there that it's confusing, whereas at least I didn't have much of that. It was like just suck it and say, yeah, that worked. That still doesn't, you know, all that. It's a tough journey, but there we go. But yeah, so that's the thought process anyway around there. So that's very much short. But when you get used to doing this, it just absolutely becomes very quickly, you know, to you and you can do all the assessments very quickly. I'll just go in there. Anyway, that's pretty much me. Sorry I've not come to all the questions, but a long way. I'm not going to have to look at what you want to look at, what it wants to get you, that information in there and we can cover off other things when I do another video for you. Well Simon, thank you very much indeed guys. What a start to the year, hey? What an absolutely wonderful start to the year. Really, really good stuff. And folks, I see it's seen a lot of you like how soon Simon's going to be here. Well, next week we're opening the doors to the quick winning program inside the trading academy. So if you want to practice trading with Simon over the next 28 days, 28 days, what I'm going to do now, I'm going to show a little video, if you want to watch about this. So we want two shakes. I think we'll be a benefit to you guys. So let me share this short video. So inside of the quick win program, you're going to get access to the trading academy community. Now in here, you're going to get quick wins step by step video lessons with visual illustrations that you can watch on demand. So you can fit it in with your schedule. And the strategies are designed for quick wins, meaning that they don't take long for price to go to your target. And this allows for faster turnover. Within these lessons, you're going to get access to practice projects. This will allow you to get to using the strategies without risking your own money. And inside of those practice projects, you get quick win checklists. You can keep open while you trade to help avoid mistakes. And then you're going to get six live trading sessions per week, where you can watch the pros use these strategies in action and get any questions answered. And they are fully recorded. Get all your questions answered, even if you can't attend a live session, by submitting them beforehand. So you can watch the recordings at twice the speeds. You can learn twice as fast. And you'll even be tagged when your question is answered in a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 win program is there to get you to perfect three trading strategies over the next 28 days. So you never have to search for a profitable strategy again. To get started is only $10. There's a trial right now. So for the first seven days, 10 bucks, and you just check it out. See what it's like on the inside and then decide whether you want to stay or not. If you do stay on, then you'll be billed $390 for the remaining three weeks of the program. So to secure a spot today, it's just $10.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What you have to do now is go into the order form below, put your full name, your email address, and your credit card number, and you will be billed $10. And once you've made your purchase, you will see this order confirmation page. The total here will show $10. And you'll have your instructions. Simply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address on the Monday and let you into the Trading Academy Quickwin program. Oh, and I almost forgot. You'll see a countdown timer on this page. This will expire at 5pm EST on Sunday. Now the reason for that is because the next intake starts on Monday and by closing down enrollment by 5pm EST on the Sunday, we allow ourselves time just to let everyone in on Monday and get started on the right foot. So if you want to get in before Monday, then you've got to do it before the countdown timer hits zero. I'll see you on the other side. So there we are folks. If you fancy diving in real deep, not only with Simon, but with our other instructors, this really is the way to go. We've got a couple of questions. So Craig says, what happens after the 28 day program? Well, then we sit down and have a good ol' chat about your future. And if it's all in alignment, then you may be invited to join the legacy program. But this is really good stuff. And for those of you who are just still here on the cafe, make sure you register for all live sessions. Because next week I believe we're joined by Alex Morris, who's another instructor who trades continuation. So very different to Simon. He trades reversals. And again, folks, thanks very much for joins day. Really, really good to see the action here. Sorry, I couldn't answer all the questions because there were so many of them. And again, Simon, thank you so much. Really, really, really, really huge amount of time. Huge amount to be learned. And wonderful stuff folks. So look forward to seeing you very, very soon. And Camari, jump on the link and all the animations on there. Look at that there. So have a wonderful day. Have a great 2024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