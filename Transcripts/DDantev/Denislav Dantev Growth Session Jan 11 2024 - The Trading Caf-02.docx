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very much for joining us here today and hope you're all doing very, very well. Hope you all survive the CPI release. Yeah, right. Let's have a little look at what we're going to do. Let's see who is here. We've got a full house. Absolutely wonderful, folks. Absolutely wonderful, folks. I've got a few, few, few members of the Academy that have joined us. Lovely Lisa. Great to have you here. Great to have you here. Brilliant. All the, it's hard to scroll. The name just keep appearing. Just keep appearing brilliant, brilliant, brilliant. So, folks, today we had joined for the second time this week by Dennis Love Dante, the fund trader, who teaches how he makes money in the markets with the training academy and also how he does so using other people's money with, with profferms. And today he's going to be sharing his knowledge with us. There's also been some fantastic questions. And if we've got time at the end, we should be posing some of those to Dennis Love guys, take notes, active listening to ensure that you actually retain the great wealth of information that will be supplied today and get settled in. It's going to be a really, really good one, folks. So, type some wise and chat if we're ready to, if we're ready to learn, type some ends in chat. We were silly and blew it all, placing chries an hour ago. So have a little look. I can't if is in. Richard as well. Carolyn absolutely fantastic, folks. And August, brilliant. Excellent. Excellent Academy Museum. Sharon and Dabry. Absolutely fantastic, folks. So without further ado, join me in giving the most warm welcome to Mr. Dennis Love Dante. Thank you. Thank you, Jonathan. Thank you very much. Hello, everybody. Good to see you all. I don't know if I saw some of you on Monday or didn't get to see us live then. It was a bit early in the week, but really, really happy to be with you today. Very exciting to see so many of you join these sessions. It's really, really cool. Have quite a bit to do today. So I'll dive right into it. Feel free to toss questions as we go. We'll circle back after the core of the presentations been done and address any questions that we have time to fit in. So let's get started. What I wanted to start you guys with today is going in a little bit more structured detail into the Bollinger band strategy. I kind of explained it briefly on Monday and I saw that you guys received the PDF for it, but I wanted to kind of go into it and walk you through some of the steps and kind of explain it to you. It's not the entire presentation that we did for the Academy, but it's a big chunk of it. So I hope you enjoy that. Let me pull up my drawing tools and here we go. All right. So what does the strategy consist of? Number of steps, right? First, scan the four hour charts, all the pairs that are on your watch list, my watch list, everybody should have one of those your preferred pairs to trade with. So if you quickly can kind of go in and see any of those that might have potential setups. Once you flag one of those, once you see whatever it is you're looking for in the four hour chart, you're going to drop to the one hour chart and wait for your pullback. Once your pullback has been completed, we'll define exactly what that means. We're going to wait for entry setups. Once we have a valid entry valid trigger, we're going to determine our stop loss and target, we're going to execute our trades, and then we'll talk a little bit about what if anything we can do in terms of management and what other options there are to manage these types of trades. So by the end, you're going to know exactly how this strategy works, how I use it, and hopefully you can use it as well. This is a picture of Bollinger Bands. This is what the indicator is, what it looks like. It consists of a few components. These are not individual indicators. If you just look for Bollinger Bands indicator, it comes with all three components. It has one moving average. This is it right here, the orange line. The traditional boilerplate Bollinger Bands indicator comes with 20 period simple moving average. Don't change that. Any of these components that we're going to talk about, you use the Bollinger Bands as it comes. It's the 20 period SMA in the middle, and then the other bonds are two standard deviations away from the moving average. We'll take a look at training later how those look. You can customize the indicator. You can change the colors, the width of the bands, how it looks. Don't change the properties, the inputs. You don't want to change how it actually works. That will probably mess up the consistency of the strategy relative to what I do when I use it. So step one is going to be acquired target. We're going to scan our watch list on the four-hour chart, which is going to go pair by pair until we see something specific. Now, why do we start with the four-hour chart? Because we want to take high-level picture, we want to see higher time frames, less noise, and because higher time frames give us a lot more consistency when our setups originate there. It's a lot more difficult to move the market on the longer, higher time frames than it is on the lower time frames for institutions or anybody else market participants in general. On the one minute chart, everything is all over the place, especially around news events and whatnot. On the four-hour chart, things are a lot more consistent. So what do you need to do here? You go pair by pair on the four-hour chart, looking for a specific for a specific move. We want to see a strong move in the direction. How do we define that strong move? This would be two or more long solid bars. We don't want to see doges, we don't want to see wigs, ideally nothing like that. Just two or more solid candles. Doesn't matter whether we go long or short, green or red bars, doesn't matter. We trade both ways. At the same time, we want to see Bollinger bands expanding. The wider the better, we want to see that volatility that momentum flooding into the markets. That's what the Bollinger bands expansion will signify. Once this manifests, at the same time, we want to see the moving average angle in the direction of the move. We want all these things to be pointing in the same direction. Again, the higher the time frame, the more dominant the time frame will be. That's why we use the higher time frames to give us that initial setup, initial direction. Here's what it looks like in practice. I changed the colors for this a little bit so you can see them a little bit more clearly. But this is what we're looking to see. Two or more in this case, three nice solid bars in the same direction. Bollinger bands expanding widely in both direction. And then the moving average is also angled in the direction of the move. These are the three components that we want to see. You see something similar over here. You have one two solid bars. I wouldn't count this one. Nice dodgy. You still see a little bit of an expansion, but it's not as white as this one. And the more you practice this strategy, the more you'll see that the wider these expansions are, the more consistent your results will be. This is still valid, but it's not going to be as good as setup as this one. Let's see a few more examples. This is pound dollar, similar situation. Wide expansion of the bands. Nice two long solid candles moving average angled in the direction. of the move. This is gold. I trade this strategy on all the major pairs. I trade it on gold. I even trade it on some indices like NASDAQ, S&amp;P. They all work. I have not backtested it on stocks and things like that. So if you trade equities, that's something you need to do your homework on. But you should have no problem trading this on any of the forex pairs. In this situation, you actually have two setups. This is the first one up here and then one down here. This one is not valid because we have only one bar. The second one is a dodgy, not good enough. Even though we do have the expansion of the bands, we don't have at least two bars. One bar, no matter how long it is, not good enough. What we see next, however, is an instant reaction to the downside. Two nice and long solid bars. The moving average is now angled to the downside and the expansion in the bands continues. And then if you didn't catch that first setup, this one is really obvious as well. Two nice and solid long bars. Wide expansion of the bands, moving average angled in the direction of the trade. One last example we're going to look at is the Yen. I'm hoping that this is starting to drill the picture for you. Nice expansion of the bands, two or more solid candles, moving average angle in the direction of the trade. This actually here still qualifies even though these bars don't look as wide as long as you might think, especially the first ones. Remember that this is the Yen. So each one of these is probably 60-70 pips on its own. So it's a big enough move. What you want to make sure is that you don't get tricked for something like this here. Even though it's a nice big move, moving averages are not bands are not expanding, moving average even though it's a little bit tilted to the upside, it's mostly flat. That's not something we're going to be interested in. This, however, is a whole different story. So that was step one. We need to just flag these potential setups as they kind of start to set up on the higher timeframes. Once we have that, we start looking a little bit more closely at those few pairs that have a potential setup about the setup. We wait for a pullback. So what we're going to do is we're going to drop down to the one-hour timeframe and we're going to wait. That pullback, how do we know when it's been sufficient, is we're going to wait for a retracement to and touch ideally of the moving average, the middle of the bands, the mean of the bands. If it comes within five-ish pips of the band, it doesn't quite touch it. That's close enough for me. On a volatile pair like Yen, Gold, Nasdaq, you might even consider 10 pips or points. It's close enough, but ideally if we touch it, that's probably best. In the best case scenario, this would be a slow move without much momentum. Sideways or a little bit counter trend move. So if our initial move was to the upside, we want this correction to be a little bit contrarian. It can be sideways as well. That works. Sometimes it will just continue to creep slightly to the upside. It's all corrective moves. This one I don't like. If we keep creeping to the upside, then that is not going to be a good setup for me. Sideways consolidations are okay. They're not ideal. Best case scenarios we get an actual pullback against the first move. I'll see soon why. On the one I were charted, as this pullback is occurring, you should see the band starting to contract. They signifies that this move, which is a corrective move, is starting to lose momentum. Before the next wave of the initial structure starts to unfold. Remember that initial price swings can be erratic, unpredictable. We can't just jump in randomly because things are moving. This is a recipe for disaster. What we need to wait is a proper retracement so we can have consistent results. Keep in mind that the markets move in waves and impulses. These waves and impulses always correct at least partially. You just need to pick the right moment to join the next move. If we wait out the retracement, we always get a better entry with better risk-through-word, greater target and overall a smaller risk to our trade. So what does the retracement look like? This was the same few examples that we saw on the four-hour chart. Now we're down to the one-hour timeframe. This is what the retracement looks like. In this situation, we have a sideways consolidation until we touch the moving average. Next example, this is the pound. This is a little bit better. I like it when price actually pulls back against the first move. Why is that? Let's say compare these two examples. If we just move sideways here and my entry set-up occurs, let's say here, my stop loss would be all the way down below the previous swing. In this case, however, let's say that, for example, my set-up occurs here on the next candle, my stop loss is the same, but the distance is now less. So I'm taking less risk. Ideally, it might even pull back a little bit more. Deeper is better, but all I want to illustrate here is that this type of pullback, even though its countertrend is actually better than the sideways consolidation, strictly speaking to the risk-through-reward property. Here's your gold example. This was the first setup, the initial move, and if you miss that one, this was the secondary move. In both cases, we wait for a retracement ideally to touch the moving average. In both cases. And lastly, this is the Yen example. This was the first move that didn't look like that big deal on the four-hour chart, right? On the one hour, that's a nice move of about 100 points or so, Pips. If you took that one, again, retracement to the moving average before you consider any trades, same right here. Nice pullback, until we touch the moving average, and then we wait to see what happens next. I hope this makes sense. What do we do once we have waited for that pullback, right? Do we just jump at the touch of the moving average? And of course not. I have a nice brave heart to come up with. I'm not sure that'll play for you guys. Do you guys hear sound? No sound. You're going to have to do it yourself, Dennis Love. In many cases, you're not going to hear the sound, and I'm not going to tweak it. I'm trying to play it, but for those of you who like watching movies, that's one of my favorites. And it's that scene where they ambush the cavalry, right? The message I wanted to relay here is that just because we touch the moving average, we don't get to jump into a trade. We need to wait. We need to hold for our proper setup. What that setup actually is, is we have trigger signals, right? We have three options for a valid entry signal. I use engulfing candles, which are everybody's favorite, right? They're very straightforward. Three bar reversal pattern, which is similar to an engulfing candle. It just takes an extra candle to unfold, and then pin bar entry options as well. I want you guys to keep in mind timing can be everything. If you enter too soon, without confirmation, you can be stopped out without the trade manifests at all, right? Even in a winning trade, can turn into a loss just because you enter too soon. If a retracement is deep, and you enter too soon, you could have just reduced your risk incrementally by waiting a little bit more for the proper retracement. Instead, you enter it soon and you're sitting there in a drawdown. Trade with a proper trigger has a significantly higher chance of success. Then the opposite is also true, right? If we enter too late, then you might have missed the bulk of the move, and your risk is now further increased because you have missed a lower entry point, for example. Here are some examples of what the trigger candles look like. Engulfing candle, very straightforward, right? Let's say you have a move coming down below here. You have the last red candle, and then we have a bullish candle fully engulfing it. Same here if we're moving to the upside, the last green candle, and then we have a bearish trigger candle engulfing it to the downside. We would enter at the close of these candles, right? As they close, we always wait for the close. Trust me, you learn that the hard way if you try to catch momentum as it's building the last five to ten minutes can turn everything on its head. So wait for your candle closes. Three bar reversal, very similar to an engulfing candle, but it takes three candles to unfold, right? So let's say we're moving over here to the downside. And imagine for a moment that this middle candle is a green one, right? Because that's technically an engulfing candle pattern here, right? But imagine the middle candle is actually green, right? Then it's not an engulfer, but if you consider the three candles, the third one closes above the red candle, right? So these two candles together engulf the previous one. That would be a three-bar reversal pattern. It's something that I trade a lot, and it's very similar to an engulfing candle. It just takes an extra candle to unfold. The last option would be pin bars. Everybody is familiar with those. I would imagine there's all kinds of theories around that. The way I look at them, the way I consider pin bars and doges is that price went somewhere and God rejected, right? It went to this level and it immediately got pushed away, same here, same everywhere. To me, that means that it's very likely that price is reversing. Now for a candle like this, if I'm not in front of the computer, I would consider entering a stop order here, right? So as price moves past this level, I'll be into the trade, or if I'm watching it live, I will simply wait. And as I see price moving past that order, past the close of the candle, I will simply enter. But I wouldn't necessarily enter as the candle closes, right? I'm going to wait for that additional confirmation. I want to see price moving on the other side. I hope that makes sense. So let's see what that looks like, right? So this was our Eurodollar example, right? A retracement near the moving average. We're very close to it, not quite touching it. And then we get our first and go thing candle. This is our trigger. This is where we execute the close of this candle. For the pound dollar, we actually dip slightly below the moving average on the one-hour chart. And we get our three-bar reversal pattern. That's exactly what it looks like. The first one is not quite an engulfor, right? The second closes above the red candle, and that's our valid three-bar reversal pattern. One thing I want to highlight here, as it gets people confused sometimes, it does not matter that we are now on the lower side or below the moving average here on the one-hour chart. For as long as on the four-hour chart, our moving average is pointing up and we're on the upside of the moving average, right? On the four-hour chart, we're still looking for entries here. Remember, our four-hour chart gives us our direction, and that's where we judge our momentum. This is just trying to find the best and earliest possible entry point into the market. So even if we dip below the moving average, even if moving average starts to flatten out, for as long as the four-hour moving average is pointing up, we're good to go along. On the gold, we have two examples. Right here, we have our first near touch of the moving average. That's the first setup we have on engulfing candle right after. And the second example is right here, we actually touch the moving average, and then we have a three-barreversal pattern. On the end, near touch of the moving average, and then we have a three-barreversal pattern in the last three candles that you see here. So we put the trigger. We know where we need to enter the market. Now what? Well, we need to execute the trade. But how do we do that? How do we know exactly what target is, what our stop loss is, are going to be? This is very important, right? Just because we want to buy, it doesn't really give us the whole recipe to success. We start with determining our stop loss level, okay? We always want to define our risk first. We're not here to gamble. We're here to execute a strategy. So our stop loss will always be below or above a recent price swing, right? We want to anchor that stop loss on the other side of some potential resistance or support that will help us if price continues to retrace. Hopefully that's where it stops. Be a bit more generous on volatile pairs, your end pairs, gold, future Nasdaq, things like that. Now, once we have our stop loss, we're going to see what that value is, how many paves that stop loss is, and we're going to project our target based on one to one risk reward initially. Okay? Remember, clicking by itself is easy. There is a lot more to trade management and we'll talk a little bit about additional options here as to how to take profits. But let's look and see how it is, how that looks in actual examples, right? So this is our initial setup. Let's say we are looking for short entries here. This is our valid pullback, right? This specific example shows us a pin bar entry. We can enter down below here. A three bar reversal pattern, that's more of an engulfing one. Same situation, right? We're going to enter here and the close of the bar and our stop loss goes underneath this. This was the previous swing low. So that's where our stop losses. Not over here, okay? There are many situations where this will be okay, but it's quite common that your stop loss will get tagged before the price really moves up, especially if this bar is not all that right? In consolidations, which is what our pullbacks, which is what we're expecting and waiting for, you're going to often see price action that is not as generous. So if I go back here briefly, look at this. This price action here is much different from up here, right? Your goal is to catch the next big wave. So if your stop loss is really tight here, it's very common that you're going to get nicked before market really moves. That's what we're trying to avoid. All right. So let's see what these traits that we've been using as examples did once we execute it. I hope this is close up enough for you guys to see. This was our initial move here on the four-hour chart, our pullback, and the valid entry, right? Our stop loss is below the previous pivot and our target is one to one. Now these setups originate on the four-hour chart, right? So a lot of them will take a couple hours or even a few days to unfold. You need to be prepared for that. So make sure that you don't overrisk. These are setups that you're going to see sometimes take some extra time. It just depends. Many times it'll happen within the next few hours. Sometimes you're going to hold it for a day or two. It is what it is. This is your pound example, same thing, our initial move, our pullback, valid entry signal right here. Our stop loss is below the previous pivot and we project our target as to one to one risk to reward. Our gold examples, two of them. Now here, that's important to go into. Sometimes you're going to see a move like this. Very violent, no real retracement that you can flag on the four-hour chart, right? On the one-hour chart. On the first one, we have this pivot over here. So let's say we use this here. We don't really have any payments. So it's sometimes tricky to go ahead and project your stop loss. What I normally do in a situation like that is drop down one timeframe. Look for a pullback on the 15-minute chart anywhere in here where you see those swigs. You're probably going to find some minor correction and anchor your stop loss there. Because if you put your stop loss behind the previous pivot here, this is a huge move, right? This is, I don't know, 50 points or so. This means that you need to aim 50 points lower still. Sometimes it will work out, sometimes it will not. Even if it does, it'll take forever. Okay, you don't want to take a trade that will keep you there for weeks. Or maybe you do, if that's your turning off right. What I want to see is for consistency. So I find it easier to aim smaller. So either look for a stop loss somewhere there on the 15-minute timeframe wherever you can find it or try to position your stop loss somewhere above the high band. That's also valid, but it can be tricky as sometimes in consolidations. They contract quite a bit. So even that is not going to give you much, much room. So this is where you exercise a little bit of discretion. Best results for me is when I look for a pivot on a smaller timeframe. And here's another example with Heroin. We still here don't really find anything in terms of pivot. If I put my stop loss here, this is now 160 pips. I don't necessarily want to aim 160 pips into the future, right? It's too much. Maybe it gets there. Maybe it doesn't even if it does get knows who, how long it takes. So instead, do the same thing. Drop down a timeframe. Look into the 15-minute chart and see if you can find pivots somewhere in the low. I guess here I found something around this week and that's why my stop loss is here. Your very first entry can be all there is to this trade, right? If you don't want to complicate it further, just take your one to one. The moment you enter the trade, you never have to look at it again. Yes, I would always say if there's even though this is a swing trade technically, if there's something like NFB, CPI, FOMC coming, some major, major news announcement in your anywhere near your stop loss or your profit target, it's probably best to take your trade off. But for anything like smaller news, not as impactful, I would just leave my trades open. Unless they're like within 5-10% of profit, then there's no point. I'll just take my win and go away. But let's say you're one of these people that wants to squeeze a little bit more out of this. The whole idea behind this concept is that this is a momentum-based strategy. The idea is that you get into a momentum trade on a four-hour chart as early as possible. The first pullback that you can catch on a one-hour, you enter. And then if that's true, if you actually caught a nice trend on the four-hour chart, that could potentially go on for many days, sometimes weeks. What do we do if we want to actually catch a little bit more with these trades? The option I do most consistently and I've experimented with quite a few things is what you can do is introduce a little bit more advanced technique to take your profits. Instead, closing your position as soon as you want to one profit target is hit, you are going to close only half. And this is usually done manually unless you split your position in two at the very entry of it. Instead of having one trade with one percent risk, for example, you're going to take two trades with half percent risk reward. And then one of them will be closed at the one to one. The other one can be your runner. What do we do with the second trade? You're going to start trailing your stop loss for the remainder of your position until another exit point. That exit point can be a predetermined level in the future, or you can just keep trailing your stop loss until the market stops. You are eventually both are valid approaches. What you need to understand here is that you're going to move your stop loss further into profits with each market pivot. So as the market unfolds, let's say we're short somewhere here, each time the market pivot, you're going to move your stop loss from here down lower, lower, lower, until eventually market stops you. That's the goal. Every time the market pivots and most lower still, you're just going to keep trailing that. The other option you can do is to trail the upper or lower band at your entry time frame. That will be the one hour. I'll give you guys an example of how to do that, but I want to stress one thing very important here is this. Training your stop loss means further into profits. We are never going to go back and give up gains. If we're moving our stop loss is always in the direction of the trade, limiting our loss or moving further and further into profits. We're never going to give it a little bit more room to run. We're never going to say, well, it's a deeper pullback, it might come back. None of that stuff. Stop loss only moves in the direction of the trade. Very important. What would have happened with those same examples of the trade we've been looking at if we decided to do this. This is where our entry originated, our stop loss initially, and then our initial profit target here at the top of this level. Let's say instead, we took our profits here and we started trailing the pivots. Our stop loss would have been here, then here, then all the way up here and we get stopped out. In this particular example, we didn't get too much out of it, maybe another 10, 20 pivots, whatever. But many cases, if you don't get stopped out in that deeper correction, you get all of this move to hope to catch. It's not always easy, but it happens. You only need to catch one or two of those here in your golden. This is our pound dollar pound trade. This is where we entered our initial stop loss, initial profit target. If we started trailing these pivots all the way up here, this is where we would have been stopped out. That's nearly three to one here. It's much better. There is no one way of knowing when you're going to get bigger trend unless you kind of know some major news event that drove this to the downside you expected to continue. But in any case, it's sometimes quite profitable to try and do this. For example, let's say you took this trade. If you simply trade your loss, this was your first pivot. This was your next pivot then down here, down here, and who knows. Instead of taking what is this, let's see, 30 points out of the market, you could have taken almost 100 or maybe more, I don't even know where that goes. In this second example, you would have been stopped out at break even probably, because you probably didn't even get to move your stop loss. Let's see, here is your first point. Let's say you probably didn't get to move it. If you move it here to break even on above this pivot, you didn't make anything on the runner. But catching something like this can make your ear. That's the end pair. I forgot about this one. This is our initial move right here. This is where we took the trade and look at what happened next. Even if you trailed your stop loss behind the pivots, you don't get stopped out for hundreds and hundreds of pips, where the initial target was only 40 tips. Again, it doesn't happen like that all the time. It's actually rare. But if you manage to catch a swing trade like that, you can write that momentum for you very long time. All you need to do from there on is move that stop loss. I hope this was beneficial. You guys probably more entertaining going through the PDF. I'm going to stop here. I'll show you a few examples. I don't think we have time to do the same with the second strategy. Let's take a look at future trades. It hasn't been, it's still early in the year, not a lot of volatility. I haven't really been trading too much of these strategies. I expect things to move quite a bit better into next year. But there were a few good setups. One was right here on poundcat. That happened last week, and we're still moving to the upside. We had this, some sort of support level that I have marked here. We moved past it finally, and we have this prolonged move to the upside. The first one didn't necessarily give us too much of an expansion in the bands. But once we break through the level, we finally start to see it. This was not an ideal setup because this last candle, the last move is only one candle. But what I do is I take the whole move into account in a situation like that. We just had a little bit of a support here that provided for this tiny pullback. In any case, I took it as a valid setup. What we do next is exactly what the strategy calls for. We wait for retrasement. Even though this was a picture of perfect retrasement, that was before we really saw any expansion of the bands. So I would not have considered this trade especially into this support level. But once we pushed past, we saw the expansion. Then once we have the valid retrasement, we start looking for those signals. I cannot zero in exactly on it. This is your first possible trade right here on the three bar engulfing pattern. You have your first option for stop loss here. A more safer approach would be down below. Let's do this just to see how it plays out. All you do then is just wait. This nearly stopped us. That must have been the NFP. If you had the more normal approach without an aggressive stop loss, dip down below the pivot. This provides for a much safer trade. It takes a little bit longer to complete. But you get to your stop loss nonetheless. Which one was a good one still? Let me show you this one. Gold gave two setups over the last two weeks. The first one was early into the year. Gold started sliding down. The first thing we wanted to see was this. Right here. We have our two bars as a strategy calls for expansion of the bands even though the upper band is not necessarily expanding too much. But when the moving average is angled like this, this screams momentum to me. I like this. I flagged it, started looking for my setups. We dropped down to the one hour chart. We wait for our valid setup. Here it is. Now that we've touched the moving average, we start looking for our entries. We need an engulfing candor, three bar reversal. This is a little bit of an engulfing candor. That's technically the first valid signal. But I'm asleep at that time of the day. I don't really like trading too early into the Asian session. Usually if I trade overnight, I'm eastern daytime. So it will be after 2 to 30. I wouldn't take a trade too much earlier than that. Unless I see something phenomenal in the market, which is rare because I'm asleep. But in any case, I had a second chance right here around three o'clock. And then go through the down side. Stop loss behind the pivot to the upside. Rest reward 1 to 1. Now this trade dragged on. And it actually got completed just with the spike around NFB. Right? Let's say this was, I probably would not have held it because it's kind of near break even. I don't want to risk it. So maybe you want to trade like this, you take once those 5-10 points, you close it before the news event hits. Because it can easily spike the other way, right? You just never know. But what happened next week is after the NFB nonsense, we had a similar move to the downside. Right? On the four-hour chart, we have another move lower into the Bollinger bands where momentum continues to drag lower. And we do the same thing, right? We wait for our valid retracement. We have it here. Now we wait for our trigger. No 3 bar reversal pattern yet. This was a little bit short of it. We continue to wait. This was not an engulfing candle. Our first actual valid signal comes here. Right? We have this pin bar, doji, however you want to see it. It's at the top band, right? This entire move is beautiful, nice, slow, corrective. And if I click the four-hour chart, we're still moving to the downside, moving averages angled even though right here, we're kind of poking above it a little bit, but this candle has closed. So I'm happy to take this trait. My stop loss goes above the previous swing. Hi, and my target is one to one. One more reason I like this trait is because, right, even though, that's daily, even though it's not the initial trait, it does not force me to aim past the previous pivot low, right? My one to one here is perfect because I don't have to count on the market making lower lows because this nice pullback was deep enough. My stop loss is behind the pivot and my one to one target is within the previous range. This is very, very good. I like those traits, especially when I have a situation like here where, right, my daily chart is kind of still pointing to the upside. For our chart is pointing to the downside, it's not a lot of confidence, right? It's kind of a ranging situation. So the fact that I don't have to aim for lower lows is actually really beneficial. And what happens here, we get a near hit, retrainsment, to be honest, if I'm this close of a trait, sometimes I'll close it manually, I was sleeping here so I didn't, but we get another, another move lower still. Last example, I'm going to show you guys for those of you who trait indices is, now's the same situation, right? This was the initial move that happened after the weekend, like early into Monday. Beautiful. Two candles, nice expansion of the bands, moving average, turning around. And that comes after this pullback of last week, right? After a phenomenal move to the upside in December. So what do we do? The exact same thing, we always do, we wait for our retrainsment, touching the moving average, now we wait for our entry. This is our very first signal after touching the moving average, right? Three bar reversal pattern to the upside. It happens right after the market opened, which is even better. It matters for US equities to kind of stay away from that volatility around 930 before or after. And then we just hold another pullback later in the day. Boom. This trade took, what did it take? Two days. And yesterday night, it was over. As you see, sometimes it takes a couple of days, sometimes it only takes a couple of hours. But these are really, really nice opportunities to flag when they present themselves. They're very momentum-based. So once you catch one of this, you should be able to stay in the trade for quite some time. Right, we have some more time. So I'm going to pause here and let's take a look at some of the questions you guys have. You guys have. Right, so we've got a couple of questions. So Rich was awesome for the PDF of this strategy. I'll see if we can get that to you. I believe it's been said by an email as well. So you'd check your email and you should get that. BamBam's got a question. So I get it now. You stay out of your trades or exit when non-form payroll alert happens. Is this because of possible volatility? It's about not possible, but highly probable volatility. These reports are anything can happen Friday. This is what I like to call them. Right? If the numbers are slightly off one way or the other, you can see hundreds of pips in the specifically in the dollar pairs and they drive most of the market one way or the other. So yes, before that, before FOMC, just get out. No need to gamble. Excellent. So we've got a few questions that folks posted in. There's a few good ones. So Sally is one of our Academy institutions asked, you got any specific four expires you tried? Yes, how'd you pick them? When you see my watch list right here, right? I trade all the four expires in their crosses. So this is Aussie, New Zealand, Europe, Pound, Dollar, Yan, Canadian, Dollar. Am I missing anything? Chief is there, but I don't really trade that all that much. And all the crosses between all these pairs. That's what I trade. For my core strategy, which is Dixie, that's just the US dollar pair. So there's six of them plus gold, because I don't really trade the dollar chief. That's what I like. That's what I stick to and how I decided to zero down on those is because that's what works for me. I know that it's very exciting to trade some exotic currency that moves a thousand pips in a day, but more often than not, that wolf is against yourself. It's exciting when you catch one of those. More often than not, you won't. So I just stick to what works. So Mesma asks, how long do your positions take? So I guess, metaphor is like, how long do you in trades for usually? It depends. If it's going in my favor, I'm not touching it. I'm letting it run for as long as it wants to. I just trail my stop. But on average, most of my positions take within a few hours to a few days, not more than that. Right. So last session, you do mention a bit about major price action. So Peter Vince also, what is this price action required before you consider a trade? What is that? I mean, in this particular situation, and I don't know if I was talking exactly about the Bollinger Bands strategy, it would be that initial push on the flower chart. You want to see good strong impulse. At least two bars comes with nice expansion of the bands. This is the price action that tells me, okay, we are going to be going in that direction for quite some time now. This is what I want to see before I consider entering for that particular strategy. If we were talking about a Fibonacci strategy, which we didn't have time to go into today, but that would be something similar. The first step of my Fibonacci strategy is a break of trend line. So if I have a trend line going here, I want to see nice strong impulse on the break of the trend line, something like this. I don't want to see some sideways move like this, that just sideways drives through that trend line. I want to see a nice strong impulse, lots of momentum. That's how I look at it. If you were drawing on your screen, we can't see it. Oh, I was drawing on my screen. Just come on, guys. Imagine it. Let's say I have this impulse. I'm still looking at the NASTAC chart. I want this trend line to be broken before I consider any shorts. I want it to be broken by a move like this. I move like, where's my annotation? I move like this. Nice strong impulse. If I, if the trend line gets broken by something like this up here, that's a consolidation to me, right? We're moving sideways. That's not something that inspires confidence for me to be looking for shorts. Yeah, after the second impulse, maybe, but this on its own, no, right? So this is when I say nice strong price action, that's what I'm referring to. Good solid impulse usually at least two bars on a four-hour chart timeframe. That's the question. Wonderful. So Devonte asks, if you're trading on the one-hour charts, there was another question, oh, sorry, Alwaz, get to the next second. If the candles big and covering both ends of the Bollinger band and the one-hour chart is covered with one candle, do we take the tried? If that's your trigger candle, probably, but if it's your four-hour chart, your set-up candle, then no, no. One candle is not enough, no matter how big it is. And furthermore, if it's one candle that covered this much of a price action, that's more likely that you'll see a deeper pullback afterwards. So probably not wait for your attraism and wait for a second, there is signal, safer that way. Brilliant. So we've got one, and I think would be good for everyone to hear the answer to. So Charles, Charles says, I've been practicing for another proffirm. I've made more than 5% before losing 5% on six accounts in the last 11 trading days. So I just want to know, when you do your risk management on your proper account, do you use the whole account size, do you use your max daily losses, your limit for accounting 1% risk? What would you advise B to Charles, Dennis Love? Charles, if you're winning and or losing 5% both ways in 10 days, you're probably not trading consistently. So trading multiple proffirm accounts is probably not a good idea. Settle down a little bit first. I run out your strategy. Make sure that your results are a little bit more consistent. But your question specifically is a good one. If I'm trading my own account, I can risk 1% per trade, right? And I can go 50 trades on a losing spree and still come back. With a proffirm account, your limit is usually 5, 6, 10% at most, and then they bounce you out of the account. So no, we actually just released or just created a strategy adaptation course for the academy, which will be presenting life next week, which goes over how to adapt the trading strategy for proffirm trading. And the core of that instruction is reducing your risk. If your trading account is $100,000, but your maximum drawdown is 5%. Then you really can't be trading 5% per risk because any valid strategy out there can easily have maximum drawdown more than that. So you need to reduce your risk, take smaller trades, right? Maybe half a percent. Maybe as soon as you start the account, even quarter percent. Until you get a little bit of a buffer, make 2-3% in the account and then increase your risk back to half percent or 4% and so forth. The most important thing we're trading with the proffirm is not to blow the account up. You're going to scale, you're going to make money, don't be greedy, just be patient. Very wise words. Thank you very much for that. Just on that, Julia asks, says, what is a pro former account? I guess, what is a proffirm account? We have another hour. Guys, hope you're ready. Everybody get a drink. Jonathan's going to hate me because it's the middle of the night for him and I'm going to keep him up another couple of minutes. But proffirms are these magical institutions straight out of your dreams that will give you their own money for you to trade and not have to risk your own capital. And on top of that, they'll let you keep some or most of the profits. How amazing is that? Sounds too good to be true, right? Sometimes it is. Not all proffirms are the same. Some are straight up, cameras, others are legit, but in terms that they'll pay you if you succeed, but they'll make the rules so hard that 90% of people will fail. So there's a lot to be said about how to find the right pro firm to trade with. But when you do find that they're exactly what I just said they are, they're an institution that will give you their money to trade and you get to keep the profits. I'll share one last thing here just to give you an idea of why that's important. All right, so that's your typical progression if you trade your own money. Okay, you're going to start with, let's say, a thousand or ten thousand dollars. That's your money, so that's your initial investment. I'm projecting that. Let's say you make four percent per month. How long will it take you for you to be able to get to a six-digit account? Assuming you don't make any withdrawals, right? You're going to be consistently making profits. You're not taking any money out of the account, you're just growing it. Well, if you start with a ten thousand dollar account, it will take you then then then then then. Fifty-nine months. So just shy of six years from ten thousand dollars to hundred thousand dollars if you don't take a dime out of the account. If you start with a thousand dollars, it'll take you ten years to get there. Okay, 118 months. It's important to understand you guys that you're not going to be trading ten thousand dollar account and being able to take money out as well as grow it. It's unrealistic. You can do one or the other, not both. If this is really the goal that you have to kind of come to the point where your professional trader you live off of your trading income, your first goal, after you learn how to trade properly, learn a strategy, your first goal afterwards will be to grow your trading capital. Okay, and you can't do that by starting with a small account as well as taking money out of it. You're going to have to do one or the other. Probably grow it first. Hope to take money out later. So in the economy, we have this earmark as the six-digit account because once you have a hundred thousand dollars of capital or more, making two, three percent per month. At that point, you can withdraw some and still grow the account. At that point, you can start seeing this money coming your way at least at some point. At least some of it. But anything below that, it's just not going to help you long-term because you won't be growing the account. Now, why is it that I'm showing you this? Because ten years to grow a thousand dollar account, it's a long time. If there is one person here in Chad that can tell me, I'll be consistently profitable making money by trading for the next ten years and I'm not going to take a dime out of this account. I'm going to call you a liar right now because I know myself in two months. I think I'm going to think that I'll be rich by the next quarter. So I'll be taking money out of this account. But what does a pro firm do? For this example, I'm going to assume that you're only going to make two percent per month. So have the previous example. Your cost in the first example was a thousand or ten thousand dollars depending on which level you started here. We have three options. Two 50, four 50 and eight 50. It will be an evaluation that you need to pass. And if you pass that evaluation, you're going to be given starting trading capital by that firm. This is based on the fibers, which is the firm that I trade with. Every time you pass a challenge or you hit your milestone, which is going to be 10 percent of the gigantity account, they'll double your capital. So let's say you're not sure you're just starting out. You want to spend as little money as possible or as risky as little money as possible. Instead of starting with a ten thousand dollar account, you're going to pay these guys to 50 and they'll give you an evaluation account. This evaluation account is going to be five thousand dollars. You need to make ten percent for them to give you ten thousand dollars to trade with. Following the example, that's two percent per month. So by month five, you're now proud trader of a ten thousand dollar account. This evaluation is done on real money account. So by the time you made this ten percent, you can actually withdraw to sixty out. So not only you trade a ten thousand dollar account, you actually recouped your investments at that point. So no money at risk for you, all the risk is on their end. And you continue to take money every time you have any earnings. Let's focus on the growth of the account, though, because that's where Robert hits the road for me. One five, you hit your first milestone, then it takes you another five months, month ten, you hit your new ten percent, you double the account again, month 15, you double the account again. It takes you just over four years, over two years, right? And you've double the account four times, you're now trading a hundred and sixty thousand dollars account. From that point, nothing changes. Every time you hit ten percent in the account, they give you twice as much capital to trade with. Not only are you getting more and more money to trade with, but also you withdraw the profits as you go. There's no condition that you need to leave the money in the account, right? So contrary to growing your own account here, you get to take the profits out. You don't have to wait for milestones to do that. I just did that for the sake of the example. But the point I really want to highlight is that in the first example, it took you five years to get from ten thousand dollars to a hundred thousand dollars account without taking a dime out of this account. If you're trading a pro firm, assuming you make half of the previous examples, right? Only two percent per month. By little after year four, you're going to be trading a four million dollar account and you would have made over quarter million dollars. That's your cut. Okay, it's adjusted for one of the pro firm keeps. When you put those things together, risking most of my money and assuming all the risk, barely growing the account and not taking anything from yourself versus paying a fraction of the cost, having someone else take the risk, I keep the money and they keep giving me more and more capital. I don't know, guys, I have a very easy decision to make here and that's why every time someone asks me, hey, what's the best broker to trade with? I just close my eyes and say, none of them run. Go to a pro firm. Brilliant, really, really fantastic stuff. It really puts the perspective right. Like, you can get scaling that you just can't get because you're getting institutional money, right? Obviously, you can't play around. You can't be as leisure fair with your risk, but it's certainly fantastic stuff. Dennis Sloth, thank you so much. This has really been an absolute awesome session, really, really informative. I hope you're all taking night's folks and I hope you found it some benefit. So, for those of you here, put in Y in chat if you've got the book. So, have you guys put a Y in chat if you've got the book? Let's have a little look. Whoa, everybody has it. Brilliant, brilliant, great stuff. Which book? Oh, okay, well, we'll get to that in a second because I've got another question for you, but why in chat if you've actually studied the book? No lies. They'll kill them all other than... It's strongly rooted through your fantastic stuff. Well, really, it is. So, this and our well-do is I'll put this in chat for you guys. So, this is a link to it. So, this book goes over the most practical element. So, not only Dennis Sloth, but all our instructors, their strategies. You're starting on your journey to trading. This is a really, really good place to start. You know, study it, learn it, practice it, and it's full of practical information. So, really, really good stuff. Get your points in the right direction. Alongside that, folks, make sure you're registered. We've got sessions every week from the instructors from the trading academy. And for those of you in the trading academy, we'll be seeing you with Dennis Sloth. What are you next on the academy in Dennis Sloth? Tomorrow morning, bright and early. See you all bright and early. So, again, thank you all very, very much for joining. Dennis Sloth, thanks so much for sharing your time and sharing your knowledge, man. Have a wonderful day. Have a good day,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