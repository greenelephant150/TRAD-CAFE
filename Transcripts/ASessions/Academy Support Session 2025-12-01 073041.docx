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the very support session with me, your host, Jonathan. Thank you very much for joining and I hope you're doing very, very well. We had a fantastic weekend where wherever you are, so a little look who was joined as bright and early on imagined for most on a Monday. We have Chihan Shur, David, Jasmine, Mark and other Mark, lovely to have you all here folks. So if you're new, what we do on these support sessions is we give feedback on Quickwind projects really for us to practice, make sure we've got all the rules of the Quickwind strategies locked down. This is also the place for any beginner related questions, anything non-strategic specific. This is the place for them. Agenda for today is pretty straightforward. I say that every time it's always straightforward. I shall say when it isn't straightforward, I guess, if that happens. I've got some questions to answer, then we're going to dive in. We're going to have a look at some overbought oversold. We will then move on to, sorry, we're going to start. Yeah, then we'll move on to some supply and demand and we will conclude with some M's and W's. So who here has just joined on this cohort. So who here is their first day in the academy, the WIEN chat, if you are Bush, you tail, bright eye and brand spanking you. Mark, lovely, welcome aboard. So might be a little bit much for you. What we're going to be doing is we're going to be going over what you're going to be studying here in the academy. If you haven't yet, get your orientation done. Got an orientation call. Also, there's a little course of orientation. So you know, well, how to learn and how to use the tools is properly in a nutshell. But welcome aboard. Right, questions. First one here is from Liz Morgan. And as you can see, there's a new section in the demo trading classroom that describes another trading academy platform for trading academy live. Apparently, this should be set up once one completes project a I've completed project a prior to this module. And I have no idea if I should have access the module. Could you please let me know on how to receive access so I can post trades. Sure, Christina, so sorry Liz. And so what you need to do. So we do have it is a separate separate site. It's for students to discuss live trades. Not appropriate for students who are still learning the method. But once you've moved on to demo testing, you will very much be in the live market. So we have support for that. And what will need to happen is you need to complete your back testing and it all needs to be proper. So we review all of that like no copying trade, the matrate needs to be correct. So on and so forth. And then when you complete a project a of the demo trading course, we will get an invite out to you. And what I will do is I'll message admin just to see what's cooking Liz. Because we have we we manually review everyone who joins make sure everyone's on the right path. So it could be that it might take a day or so, but if all is well and you have done a complete legacy course with all of the projects. You've done your back testing all properly. And you've completed your first project. We will send you an invite to see the trade academy live and then you can dive into the live markets for the other students. So let me get you tagged Liz and look forward to seeing you on the trade academy live. This morning lovely. There we go. Yeah, in fact, I tell you what while I'm here, I'll actually send a message now. So bear with me talk amongst yourselves. Liz Morgan. from the store. I've, she just asked me. Support session. Okay. Cool. Right. Message has been sent. And, uh, yeah, you'll you'll you'll you'll get your invite or instructions at the waist. today or tomorrow. Lovely. Right. Next question is from Christina Rickman. When I first joined the D Cafe, the sections of the classroom were all white. After joining Quickwin, I noticed they were gray and they were new sections for me to use. Now when I leave and come back, sometimes the sections are white and sometimes they're gray. I haven't figured out how to control that. I want the gray sections so I can practice the trade. Can you help with this? I'm guessing you Quickwin. Yeah, Christina. So the economy, we've got two sections of the economy. We've got the Quickwin, which teaches you all of the most practical, easy to execute strategies of our instructors. Then we have the legacy programme, which is our full course, which takes you on the journey from wherever you are now to actually trading competently. Let's say competently. You can get competently in the live markets. So the courses that you will have access to now are the Quickwin courses. This is the foundation that you need to build off. We keep a very close eye on students. If we think you are suitable, we think it's going to be a good fit for you. Then we'll invite you to join the legacy programme and then access to those will be given. But right now you just need to focus on getting the Quickwin courses completed. This is very, very important. Practicing, you mentioned all at the end, yeah, practice trading. That's not exactly what you need to do. You don't practice trading. You learn a strategy, then you back test it, then you start practicing in a demo, demo trading account, and then you move on. There has to be a sequence of these things because there's every step that's got different parts that you need to learn. What we do is we provide you with what you need to learn and the order you need to learn it. Just like we were talking with Liz. We've got the trading academy live and there's no extra cost to any of this, right? But we only give it to you after you've completed a legacy course and you've done your back testing. Your back testing is up to scratch because if you don't, how can I put this? If there's no point painting the walls until you build the foundation. It's very, very important to go through the process, do everything in the right order because that's the swiftest way to learn. So it's a very long answer but you will see things that are grayed out but that's because you don't need those right now, Christina. What you need to do is you need to go right in and you need to complete all of the quick thing courses that should keep you very, very busy until the time comes for you to move on to the next step. Let me get your tag, Christina. Because if we just, and it's not like we're gay keeping, like the thing is if we throw all of us out here, it's too much, it's too much, right? Like the legacy courses are the entire life's knowledge of our instructors. These courses are huge and given that to you now, it's just going to be overwhelmed and it's not necessary. Need to dig the foundations, build the foundations, get the walls built, it all needs to be done in a logical order for you to truly progress. Mark, I booked my call. Watch the orientation video. Been in the cafe for a few months. I feel happy it's not going to be overwhelming. Well, this is the thing, right? Like this is the whole point of structure's education. It's providing you with what you need and the audio you need to know it. And one of the cool precepts that we have behind the education is we give you what you need and we don't give you what you don't need. And it's because there's all kinds of information, right, Mark? Like vast, we could spend literally a lifetime discussing the nature of the market. But if you are focused on achieving a specific result, then you need to do exactly those things to achieve that result. And that's the swiftest path to it. This is where we, this is where our methodology differs from an awful, from a, how to how to put it. The more traditional education establishments and universities whereby what they'll do is just give you a stack of books as like here's all the knowledge. It's like half of it's unnecessary if you have a specific goal, right? And then the specific goal here is to get you to consistently execute a methodology with a proven edge in the market. So you need to do step one, do step to, do step three and so on and so forth. It's not about knowing all all of the things. That's just good for after, after dinner conversation. And it's, it's quite a challenge to actually peel away and and identify what is actually necessary and what is not. One of my favorite sayings is perfection is not when there's nothing more to add, but when there's nothing more to move away. So yeah, they did because overwhelms a big deal. Like overwhelmed overwhelms a big deal. Like where do you start? Right? Just looking up at the mountain, but we've got it all mapped out logically in the order you need to know it. So trust that we know we're doing, do we? It's hold and that's going to be the swiftest way to get there. Does that make sense? Give you a little look kind of overview of the philosophy of our education here. Great, great. Cool. Final question was Henry Allen who was asking about the affiliate program, but he also sent me a message. I think there's been answered. So I guess we should have an hour then. Brilliant. Right. I'm going to dive in. Has anyone got any non-strategy beginner, beginner questions? Otherwise, I'm going to dive right in and we'll have a have a look at some projects. I'm going to share my screen while we're. Oh yeah, I had this up just for you Liz. Like you've, after you've completed back testing and after you have moved on to you've done project A, after your training routine, then we'll send you an invite to the Trading Academy Live. Right. Said project A, watch lists, Jenny Low. Let's have a look. So I'm looking for in this project things that should be there and nothing that shouldn't be there. Good. Yeah, nice. All looks present and correct Jenny. Give it. Jenny. Terry Butler. So we got that. I need to sign in on. I just used the app. I need to sign in. So I'll stop getting those big flashups. Also, yeah, just a reminder, by the way, this is like the best, if you plan on purchasing a subscription to Trading View, this is the best time of the year to do it. You get the biggest discounts and you can stock up on like another year's worth of subscription. Lovely. Lovely. All presents and correct. Very good, Terry. Terry Butler. Yeah. Lovely. Next, Claude, your, your Boa. Polishes of I've missed pronounce your name. So lovely. All three correct. Generally, there's I see quite often some people putting their wrong ones, but that is excellent. Three projects all correctly done. This is a very, very good start. Brilliant. Let's move on to project B. Here, you've got to be ascertaining correct alignment. Ian Decker, let's have a gander. There's even a little bit. I can't see my anesthesia now. See what you've on the chart. Maybe the chart is a bit clearer. You've got like three years on here, man. That's a little bit teasing down. I can't be certain. That's correct. Yeah. I mean, it does. I'm just not sure if there's an earlier point in time where there that looks right. Here, let me see if I can, I'm going to have to get out my line to try and draw this, man. That's too thick. Do we have earlier alignment? About here. Maybe, yeah, it's hard to tell if there's earlier alignment. It does look correct, though. Okay, this is better. This is much better. Here. Yeah, maybe a day earlier. Maybe a day earlier. We have alignment, but that looks fine. Here, I think this is a little bit late. What's the situation here? No. About here. Yeah, I think that's fine. That's fine. Yeah. Yeah. What about here? Maybe here. No. No, I think that's right. That's that. I think it's that I think's a little bit early. Again, it's just too hard to see. Cool. So good work. I can't comment too much because it's a bit too zoomed out, man. Like, if we just, I'm only interested in this. So, you know, just like the last few weeks, it should be fine. But like several years, that's just far too much information on the screen. We're not, I can't clearly see what's cooking with the indicator here. It's far too scrunched out. So it looks okay in, but I cannot be certain. All right, Jenny Lo, let's have a look at yours. Mm-hm. Seren- early ah? No. Yeah. That might be a little bit late. Do we get earlier alignment? I think here, right, it's not quite vertical. I'm just having to eyeball this. Might be there because that's the first alignment we get. Yeah. Maybe we can get in earlier. It's a little bit harder to see. Yeah, that's good. I can't see. I think it's right, but it's a little hard to see. Yeah, that's good. Good. Cool. Excellent stuff, Jenny. Yeah, most of it looks correct. There's a few that I just couldn't see because a little bit zoomed out. Good stuff. I've already got your tag. Cool. Right, let's move on to Project D. Here, we have to execute some traits. Let's have a look. We have Gullard Dahir. The most common error that I see is incorrect stop loss. The second most common error is exit a little bit early. Isn't there supposed to be an apple trade first? I can only see the AMD, maybe Apple's next. Yeah, I can't see him, man. Yeah, that trades good. You don't need these, and we've been averages yet. Those come later. I can't see with it. I can't tell you if that's right. That's right. Exit's wrong. It's a day early. I can't see stop. So I'll just comment on what I could see. Entry and exit are correct. Yeah, correct. Yeah, entry and exit are correct. Yeah. Yeah. Yeah. Yeah. Cool. Yeah. Yeah. Yeah. Yeah. Yeah. Next is Elena Woolley. I can't see if your stops are right or wrong. Yeah. I just know from memory that the stop loss is correct. Exits too early. Look, it hasn't quite hit the 50 yet. Exit should be on the following day. Yeah. Yeah. Yeah. I can't see. I can't see. So I'll just comment on why I can. I can't see. It's pretty flat. I guess that's just about pointing up. We'll hear for sure stop losses wrong this segment. Because you can see the 40 here and this price below it. So here the stop losses definitely wrong. Yeah. Cool. Maybe exit today early doesn't quite look at. Yeah, 50.71. It hasn't hit the 50 yet. Cool. So good stuff. Very similar. I can't see your stop losses Elena. So it's a little hard for me to see. One of them was definitely incorrect. So just make sure you're super clear with that. Also a couple of eggs that just appeared a day early but apart from that good work. It's really lovely. Right. Let's move on to some supply and demand. Here. Want to see. That's not only half the projects. David, so we'll do Dawn Walton. Half the projects of my lord. All right. I'm going to see if you're not alone under your first. Right. It is probably be useful to have a bit more data. So for on the weekly chart, the last like two years or so of data. It's quite useful. That's a little bit much of the hourly chart. Can't see all of the candles. Let's have a look at some trades. Really zoom in. It looks like that's to incorrectly. I can't see what I can't see. I can't see what the entry is. Your risk reward also we need to take just two to ones with this. Solidation break retest. That looks like it's incorrect. It should be on the close of the pin bar. Looks like you've done it on the open side. I don't think your entries correct either. Stop loss looks a little bit less. Okay. So good start. We'd like to see a lot more trades and zoom in a little bit so we can see clearly. I'm a little bit concerned that the of the two that you've done. Both those entries appear incorrect. So make sure you're really, really clear with that, David. We'll be expecting a few more trades. So I'd recommend having another bash of this. I don't want to give kind of a number, but you will see considerably more trades than what you've done already. So yeah, zoom in a bit so we can clearly see the high the lows, the open the closed the candle. We can see that the zone and the trade taken off it. Two to one risk and entry at the correct place. Get your tags. Right. Don't let's have a look at yours. Don't want to listen. So we need to see. We need to see the higher timeframe bias. So we need to see the weekly chart and the daily chart first. So we look at these trades. So we need to see the average. So we need to see the average. Single candle balance break retracement. In boss stops to type. We want it for young pairs. We want it 10. So 10 pips behind the zone. Just for now. You can think about whether you want to take an aggressive stop behind the entry candle, but it would still be 10 pips behind the entry candle. But after you've learned the method and you have the knowledge to make this kind of judgment call. So that's too tight either which way. So that's right. That entry doesn't have right. It's like you're taking off a breakout of the zone, which we don't do. So they should break retest. Yeah, stops wrong. Break retest. Yeah. Again, issue with a stop loss. I don't know if you break. Intrigue of the engulfer call stops a problem, though. I'll comment if I see a correct stop loss otherwise assume that you were stopped or incorrect. So it's only been joining correctly needs to be the final bearish candle before the move out. Entries to find. Countertrend. At that entry is wrong. If you were to take this, it would be on the close of that bearish pinball here. Single candle balance break. Three candle swing. That looks right there. That tray looks proper. Like there's a stop loss looks right slightly on the tight side, but okay. That trace fine. Just stick to two to ones. Entries to late entries off that pinball here. So much right retest. Entitrend. Very dodgy pinball here. Kind of. I can't see the entry here. That's drawing correctly. Entries correct. That tray looks okay. Just your zones drawn wrong. He's been on the final bearish candle. Didn't quite touch the zone there and that's way too tight a trade. I think on this one you've been happy enough sticking a behind the zone on that. So fair is a little legit trade they can sort Asian break retest. Are your entry looks right. Can't see where you're taking profit is. Here is. Here this zone is invalid it hasn't actually left the zone from the looks of it. Great. Retesting golfer. Here, rom needs to be a minimum needs to be two to one. We can't take anything less than a two to one. Here looks like the zone's been validated at this point in time. Cool. So excellent stuff. So good trades in there stop losses are a little bit tight and some of the zones are incorrectly drawn. And but a very, very good start dawn nicely done. They get you tagged. Dawn will. So you can see the line. Cool. Right. Move on to next project where you got to be dealing with ranging markets. Charlotte, yeah, let's see how you've done. So want to see higher time frame by it. Okay, I'm going to have to download this. So this is not really enough information, right? If we're looking at. What's the sponsor? It's couple of months worth of data. We may as well look on the look on the for it. If you don't need the daily chart, the four hour chart. If we're looking at the weekly chart. And the last couple of years worth of data is, is suitable. Have you identified what it is? So what does this mean? What does this mean when it says bearish, bullish, and bearish, what does that mean? I'm going to open this one up to you guys. What do you think? What how would you? If you saw a chart that did that, how would you describe them? Ranging marks. Not good. Yeah. By the way, Mark, you're only meant you say that to host and panelists. Only I can see it. No one else can see it. But yeah, that is ranging. And we need to be paying attention to whether it's cracking, pivot highs or pivot lows as well. So if we look at the daily chart, I don't want to be looking at like the last nine months worth of data. And then the hourly chart, that's a little bit much. I'd be wanting to look like the last week was so lost three or four days worth of data. Why is that what the on saying number and rely on that budget index and ultimate view of this chart, shopむ書, bullish and bearish. Yeah, that's basically ranging when you see that. Let's have a look at the . I mean, there's an engulf here that we can't take yet. Because if we have a look here, we have a single candle balance, then we have a break, then we have a retaste, then we have an engulf. Price is now left to zone. This zone isn't invalidated at this point in time. So we are the need of entry, which we get here. We have to move onto another try. We cannot extend it. I'm not sure if your entry is correct. I'm going to just try and extend this left to where I think it should be. Yeah, that's not correct. So if we have consolidation, then we have a break, and then we have a retest into a pin bar. Our entry needs to be on the close of the pin bar here. And we want a saddle stop like 10 or pips behind the zone. And take all T to what is probably going to be somewhere down here, right? That would be our trade. This one doesn't look correct. I'm not sure what's going on here. We're here. See here a consolidation break, retest into a pin bar. Designed and validated here, Charlotte. We can't take trades off it in the future. It looks like support resistance, but it's not. So we need to treat it differently. So we couldn't take this trade here off there. Likewise, here is no zone price has not left the zone is still still still in. So this trade wouldn't we wouldn't be able to take this trade off this zone because this zone never even formed. Good morning, afternoon, afternoon, lovely to have you here, Wellington. We are going through right now. We're going through project B of supply and demand. Not sure this trade is like Ponsia zone, this trade's taken off. This zone is drawn in correctly. It would need to be. It needs to be the final bearish candle before a move out, right? So if there's a move out. There's no zone here because even if we look at this candle here, right? We still got price in it here. So I'm not sure that we're at least not really moving out with vigour. I guess I'm absolutely precise. Need to zoom in a bit. The absolute precise. Yeah. There's technically a zone there. But that's not really a move out. It's like a millimeter of air that it's not really a move out as suitable. So that would be a bit more. I've made an error during it. It needs to be the in its entirety right to the bottom underneath. That's also looks less than a two to one. I'm sure these I can't see zones of these trades. So good start. I think just need to review on. Basically cutting these I'm sure you need to get into the habit of this doing this early because. Absolutely you'll forget about it and you'll take a trade off in the future. Also entry candles as well make sure you really really clear on that Charlotte. But yeah good stuff. Good try and get you to have. Charlotte. Yeah. Cool. Next Georgias. For an. So we'll look at your higher time for a analysis. Yeah. We need to be careful with that right. Is how do we define like what if we were to technically define a bullish market how would we define it. What characteristics does a bullish market need to have. And while you're answering I'm just going to get a few lines drawn to hopefully provide. June higher highs and higher lows exactly. And we can't just because remember price doesn't move in a straight line price because this comes back a little bit. And you know it does all kinds of dealing and downing to where it needs to go. So in order for something to be. In order for something to be bullish you would need higher highs and higher lows. David says it would exceed the higher highs of previous price session. Well not exactly. Because okay let me. Let me draw something for you. So let's say. I'll get some get some lines right. Higher highs itself is not enough. Because let's say we're getting higher highs. But we're also getting higher low getting lower lows. That doesn't mean a bullish market right. That wouldn't be bullish that's just expanding volatility. Right we need. Higher highs and higher lows. And we're getting higher highs. And we're getting higher highs. Because yeah just higher highs by itself doesn't tell us enough. And if we look here we see we've dealt very much as correctly identified been an arranging market and then prices come down. Now we certainly have some short term. Bullish behavior here where we have higher highs and higher lows. However. We have a failure at this point. And you will see if you kind of go back into the annals of time. This for current appear was trading in a range for like 10 years. There was a little crash here. And then it just came came right back into the range and then just started ranging away. Didn't actually break the range until this year. So just yeah short term. So it's been up and to here but when it failed to break these highs then we're saying okay maybe. Maybe this is just a recovery after this. Because we need to see it cracking these we need to see it cracking these highs. These highs know these highs. In order to truly ascertain as bullish just a bit of short term move. That's a short term bullish trend short short term bullish trend but in the grand scale of things. And as we are on the weekly chart we are very much concerned with the grand scale of things is ranging. Yeah you can see here crashed recovered failed to make new highs. So we're changing good. Concordation break retest price closes below zone is invalidated we can't take a trade and we certainly cannot take a trade if the price is still within the zone we need it. If this is demand zone trade our confirmation can we need to close on this side of the zone. Concordation break retest. Embar yeah as I stopped probably a bit tight though one at five pips behind the zone. This price is never left the zone so it's not a zone we can draw. Concordation break. Re-testing golfer good aggressive stop. That entry has no right. Concordation break retest there's a little bit more there we enter on the close of that there. That stops a way too big that's too much. It stops probably a little bit tight but valid if it's presuming the zone is valid. We have a retest into an engulfer. Yes, it stops a little bit tight there. Wellington says we're identifying high time frame market structure should we look at the overall long term trend will just focus on a lot of you months of price action. You're going to need to be more specific so we're talking about in terms of supply and demand when it's in. Is this going to be you're going to get different answer if you can asking about different strategies because we're going to be looking at different things. What's the problem with supply and demand or is this a general question. So it depends on what you're looking at. So if you're looking at the so there's two things we need to ascertain. First we need to ascertain are we ranging or are we trending. And then secondly we need to ascertain where we are within said range or trep. If we're looking at the weekly chart the last two years worth of data is appropriate. Give or take two, three years. That should give us an update to figure out firstly are we in a trending market or we're in uptrend or in a downtrend or in a range. That will also so in that instance we're going to be looking at the grand scale of things. Then of course we want to look at the last few candles. Where are we within said trend. So let me let me kind of well I tell you what let me finish giving feedback on this. Then I'll explain a little bit more. Because that is a that is a valid question and the truth is there's no. You want to be looking you just want to see where things are in the grand scale of things and where we are within them. So it's not necessarily any specific time frame. I guess it is right just last couple years and then what's the last the last three or four candles been doing as well. But let me finish giving feedback on this. Then I'll pull up the charts. We can have a bit closer look. Oh yeah cool. Yeah. So good stuff. Just pay attention to zone mitigation. And I think with George yours with your stock losses just stick in five bits behind his own. Keep keep keep keep consistent with that and then focus on the rest but good stuff. Let me get you tagged and then we're all. Gee. I spoke your name wrong. So I have. All right. Let me. Dust off. I'm going to need to open trading view. It's Monday. Don't trade on Monday's. I'm going to be sharing. We'll have a look at some charts. What's going on. Thank you. So I tell you well let's just pick a pair. We'll pick a pair around them guys. Throw me a currency pair and we'll do some we'll do some. We'll do some. You're a new analysis on it. First one to right gets it. You're a young. All right. So you're a young. Okay. So let's have a look at the weekly chart first. I'm going to do. I've got my project there. So let's do it for now. So where are we 25 24 23 so. Last few years. All right. So what's the weekly chart saying are we in an uptrend a downtrend or are we ranging. We're in a very long time. Uptrend. Yeah. I think it's fairly clear. There's certainly be instances where it's taking its sweet time. But I mean, we've been in an uptrend for a very, very, very long time. Right. There's no. We've cleared these highs and 2009. We've cleared these highs the last year. So until we are told otherwise. And when I say told otherwise until price tells us we're in a downtrend, which means. We start cracking here. We start cracking here. We're in an uptrend because price could absolutely price doesn't move in straight lines. Right. Let me get me me drawing to that. And I pricing do a little pull back. You know, in Macaroon for a bit and then continue on. And then actually our bias. Certainly on the this weekly chart. We're in an uptrend. Delete my scribbles. And then I guess the last if we just look recently. It's been a rip roaring uptrend as well. So we certainly be pay attention to the fact that at some point it might pull back a little bit. And so until otherwise I'm heavily bullish on the euro yet. Let's see what the daily saying. So for the daily we want to look the last. Last year or so. Yeah, that's about suitable amount of time. So what's the daily chart saying. Same. Yeah. Same. Higher highs, higher lows, rip roaring uptrend. Price has obviously been chilling here for the last like week or so. But until we get told otherwise the first indication that maybe we're in a short term downtrend will be price starts breaking these here starts breaking this swing here. But you really have to do some work to get this way down here. Until told otherwise. This is just either a bit of pullback or consolidation. We're in an uptrend. So we're looking at the grand scale of things. The last week was so price has been bumming around a little bit, but there's. It's clearly an uptrend. Let's look at the hourly chart. What's the hourly chart say. So we're changing perfect. Absolutely perfect. Yeah, we're we're ranging. So definitely if we get to the bottom of the range, I will be very, very happy to take long trades right because we've got our higher time frame bias of an uptrend looks like we're ranging. We're going to be paying attention to how price behaves when it is. Like here and certainly how does price behave when it's up here as well. But still bullish. And is there any zones here? Yeah, I'd be very happy. Draw some if there was some demand zones down here. Catch those trade those up. And just being aware that cracking this is now going to be making all time highs, but still bullish. All right, let's do one more pair. And so yeah, so yeah. Okay, we'll do one more pair and then I'll do a little review. So someone give me another pair. Aussie New Zealand. All right. What's the weekly saying? Oh, yeah. Let's get you right, but we are making higher highs. And if you have a look. This one's a little bit more tricky. Because I think now we need to pay a bit more attention. This one's a little bit this is actually a little bit more tricky. We're at a very important point in time with this. This is actually really interesting. Because we've been banging around in this this range here, right? Since when? Lost 25 years. Now, we're definitely in an uptrend. Certainly for the last life, few years. This is important. Price has come through, but we're seeing a bit of rejection of here. So this story may be over. We may be ranging. So this actually becomes a little bit more difficult on the weekly. Because if we look, if we just look the last couple of years. Slowly grinding its way up, but it's tried to break past here and it looks like it's failing. However, still in an uptrend, right? Unless we need we need a bit more confirmation on the downside to tell us otherwise. This is a lot more tricky. Let's see. Let's see if we can get a bit more clarity on the daily. What's the daily chart telling us? Up. Yeah. Looks like we're. We're still in an uptrend. Reaten recently bullish. Well, recently bearish. Depends on what we find by recently, right? But we're still in a rip roaring up trend. This could be a pullback. What we would need to see is we'll need to see how price behaves. If price perhaps breaks through this, then. We'll start giving us an indication we've got some bearish trend, right? At least least on the daily chart. But until taught otherwise, this is just a pullback. It's still bearish. Let's have a look on the hourly chart. What's the hourly chart saying? Bearish exactly. Yeah. We've got a very, very important level right where prices react very strongly. Time and time again. You know, over decades, you know, this is. This is the daily chart. We've got a very, very important level right where prices react very strongly. Time and time again. You know, over decades, you know, this is, this is. The daily chart. Is still bullish, but we're seeing some indication of bearish behavior. We need still got a ways to go to prevent anything. The hourly chart saying bearish. Doesn't look particularly pleasant to trade if I'm honest. I'm not sure if it's applied to mark anyway. This is a little bit confusing. I think certainly for now. I really don't know this is confusing to me. It's getting conflicting messages. So I'd probably be looking for a market that's a little bit more clear. Because this does provide us a good reason you brought this up because we had one where it was very, very clear. And then this one where we're starting to see some. Some behavior that muddies the waters. So. We'd still draw out the zones, but if we got options, we'd probably not be. As entry, we wouldn't be going full work with full risk on these. So. Hopefully does that provide a little bit of clarity with what we're talking about when it means when we're talking about. You know, looking at the grand scale of things, then looking at where you are within it and doing your kind of. Top down analysis. Does that help. Wellington. What's going on here? I'm going to make things as clear as mud. Good. Well, Jasmine said very good. Yeah. I mean, we don't need to be very clear. Okay. Cool. Yeah. So for supply and demand. Right. We don't need to divide into the tealies. Right. We just need to see. So, what are we within those scale of things that's going to give me a preference to either trade in this direction, that direction or move onto something else because it's a little bit messy. That's it. All right. Gosh. So, what are we doing? We're going to be working on that. So, I guess we should call that for now. Thanks all very much for joining. Hopefully we've all learned a little bit today. What we do after each session. I'll put a little link in chat for you. Go right down one thing you learned this session. The matter of big or small. Just get it written down. Build on the knowledge base. I'm going to be in the cafe. We're going to be watching Dennis Loves most recent session in the cafe. Welcome to join for that. Failing that. We'll be here for a support session tomorrow. So, take very, very good care of yourselves. Welcome to all those who just joined. Do your projects. And see you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