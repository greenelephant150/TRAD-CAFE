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I hope you're doing very well today. I have a little look here in the house. Anna, Heather, Jasper, Josh, Leslie, Phil, Richard, Tehako, apologies for not your name and Trevor. I'm hoping next week it is a little bit. I'm not now, but Guy, after I've said my hello, we get the screen up. I'm going to be back like this, slowly getting better, slowly getting better, it should be alright tomorrow. But anyway, it's by the by. What we hear today today is give feedback on quick projects, really for us to practice, make sure we understand all of the rules of the Quick Gwynn strategies. Also, any non-stratory specific beginner mucking around with trading view related questions, Heather? Isaac Brilliant, we are here to fix all of these problems. So the agenda for today is pretty straightforward. I've got a few questions to answer. Then we're going to dive in, look at some supply and demand, which will move on to overboard oversold and we'll conclude with some M's and W's. So first question. I'll do, because I think a few of these questions have got a trading view related. So let me get trading view up and then get my head back into a slightly less painful position because you don't want to be seeing up my nostrils. I'm not sure that's really the way to start for a Thursday. Alright, here we go. So first question is from Stephen Green. Hi John, I've just subscribed to trading view. I've typed in the 4XL1, but it doesn't appear as Pound Swiss for Alex Morris's project B. I've logged up back in, but I have the Thursday trial. So what you need to do, firstly, Stephen, if you haven't yet, go through the tutorials. So I've got tutorials on everything you need in the trading view, basic tutorials. So what you need to do is if we're looking at Pound Swiss or GBP, CHF, there we go, Pound Swiss and you want FXM, you want this one here. That's how you find it. You can always, you know, just do it by works. You can choose the different sources as well so you can get FXM wherever that is. And there it is there. So that's how to find it. Stephen, let me get you tagged. Stephen Green with a V. Cool. All right, next question is from Heather. I want to put sessions times in my chart, but I'm not a fan of the ones in trading view. I tried putting vertical lines, but I couldn't work out how to copy multiple lines instead of cloning or copying them. Is there a way to do this? I've looked at tutorials by confunding the green lines on the chart I've put that was filling round indicators and now can't get rid of the blue lines. So it's not in the tutorials because it's not required for any of the listeners. What I can do, so if you go into settings, say that, I believe I saw your name here. So the settings for the sessions, if you click on the chart here and then go on more settings, I believe it is in events. There we are, session breaks. We've got those there. So I think that's what you're up. That's what you're up. Gosh. That's what you're after. So you just remove those there or you can change the colors if you say desire. Hopefully that is what you're after, Heather. Let me know if it is or isn't. Cool. Okay. Yeah, I'll get your tags anyway. Heather. Great. Lovely. All right. Next question is from Trevor Holmes in Brent's Falcon Method 2 under the legacy project C, the project and the example of switch. All right. Thanks for letting me know. I'll let me in fact while I'm actually here, I'll just let me just send a message. So I'm just loading up slack right now. Got this. I'm at the event. Cool. We'll get that fixed. Pretty soon. Next question by Tanisha Walker. I cannot view Euro Swiss from 68 2022 to 88 21 the hourly timeframe. I can view the weekly daily and four hour, but nothing below. What you need to do, my current plan says under 10,000 bars. Yeah. What you need to do is you need to go to the training for your tutorials and I've got your tutorial. I'm going to have to do that. Sure it is. You go back on the daily chart on bar replay to the requisite time and then jump down to the hourly chart. If you're just doing on the hourly chart, you will go that far back. You need to do it on the daily and then jump down into the hourly. I've got a few full tutorials on how to do that to Nisha. So have a little look on that and that should get you sorted. Get you. Nisha. Walker. Lovely. All right. And then final question from Roger Atkinson. Do I still pin my old education advisor when I post a project? Now that I complete one month and I don't have an advisor. Of course you do. Yeah. Go on. Do it. Right. Roger. No problem. Keeps your accountable, which is always a good thing. Roger Atkinson. Cool. Lovely. Right. So that's that. Go in and have a look at some projects. So let me get to sharing that. Right. Guys, can you see me browse a window with, well, with MZWs, but we're going to start here. Cool. I'll have a. Do the session breaks default to your time zone? I have no idea how they're. I never use them. I think the. I mean, it depends on what your time zone you've got in trading view is. So I guess it would if you've got the right time zone in trading view. You'll eventually, I mean, there's only, there's not that many sessions in the days. So what I actually do is I literally, I don't know if you can see, I have all of the. If you can see on the top of my phone, I've got on my computer as well. I've got a New York Tokyo Sydney and London times. So I know when they are on you'll pick that up soon enough. So you won't need those session breaks, but it should default. You're having the same issue to choose the same issue, the issue of not going through tutorials. My goodness. All right, I'll show you. I will show you. Let me let's go back to trading view. Right. So let's pick a random random pair. What you do is. I'm going to have to sit up for this. So we're gone the daily. So okay, well, let's just do show, show first how it doesn't, why it doesn't work. So we can go back on the hourly and you'll see that eventually. There. We go. It's easier to scroll back. Should have. See. Taking forever in the day. Okay, there we go. So if we just go back on the hourly, we can see we can only go, I can only go because I've got the essential plan to say January 2024. What we can do though, if we go on the daily chart. Engage by replay. And let's go all the way back to. 2020. So now we're in 2020 on the daily chart and then we just jump down to the hourly. So we're going to do a rest. We have hourly data in in 2020. That's how you do it. Right, there we go. Yeah, you literally all you do is just just go and bar replay on the daily chart, Leslie. And then once you're at the requisite bar, just click the hour button. And you don't try going back to like 2010 or anything like that. It will. You watch the video. Cool, cool, cool. But certainly I like 2020. You should be should be absolutely fine. Feel I've created separate watch lists for different strategies. But I update the chart on one watch list. This mirror on the other. How do I stop this? Back to trading view. We go. And what we do. Feel is. Like good as the scurry that you for the day. We watch my blemuchitorial on it. Right. So what you do. Is. I would imagine it was it would be this this option here. New drawings will sink in layout globally. So. The way that it's all done in in trading view is through through different layouts. So you see I've got here. I've got patterns. I've a one for supply demand, one for the Sid method. Now I've got the it says long term, but I this is my. My my charting for things that. Don't belong on anywhere else. I want to draw me propagate through one of these. I ensure that the sinking only happens within layout. If I wanted to sink globally, that means over absolutely everything. Then I'll do that. Then I'll sink globally, which I believe is unnecessary. You'll always be having just in layout just to keep things clear. Does that clear up for you? Cool. Cool. Right. And that's that. Back to. Projects. That's so nice. That's a bit bright. Right. See how. It's me sure. Oh, yeah. Right here is projects. All right. And Marie Scott, let's have a look at your supply and demand project. So firstly, want to see. Want to see higher time frame bias. And then. I see properly drawn supply and demand zones. So. Leslie, are you with your computer right now? Okay, let me what I can do. I'll make you to the panace. You can show me what's going on in your computer. Where are you Leslie? Okay. You can just share your screen. I'll stop sharing. You can share your screen. And we'll get it. We'll get it figured out. Hi, Leslie. Let me just enable. I don't know. I'll tell you. Okay. Hi. Yeah, I can hear you. Okay, great. All right. Lovely. Hi, Leslie. All right. You can see my screen. Yes, I can indeed. All right, so I'm. No, I can't see your screen. I can only see your face. Oh, how do I. So at the bottom in the middle. There's a green share button. So just click on that. Okay. And then you'll need to choose. I guess choose trading view. If you don't want to share your whole screen. Oh, it doesn't matter. Let's see. All right, share. Oh, I got to open up this system. Privacy securities. Setting. Okay, I want to see. Zoom. Allow. Okay. It's asking me to quit the webinar and come back. Yeah, it already psychosecond. I'm not. Hopefully, Leslie comes back technology. Well, it's, it's kind of interesting. Because it's the speed at which technology moves. Right, Josh? Yeah, I just wanted to get back to you. Yes, I wanted to ask you about. Fulfill veg. Business Dalepy human beings we did absolutely like there was nothing changed for thousands and thousands and thousands of years and now everything's changing on a very regular basis are you back Leslie you, you want to use fxcm so that potentially might even be one of the issues but let's just let's just try so in Boree play. Alright so we're in the daily I want to go okay and then just go back yeah we're about the right I wanted we wanted made 23 for the project and that's where we are and I'm in replay okay I don't want to exit and and then I just click do I click a day yeah okay here's my day okay no no no no okay so if you go well stop stop so if you go to the bottom of the screen the bottom left it says select bar click on that okay now click there we go click now press the one hour appear right yeah data point unavailable okay so this is this is this is because of the the data feed you are using so go to so click on the top left where it says you're a young here no yeah yeah and then choose the third one down no no no and the effect the one this is effects that's fxcm yeah choose that one this is the data feed you should be using all right let's try that now so go down to something like Bore again and then just thank you thank you Jonathan finally okay no worries Leslie no worries and good thing we picked that up using CMC market is gonna you're not gonna be able to compare your results because the because when you get down to the lower timeframes like super hourly and below the differences can be markedly different so you're able to compare your results also the data feed itself for CMC markets is crap it's not it's not regular fxcm is the closest to the exchange okay got it there we go all right now I'm gonna kick you out Leslie I don't know how to do that let me have a look right change roll to attendee all right there we go great see you see you in with the rest of chat there we go all right cool lovely lovely all right have I missed anything well it's all that brilliant cool oh I didn't mean to ask Leslie where you based where in the world are you yeah we're trying to aim an accent but doesn't look like you're in China right let me get to sharing again cool there we go so I forgot who we were giving feedback on Anne Marie Scott there we go Anne Marie Scott so with the higher time frame bias it's best to have a look for the weekly chocolate the last couple of years so you've got a better idea of what's cooking because with this I mean if we're already looking at a couple of months may as well look on the average all right but yeah we we want to be identifying we don't want to be getting over two caught up in the weeds when we're looking at this we're just looking for higher highs high lows if it's not cracking those highs and lows that's it we're not terribly interested in the twos and froze of the movement we just want to see where it's going on the grandest scale of things but you have identified it correctly it isn't an uptrend the task asks us to focus on a specific period it does but what but that's when it comes to the actual trading Anna when we're looking for the higher time frame bias if we're on the weekly chart we want to see what's been going on for the previous two years when we're on the day or we want to see what's been going on for the last year and we certainly forward we just we just care about previous and then if we're looking on the hourly chart we want to see what's been cooking for the last week or so does that make sense I can I let me show you just back to back to trading view we go back to trading view we go all right hang on and I will if that was your question um let's exit bar replay okay I guess we'll just we'll pick this one right so on the weekly time frame we want to be seeing what's been going on for the last the last the sort of last couple of years because if we're only focusing on this period of time it doesn't really tell us like what's been going on the last couple of months that's not really uh using this time frame to the best of its ability right because we don't know like is this a retracement are we stuck in a range now what we need to do is we need to look a little last couple of years and this then tells us where we are so can anyone tell me what is this chart telling us so if we're just looking you know not overthinking it if we're looking at like the higher time frame what is what's what's been going on since 20 2023 it's going up it's going up now it's going up now but that's not the whole story is it ranging into uptrend yes exactly yeah so we were trading in a range for a very long period of time what week from March 23 all the way through to February this year March this year and then finally and then we've made out we've made higher highs and we've pulled back and right now we're coming up into those highs so the question we have here is are we have we now moved into another range or are we now in an uptrend well how do we know how what confirmation will we need to tell us one of these two things well I guess it's going to be one of three things right either we're we're now in an uptrend we're ranging or we're in a downtrend breaking the highs exactly yet so for this to be confirmed that we're in an uptrend what we're going to have to do is we're going to have to crack that now then then we're in an uptrend otherwise we need to see if this breaks first then this but right now a very very cautious uptrend so we've had a short term uptrend for the last like couple of months right but it's coming up into here and we need to see how price behaves does it reject off here does it go sideways does it break through up until this level here if we look at the daily chart we just need to look at like the last you know lost year or so this even a bit to bit March right so about that what does this tell us it's going up because the last two strong candles right what is this tell us well this is why we need to do top down analysis right so we look at the weekly first now we look at the day because this tells us a slightly different story doesn't it what is this tell us bullish yeah it's like we've got high highs high lows high highs high lows high highs high highs high lows this is an uptrend right we we when it comes up to here we might hear something different but it's not in a downtrend it would need to crack this we need to crack this be downtrend is it a range we need to see it test the range of a couple more times right it may be but there's no indication that right now we see a strong uptrend let's jump down to the hourly what's the hourly saying and for the hourly we just need to look at the last you know lost couple of days I get what you say the project doesn't say draw trend line for the past few years that's why I was through trend line focusing on the specific period we need to ask Alex to amend a task to state clearly what trend lines of what period need to be drawn okay no that's that's fair I'm not sure does he god it's been a while since I've been through his his project owner does he explain what he's look because he does he does explain this on a fairly regular basis when he's looking at the high time frame when he's when he's giving an example of that does he show what he's looking at because he all the way on a very regular basis reminds us that if we're on the weekend chart we need to be looking at the last couple years just so we can get context right just so we can get context of where we are in the grand scale of things but let's let's just conclude conclude this analysis before we before we move on um what's the what's the hourly chart telling us oh yes but there's a little bit more to that story look what's happened here it's hit some kind of wall isn't it so it is very strongly in an uptrend for sure however the last the last day or so we might be expecting price to come down a little bit could go sideways could could kind of break out we're certainly a rather important time so I'd be a little bit cautious taking um beginning all right potentially potentially we don't know right we don't know we need we need price to actually start smacking its head between the range um to actually confirm this but this certainly just shows a little core and uptrend right because it's high it's quite big little bit the So guys, I'm back. Can you hear me? Cut off, cut off then. Okay. All right, well, I've got my hotspot on hand. Yeah, just let me know because I'm in a, I'm not on my usual evidence. So the internet here is not quite so, it's not quite so good. Yeah, just let me know if I'm breaking up again. Anyway, I think we've probably gone over that. Let's go back. And have a look. Okay, so let's have a look at these. So this is ever so slightly incorrectly drawn. We need to be the candle in its entirety. You've cut it just a little bit short there. The plan. Once I get it's no longer valid. So we need to cut these we call them because we'll end up taking trades off them in the future, which is not great. So what are we, what are our thoughts on this demands on here? What are our thoughts on this demands on here? What are your observations on it? Oh, gosh. Where is that this one here? There we go. What do you think about it? You You Thanks for persevering with me. All right. And let me share again. Let's be on a straight internet. No. Airbnb Wi-Fi Airbnb Wi-Fi. I'm not good. Right. Here we go. So, the point I was the point I was going I wanted to make with this. I can't remember how much you missed. So after we have our balance, we need an aggressive move out. Does that look like an aggressive move out? No. It doesn't right. It's it's it's it's it's it's it you could argue this is still in an area of balance, right. That's a bit more like it. That's a bit more like it. But this is not what we're after. We need this type because the principle behind supply and demand, right, is. You've got these areas where there's a lot of interest, right? There's there's a lot of buying selling going on prices and going anywhere. And then one of the large institutions makes a move, right, pushes blast the price out, but they're still orders waiting to be filled because remember remember a lot of trading that goes on isn't just traders. It's, you know, like banks have to complete orders for their clients, right. Let's say for example, you've got a factory and you. You need certain components that come from a particular country. Well, the exchange rate can really screw you. So what you'd need to do is you need to hedge, right. So you'd need to buy or sell some of the currency to balance out your stop polling and your bank would execute that for you. But let's say one of the other banks just makes us move at this blast out. Well, you've still got your order that needs to be filled. And then on the retracement, this is where we catch now move like this is so gradual, there's plenty of time to get your order filled. So the start of the impossible should be like an engulfing candle, just a barrel, just a big old candle price, blasting will see if we can see a few more Leslie. See if we can see more this single candle balance, not making higher highs, which isn't great. Let's see if I can find. So for supplies on yet, remember, you'd need to take your trade off here. This would be your entry because you can't once prices left, retouch the zone. We either need our entry or we need to not take the trade. And there's a pin bar there. Once it's left and come back, we can't take a trade off that. Here's an example Leslie, look, we have consolidation and then price just blasting up not the best example, but a better example if we compare and contrast to to that. There's not not so many wicks going on. That's a bit more like it as well, right? We have balance and then prices blast through. I know it's Julie. Thanks for joining. Thanks for persevering through the wonderful technical technical issues we've been handing. Yeah, that's the same one. Oh, okay. Bearish on the weakly. Yeah, it is. We're clearing because in order we need to see whether it's in a downturn up to and we need to see whether it's clearing lows or clearing highs. Yeah, this is cool. Zoom out a little bit. We've got a bit too much going on there. We don't need any of that. That's the future. Cool. Here we go. This is what we want to see. Leslie, look, consolidation and price just blasting out. Consolidation, price just blasting out. Consolidation, price just blasting out. Consolidation, price just blasting out. That's what we're after. Consolidation price. Not this is not what we're after. Yeah. Big institutions make it like is only banks can make can push price this this this fast, right? You know, it should banks throwing down thousand orders. But and it moves so quickly, they're still orders are waiting to be filled that need to be filled to write banks have an obligation to execute their customers trades at best price at best time. So price will come in this is why Friday's a side sketchy with with a lot of strategies because banks have to. It's not natural movement to the market banks have to execute trades. They have to close all positions and they have to do stuff for their customers before the end of the week. But that's what we're after. Should be more cautious on Fridays. It's strategy specific Leslie like fans and W's absolutely, M's and W's you don't want to touch on a Friday really or a Monday. Supply and demand. You need to if you're taking a trade on a Friday with supply and demand you need to be prepared to hold it over the weekend and all kinds of stuff can happen over the weekend right. Open on Monday and it's just get through and stock you out and then some so you've got to be a little bit wary of taking a trade on a Friday with supply and demand because these trades are quite long chance or you have to hold over the weekend. Sid method doesn't matter we take it any day of the week that's fine. I'm not sure as to a volunteer bands or fib and actually I should imagine is not that much of an issue because fib and archie trades are quite long the big swing trades you're in them for days weeks sometimes. So probably not an issue. Bollinger bands is probably an issue but I don't know for sure need to ask about that so like everything it's always strategy specific. Cool. Yeah. And this sign I'm not too keen on because it's like breakouts not terribly great this is a bit better consolidation break. And you draw an ever so slightly inaccurately it's just that move out to not really powerful enough but it's fine it's that it. That's not an engulf that is. That's that sketchy or pinball that is. Is that. It's not a great looking pin bar. That one's probably a little bit bit a little bit better. And then we have this engulf which is about around about the same price level which is definitely we can all agree is a valid entry. So yeah good stuff. I just think for this just be make sure you just a little bit accurate when you're drawing these it needs to be slap bang the candle no more no less. Also make sure to cut these things short once price touch because if you had this zone here consolidation break retest now you need to take your trade. You couldn't take it further on. But yeah good stuff good projects good project every let me get you get your tags. Okay, let's move on to. We'll do one of project B and then we'll move on to some of the other strategies. No, no, not a bit. Let's see yours. So yeah, I can't see. Whether if this is true with the high time of bearish it should be ranging if I remember correctly also for X dot com if you use. FXCM data that would be better. So brightness. Mm hmm. All time frames or bearish but this entry seems very suspect extended stop loss. All the strong objections to the to the pin bar. Well, we need to see where we are in the grand scale of things so pound Canadian I don't know what date this is okay December 15 to December 29. We can have a look and some of look. On the chart because I think the theme for the day is is higher time frames right so we can. We're going to look at this and we are. Pan Canadian. I guess I can leave over to my supply and demand chart. Pan Canadian. Is it going to load here. This is not loading out great. I'll try this one then. Okay, I guess my my my my my hotspots not liking that that's just moved on. We go. So what we need to do is we need to see where we are in the grand scale of things so this this is where we look because if we look on the. I'm just going from memory here if we look on the weekly we'll see that we're in a range if we're at the bottom of the range we don't want to be taking shorts. For the top of the range we don't want to be taking lungs. We're a trade within another trade be valid. This is no trade. Oh, okay, so you got this little zone here. Yeah, it would be. What you need to do though is you need to manage your risk appropriately for this. So you can do it, but you need to obviously reduce your risk because you don't want to double dip right. So you probably be either closing off this part of this position to take this position. So the overall exposure is not too much. So you can do it, but you need to need to very carefully manage and predict your risk as well. So what I say predict like. You can do it with this because oftentimes there will be several setups at the same time so you need to kind of. A portion. Different parts of your of your account so that your overall risk exposure is not too high. This is all covered in the in the risk management module. But yeah, yes, she can. What's your entry here? Oh, you're taking this trade off this very scrappy demand zone. Yep. This zone's wrong. There's still a red candle in there. So that would be also in there beyond the I have to be on that candle. Stop just a little bit tight. Just a little bit tight. I want to stick it five pips behind the zone. Yeah, it's a valid trade. Just make sure cut these short. Pim bar. Is that a pin bar? That's not a pin bar. That's a doji. If you wanted to take a trick is look there's a big old wick down there. That's not an entry. Your entries on that from there all the way down here on your three kind of swing. That's our entries and remember it needs to be on the close of the candle. And that would now still be in the zone so we couldn't take it. There's a three kind of swing your entries there on the close of that green candle. Yeah, it's good looking trade. I'm a little bit careful of. Because there's your three kind of swing. I would back money if I took this trade I'd have gone stopped out of put my stop just a little bit before before this week here. So just something to kind of be aware of is yeah hindsight trading and trying maintain consistency because it's really easy to do that. Do you find that quite a lot of supply and demand trades are leading into or during an mw pattern? I don't know I don't look for it at Trevor. I don't know maybe but it's not something I'm looking at because if I'm looking at supply and demand I'm literally blind to M's and W's. I've conditioned myself to completely ignore it. Likewise, if I'm looking at patterns, I'm completely ignoring supply and demand. It would certainly make sense. Yeah, just nice feature on that's the dangerous road to go down right because humans we see faces on the moon Trevor. We put all kinds of patterns together. Doesn't necessarily mean they're profitable long term. So we've got to be really, really because this is this is something we've pretty tried about don't mix don't mix or match strategies because we like. This supplies I look like a W you know picking two and two together. Without effective data it's just speculation and not consistent enough long term now with that warning out of the way. All the different strategies take different chunks of the moves right you know so for example let's I'm trading a W well that move is probably coming into an entry for a Fibonacci trade you know because each strategy is going to be looking at different parts of the move. But don't don't don't don't ever mix them and try and look for confluence between the two because it won't improve the win rate of the strategy over time. Because it might just work on that once but it's how it plays out over a thousand hopefully that answers your question to your satisfaction. I don't know. So yeah this is a good project like your observations just need to make sure that your entries are worked on. So you know just yeah just be careful just don't let it impact your trading Trevor don't let it impact your trading later on when you're actually trading and profitable. So you can then start exploring right so you can then start testing these out this is what we have back this is what we have back testing for right so. Okay so I see something here well now I can back test it include a rule set into my strategy but that is halalator or that that's when you're already making back right that's when you're really profitable and then you can look to refine but until then. Yeah there's a time in a place that that place comes much later stick to one strategy you know that works well they work why it's stick to one strategy that you can execute properly right there's all kinds of little new ones in detail and to be able to execute it in all kinds of different market conditions consistently takes a lot more time than you think. Because any one of these strategies will make you all the money in the world right any one of them you know it's it's always a skill issue it's always a skill issue you just need to be able to do it well enough that you can make money up but cool. Nice nice alright yeah excellent good stuff no just work on your entry conditions your tags no bitch. Lovely right let us I guess we can not go we do any have some w today we'll do we'll do that we'll do that tomorrow. Right then Oliveri let's see your watch list for the sim method. You've got ha didn't I. I did have a look at this before I remember you very kindly placed your link there so we've already had a look at that Sunday Raquero let's see yours. Let me right rock. In your own time it's just going to load. Let me go back to the internet here because it appears that trading view doesn't like to work on my phone here so let me change that I'll disappear for two seconds guys. You What a day I go back the internet cuts out again oh my goodness I will do it if it's the last thing I do I will look at your watch list Sunday and get to sharing. Boy boy there we go. I'm not going to be a good guy. Take a look at this that just looks a little bit there's just too many. So that just looks like too many decimal points there. So that's what I'm going to do for you want to look for the because this is spot AMD this is AMD devices versus the US dollar we don't want this we just want the stock itself and for some it's either going to be traded on the NASDAQ the New York stock exchange or you don't want to be looking for certainly if it's on Python or anything like that we don't want that. If I show you so let's if we look for Apple if I can like this to get this to all Apple is literally there. This is the one we want the one that's trading on the NASDAQ we don't want spot Apple versus the US dollar we don't want any of this on the Brazilian stock exchanges we want the one right at the top it's got the logo this doesn't have the logo you want this one here. Same with AMD same with all of these these will need changing as well same with these. Yeah all of these need changing. McDonald's corporation versus the US dollar that's not what we're after either. Yes so all of these needs to be need to be changed to the ones that are basically the top of the list they should have the logo next to it like that. What's this here Microsoft this M. Yeah again right this is this is this is not the one we want. If you're looking for Microsoft. There is right at the top the one that's traded on the NASDAQ don't need anything else just that one first one that appears. Same with a feel like that's fine but all of these are all of these are the ones that we want so I'd recommend having another bash at this Sunday and make sure that you've got the ones that are traded on the American stock markets let me get you tagged Sunday. Here I go. Right let us move on to project D. And got time for one Wesley. Stefinitz one apologies when mispronounce your name. So here so give you some trade you got to execute properly. Yeah. Yeah okay. Stop wrong needs to be rounded down. Stop wrong here to entry and exit. Oh gosh entry and exit are correct though. Stop wrong here too. So your entries and exits are correct but you'll stop losses are wrong. So who can tell me what's how do we set our stop losses for the Sid method right in chat how do we do it. So we'll drop all down from what's round up and down from what's. So we're looking for when we get our first indication of over bought over sold is the highest high or the lowest low and then round it down good good. Cool beans folks. The highest low is my but I bought so exactly exactly Jasper lovely stuff so we need to go and we need to have those round because if we don't we're going to get we get stop hunted and liquidity grabbed every day of the week which we don't want. We want them nice and out of the way so it's very unlikely that we're going to get stop hunted. But obviously not so far away it just if it hits it fair enough the trades or the trades off me one to another one right folks I think we shall call that for today thanks all very much for joining on the trials and tribulations of today I sure make sure for tomorrow. I'm going to be I'll be hot spotting off my phone I just need to make sure that I can access trading because that would be helpful with that. And for you guys before we do anything else there is the link so go write down one thing you learned the session no matter how big or small get it written down or lock it in I'm going to be live with Simon bit later on today is got a phase session failing that I will see all of you. Beautiful people tomorrow. It's like very very good care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