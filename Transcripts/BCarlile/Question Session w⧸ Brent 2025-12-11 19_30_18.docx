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遍 proved Welcome, Trading Academy students to today's question session. Rob, you win today, your first out of the gates. Good job, buddy. Hi, Rob. How's it going? William in the silver spot today. Hey, William. Mark, Anna, hello as always. Alberto. Good afternoon. Hi, Memphis. Steven C. Raghuff. Welcome. Oh, thanks for joining today. All right. Thank you for showing up today. Your participation is definitely half the battle. So you're in the right spot. We have another good one. We're going to, well, I'll cover it in the agenda, but we're going to do another Cliffs Notes today. Looking at the agenda, doing a brief version of our announcements, say just do one to two Falcon Method Academy projects per week at a minimum. And I think you'll be on a pretty decent track and SNPs, SNPs, Stephen, low. All right. Student questions. We have a couple of new ones today that we'll go through. We're going to finish the data and trends light that we started in the last session and didn't quite finish. And then the Cliffs Notes today will be about module one content, financial reading, research, and complete immersion. And then I'm going to cover a little AI ad hoc research project that I did. If you want to call it that, it was basically just a search query. So things that I'm starting to do more frequently, using AI, I found it very helpful. It's fantastic at quickly gathering information. And it's a very inexpensive source to have. This isn't one of the higher levels of AI, super computer systems that I'm using here and it's still pulling up all the information that I'm wanting pretty quickly. So I'm going to show you an example of what that looks like. Okay. And good morning in Melbourne. A little bit early for you, but glad to see you joining David. Yeah, I don't want to miss out on a couple of you. I know it's not easy to join from some time zones for this time slot when we have the sessions. So I really appreciate it. If you have any flexibility and you're like, well, maybe I'll attend live, maybe I'll look at it. Maybe I'll watch the cloud recording later and it works out enough for your time zone. Definitely try to attend these live. If it's totally crazy for your time zone and it's four in the morning or three in the morning or something, I totally don't worry about it. But if you can, it's much better if you can show up live. The first student question we have, it's from Memphis. And Memphis is here today at the session live. So I'll repeat the question. She says, I am trying to understand how to leverage the CFTC report to identify FX sentiment as it looks like a reliable instrument or report. Based on the latest CFTC commitments of Trader's Report attached, how do you net non-commercial positions asset managers and leverage funds? In, for example, an FX pair, you know, with two components to it, pound dollar, for example. So that involves the pound sterling FX futures and as that compare with those in US dollar index futures. So how would you go about doing this basically? Is what Memphis is asking? Is there a proper way of determining the pair sentiment based on this CFTC report, excluding news events? If not, could you please give an example? All right. Here's how I would address this when it comes to FX pairs. Now you've probably looked at more data on this CFTC report than I have. I did look at your attachment Memphis, which is this, excuse me, which is this right here from November 4, CFTC data. So I see what you're getting at here. You know, pound dollar has two currencies involved in the FX pair, especially if you're trading spot FX. But in the futures, it's, you know, just pound sterling is what you're looking at or the dollar index. So even though it's pound sterling is what's listed for the futures product, that's really more comprehensive of both. It's always, it's still pound relative to the dollar. But so the pound futures equates pretty closely to pound USD currency cross. You don't really need to look at the USD index and, you know, get a little bit more sophisticated with your calculation and try to, you know, add or subtract these from one another. The pound futures product really is the pound USD FX rate. It's the same thing, essentially. So when you're trying to analyze, if you're trading FX and you want to analyze the pound dollar FX pair, you just look at the pound futures. All right. Now I will, additionally mention that when it comes to FX drivers right now, the dollar is probably a bigger driver out of the two currencies, almost no matter what it's trading against. The only maybe exception to that would be the Japanese yen because there are major problems going on with the fiscal, the additional fiscal budget that is funded by debt in Japan. And so it's not just dollar-based. You have to look at there are big things happening with the dollar and with the yen. But outside of that, I don't think there are really any extreme new policies that are going to be used with Swiss Frank Euro pound, Mexican peso, you know, a little bit here and there. So I would really look at the extremes with the dollar. But I have some new information, just an update, I would say, on the dollar and pairs it involved the dollar. As you know, if you've been in these sessions for a while, I was bearish the dollar fundamentally earlier in the year and then it started to chop sideways. And pretty early on or that, we got neutral fundamentally the dollar, just not thinking it was going to continue up or make a big movie the way for a while. I now think the fundamentals are flipping back into a bearish dollar mode. I've been some very recent macro-trade triggers with the Falcon method and potentially even asymmetric long and currency pairs where you would be short the dollar. Including, you know, the pound is not the way I'd go about it. It's more interested in the euro because the pound still has, deba-ably some budget issues that come in to focus here and there. And with the euro, it's just not in focus right now. It's not that the finances are perfect in the EU. They're not, but it's more of a problem in focus for investors. When you look at the budgeting of the UK, Japan, the US. France a bit, of course, but not so much the EU. I think the euro is a little bit stronger from the dollar than the pound right now. Yes, excellent points. Stephen mentions in the chat, more hawkish tones coming from the euro zone. That is also part of it. There's a lot of rhetoric about the rate cuts out of the euro area being potentially done, especially if inflation doesn't fall from here, which it doesn't really seem like that would be likely. So even some tones of the next move at some point in Europe could be a hike. So this is providing some bullish fundamental tailwinds that have all factored into a long fundamental bias that we have now for euro USD. And there were some really good technical signals in the last couple of days as well that we will look at on the chart. But first, we'll move on to the next student question. This one is a pretty brief question. What from Thomas? Oh, my coughs are getting me today. What is the main factor moving futures? We need a little more specificity there, Thomas. I would say more buying than selling or more selling than buying is the literal answer. But it really depends on which futures contract you're talking about. And what period of time you're talking about. So maybe feel free to add a little bit of additional context in color to the question. And resubmit it. And we'll definitely address it further. But in this course, we talk about that a lot. And my favorite drivers of any macro market personally from my experience and thousands and thousands and thousands of hours of studying this stuff and trading, managing risk live. Fundamentals, sentiment and positioning. We do look at technicals with the Falcon method as well. We look at charts. We don't ignore technicals. But I've just found the most edge in my own trading, fundamental sentiment and positioning, as well as risk management and, you know, kind of combining those together. Let's move on and finish the light version of data and trends that we were doing at the last session. And we started to talk about this. I'm going over this slide again. So this is a, a, this is the type of back testing that. Excuse me. A type of back testing that we like with Falcon method is very research based. It's when we're doing the upfront research to factor into our fundamental bias and all of the fundamental and sentiment positioning information and data. We like this kind of stuff a lot. So in the three months after seven nominations, this is Fed Chair nomination since 1970. Yields in the US were up every single time. And I think this is more likely to play out than not this time. And I think it's even a trading opportunity. And as we'll look at the charts today, there was a pretty good short opportunity with a Falcon method trend trade with a bearish fundamental bias, partially because of this and the incoming Fed. So we had a breakdown in price in price of bonds and then a retracement. The last couple of days we retraced right up to the 20 and that was a good selling opportunity. So we'll look at that on the chart. All right, Ernest asked a question here in the chat. Can you use futures in currency sentiment as macro for the spot market? Yes. Yes, you can. You want to look at the CFTC futures data for currency futures. And you can use those to trade the spot market because something like the euro future or the pound future really does equate to a euro USD or pound USD. Now that they don't they don't really include cross cross pairs. So they are all versus the majors versus the USD when you're looking at CFTC data. But the answer to that is yes. So if you look here, we have the two year yield and the 10 year yield following the nominations of all of these previous Fed shares going back to like 1969. Arthur Burns, Miller, Paul Volker, Greenspan, Bernanke Yellen, Powell, and who's heavily in the poll position. Going forward for a nomination next couple of weeks is Kevin Hassett, who many are very quickly and I think accurately equating to Arthur Burns, who is really a symbol of failed excessively dovish and politically captured monetary policy in the 1970s. It seems like even though that happened, it kept us from egregiously making the same mistakes for like 50 years. But we're probably that back there again. And you know, really everyone after Volker was too dovish. And this all contributed to a slow burn multi decade cost of living crisis that is now coming to the fore in the political sphere. And we'll talk about that a little bit as well. This is from this chart is from the Bank of America flow show with Michael Hartnett leading that effort. This comes out every weekend on zero hedge premium. So this says no, from Nixon nomination of Arthur, run it hot burns in October of 1969 to February of 1970. Start of the term says talking about the 10 year yield up 100 basis points shortly after being nominated. So here's what really happened this darker blue line is the 10 year treasure yield. And there's probably some speculation going into this period. So Arthur Burns is actually nominated in October of 1960. Now it looks with this red line. And right after he was nominated. The 10 year yield moved up 100 basis points from 6.7 to yeah, over 100 basis points. And then it retraced it retraced most of the move. And he was. He was confirmed and seated as a Fed chair with the second red line. So what probably happened here now what tends to happen is during the nomination process and early on when a new Fed chair seated they say all of the right things because they're not dumb and they know all of the things to say about the data dependent and I'm not political and all this stuff. And the market tends to retrace a little bit say, oh, okay, I guess I'm not as worried as I was. And then they get seated and they're. You know, it confirms what the market knew already back here that that was just a bunch of of rhetoric to get the role. And that's the framework that I would use for Kevin acid if Kevin has it gets nominated and then goes through the Senate confirmation process. He's going to sound a lot like all of the other Fed chairs. He's going to study what you're supposed to say to the Senate to get nominated. He's not going to say a bunch of ridiculous things like he has the last couple of years. And then you get probably confirmed but not necessarily there could be a couple of Republican holdouts with someone like Kevin has it and the Democrats will be against them just because he was nominated by Trump. So it'll be a tight vote perhaps say you would probably expect him to get confirmed. And if it's not him. Trump's only going to nominate people who he thinks are going to do his pitting and do a bunch of excessive rate cuts at this point. Regardless of what is happening in inflation. That's just his view. So you're probably going to get a very dovish Fed chair who might or might not have control of the committee. But it should make things pretty interesting next year and probably will not help the credibility of the Fed which is already struggling after five years of well above target inflation that was just never ever fully addressed. So we had the next wave up here and then the 1970s were just a giant inflation debacle. I wasn't alive for that but I am here for our next big inflation debacle which is the 2020s. All right, that wraps up the data and trends info that I wanted to talk about from from the last session. But this is another item here. This is an article that some of you might have heard about if you've listened to any macro podcasts in the last month. You've probably heard about this article. It might be the economic article of the year that's gone viral, at least across social media. The mainstream financial media isn't going to cover it as much but it really is getting to the heart of the political divide and it's really front and center right now this topic. So I would definitely suggest reading this article if you want to stay in tune with the big topic and it's it's a really well crafted article. I'm going to go here. There too, this is a sub stack post and it is free from my green. My green has been a guest on some of the podcasts that recommended. I don't agree with 100% of what my green says or some other people but it's just a really good article is getting a lot of traction. Don't worry about this top part. It's really this how a broken benchmark quietly broke America and this has to do with what the government statistics would outline as the poverty line and this also has a lot to do with the official inflation calculations. And so I'm not going to summarize the entire article but I do have the link there in case you want to read it. It's free. It's not a difficult read and you will understand a lot of why consumer sentiment has deviated so much in the data that you see from the big macro numbers. And it has a lot to do with the real true cost of living that is not necessarily reflective of the statistics and for example, somehow a family that earns about $32,000 a family of four in the US is considered not in poverty, which is impossible to come to that conclusion. And if they do not have any social transfers, government benefits, what have you and you make $32,000 a family for according to these stats. It was a method engineered in the mid 1960s. It doesn't really apply to today's world very well and it uses a lot of inflation index adjustments that were probably far too low for many, many years. I talked about this and so we come to this situation. It's a political hot button that impacts markets a lot. So David, you know, you're saying, oh, we should buy gold and well, it's not just about gold. David, it's really about the macro backdrop that we're living through. It also impacts future policies that are likely to happen. It's not just about gold and so we've talked about gold and so we've talked about the fundamental longs with some volatility going back months, but it's about forming a broad macro backdrop that helps guide the overall fundamentals that you're using for your trading. Now, then you have to get assets specific after that, but we start with a big picture macro view and it's all a part of that. So there's this just plays into it. I don't want to say much about this. I don't have any allegiances to political parties either way, but I do think this is a, you know, Trump is saying stock market just hit an all time high. When will the fake polls show that I'm doing a great job on the economy and the whole point of my greens article is that's not what people are concerned about right now. It's about affordability. And so the Democrats seizing the day are coming in and everything they talk about is affordability. Their solutions are not really that viable, but that's kind of beside the point. They're on message correctly. And they're also the smartest thing they did is they're not using the word inflation because that is now tainted by how the economists calculate inflation. It's more about affordability, the overall picture, which I think is the correct way to look at it. So nonetheless, you know, both parties have failed significantly and neither party has a good solution going forward. So we're in this macro climate where sustained elevated asset prices, a raging bull market in precious metals and some social problems with an affordable market. And then we can get into that in more detail, but it does have a lot to do with a longer term outlook for trade. Excuse me there, the daycare cough is still nagging a little bit. Don't really have anything else. It's too problematic, but still have this cough. Can I say? All right, what we're going to do with the Cliffs Notes today is talk about a complete immersion. And this is really about module one, fundamental reading and research sources. Yeah, Stephen, same in the UK and New Zealand. That's right. It is the same in the UK, New Zealand, Australia, Canada, most of Western and core Europe. Now China has has not had big price hikes in the last couple of years. Their CPI has been extremely low. They've had periods of time in the past where they did. But inflation isn't really the main concern in China right now. They have some over leverage property market and some other things going on. But outside of China, Singapore. And one or two others, it is a global issue. It is not just specific to the US, but that is because the economic theory that has been driving almost every country has been the same. The same thing was in the early in the early 1920s. We had this COVID period of time. People were pointing to, well, you get the same results in all sorts of different countries, but it's because they were running a very similar economic policy. And there were also some outliers that didn't quite run the same playbook in the early 2020s who didn't have as extreme of results on the inflation front. So yes, it's a global phenomenon because the world has been captured by a similar economic, economic theories and leaders who are erring in the direction of keeping nominal GDP elevated and cranking because they don't want to have a recession. They don't want to have asset prices crashed down. But you're not getting that natural clearing of the excesses and the prices are over time moving up, you know, more than almost anybody would hope. So this is going to, I'm going to keep this as simple as possible. You have the module to refer to, module one, that is your go to, it's the most important thing to consider, do, read, do the projects, all of that. But if you just want a bite sized, more efficient way, you know, I think more like a trader than a professional educator. For me, I just want something efficient, all court content, just focus on that. And, you know, that's and try and try and do it quickly, learn it quickly, all of that. But that's not, it turns out, necessarily the best way to educate people in the scientific way. But this is the Cliffsnose version of that if you want the efficient module one output, which is what it's about guys is immersing yourself in all the financial and economic information that guides markets. You want to read a lot, you want to listen to interviews, and then you want to read some more. Charlie Munger, who was Warren Buffett's partner in crime there at Berkshire Hathaway, you know, another absolute brilliant investment mind and thinker said he's never known anyone who was successful in the markets, who was not an app. And he was a very talented reader. That's really what this is about. If you want to go from where you were when you started this course, too much more advanced in your capabilities of being a good trader, I think with almost any strategy you use, it starts with being fully engaged in what's happening that impacts the markets. You want to jump your skill set, your awareness, think about anyone who gives an interview or write something that is of high value in the financial sphere that is that your respect is good information. These are very versed people who know a lot. Not is it because they're smart? Well, I mean, not necessarily. It's because they study. They read. They know what's going on. Same thing in any industry. For some reason, we just got to this point where there were people who were like, ah, trading is different. You can just put on your Hawaiian shirt and just kind of casually, you know, tune into charts a couple of hours a week and crank out millions of dollars in your way to wealth and fame. I mean, the markets are an amazing way to earn an only thing. Don't give me wrong. But it does require knowing a little bit about what's going on and what you're doing. So that's what this is all about. I'm glad you all like the daily shot that you're posting here. It's so concise. There's not a lot of extra jargon or editorial. What I really like about it is just to the point, here's the chart. Here's what's going on. Here's one line why it's important. And then you get a bunch of them every day. It's very valuable. So with some caution here with this cliff notes addition, do not take the opinions of any guest as gospel just because they are considered some big deal in the financial arena. The purpose of full immersion is furthering your macro awareness, knowledge and capabilities. Secondarily, it is for gauging sentiment. You must always think independently and adhere to your trading process. So following experts and high quality information to get your awareness up is not about copying the opinions of others. It is about learning every time you read something or listen to an interview. It's about learning, learning, learning things that are new that help build up your skill set so that you can be a better overall trader. That's really it. We're trying to keep this simple guys. Module one, read a lot of high quality information, watch interviews from highly valued sources. And I'm going to tell you many of those who I prefer who have been valuable for me. And watch yourself grow as a trader, watch your capabilities grow. It's not, it makes sense, but it's not as as directional or formulaic, you know, as some might make it is where well do this and that. And then you can use these rules to trade. It's more about building up your skill set. With that, we have the daily shot as some of you were just highlighting here in the chat. An outstanding source. It's a daily macro chart pack. It's somewhere in the mid 100s per for entire year. So it is of good value. It's really the only paid source that I highly recommend. These other paid sources, I would say if you're early in your trading journey. Don't worry about them for now. Keep them in mind. Consider them in the future. Zero edge premium is maybe the next paid source I would go with if you have some budget space, something around $35 per month. New squawk is quite expensive. This runs depending on pricing you get something like $150 a month, which is quite, you have to, you have to budget for that one. So I wouldn't do this right off the bat necessarily. But it's something that you will want to do when you have a little bit of a larger budget. Fiscal AI, it's a new one that I started using. It's interesting. It's really about the dashboards and the data that you can get when you're researching particularly single stocks. You can get very good, very good fundamental data as well as ratios and metrics. It's kind of like a Google finance or a Yahoo finance on steroids and much, much better. But it's not really as magical in terms of the research you get. I don't think it's pulling mainly public sources. I think the daily shot and zero hedge are more valuable to me personally so far, but I haven't used Fiscal AI that much yet. It's also something like $500 a year. I got a black Friday deal on it, but it's still not really worth it really on your trading journey, but I wanted to mention it here as something that you could get once you have a larger budget. The free sources, most of what I'm mentioning today is free or very close. AI chatbots, not particularly expensive, sometimes free, depends. I get co-pilot with the Microsoft suite that I already had. There's chat GPT, GROC, I've downloaded recently because I want to battle test it with some of my financial queries still working on that. Jim and I haven't used it yet, but I would like to. I'm using the chatbots a lot more just because they're very quick and handy for compiling information that I ask you to find. I'll show you an example here, maybe in the next section. Investinglive.com. Anyone who's at the trading academy can take the Falcon Method course regardless of your time commitment. Because if you can only do one thing each day to keep yourself mostly up to speed with the macro fundamentals, that's free. You can go to the investinglive.com session wraps that are three a day. It's like the last eight hours at a time of all the main headlines, big macro data, anything that's really big and influential in market moving is there in the session wraps. Organize well, not hard to do. So if you're doing one thing and you have a half an hour a day, you can do that. Check out the session wraps. I would suggest spending more than that. And some of you are going to be extremely serious about being elite traders. Some of you are going to be elite traders. I can tell. I really believe that. But you're going to be spending more time up front on your research, your reading on building your skill set, the things that we talk about in the module in the sessions. So I think following the daily shot every day is fairly important and do that if you can. I'll go ahead and just say just do that. And let you have some extreme situation where you absolutely can't read the daily shot every day. As a part of the Falcon Method course and being up to speed for question sessions. I would say that that's pretty much a requirement, a soft requirement. The last session we talked about market data for monitoring prices and quotes, global macro markets across the world in the different asset class sections. We went over how to do that. It's free. It's in the market data section. Another thing besides just reading and staying up to speed with macro information is monitoring price quotes as a trader. Look at your watch list pretty regularly. The 97 tickers for trading view and consider coming to WSJ.com every now and then and looking at that market data as well. FinViz, another good source. Some prefer the format. I'm not opposed to it. I don't it. It's not necessarily a daily thing for me, but I think it's a pretty good source. We've talked about top down charts.com. You can sign up for the free slim down version. Real vision.com has a free version as well. It's very slim down. You don't get much for free there. This is a source. They were one of the first ones to did long form macro interviews. I think they really set the stage for the environment we have now with lots of really high value, free macro based interviews, discussions. You get some very top talent guests that come on these various podcasts and share their analysis and minds for free. It's amazing. It's something that we didn't have on this broad of scale that many years ago. Real vision is one of those who really kicked that off. Now their paid tears have really gotten up in price a lot. I think they do an excessive level. They've gotten rid of some of the content that used to do that was very popular. They're real vision daily briefing and things like that. I'm not quite sure what they're doing with that. There is a free version worth a look there. Now we have individuals I wanted to cover. Anytime you see one of these individuals offering a free interview, doing an article, any type of way to access their analysis and thoughts, I would definitely check it out. Run, don't walk and be sure that you can catch anything that they do basically. I mean, I think the free dallyo, I shouldn't have to give too much of a background of a free dallyo. He's the founder of the bridge water. The largest hedge funds have been created. He's a big macro thinker, very versed with financial history, what not. He always has a lot of good things to say that are valuable. He did a Bloomberg interview a day or two ago. It was pretty good. Stand, Drunken Miller, legendary macro investor, same thing. Lynn Alden is more of a macro strategist who releases her own content, but she also goes on podcasts. She was listed as the number one popular guest on the macro voices 2025 countdown. So her as a guest on macro voices was the most coveted and popular, most highly downloaded episode anytime she was on. So she always has a lot of good good things to say. Jim Bianco, I think nobody does it better in terms of interest rates analysis. Bob Elliott, former bridge water macro specialist. He is not on as frequently on the circuit, but anytime you see something from Bob Elliott worth a look. Other individuals, Marco Peppich, he does geopolitics combined with macro analysis. He was on macro voices recently, I believe. And he has always got some insightful things to say. On us, Alhaji, energy expert, Luke Groman, I would consider him a debatement policy expert. He is a great expert, that's just me. He doesn't say that about himself. He also goes a little bit too far out in the outfield with some kind of wild theories sometimes, but he's one of the best at just diagnosing what's happening has a deep, deep, deep financial knowledge and macro knowledge. Julian Brigham, Mike Green, who wrote the article that mentioned earlier, Grant Williams, Peter Bookvar, Brent Johnson, all some of the more solid names. This is a recorded version of the question session. So you can always come back to this if you're not fully taking notes right now. Are there any paid sub-stacks that I follow? Not for finance specifically, and there are lots of other sources that I follow, but they they veer into not purely macro and market related. Sometimes they're just things that are entertaining to me or they cross over into that sphere at times. Yeah, I don't really have any paid sub-stacks that are purely financial that I would that I would mention. Here we have podcasts. Now, listening to macro podcasts or market podcasts, shouldn't really compete with something like doing your academy projects. It's not something you need to do while you're sitting in a desk and doing nothing else or sitting at your computer. You can listen to these podcasts when you're in the car, if you're jogging, you're at the gym, you're walking your dog, even if you're cooking, and you know, and there's nobody else there that you're going to drive crazy or someone else who might like the content. But I tend to listen to these just on the go as a lifestyle thing and not really sitting down and, you know, taking all of my focus and doing this instead of my normal market work. That makes sense. So they're very good to load these free podcasts on your phone or whatever device and just wait for a moment where you have a little bit of space and time. And you know, sometimes I listen to these instead of music. If you used to listen to an hour of music day, maybe you listen to 30 or 40 minutes of music in a day and you listen to a podcast for 20 or 30 minutes, something like that. Michael Howell, I knew it. So I was just putting this together last night and I knew there were going to be something I forgot. Michael Howell is one of them. Absolute rock star with liquidity analysis and macro, extremely eloquent and well spoken. I'm going to add Michael Howell. I'm also going to add other people who I knew I forgot, but I was just putting this together off the top of my mind. So I will update this and show you that. So thank you, Stephen, for including Michael Howell. Podcasts. The macro trading floor is half an hour. It's supposed to be roughly weekly, but really they only put one out every two or three weeks oftentimes. So it's really easy to listen to this. I would never miss one of these because there's so few of them. And this is just excellent macro trading content. You will absolutely learn quite a bit by listening to this, I think. Macro voices, sort of the gold standard for a macro podcast. Only one a week. I try not to really miss any of these. Howell is close to Rao Paul, David says. Yeah, I mean, how is close to several people who are publicly in the macro content space? Because he wants people to be aware of his content at cross border capital is what Michael Howell has. So, yeah, I'm sure he's close to a lot of people. Oh, in terms of liquidity. Yeah, you know, I've seen, I've seen Rao and Michael Howell. Not 100% on the same page before, but they usually are in the ballpark. And really what it is, I think Rao is looking at Michael Powell's analysis and factoring in what he does is what I would guess. So Memphis, good point to post here. You think you'll need an AI agent, AI agent to give it daily summary. That's not how I look at this. You don't have to do all these. I want to be clear. I'm not telling you to follow and read 100% of any time you see any of this stuff. That's too much for the almost everyone here. Definitely. These are just, this is your universe of, this is a universe of very valued content that I've found for my market work. And everyone is going to have a little bit of a different schedule and some time constraints. But what I did was in module one, we really highlighted the necessary ones that you have to follow for the Falcon method. And I, I made bold. Some that I, I would say are, are pretty essential to do. The ones that are not bold are not essential, but you can do. You can do the original searches and queries on AI chatbots. You can do investing live.com. You can monitor price quotes on WSJ.com. And the daily shot, I think you should also be doing. So the bold ones are the mandatory ones. The others, some are not going to want to, they're not the, do the minimum type of people. They're curious and want to be as high functioning of traders as they can possibly be. We have these other sources here. So this is just to give you some direction. People come to me all the time. They're like, can you just give me a little bit of direction of types of things that you found valuable in your market work. Monetary matters. Very professional, well done, macro podcast. We've talked about it before. Forward guidance. We talked about it a few couple of times, not as often. Now this I like because I think the hosts of forward guidance. And I've met one of them. And had a good discussion with them for quite a while. But the hosts of forward guidance, I think, really get it in terms of the deep macro environment that we're in. The fiscal dominance and a lot of the themes that we talk about. So some of their episodes are just, you know, I'll listen to it. It's like the best thing I've heard a couple of months. And some of them are decent. Macro voices is very consistent. It's very professionally done. Forward guidance is more casual, I would say. But it's very good. So it's on this list. Macro Monday, only half an hour once a week. I made these in order in particular in what I think are the highest priority on down. The last one that we haven't talked about yet is the market huddle. This has two hosts. One of them is Patrick Suresna, who is also on macro voices at the end who talks about market to market analysis. The market huddle is also pretty informal, but these are just like traders talking about markets. And it's it's done pretty well. It takes a little bit longer, but it's at the bottom. It's at the bottom of this list, but these are all I consider these top tier. I've listened up to these many, many, many times. These are the secondary podcasts. I just wanted to mention them. They're kind of like honorable mention. Top traders unplugged. This is systematic fund managers talking about quant data, things like that. I found some value in it in the past. I'm not a CTA or a trend follower, but there are some valuable guests and content on here occasionally. The Peter Schiff show talked about everyone knows what Peter thinks, but what Peter thinks about the long term outlook in financial markets by now. I mean, if you don't listen to them. But what I find pretty interesting is some of his economic analysis when he's talking about the economic reports that have been released recently and you give some highlights and color on that. He talks about reports in a way that not many others in I would say the mainstream financial sources are going to cover in the same way. So I found some additional value here, not to mention you all know that I've been banging down the door and trying to shout at anyone who will listen about gold and silver for a while now. But that's not always the case. I'm not like a permanent gold bug going back years and years. It's more about the macro climate that we're in and I've found it to be very fundamentally constructive for gold silver precious metals and we've talked about it a lot. So, you know, he has some valuable stuff, but I'm putting this in the secondary cap column. Same with the J Martin show and macro high conversations. Just thought I would mention them in case you come across them want to take a look you have extra time, but more honorable mention. Okay, we're not going to do this today, but I did a research prompt about equity issuance and share delusion risks of single stocks in the metals minor sector. I wanted to find how much share delusion some of these stocks have done in the past and are likely to do the future. This is like a reverse buyback. You know of Apple and some of these companies that are constantly buying back their stocks, helping the shareholders on a personal basis. Well, one of the biggest detractors of the metals mining space are those who do the opposite and instead of buying back their stocks, they're selling stocks and deluding shares. And I want to avoid that to the extent possible. So I did a research project to get some information on several individual names I had in mind to research and as extremely helpful. So we'll cover that in another session soon. Let's go ahead and look at some charts now. I'm sorry about that. I muted for the cough. I'm not sure if you only want to hear so much of that. So I am back. I wanted to look at some charts. So this is what we're going to do. Can you hear me now? You should be able to hear me now. I wanted to talk about Euro USD. Thanks for the confirmation. In this bull run earlier in the year in the year. We talked about the bullish fundamental drivers bullish fundamental rating outlook. Tradeable for macro trend trades all of that. We talked about it. And then right around here on this decline and with what was happening fundamental at the time, we switched to neutral. And really didn't do a lot of effects trading for the Falcon method didn't cover it a whole lot. We followed some of the some of the incremental price changes, but not not really highlighting a lot of trading and effects because it was just a sideways choppy period of time. The fundamentals were not that clear. And this bear run in the dollar, which would be up in your USD had seemed to have subsided for a while. We didn't know much about the upcoming Fed. I think that has shifted within the last week. Now with attention with the announcement of Kevin Haset as the likely next Fed chair or someone like him. And all of the dynamics that that can create on the FOMC going in the next year. The market starting to focus on that. And then you have some some structural bearish issues that existed this entire time, but they weren't really on the floor. Some of the excessive debt and really just policies of the White House and as well as their political competitors, their kind of dollar bearish as well. So what we had here was a little mini breakout. We broke above. We were moving sideways and a basing channel here at the bottom of this range. Barely broke above this, but I like these green bars here. And this looked like a more of a slow drift pullback. So the moves higher. We're more rapid than this moves so and we came down to double confluence. See this here. We have the 20 day and the 50 day had a double confluence support zone right here on this slow drift pullback. So this was a buy and I did enter the market and it's reacted pretty well off of this level. Now what's not perfect about getting long from macrochrome trade here? This structure still is containing price. It's still somewhat sideways, but we are above the 20 year, above the 50 and above the 200. So there is a valid signal that can take place even though the price structure is not perfect. Now if you're only taking a perfect trade, you would want to break out of this price structure, but it's a pretty wide channel. Up at the top, we're up at 19, 1,19, 20. I don't necessarily want to wait for price to break out above 120 and then correct down. So it's a valid trade to the long side and the fundamentals are constructive again. And I think we're likely to test the upper end of this channel and at some point maybe in the not distant future, break through the channel. That's what I'm looking at with your USD. So USD again, we talked about this. It qualified for a valid short asymmetric trade somewhere around here. Took a little bit of heat, kept going. You never know exactly where the market's going to stop, but the intervention risks were very elevated up here and especially approaching 160 with the BOJ doing something to intervene or changing policy. So this would be direct effects intervention that would start with rhetoric, you know, telling the markets that they're going to intervene. That's really what has happened several times in the past around 160 with USD. So this would be long yen. This isn't based on faith in a government policies that are happening right now. That would definitely be bearish to you. However, the sentiment and positioning got extreme and there's intervention risk up here and potential changes in policy from the BOJ to tighten faster than the markets expected, all planned, possible bearish moves in dollar yen. So we're still chopping around up here. But this is a multi multi-month trade, not a ton of months, but three to four months, I would say at least. Looking at the ES, S&amp;P 500 futures, this is a market that has just had a very difficult time going down and staying down. I will say with these two red bars here, bearish benchmark handle here, another clue here. These really weakened this bullish trend and we started to break the price structure on this decline in November. But we were never really outright structurally bullish technically. It was more of getting into a neutral not adding a lot of risk, not subtracting a lot of risk at the index level. And I think we're still in that phase right now. So we're testing the highs again. The technicals alone are neutral to bearish if anything. But I'm really not interested in shorting. Due to fundamental reasons with all of the potential liquidity that could come down the pike to counter any type of bearish move. But what we did want to cover is the 30 year bond. This broke price structure down here. And we have this quantitative data that we pulled up about the three months following every Fed nomination, Fed Chair nomination has had a bearish, bearish market result for bonds. And it was talking about two year and ten year, but I think the 30 year in this case would be even more bearish. So we broke structure came back up to the 20 and this was a tradable short here. Right off of our level. It did take that trade. This is not the exact stop. I just had this up there. I had to put I do catastrophic stops sometimes just a. And exact stop loss is not always where I have that at that moment because I monitor the markets very frequently. Crude oil not looking good yet. As we mentioned, it's more the spring that I think will get more pop out of crude oil if I'm right. Yeah, so I don't have much of an expectation here. We are in a downtrend, a technical downtrend to be sure crude oil. There are valid forecasts from banks like city that are expecting more the same. That doesn't mean that they're going to be correct. I think they're reasonable, but the trade is not based on a bullish forecast. It's based on a symmetry. Right. We've talked about the basis of an asymmetric trade is not necessarily that you think the market is going to move in that favor, but there's much more potential on one side of the market and the other participants are extremely positioned in the other direction. So to be sure the market is extremely bearishly positioned or under position from the long side. But that alone is not enough for the catalyst to make anything in the happen. So we follow along. And natural gas has what a ride. It's been extremely volatile. I think there are some pair trades happening with natural gas. I think there are some longs in the metals and shorts against potentially natural gas and crude oil. I can't confirm that yet, but we had big movement up big spike down. This is a multi month. A multi month idea with a ton of space. This is not a macro trend trade. I would not macro trend trade natural gas to save your life. The thing is way too way too volatile to be a macro trend trade candidate a lot of the time. So the February futures contract is around 4,300. Starting to look like it might break out of this consolidation. This would be one of the shorter consolidations. Out of the recent stair stepping pattern in the last year or two. Let's see, look how long this sideways chop lasted from April to August, like four months. And I think we're in another sideways consolidation here. It might be trying to break out higher. Our expectation is definitely for a higher breakout, not a lower breakout. But we've been above the 50 day moving average this entire time since this breakout started. Even with this huge retracement, this volatility, the quittery shakeout, we stayed above the 50 day. And so everything looks really similar as what we talked about in recent sessions. Silver however, is running away like it stole something. It broke out of this range. Consolidated just for a few days and it's now breaking out again. The March contract has been at $64 today. Not that long ago. Three months ago, it was in the 30s. So giant move and silver. It's really hard to say what will happen in the very near term. But I think there's probably a short squeeze that is clearly going on in silver. And we've talked about all of this fundamentally from the long side going back months. American Eagle has just made a new high today. So it was an asymmetric trade from back here around the 50 on this long decline. It's looked awfully good. It was a little bit slow to start, but it stayed around these moving averages here. From this point, it would have been very difficult as a macro trend trade, better for an asymmetric long that you're just holding for a few months. But people talk about this a lot of newer traders are pretty obsessed with day trading. They think that in order to earn a higher return, you just have to be in the market churning positions every single day. Well, I do take trades every day, but I'm not a day trader really. And part of it's because you get moves like this that just last for weeks. And that's where a lot of returns can be made. So you don't have to be a day trader. You don't have to be watching tick by tick. I would rather be studying what's happening in the markets with some of my time, rather than watching every single tick. But you get moves like this and you just sit on them. You know, it's not in my rules. I wasn't allowed to take an exit. And yeah, it looked like it was kind of top of here and we had to pull back down to 22. But the time window when I was in halfway into the time window yet. So I also didn't really think I wasn't very confident that the move was over. So we're making a new eye. I don't really know how much higher we're going to go, but it's just a hold. It's simple is that. And there are a lot of other markets who that haven't been nearly as kind. But the big winners really pay for a lot of modest losers. The math definitely checks out with those. Newmot mining breaking out to new highs. URA has been sluggish, but it's testing the 50 day moving average here. I think it's going to break out to new highs. Most likely. Based on the risk, risk sentiment with the Fed and whatnot. Oak low is a risk sentiment gauge. We've talked about it's still looking pretty sleepy. If Oak low turns higher, then we'll know that risk is really back on board. But so far, risk is not really that frothy right now because something like OK, hello. Is still in place. So we're long from. From frothiness and you still have risk off waves like even today. The market's still pretty jittery with what's happening with. Oracle and the cost of the AI build out. And with some price inflation with electricity, the market is definitely a little bit jittery. It's not nearly as excited as it was a couple of months ago. Potential commercial real estate stress that comes up here and there. Yes, OPEC is oversupplying. The crude oil market for now, no doubt, but they're also not increasing supply next year in the first quarter. Well, so we'll see how the market is so upset. It's really, I think my long crude oil thesis is tied pretty closely to the dollar weakening. And it's tied to. Changes at the Fed. And it's more of a second wave of. Inflation had just been chased by the market. So the first wave is about monetary metals. And the second wave could be broader, a broader basket of commodities and could include in crude oil. But it's been very delayed and sluggish. So crude oil is doing nothing for the bulls so far. ARGT. And now I'm going to look at one or two of these here before we wrap up for today. We're back into a fundamentally bullish mode. Pullback went a little bit below the 20. Not perfectly clean came back up here, but now we've bounced off the 20 again. And it's. Looks to be setting in a more of a sideways range, but it is contained more or less by the. 28 EMA, which is one of our levels. Cevo has not been as clean as we would have all loved, but looked good here off the moving averages broke through the 20 and then was contained by the 50. Very well. It did definitely react to the 50 so then we bounced up higher. So Cevo is not perfect as it was before, but it looks pretty decent. Another very strong candidate I want to bring to your attention that I've been focused on recently is exo-im. This is a different way to play the bullish energy trade other than an asymmetric long for multi months in crude oil itself in the futures. XOM is behaving very well for macro trend trade to the long side. So if you don't want to go the asymmetric trade route in crude oil futures, XOM has looked. Very symmetrical and you know, a little bit. Choppy at moments, but this trend looks very nice for macro macro trend trades bouncing off the levels pretty well. Lots of times. And it does seem to be gradually moving higher. The fundamentals are fine. There have been some bullish headlines, but. You know, it's not going to be it's not going to shake you out of your boots like American Eagle. But it could be a steady bullish trend that could go on for a while. This is one that I've been interested in for at least a couple of weeks or focused on. Okay, that's all we have time for today guys. Going to have to drop off for the day we've gone over quite a bit in the future. We're going to move more toward. Questions answering questions and keep focusing on on charts like this. We have a lot of other additional charts that I want to cover. So we're going to do more of that. Thanks everyone for your time and attention today. Have a fantastic weekend and see you at the next session.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