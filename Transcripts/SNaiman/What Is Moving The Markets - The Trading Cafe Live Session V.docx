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look at what's happening in the market because this is key to tell us what's where the market is moving and gives us an idea of What potential trades we may have based on our watch list. So right now The treasury yields this is key yields are being going up. They finally climbed over 5% and that's leads to People buying bonds not stocks because it's more of a safe haven, right? You're getting a good rate interest rate And so people buy bonds the money goes in the bonds and not stocks and that's bearish for the market That's been going on pulling the market down lately, right and And now the Fed speak Is yeah, we're gonna have high rates for a longer time, right? And they're not looking not looking to raise rates since the T Treasury yields like we said up here are up. So the yields are up So that's kind of doing the work of the Fed so they're saying well, we don't need to raise rates anymore, but but But they're gonna be high for a long time and that's bearish when the market hears that that's not good news for the market And then of course we have our dysfunctional US government congress speaker of the house Still going on US government shutdown November 17th. This is coming up faster than we think And that's bit these are all bearish Then this is the union auto workers strike it still going on and today GM is pulling his forecast GM is saying I don't know what my earnings are going to be because of this strike And that's pretty bearish when that happens. So this needs to get resolved And then of course we have the two wars going on Israel and Ukraine They continue to still a risk of the Israel war spreading and that's pretty bearish for the market And then earnings you have a lot of earnings this week and I think um from what I've seen it's pretty positive earnings are positive But it may not be enough to move the market higher because of all these other things And the interesting thing today was I saw a quote from the chief global strategist at JP Morgan And he said despite a low saving rate slow demographics depressed confidence a crippled housing market Rising interest costs and growing credit problems We estimate that the American consumers increased their inflation just as spending by more than 4% and the third quarter So we have a lot of negative news and we have a little bit of positive news So what does that mean while the market as we could tell is fluctuating up and down So here's a question I have type in the chat box in terms of percentage What percentage of the US economy the GDP global uh global domestic product is derived by consumer spending So let's type in your chat box. What percent do you think the consumer contributes to the market? All right, Gert 70, Allen 80, Christian Mark All right, Graham 75 Okay All right, so we've got answers That are really really good in terms of what the percentage Less that look is around 70 percent so anywhere in that 70 75 80 or 65 is good The point is that that's a big percentage and when the consumer is still spending That means the economy is still strong That means the Fed is looking to keep rates higher for longer And that means that the market is not happy with high rates Because with high rates you have to pay more money for your loans more money for credit cards And that just takes away from profits And uh it driving so when the consumer gets to the point where they're going to tighten up Then you're going to see that uh the market go down even further but right now What's holding the market up even spite of all these things Is the fact that consumer spending is up So that's moving the market um And right now based on all the down days we've had Looks like the bear is starting either way at our Halloween pumpkin taking bigger bites out of it We'll see if that continues actually today though. We take a look We had a nice um We have a nice rebound day and we'll take a look at what the market is telling us right now Then we'll go into some specific stocks So we have a nice rebound day the market dows up over 300 points And we could see that's interesting here because that diamonds the dow 30 industrials are made a little bit of a double bottom pattern and it's coming up from that pattern We see our side pointing up and we see the mac d There's still kind of Pointing down, but it's flattening a little bit today So if it stays above and starts to reverse this way We'll see this price come up to this two or today simple moving average and maybe even break this middle line the In the w pattern Right right here for breaks that line and goes up and breaks this we'll see an uptrend and that will tell us okay the year on rally is starting That this is one day though because you can see all the down days right and this could be a rebound from those down days And it could go lower to test these lows, but our size telling us right here we're going higher The weekly will be a good indicator of what's going to happen and we see that the um Diamonds are hovering around this Blue line, which is a 50-day simple average simple moving average which is institutional average Institutions like to buy when it's prices above and so on is below Our size telling us kind of flat, but the mac d is still pointing down. So this telling us this may not be over yet We still may be going down to even test this low here. So we'll have to keep an eye on that The spiders will take a look at the spiders for the overall market Get the daily And see spiders are also rebounding today off of its double bottom You see our side pointing up mac d however cross pointing down a little bit flat today, but on the weekly We see that the mac d is still pointing down. This is telling me we may come down just this blue line 50-day simple moving average or maybe even go lower So we're definitely on this downtrend right even though we have rebounds Right, so we'll keep an eye on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