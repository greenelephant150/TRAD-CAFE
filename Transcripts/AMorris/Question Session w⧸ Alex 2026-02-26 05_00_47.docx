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 all work even well. Okay, let's begin. So welcome, my name is Alex. I'm a full time trader and instructor here at the Academy. And we have two main objectives for this session. We are firstly going to look at the markets focusing on the supply and demand method looking at the major minor effects pairs and what's been happening this week. And, and then we'll finish off by going through some of the questions and projects that have been submitted to the A meers to give you feedback by guidance around any issues you might be experiencing with your trading and what you can do to overcome those. So if you've got any questions, please feel free to use the chat box. I will then come back to you as soon as I can. And if you've, if something crops up after the session, please use the question form, then I can come back to you in the live session at some point next week. Okay, let's begin. I think I'm a couple of technical issues in my camera. So I'm just going to turn it off just to avoid distraction. That's okay. It keeps glitching. So right, let me share my screen. So this is Australian New Zealand dollar. So here, a very bullish market at this point. So we are at weekly highs when we're looking at the higher time frame. Look at the last two years, very much bullish. This is January 2024. And how we've been trending higher. So you look at the last two years. This is back in 2022. We've passed those highs. And this is why we favor long positions because of the higher time frame being very bullish. Same for the daily. You go back to the beginning of 2025. I just zoom out a bit. Yeah. We had that slight dip, but we have just been on this clear bullish runner seam on the weekly as well. Now we look at the hourly. We have a scenario here where we have good initial balance. Ideally, it's more narrow, something like that, but the bodies are even. And then we've got the strong move up, breaking these highs here. And now we're in a scenario where this still could be a potential. And we have a gradual retracement. So we want to see something like this, almost a continuation of what we've seen there. Then a strong rejection from that zone. So if we have a strong rejection. That will be, or let's say our confirmation is either going to be in golfing candle, three candle swing or a bullish pin bar. If we have an entry here, we want a minimum of 10 pips. That's our bare minimum. Can we target two to one targeting recent highs? Well, yes, we've got those are our highs there. If we're just looking at the bodies, that's the area that we want to target. And that will give us a more favorable opportunity. You can look at more passive approach. This would be five pits below the demand zone. So 15 down to 20. Can you then target two to one? Yes, you can. You can still target this area. So that's another worthwhile consideration. So this all depends on where the entry is. Could be a bit more discounted. It could be higher up. If the entry is a much stronger rejection. And we have a scenario where we are anticipating you highs. It is still a valid trade, but it's one we look to reduce risk on because we can't target recent price action. The fear is that we we see rejection from that demand zone. We come back to these highs. Very nice. These are weak highs and then the mood lower happens. So that's always just something to be mindful of when you are setting your take profit. And your stock loss. But overall a good setup at this stage. So could you also could price move up from that area you marked? Certainly, yeah, where we've got highs being broken, retest. Could see a continuation up from here. That is a valid point. So you know, recent highs. And the fact we've got a strong move and there is this short term support. Definitely. There's no reason why we can't see a continuation from there. If that is the case. Then we look at potential demand zones here. What we start breaking those highs. So a few questions regarding supply and demand, which days of the week are best to trade. And which should be avoided? Is it recommended to trade and choose the ones that first end to avoid Monday and Friday? So for that, what yeah, so for that question there. Choose the Wednesdays, Thursdays. Yes, probably are the best days because Monday morning. It's certainly a bit more slower. And then you maybe get into the afternoon. You've got better opportunities, Friday afternoon, end of the week. And there are a lot of different positions, especially the end of the month as well, which we are coming into tomorrow. We have with month and flows. You've got people cutting positions. Whether that is a loss or in profit. Re-balancing the books before going into March. That is another area to be mindful of last day of the month. But certainly, well, how I do it anyway is if you've got an opportunity. Let's say this is this yeah, this could potentially go into Friday. It's still worth taking. And then if you're not looking to hold over the weekend. So let's say we have this retraceable Friday. And yes, it is last day of the month. So it is a dick is more risky. When I say risky, you are more exposed to potential volatile moves. So I would say still consider the opportunity to look to take it. But be a bit more cautious of risk. So rather than putting on what could be a 1% trade here. You may want to favor 0.5% or cutting it by half just to be even more cautious. So those are different scenarios. So all pairs similar or are their pairs that perform much better. And pairs that should be avoided. So longer term, the end and Swiss pairs are the most favorable. But the there's no pairs that should be avoided. For me, you're a British pound that has been historically quite difficult. But yeah, I would say you apply this fly demand strategy to all major minor effects pairs. Good opportunity presents itself. Then you take care. And then when when price touches a supply demand zone. How many candles can I wait before getting an entry candle? The first candle one that's up to his own is definitely the best. So I can take a third, fourth or fifth. And if I take in these should I reduce risk? So yes, you should reduce risk or consider reduce some risk when you have a more delayed reaction. We want to see an immediate rejection. Is there a number of candles that you can use before saying, OK, I'm not going to take this trade. I never specify a number. It could be 20 cans until you get your confirmation. You just will take it. And then you have a strong bullish and gold thing candle. It's still one to consider but with reduce risk. And I think to your point there, so when is the Monday is slow? If a good opportunity presents itself Monday morning. Is there any reason not to take it? No, there isn't any reason not to take it. So the reason why Monday morning would be a bit slower is. Most market participants are in the London New York session. So that will be let's say 7 a.m. UK time, 3 p.m. Perth time. So when I say Monday morning from an Australia perspective, that will be. More difficult trading conditions lower. So I think that's the first thing that I can do. So when I say Monday morning from an Australia perspective, that will be. More difficult trading conditions lower. Lower levels of volume, but if there is a good opportunity like we've. Like this scenario here, definitely it's still worth consideration, but with reduced risk. And. So yeah, this is where you would say. A lot of people coming back from the weekend, reassessing market conditions and then planning for the weekend. So not necessarily or you wouldn't see the same amount of volume on a Monday morning and you would see potentially going to choose the one. Monday morning can be very much still the planning phase. Yeah, exactly. So just a bit more risky because of lower levels of volume and. There's no clear direction from the market at that point generally speaking. It's potentially still digesting anything that's happened over the weekend and Monday morning London session. There is still lower levels of trading activities. So it's just a reason to be more cautious and then going into the afternoon UK time. Then it becomes a bit more fluid and you've got. And more market participants and therefore. Opportunities are more favorable. So. Yeah, you're just more prone to these potential volatile moves on a Monday morning. And the same Friday, Friday afternoon more so. So, was in New Zealand. Year again, look at the year again as well. Some of the end pairs were starting to see some bullish traction. So if we look at the weekly first year again, this is our these are our weekly highs. We have that very strong bearish move and the last but depending how this week closes, but it's a it's a fairly clear. Bullish indication that OK, these weekly highs could be retested again and you would favor a continuation up. A bit more difficult on the hourly because we are seeing more recent price action. We're coming to a level here where you've got so you've got balance imbalance structure broken become back into balance imbalance up. Any kind of rejection there still can be considered because of how bullish the higher timeframe is. I think there are better examples which we'll look at on the end pairs, but. It all comes back to. That retracement so more. You know, slow retracement confirmation. Immediate rejection. You can use so I mentioned five pips. As I get your buffer so let's say 32 down to 37 from the demand zone. You can use 10 pips the mv because the the moves are. Or 10 pips we compare euro end to euro Swiss for instance is much bigger on euro Swiss. Generally a stock loss on euro Swiss can be 10 pips quite easily whereas here is our 10 pips stock loss is very is much rarer. So this is why you can give yourself that flexibility. Well, you can use the minimum five pips and then say can I target eyes of a two to one. If you can then there's a potential set up there. Um. Christine you're surprised I'm from the 10th of February on euro yen so the problem is area here. So that bullish candle for the break. We come into it and we can see the rejection. I just zoom back out again. So you've got my ideally want a bit more balance. It's almost like part of the bearish move down but there's one bullish before the leg down. That's where breaking structure at the tight even if there is a retest confirmation that supply zone is is more favorable because we're going with momentum rejecting a level you'd failing and a continuation. And the fact we're now bottom out bottoming out here we're seeing bullish momentum supplies owns here become a bit more risky. But I think it's always good to you can always mark these supplies owns out and say imbalance and price imbalance we're seeing seller stepping in. It's a this will always be a risk your opportunity. Another way to look at it is where if I can put my stock what's above the supplies over 37 to 42 targeting loads of a two to one. And there is an element of consideration there but. Yeah there's always yeah there's no harm in marking these zones out and there is strong rejection then there's a sign that these weekly highs are showing considerable levels of interest from sellers. And we've seen that from a market structure perspective as well with that strong weekly break you could I mean the bullish run has been pretty strong you could see this as a pull back for a continuation lower potentially. So yeah just to go back to that example there when you do have a clear bullish market right weekly highs failing to make new highs and then at that point there we can see some loads of be broken. So this will still be a very risky supplies at the time we're just looking to go short at the highs. But then you've got more lows being broken now if you then have these lows here you start to see a retracement strong rejection this is still an opportunity that can be considered with low risk especially if you can target those lows with a two to one. Yes we want to favor the high time frame with with opportunities going with the high time frame and looking to go over long short US dollar you got very similar example that she come back into that demand zone. Not the best pin bar there zones order be mitigated more doji but yeah some kind of cleaner rejection could make that a consideration. I think US dollar yen compared to euro yen for instance is a bit more difficult we have a lot more price action to contend with therefore making long positions slightly as favorable there. Aussie as well very far much more bullish we are making weekly highs. We've got bearish imbalance up no confirmation we've just seen. Yeah there's no strong moves therefore making a week area. So your question there with regards to 50 yen for our chart what point would you consider to take all the block trades okay yet let's have a look at that we'll come onto that book it now actually. And yet to your point there are a trigger there is a confirmation inside the zone there is a pin bar there. So we want to be closing above the zone so these are just classes more risk your trades and if you look at market and all. So stock loss that's 11 16 would be our most aggressive case so you can target eyes of a 21 book yet you are inside the demands zone there is a more discounted level here that could be considered. And you've got better opportunities target those eyes recent eyes being broken there. That's definitely a consideration to Swiss yen. And if we look at the weekly first. Very bullish again. You know that very strong bearish move but it just it now looks like a continuation up at this point. I mean this is a very steep line that we just continue to see support. And we're now coming back to those weekly highs. The date is very same in terms of price action so to your point Tommy if you start to look at Swiss yen for our chart from March 2025. So if I go. I should go to the four hour. Just go to all the blocks it's just. A bit consistent. Well not price action you can see so 25 March we're roughly around here. Also set March 25 is what you're referring to so if we look at this area here. And what points would you start to consider all of block trades. Oh if we're starting from March. So. This is an example here. Where so those are the highs of the time but we've got clear broken structure doesn't necessarily mean you have to take a trade there. So this is an attempt to April it's just an area where equal highs start to be broken and then you can see. From my examples here. Right. Eyes broken would continue that trend this is a more pre discounted level. You've got. So to answer your question what point would you start looking at all of the trades. If I go. Why does use barry way. Because the daily. I mean this is. I think when I'm not satisfied with more justice to look at this as an area where we're seeing support but you look at the daily here isn't the middle of range that would be a risky order block. Despite the bullish market overall. And then you know both these high is so you can see this level here it becomes more and more favorable and certainly trades. Would be considered there. Despite the fact we're not making daily highs but yeah. I would have you as 24 to 8 was your earliest opportunity given the recent price action and that's purely based on a clear bullish move you can target highs with a two to one. You can even potentially go 105 to 115. Yeah 10 tips target to one. Yeah. That's another consideration. And hopefully that's. Answered your question in there Tommy. Your Australian dollar supply zone from the Pimba. And ignore that by the way Tommy that's I think that might have just been more mean more just drawing a break a structure there failing at eyes but you wouldn't be looking to go short there from an order block perspective. And yes far too risky. Okay. Let's find a man. Sorry. I'll come back to. Oh, let's have a look at that actually I know the pin by your referencing this one here. It's a good rejection. I mean, I have to favor a continuation over here. Yeah. Yeah. It's a it's it's a good setup because of the recent momentum you've got low's being broken. Aggressive. I mean you could consider passive as well. I think passive is a bit more tricky with the more recent highs here these weeks. 17 to 22 to be 5 clips above. I'll come in. So what about web prices now with switch, you know, but lots of British amends in a short term break structure. So you wait for confirmation from the demands and rather than all give any or are you just wasting a break above the highs. So with Swiss yet. And so if you go back to the demand zone first. So these are our weekly highs here. This is where we've got a potential demand zone. I can't get the idea if we can target the highs. There is the opportunity to target daily and weekly highs as well. But we want to see an immediate rejection a strong clear rejection wouldn't surprise me from an hourly perspective that even this level here. You don't quite come back into the demand zone to see a rejection. We just want to make sure we're more cautious of risk if we look at the four hour. And then if you look at this area here now, which is very similar. Four hour, full of shorter block. Still a valid opportunity to consider. You're then just saying yourself, okay, well stop loss below those lows have been the most passive. Let's say five pips 50 targeting two to one. You can just about target highs there. I mean from a stock loss perspective that isn't a bad level. You look at structure here. I I broken low low broken. This is where we are seeing good level of support resistance. And it's not a bad area to look at. In scenarios like this. In my most scenarios, I would always look at the demands owners. A more favorable area because of the confirmation. Yeah, my concern would be. There is no. Well, there's a clear bearish break and it becomes more range ground, but this is still a valid order block to consider. So we're going to look at the list with lower risk. Yeah, but a decent break instruction for four hour. So look at some of the Swiss pairs. I mean, there's nothing really to report on US dollars first. We spoke about earlier in the week. Where there was that bearish aggressive move. There was a rejection, but we close above the supply zone. And now it's, you know, a difficult area. You know, there's nothing really to report on across any of the Swiss pairs Aussie Swiss. We're just coming into a difficult area now. This is a supply zone. So if I go back to order blocks. On the four hour just reminding ourselves. This little here. We've got very aggressive sell. And we're starting to make new lows. So this order block as well. He's starting to shape up to be a, a, a consideration. And it is, it's a very favorable order block. And this kind of retracement is always good as well. That is encouraging. If there is a slow grind higher. You have a limit order on here. Stop loss. You can even go a bit more passive above those highs. So that's a five five nine one six five five nine one six 10 pips above. Target two to one. This is the opportunity then for that more extended risk to reward. It's just worth very. We can maybe class. It's a slight hedge against the Australian dollar which has been very bullish recently. As we saw in Aussie New Zealand. Could be a slight hedge against what long positions or favoring long positions and looking to go short against Australian dollar here. I think from a technical perspective, it's still a very good level to consider. So we saw on the one hour. As well the supply zone. Which is what we were coming into essentially. So that's the difficulty now with a bullish run. So let's say we break those highs. Demand zone. We're now seeing supply and demand close to each other. In scenarios like this, I would always favor a short position. Because of the higher timeframe. But you know, this is where. Demand zone shouldn't be ignored these weak demand zones. Um. So yeah, with. Yeah, to your point, there will tree go. I think that is a good opportunity to look to go short against your Australian dollar. And despite its bullish nature. If you compare it to well, if you compare Aussie Swiss to Aussie New Zealand. So it is a very weak bullish moving comparison. And yeah, I think it's a good opportunity to look to go short there. I mean, Pound Swiss is very range bound at this point, but. Still favoring and break below those lows given their. Our timeframe context and how bearish is overall. We are just at a tricky level historically. This is back in November 2025. You've seen some support book. I mean, it's it's this week at this point. The move very much looks to be a continuation lower. US dollar. Can we have a near touch at this level here where there's a very strong bearish move. So these can be considered. It's difficult. We'll look at a higher time for the moment. There's a better rejection. I mean, it is a three can or swing pin bar. There. But the reason why it's difficult is because of the daily price action. It is very volatile. Very volatile moves. I'll just always approach these sets up with more caution. To 10 you can look at 15 pips there to that supplies. Oh, look at two to one. You can take partial profits and then extend your target to the next lows. They can be done and the next is a couple of days. They can be done and they can be done. And then the next one is a couple of days. The next one is a couple of days. For example, I'm going to take a day. We've been done and in a couple of days. But we're going to take a day. Those. Those are. Considerations to have. But with an opportunity like that, you have to appreciate that it might fail. And if you are stopped out, if there's a rejection, look to take that again. Because it is. Well, if there's an immediate rejection. Strong bearish and golfer then it has to be considered. If you're considering a trade here, then. What else? Aussie Cadillacan. I mean this is fairly similar price action to Aussie New Zealand in terms of where we are on the weekly, very bullish. We've got balanced good imbalance up. It's just just to save rapport with not even more favorable than Aussie New Zealand. It's another strong area to consider. But if you start to break these highs here we may have another demands are falling, they're falling to the juice are sorry consider that as our next opportunity. Some of the US dollar pairs as well as a US dollar we did have this balance imbalance up here. Break. I'll just zoom out and see these are our recent daily highs. So we're at the key level, a recent level where there has been some resistance. So opportunities here can be considered even if it's a break retest. Just want to make sure that the actual heavy pin bar the body is less than 50% if the body is greater. So here we are pretty much at that 50% level. If it's greater then it's a reason to avoid taking the trade. And certainly you've got a potentially better area here to to favor. It's a $1.00 US dollar. Similar price action there. But it's not as bullish compared to Aussie US dollar. Now, be honest, pretty clear bearish run. We've just come into a level on the daily where if you see those highs being broken, this area here before the move up, we are seeing some support. The hourly is just not really giving us any clear views to where we go long or short and therefore best just to stay on the sideline there. What else US dollar we just looked at. This is a good example of a very bearish market at this point. Look at the weekly we are now coming into a pretty decent level here where you can get very strong moves up by stepping in. And the fact we're at this area is a reason to be a bit more cautious but yet you can't ignore that clear bearish run. An opportunity certainly should be considered here. Save a pound Australian dollar. Do you just now want to see a break below those lows? You may have a potential supply zone there. As you usually looked at at the beginning and then I mean, cow New Zealand. I mean, there's still that flip zone that can be considered. So that's an area of supply now turned demand. You've got bearish market. New lows being made by stepping in breaking that level, favouring down a re-test continuation up. So flip zones we use limit orders rather than market orders. It is becoming more and more difficult to trade from that. We look at the market structure. Could you favour supply zone over order blocks on New Australian dollar and pound Australian dollar? So depend, I think at the moment, order blocks of New Australian dollar. We are at, we're not seeing the more aggressive moves. So yeah, this area here, if we can target two to one, which I'm not sure if we can yet, we might be able to. There, we were to consider that WIC 66 to 71 targeting two to one. We are anticipating new lows. That's reason to, I say avoid, but potentially not consider it. This is slightly difficult with the one hour order block. We ideally want to see that bearish break and breaking those lows. I don't think it has to be ruled out because of how premium it is. But yeah, how I would view it. So going back to your question, for your Australian dollar, we look at supply and demand, going with that momentum. And then I think the order block was up here. Sorry, let me just go back to the four hour. So it was around the 167 area. 167, 167. So it's here. It's where the order block is. Now this is where this supply zone is still a good area to consider. Given the fact we've got new lows being made and we'll be able to target two to one. So let's say we fail here. We come back into this level. There is confirmation. That is still a favorable area to consider. Looking to go short there. It's just then, so I need to remind myself, because in the four hour, it is then coming into that order block. So I would still be favouring if there is a immediate rejection there and looking to go short. I'm just not so sure on the four hour at this point because we are anticipating new lows. Pound Australian dollar. So similar scenario here, probably not as favourable that supplies it. I know this is the Monday or Friday. Sorry, it's the open candle, isn't it? So technically we're closing below those there. Go to the four hour. We haven't got, oh yeah, this is where it's the open candle. That one there, which I'm happy to kind of ignore, but we're anticipating new lows on the four hour there with the wick above. So I would be looking at that as your short opportunity at this point. But yeah, favouring short position. It's favouring supply and demand at this point compared to order blocks. Okay, right. So those are the pairs that I wanted to go through today. Let me just go through some of the questions and projects that have been submitted. Give me some feedback. So firstly, Andrew, so if there's a one hour order block within a four hour order block and I've already entered the trade off the four hour and the one hour is never touched, let's set it goes to target. So your four hours hit you two to one target. Price then starts to retrace. Would you consider putting a limit order on the one hour or is it now considered a mitigate mitigated? So it's not mitigated. But if your four hour order block is gets target two to one and assuming it's gone to make new lows or new highs and now prices retracing back into that one hour order block, I would always disregard it. The move has already happened. That all the block is becoming less favourable now. But if you're, let's say you're on a four hour order block and you're at one hour, you haven't broken any highs or lows and then it starts to go against you and then the one hour is triggered. That's fine. It's just if it hits you take profit and you see new highs or new lows being made. That's when it's best to just close the one hour. LCC, so you're analysing this area for order block trades and there is a break above a key weekly level which would create an order block zone. But I'm sure where I would place this. Also, would you say there are other order block opportunities in the area that I'm missing out on. So it's Poundless Rowing Dollar here and overall I think this is a bullish market. Certainly we start to meet new highs around this area here. So those highs being broken. You can see the bearish before the move up. There's general support there. So that's an area to consider. Even there, if yeah, these are the weekly highs and you've got that strong move there. Okay, then we are now seeing more bearish momentum. But you can see how we are seeing some support there. There could be a two to one opportunity within that area there. Everything then else, everything in between is difficult. That bearish order block is difficult as well. I can see why you're taking it a break structure. If you then got a potential short opportunity there that you can target the lows could be a consideration of low risk. But there's a lot of price action in the four hour that would put me off. I'd be looking for probably a break below these lows here. To go short and then after that you then see this move here where it's becoming more bullish again. So there are opportunities to consider when especially as a break above these highs there. I think I have that more zoomed in view. So there bearish before the move up. That's a good level. Probably not hitting a two to one but that's a good level to consider. Any of that's the one we just touched on with the bearish break. So yeah, a very difficult overall. That is your best opportunity there. Yeah, hopefully that's okay. I think that is quite difficult price action overall from an order block perspective until we actually do see. There's clear bullish moves. Short positions are less favorable. Yeah, this is a good level there. Inbants are back into that level move higher. That's solid. And then these bearish order blocks are risky and ones you would avoid. Okay. So Marie, I started. Marie Claire's story. I started probably A but having a bit of trouble, I'm not sure about the following setup. So let's look at these links. First of all, I think it's a good level. So with this opportunity here, consolation is good and narrow range. In balance up breaking highs. That's a good demand zone touch pinbar. So you've got a good pinbar your entry would actually be at the close there. Whether you get a two to one, I'm not too sure. Could potentially with an aggressive stop loss. But that's the area would be favoring. And then you've got an example of flip zone here potentially bearish move up making you eyes. We then see a break and then retest back to this area here. And then continuation lower. Is this correct? So this is incorrect. You've got, at least we've got bullish market. We've got these highs and there's a very strong bearish move. Just started to break some structure. We then see that bearish continuation happen. But now we are coming back to weekly highs. And there's no real confirmation there. Well, sorry, there is touch in golfing candle there bearish in golfing candle. But it looks like you're entering off a bullish pinbar close. So that's why we would look to avoid. We want to see touch immediate strong rejection. But yeah, those supplies owns always riskier given the higher time for in context. And we're also seeing that bullish continuation up back into the zone. So in scenarios like that, equal highs and wait for the break and then look to see if there is a reaction from these demand levels. And so is this consolidation? I mean, it's the ideal consolidation, like you mean, like you've highlighted there. That's a very, very good example. Here is a bit more difficult because there isn't a narrow range. But you can see the strong move afterwards. And it's all then, so high time for bullish and we're seeing very strong move. There's no harm in marking that area out and observing what kind of reaction we get there. Because if we do have a strong bearish reaction, we can target lows. It becomes a consideration. I, but in terms of consolidation, no, I would say that's a weaker level. We typically want that more narrow range before the aggressive move. And then Chris, so just a question about the structure and colours of the free candle swing. So research and found conflicting answers to do the colours of the candle matter. To answer that, not necessarily, but when you're looking at a bullish three candle swing, you want to have a bearish first candle. Second candle doesn't matter. It needs to be more of a doji. And then third being bullish because you are then looking to close about the open price of the first candle and vice versa for a bearish free candle swing. So I'm just going to try and see if I can even see it on this chart. Oh, yes. So here, this is a good example of a bullish free candle swing. Second being more doji. Third candle being bullish, closing above a bearish candle there. So we want to see that reaction from a demands zone, ideally. That's a good example of free candle swing, a bullish free candle swing. And then even that area there, bearish. So second one to be more doji, that isn't. But yeah, the third candle is closing above the first. Below the first candle open, that's still a valid consideration. To your question, so for example, a bullish swing, do the other candles 100% need to be bearish red, bearish red bullish green. So you do want to see the first and third candle being red and then green to give you that confirmation, essentially. The second candle doesn't matter if it's a red or green, it's just more the doji candle, ideally. Just add that this, the third candle has to break above just the body or the body and wick. So it's just the body. So as long as it closes above the so if a bullish above the open price, sorry, if for a bullish we want price to close, so the third candle close above the open price of the first candle. And then third candle closed below the open price of the first candle for a bearish red. Hopefully that helps Chris. Heather, so would you mind checking over my project, see this is the back-tested trades. I did go back to you today, Heather. I did respond on the academy apologies. I missed you. You did tag me in for some reason. I didn't see it. So I've just dropped your message just to see if there is a good time for you at some point next week in the legacy session for me to go through sample size of those 50 back-tested trades. So yeah, just let me know whenever I can be in view. And then Anna, so whilst working on the fundamentals project, I found that I was confused about one aspect of the task. So in gallery economic data and analyzing its impacts on price movements trend, do we have to focus on the data of the base or the quote currency? So it doesn't matter if it's base or quote. I would, so when you're going through the fundamental project, I would focus on, I don't have to, but the US dollar pairs, how US dollar, your US dollar, and then look at, I mean, if we take pound US dollars example, interest rate decisions, CPI non-farm payroll, I think those are three good reports to look at because you generally see the big and lose from those prints. And you can do that both for the UK and US. So I'm over a good number of other students compete at projects and discovered that some of them have focused on economic data related to the quote currency, whilst others gather and analyze economic data related to the base currency. Some students made a mix. That's all fine. It can be a mix, it can be the base or quote doesn't matter. Minestown is that we have to analyze data related to base currency. So yeah, can be a mix. There's no strip rules on that. Got that example highlighted earlier, pound US dollar for instance, looking at those three big hitters is certainly a good starting point. Right, that's it, everyone. Okay, I think those are all the questions. I've just posted a chat box at link. If you wouldn't mind commenting on anything that we've learnt in today's live session, I would appreciate it. And yeah, have a lovely rest of your day. Enjoy your weekend. I will see you all next week. Thanks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