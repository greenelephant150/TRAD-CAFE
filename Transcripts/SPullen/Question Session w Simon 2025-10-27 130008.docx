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hey Paul. Me, Gary, George, Trevor and Joseph Nick. Good to see you. Sorry you not been so well mate. Athbar. Good to see everyone. Thanks for joining me today and that was a little bit trickier. We've got a bit of a change of times and everything today. With the old going back to Greenwich Mean Time, not everywhere's changed. And so I do thank you for being here at the correct time. We might have a few less than we normally do because of that. But that will make it more personal, I suppose, doesn't it? Hope you had a good weekend and we can have a little look at the market. What's happening now? Quite quiet today, not seeing that many patterns today. But that's on the back of last week being a bonanza, you know, really, really good week last week, lots and lots of patterns playing out beautifully as well. Just really cool. So, I mean, my new, well, in the new house and in my new office, as you can probably see, if you used to see me on a slightly bigger room, this one's compact and be you. But it'll be fine. I might need to get some acoustic dampening because I think it might be resonating around a bit. But yeah, no, it's absolutely fine. It's good. Does the purpose and the house is all being extended as we speak. So if you do hear any noises in the background, you know what they are. But no, it should be, should be all good. If you do have any questions today as we're going through things, there's a lot to get through even with the fact it's reasonably quiet. There's still stuff we want to look at from last last week. How things played out and what we can learn from that. And also thanks Nick. The, and also. Sorry, yeah, if you've got any questions, then by all means I ask, there are a lot of questions been submitted. And so there's a tremendous amount to get through anyway. But if I can see them and I can, you know, look at them. I will do just apologies now if I don't get to them. I can't guarantee to answer them could obviously all them. Add as much value as I possibly can for today and see what we can do. If you're new to it, then great, fantastic that you're here today. I appreciate you being here. Soak up what you can. Some of it won't make a lot of sense. And I do talk to both the legacy students and the quick win students. And it's not to differentiate between the two, particularly. It's the fact that the quick win has one strategy and the legacy has two strategies in there. And one of the strategies in the legacy, the head and shoulder strategy is quite a complex. Well, there's a lot of rules to it and a lot of nuances. So don't worry if it all goes a little bit over your head at this stage. It doesn't matter if it's something new to you. Then just soak up what you can and enjoy and hopefully get something out of the day anyway. Even if you're experiencing trading, if you're looking at something fresh and new strategy, then it is something quite tricky to get your head around sometimes. Because you've almost got to learn something. Because all I do is teach the way, or I show you the way that I trade. And it isn't the right way or the wrong way, or it's just a way. And it's the way that I've done for many, many years now. And consistently draw money out the markets sort of each month. And so that's all I share. And there might be different things and things that I call engulfing candles for instance. Might not be what somebody else might think of as an engulfing candle. But that's what I do anyway. Cool. Anyway, let's move on. Let's get on with it. George says, can you explain when to spread our occur in the last two hours of New York session before the weekend? You think you asked that actually didn't you? And in one of the questions, but yeah, it spread hour happens. If at the end of the US session, basically at the end of that, when that closes down, the liquidity falls out the market. There's very little going on at that time and spreads increased dramatically until the Asian session gets going. So, Tokyo basically gets, gets going really on that. But it does start to settle down before that. So it tends to be one hour and 10 minutes worth of big spread widening. And so if you're in the UK, then that is usually from five to 10 in the evening until five past 11 in the evening. So after the US session finishes and before the Asian gets going now, obviously when the clock's changed and there's a disparity between the two, then it can change and it does a little bit move an hour either side. But normally five to 10 till five past 11 is the time and spread widen. And it's widened dramatically. So you will get a situation where you think you're doing really well on a trade in an iced juicy profit. And if it's a relatively small trade, so you haven't got a big stop loss on it, then spread widening can widen spreads to 30 pips. And next thing you know, you've been stopped out. You think that's going in my favour and you've done nothing wrong. You pick the market really well. You've read the pattern or every it is the way you're trading. And it's just the fact that at that time spreads widened so much that you've been caught in that little trap. So there has to be a way of navigating around that and so you don't get caught up because it does hurt. Because you were right in yet you glossed. You know, you don't get paid. You actually lose money, which is really, really irritating. So anyway, that's that Trevor. Can I ask if you have found that having a background in finances helped or hindered your trading, looking to refrain and retrain and I'm looking into potential areas? Yeah, I don't know if it does or not. It's difficult to know, isn't it? Because something that being in, I used to give investment or finance advice to medical doctors for years. And because I've got nothing to compare it against, it's difficult to know whether it helped me or not. But it did what it did do is is is make me love the fact that I can make money both ways in the market this way. When I was given financial advice and particularly investment advice to my clients. If the markets weren't playing ball and going up, then no matter how good my advice was how well I'd done my research and whatever, you know, have well I done my job. I probably couldn't make money for the clients for that period of time. You know, when the markets were just quiet or going down. And that was frustrating because you know, you're not, you've got disillusioned sort of clients on there and almost sort of blaming you and that's for it. And most of them didn't to be fair and most of them very, you know, they had a pretty good, long, longer view on the markets. But you know, it's still I desperately wanted to make them money and you know, wanted to help them. And of course, it's difficult when the market's aggrange it. But this, when I saw this and I thought, hang on a minute, that can't be right. You can't make money when the markets are going down. Can you? You know, that's just a licensed print money. Little did I know how difficult it was going to be. But yeah, it is. It is. If you can, you know, if you can nail it and actually get consistent with this, then yeah, you've got your own little ATM almost that you can keep on churning money out. As, as when obviously there'll be times when you're going to draw down. It's how you handle those. But it is, it is, you know, it's wonderful to be able to make money in any market conditions. That's, you know, as good as it gets and not not many things you can do that with. So anyway, let's crack on. It's, it gets crack on. So I will share my screen. I'm trying to run with the two screens this time. For once, I get the third one set up, but a little bit more clunky. Detroiters usually disregard the Sydney session, but they don't disregard them. It's just, it doesn't affect like the, the, there are three main sessions. The sessions are the European session. The American North American session, the US session and the Asian session. They're not really split into four, like them in there are four sessions, which are the London, New York, Sydney and Tokyo. But realistic loads of link together a little bit Sydney and Tokyo and called Asian. So, so, but and the main one in that is Tokyo. So Sydney is not ignored, but it is, it is not as. Important if that's the right word or not as not as trade-icked not as, yeah. So, not as prolific. Anyway, right. So let's have a little look. Hopefully you can see that. I'll see you dollar Japanese yen. Let me just get chat up so I can see. If, if you do have any questions and use the Q&amp;A part if you can, please rob them the chat because I'll more like to see it. Like, George has done and trev. Right. Yeah, this one's, this one went quite nice. If, and last week, another one of the patterns just, you know, went really well. But this one went for quite a long time. It's all would be in it for quite a long time and here's sort of Friday. So Friday, so if you get it out of it, Friday before it reaches full pattern completion, which is up here, where it's done now. But it's too risky to leave a one hour over the weekend, particularly with the world events like they are. So, so that would have been closed out here. It might have been closed out earlier because it was in, you know, there were a few news events that you might well have chosen to close out, you know, before that. But it would have been a profit pretty much regardless of what you decide to do. It's just how big a profit it was. Joel says if you had a risky entry, wouldn't you have had to reenter? No, not really. No, that was the entry there. So that was an engulfing candle on that one. So entry above there, stop loss on a risky entry. Well, you know, super aggressive entry will be underneath about where the white arrow is. There, so price never came back anywhere near that. So it would have been absolutely fine. So all good. So just nicely, yeah, nice you went. Aussie, Dull and New Zealand, we've talked about a little bit last last week and had a little bit of this lovely run down in price here. So looking at a doubly bottom and move back up and a push back down here, but of course we were sat just underneath a four hour neckline. This blue line here is a look on the four hour. This is a head and shoulders on the four hour. So got head here, a double top head, then left shoulder here and then right shoulder here. So that those of you that have seen, you know, been with me for a while and also seen probably the very first video that I did three years ago now, head and shoulders. I think it's got head and shoulders master class or something. I didn't call it that, but it would, that's the sort of is in the, you know, in the in the classroom or the, you know, the, yeah, in the classroom, I think. It explains how the four hour necklines of head and shoulders are respected in the future and they are very, very much so. So this is four hour neckline, but it is normally the ones that play out. So it's four hour necklines that have, of head and shoulders that have played out and gone to target. This one hasn't yet. But still they are respected quite, you know, quite strongly and you can see here that price just couldn't have banged its head against that. Just couldn't get through it, couldn't get through it, then eventually it did and went to target. That's fine. But you know, by that time, you know, you've, you've given up by then. But you wouldn't really be in the trade if you had this, this is suppose this is the beauty of having the knowledge of both strategies because then that would mean that that would have been a red flag for that trade because it's right to entry where that neckline was so you wouldn't be taking it. If it wasn't, if you didn't have the knowledge of the head and shoulders, which not all of you will have, of course, then you being it and wondering why, you know, because you can't find a support and resistance level at that level. Why is it not getting through there and and you'd be a bit of a lost why or just one of those things and, you know, very often some, you know, it is just one of those things but this case, in this case, it was clear. What was causing that difficulty there. So, I'm going to move on. Euro-CAD. Thanks Trevor, thanks for posting that, appreciate it. This one, yeah, Euro-CAD, this was a nice little, this is one for right down the back end of the legacy programs, so really well into weeks and weeks and months of of going through the modules and taking, you know, doing the projects and what have you. This is right at the end of the course and this is a, this is a, I'm sorry, a, a cosy modo entry on a head and shoulders, which is where there are distinct rules where, where if they are, idea two and in line, then we can take an early entry on a head and shoulders and this one allowed it to be and that was the entry candle there, which we talked about last week a little bit. But what I want to really show is the fact that the price came down and again, bounced off this support and resistance level, which I mentioned last week and that's where the target would be above there. But it did manage, it had a little spike down to get to the pattern completion level and then eventually got there to the pattern completion level. So if you look where a pattern completion level is, which is here, very bottom of it, see where price came to and that is something very common. You'll see that time and time and time again, for some reason the market seemed to know where pattern completion level is for head and shoulders patterns, which is bizarre in itself. It, it happens too often to be a coincidence, so don't know why, but anyway it does. Shares, August has a gap over the weekend, is that an impulsive move? It's not, it's an inefficiency in the market, Shares. So inefficiencies in the market, when we have a gap, particularly if it happens on, on Forex, you often get gaps with stocks and that's not quite the same thing. But with Forex and commodities and, and the indexes to some extent, if we do get a gap, then we will, then that is a market inefficiency and generally market inefficiencies are filled. So the market's like to make, well, you know, things efficient and they will close that gap. And then you, then it will normal service will be resumed. It doesn't have to be straight away, it could price can move away from the gap and then come back to it, but it is, you know, it is, it is an inefficiency. That's what it is. So, but yeah, I just wanted to show you that exactly down to target. So we'll look at US dollar, card on the four hour. So what this is up to. Yeah, this one's, this plane out as we speak at the minute, it's again, this is the head and shoulders pattern. So we've got the head here and then we look left, there's the left shoulder and then we look right, there's the right shoulder there. We've got again, a little bit like a double top head here. Neckline in between, then we've got a brake close and retest and that was an engulfing candle that could give an entry. Well, it's so it couldn't give an entry because it's the price didn't break below the low of it. But we did get an entry here, which is this pin bar, although it's quite a big bodied pin bar still. Satisfies the rules and so on the brake below that could be in the trade to stop loss above there for a super aggressive one. Or you can have it, you could have it above the right shoulder or even above the head. If you do go for it above the head, which I think is possible, let's have a look. So entry would be there, stop loss above the head and then down to target. You would just be okay. We better get quite comfortable. That's a 1.35 to 1. So you could still get, might just want to be a little bit higher. 1.3 to 1, even with an enormously big stop loss effectively, well protected stop loss with this institutional value zone, which is here, the grey with the blue band around it shows it's actually a probational one, which is one that isn't, hasn't proved itself either yet or, or it's not doing quite as well as a normal institutional value zones or not be able to like normal ones. But yeah, so you got all that protection of most of the institutional values zone and all of the pattern and you still get in one to, you know, one to, so 1.3 to 1, you could put it behind the right shoulder, get 1.5, 1.6, or you could have it behind the actual entry set up candle, which is this pin bar here and get 2.7 to 1. Your choice on that, whatever I used to be more cautious and go for the really high wind rates and accept the fact that I can't, you know, well, accept the fact, but I knew that I wouldn't get huge reward to risk on there, but as time moved on, I realised actually leaving some money on the table. And I had to learn because I didn't like my wind rate coming down. I was very precious of that, which was a bit stupid because really it's money that we're trying to do, but I gradually got used to, to doing a more aggressive stop loss and accepting the fact you might get, you know, 55% wind rate on the super aggressive stop loss. But if you're averaging 2.5, 3 to 1 on it, then, you know, Bob your uncle, you're going to get paid more money. So, it's all good. Hey, AJ. John, so we could jump in now on that one. No, because this one here is, we'd miss their entry. If you're not in it, then we'd miss the entry on that one, John. We'll put it back up here. We'll see how that plays out. It could, should be all right. Don't know. We'll be running into this very heavy congestion area, consolidation area here. There's a lot of buying and selling in this lot here. That's going to be tough to get through. You can already see we're getting very near the top of it and it's already getting a bit skittish about going into it. That will be an issue. So it's not not ideal, but that was that was firing up a way to not be an issue for me to enter the trade because we've got a little bit of room, you know, to get to go before reaching that level. But I didn't take it because of the time where it was. This pin candle here was a four hour candle on Friday afternoon. I just don't like taking trades on Friday afternoon. So not for me. You don't have to ignore Fridays. Of course, you don't. It's a four hour trade. You can take it because you can leave four hour trades over the weekend. But it's just not for me. I'll look at the DAX. See what's going on. Oh, she said sorry to her. Ozydola United States dollar. Let me just do this one. I'll come back to those questions. So yeah, so if we look at this, we've got this impulsive move going up a pull back and then a push back up nice at the left top forming and then boss went straight down to target. Big old move. That's the beauty of M's and W's. So they do tend to move quite quickly. And if you've got a big push in impulsive move on the way up like this, then the chance that you're going to get a pretty impulsive move on the way down. And then we formed a W bottom on the end of this fairly impulsive move here. That's not impulsive really here at all. But that one is and not ideal to trade that W bottom, but it's a very nice setup for the M top. Very nice. And the worked out pretty well. Again, just with M tops and W bottom, just looking for one to one really on these, not looking to over stretch unless we're using the new method, not new method. The extended EMA variant to the standard method, which we can use on occasions when price gets extended away from the EMAs. It gets away from its comfort zone and then it comes back to them. And so if we see a pattern occurring that's got a long way away from the 50, 100 and 200 EMAs, then we can confidently take the trade and target the nearest EMA with that look for better than one to one, which is great because you've got a really, really high probability pattern and a bigger target. And so I've introduced them. OK, so she just got back to yours. Aussie dolly, United States dollar. Gapped over the weekend. Yeah, it did. So here we haven't closed that gap yet. That's a market inefficiency that we need to be closing. So all that can be classed as almost like an impulsive move. It is just an inefficiency in the market. So we do need to close that at some time. And so expect price to come down and square that up by coming back down to this level sooner rather than later. So it's going to be a nice little M top forming here because this is, you know, this is an impulsive move up. We're now seeing a pull back now. And it might well finish and then go back up and then on the break of the neckline, we can see it play out, go one to one, take a percentage of your position off. And then you can see the half foot you take off at one to one and then you could leave the other half in place to actually close this gap down here. Perfectly possible. So what's happening in here also on a second. And there's just about the pattern you showed first, can you explain why the previous engulfing castle wasn't the one you used as an example. What was the first one to do was it was it was it was it Japanese yen I think so. There's an engulfing candle here that could be done, but that was a this was spread hour candles that's 10 o'clock and 11 o'clock candles there. Which I can't use those candles. That's not proper price action there. That's just purely spread widening that's caused those not buying and selling so I don't use those candles. And that was that would have been a viable entry there, but that's outside of my trade time. That's one o'clock in the morning, perfectly possible to get into that trade there. And and then this one here, which was in my trade window, so that was okay. Get that one. I hope you do. Got you. That's it. I'm clean. I'm in the four hour inverted head and shoulders cad Swiss Frank right now. What a mistake at a maker. I'm just joking. Let's have a look. What are you doing? I do do do. Vertitate the head and shoulders cad. And that's on the four hour. Yeah, okay. So. Have you taken this rob on? I have you think is it normal inverted head and shoulders will be tried to do it on a quasi mode. Because it's not a quasi mode. Hmm. Well, quasi, right. Okay. Yeah, it's not not valid because we've not we haven't got two breaks of structure. And we haven't got a significant pull back here. This is not a significant one that we can so we can shortcut it to one break of structure. It has to be two. So that there. We go across that has not broken above this second break here. There's pivot eye here. So not valid for a quasi mode. But yeah, it's a looking for it have to be a break close and retest and then you're pretty close to. Patting a police level, then which means it probably won't be viable. This one. So I'll take it off. Okay, sorry. Hardy says, W. US dollar Swiss Frank daily. So we've got this move down. Move back up pushed down. Not very clean and this is horrible. Got this all of this congestion here, this consolidation area here, which you've right at entry. That this is the one. Yeah, that is that's you can see how price is struggling to get through that area and even now. So yeah, not for me. Don't like it. Yeah, Paul, please, it's fine. Why engulf was in adequate. Something adequate. It's just purely it's not based on proper that one I showed before was not based on. By and and selling all it was based on was the spread widening, which is an artificial candle that is it's got no relevance to how the market. What the market is doing, it's not actually. You know, reflection of any buy and selling it's just purely a spread widening, which means I would ignore it completely. Fake news, fake news, he says. Able is there a mini course about IV's edge there is on the legacy. Yes, able I do going to detail. I do give a full course on that, but in the cafe, if you search up zones. No, asians got in there, so you don't need to worry too much. There are two or three videos I did in the cafe and I'd say if you. Urge and kindly linked up at least one of them and have a look. There's one that goes through how you are sorry what they mean and how they are respected and another one shows you exactly how to. Find them and mark them up. So there's a lot of information. There's not as much as in the legacy course of course, but that is. It stands to reason, but there's quite a lot of information in there, so it should be enough for you to have a look and to sort of prove it yourself almost that they're valuable. Neil says, want to come into working through the 300 trade back test. Good man. My plan is it took it to look at 10 instruments, 8 FX, the M2 or the YAP good. And take 30 trades in each across three time frames. Yeah, essentially 10 trades per time for him does that sound reasonable. It is. It's absolutely fine to do that. I would probably have narrowed it down to one maximum two time frames on that because you spread in thin on the rest of it because. What the idea of this is is to ensure that you as much as anything are confident in the process and the method you proved it to yourself when you've gone over this. And whilst what you're doing will do that for you, it will arguably you could say you would actually get more from it if you had more information on each. And you could say that you would have a particular instrument so you could see it in more environment, market environments, but. Where you lose on one you gain on another so you're happy enough for you to do that and it will give you a tremendous amount of information. You then build on it from there because back testing never stops. You know, you still should work on that and keep doing it and keep refining and. And strive to be better and better and better. At things which I know you will do so, but that's fine. It's good. Ricky says just saw an entry on the head and shoulders for euro pound. Let's have a look. So heading shoulders euro pound 15 minutes looks like a big old pattern that it might be. Sure it's 15 minutes. Right, here's an example of these candles here are to be ignored and disregarded. The reason being is that these are spread our candles again again. These are fake candles. These are nothing to do with buying and selling. I don't want to know anything about these. So. And this is really complex because this candle here is the last candle on Friday, which will be affected by enormous amount of spread widening. This one is the first candle on when the market's open again for the first candle of the week. So that's going to be an enormous the difficult one to. Yeah, that's just going to be just spreads. Not nothing to do with the buying and selling. And so the first candle that's of any merit is probably that one. And even then you'd have to really look closely for it and see what the spreads were at that time, which you can't do it retrospectively. You'd have to be there at the time to see it. So that's really tough one to actually have to draw that neckline in really tough one. We haven't even, you know, haven't got a break. This is a good example of what isn't a break. Close and retest. See where this candle closed this candle closed. It didn't close below the neckline. If we count in this as the neckline, let's draw it accurately. Okay, that candle closed just a fraction above the neckline. But when you look across, it looks like we've got a break in a below and a retest of the neckline. But we haven't. This is just the candle. The next one to it opening because it moves further along. But looks like it opens below the neckline, but it hasn't closed below. This one didn't close below, which is the key. It's a break, close and retest. So that would not be cast as a retest of the neckline there. This is the first candle that's closed below. And we haven't had a retest of the neckline. So it can't be in it. But it looks like it's a, you know, big old pattern on the 15 minute too many candles. And so we've got to one hour. And have a look at it on there. It looks a bit more valid. And then yeah. So we pretty much ignore in this, we're ignoring this price action here because this is. This is first candle of the week and, you know, it's just not. Sorry, this is first candle of the week. And so we ignore those. And we'd probably look into it. A shoulder here. Hopefully. I didn't see one Robert. No, I didn't see a second breaker structure. Don't forget the breaker structure's got to be above the, and inverted head and shoulders got to be above the left anchor point. I didn't see one. Yeah, I think close. Yeah. Lewis, it should be in there. Yeah, the IB Z model definitely should be in there. I haven't seen anything. Yeah, I hope it's in there. I spend a lot of time doing that. I was a, yeah, I won't get a chance to do that today because it's not pressing on about doing valid for the causing mode. Oh, I will, but I will come back to it and do it when there's a ton of little less pressing to do so. So we've got you're a catcher's quickly before going to some questions that you've submitted. 15 minute. Yeah. Oh, that's that that was an entry just happened there. Okay, so right. So this is an inverted head and shoulders, which hopefully you can see. Okay, head here and left shoulder here and right shoulder here. Break clothes, retest to the neckline pin candle and set up candle here. There's pin candle, set up candle break above in the trade. That was a valid entry that just happened literally, you know, 15 minutes ago or so. Not going to enter now. Don't like doing that. I don't like brushing and when I'm doing something else, I won't. I've made too many errors on to do that. So I'm not going to do that. And then pound Japanese yen. Yeah, this one's invalidated itself. I struggled to find many things this morning at all that were really interesting. This one's got some merit to it by the fact that it was a head and shoulders pattern that had divergence on the four hour on the one to one hour, which was quite nice. You can see how price was making these higher highs here quite nicely. Whereas the corresponding RSI was making lower highs here. So there's a nice bit of divergence in play. So I thought we might see that happen, but it hasn't. Now, nothing lost, you know, just ready for it. If it presented what we wanted to see, if it doesn't, you don't take it. Simple as that. You wait for the market to come to you. You don't go to it. Just get rid of that. But yeah, I've just written nearly just, well, no, I just. You struggling to find anything. I will check that because you're not the first person to say about the IV's as Ed's. I will check that. See if it's there afterwards. So Tim, you are late. I'm standing the corner for five minutes face the wall. Okay, let's have a little look at. Fills put something in there. That's quite cool. Thank you. Thanks, Phil. Well done. So let's have a look at some questions. Cracky tricky with two screens. Do it. Okay, Stephen, Stephen Lion, could you please share your thought process when evaluating this potential trade setup? Specifically, how would you determine the correct neckline? Okay, let's have a look and see. Let's see. All your questions. Where they're well, I've got them all located. So yeah, there's one there. That's it. That's yours. Yeah, choice is any have a look at this. If you're into head and shoulders and what which one would you say is the correct. Neckline that you'll be using. So say this first lowest one is number one. And number two, then number three. If you just put them one, two or three on that, then be interested to see. Phil says one or Jan one, Trevor one, me one. Tim one, you're a one, you are. Janis one. Yeah, Vitaly and Lewis and that. Yeah, you're all one. Love it. Yeah, it's bottom. There is a gap on the right shoulder. Yeah, Gary, there is just that's a gap in there. Okay. Yeah, number one. So this one is higher. This this price action here is higher than this one here. So therefore this one can't use that one. It can't do it easily anyway. So that one is still in charge. Does this one replace it when we get there? This is higher. Well, there is a potential that it could do. And so we need to see what happens with future price action and price action came and it just went straight the way down to pretty much the same sort of level as this here, which tends to mean that we are going to be using this one or Zawa. Left shoulder. This one very high up in the pattern. We can put that in with the head. And without any issue, we've got all of this action that's happening as a left shoulder. And it ties in quite well. So that gives a lot of information to say that this is probably the correct shoulder here. The thing here is the strange one is that this one here seems to be being respected if anything even more than the correct one, if you want to say that. See how prices will react into it on the way down. But you know, this one is the correct shoulder. And well done for identifying everything on there. Yeah, it looks okay. You've got a break, clothes and retest. Then all in the same candle as the retest and it produced a floating in golfer, which you could be in the trade on there on the break of it there. So you'd be in a little bit higher up at this sort of level. This level, a little bit higher up than where you were on there. Which is good. Okay, Paul Poroach. On your question session on Monday, you mentioned GBP CAD, but decided not to talk about it. I wonder why. Don't want to talk about it. I wonder why because you had the same one. I think it's because I was getting overloaded at the time with the same sort of patterns and I didn't want to just talk about the same sort of thing again, because it's, you know, I wanted to talk about a variation if I could so the encompasses a few more people into the conversation, if you know what I mean. That's the only reason. It was a cracking settle and worked really well. So in fact, we're going to have a quick look at it. Yeah, this is it here. That's very small to see here. It was a head and shoulders. We had a very close and retest and a very nice entry here went straight down to target. Beautiful little sat up. Yeah, nothing wrong with it. Nothing wrong. Cracky. That's on a bit of a mission. The old pounding. That pound's going to the moon. Yeah, well done on the earth bar and the magicia. The Euclidon and some why you'd say three as well. For those reasons I mentioned there. So, you know, say or Jose, Viltres, I was wondering how to draw the weekly highs and lows in charts like Aussie Dollar Swiss Frank where it's been trading on a bearish or sideways trend forever. Yeah, let's have a look at it. See, this is this is my weekly trend lines on Aussie Dollar Swiss Frank. What a mess. It looks like a fish in that. Don't matter. Weekly, this is though, don't be yet. So I've gone back to 2000 and two or so there and just using the. You don't it doesn't mean just because you're picking a low, which here these are pivot lows significant pick up pivot lows here. It doesn't mean that everything after it has to be above them. You can link them to things that are lower than them as well. So you get this mess in the end, but you know when you go down to even a four hour, that's a four hour time. You can't see any. You know, we're weekly trend lines anywhere then suddenly you have to move out quite a long way before you start seeing them. But hopefully you can see how they are quite important, quite significant. You know, even this sort of small movement here pushing up into that trend line immediately hitting them reversing. So this is a four hour trade. You imagine if you're in a one hour, you know, that's a very significant and then when we do get through with the big count, we get an exact retest of there. You know, a bounce on the long. So they're very useful, but you you know, you validate them yourself. You validate make sure that price is reacting to them. You know, and that if they're not, if it's not, you don't want them in there. So it's bounce along the top of this here. Comes back to them bounces again. Just make sure that they are actually doing what they're supposed to do. There's no point in having them in there to have just pretty pictures. They've got to be adding value to you. But that was it. That was it. And then Dan, Dan Scott, when taking hedge trades on the same instrument, how do you split the risk? If trading 1% would you just split it evenly, 0.5 and 0.5? Does this change when mixing strategies either with the overall head and shoulders take priority for W bottom forms later in the move? Well, by I don't tend to take hedge trades at the same time as each other, generally speaking, you'll find that one trade happens. And then it might be let's say a head and shoulders pattern forms. And then as price moves on, we're in the trade. And we're selling and then a W bottom occurs or an inverted head and shoulders that plays, you know, that actually triggers. And so then I'm in or buy that position there. So I'm in a full size head and shoulders sell trade. And then I mean, I'll be in a full size buy trade on the inverted head and shoulders or W bottom. Two full size positions, you know, almost canceling each other out. They won't do exactly because you'll have different volumes depending on what the stock loss is on each. But yeah, I'll just take those. And I don't worry too much about one trump in another, you know, as in, you know, head and shoulders being more powerful than M's and W's or anything like that. I'll just play both in the same pretty much on there. And it should be, yeah, and I'll really like doing it. I'll really like doing it. It's good. And another question for Dan. I've completed part A of refining the process project. Excellent. Well done. See this. For the questions on divergence, I was under the impression the divergence could not be between the components of a head and shoulders. IE divergence between left shoulder and head is not valid, but divergence between a point outside of the pattern to the left shoulder would be valid. Absolutely right. Yes. Also does one of the anchor points for divergent have to be within the pattern or can it be any point during the previous price action. It mostly it would be, it is better if it's, if it's actually linked if the divergence is there to the head if possible of a head and shoulders or, you know, the left side of the M or W, that would be great if that's the case. There are occasions when sometimes it can be to previous price action, but mostly I like to see it to the head or at least the left shoulder of the head and shoulders. But mostly the head is better and, and I'd say left side of the M or W. But yeah, you've done perfectly well here. Absolutely spot on. You've identified prices making higher highs here. That's fine and RSI is making the lower highs here. So we had this sell off. We didn't have it because of that, but it just identified that that was likely to happen. And it did. Now what's probably confusing is the fact that I've actually marked up a head and shoulders here because I can't help it on the child. And that's what the neckline is there. And so you might be asking the question, you know, why have I got this line in here? Well, I'm not actually looking at a pattern here at all. All I'm doing is just showing divergence and where it is in place. Nothing to do with, you know, you can ignore the fact there's a pattern there. And so there is divergence there. It's not divergence that helps the pattern, you know, at all, but it just is divergence and play. But yeah, you did well. Got it spot on. Yeah, cheers Robert. F bar. Let's see. The M pattern attached. Let's have a look at it. Yep, so this one. We've got the M pattern attached. So I've assessed the neckline as moderately strong as previous price action on timeframe above. We see some strong movements as well as medium movements. Yeah, I checked it out and I would totally agree with you. 100% yet. So it's a medium strong neck supporting resistance level. So she can start seeing the, you know, a little bit of, of, you know, of how price reacts to this level here. And yeah, it is. So that would be one that would be a tricky one to actually enter a trade into because you've got a pretty darn strong supporting resistance level right entry. No worries. I'm a good see you. So yeah, good, yeah, good spot. Really well done. Like it. And then please confirm both entries on the head and shoulders are correct on this next one. The first one close before spread hour. Second entry took. Yeah, okay, let's have a look. So that's this one. So we have a break, close and retest. We have an entry. Yep, that's fine. That's the first one. You've closed out. And then you've got a second entry in engulf. Yeah, I don't tend to do this. I don't tend to enter after I've closed the trade before spread hour. I don't tend to enter into again. You know, I have done occasionally, but mostly I don't. It only tend to enter a second time if I get stopped out of the first trade. But if we've sort of made some profits on the trade already, I'm not looking necessary to get into it again and do it for a second one. But there's nothing wrong with doing that. It's just I don't tend to do it. So I just want to let you know what I do and what I don't do. But yet in theory, that would be okay. Yeah, that would be that is an engulf in candle. The one before it is a pin candle. You could be in even earlier. So yeah, you could you could do that. So good work. Nick, good to see you again. As I said. Yeah, sorry to hear you not been so well mate, but interrupt you 300 back tests absolutely very rude that is in it. I'm just wondering if I could have a quick look at what previous completed. Yes, let me have a look. Crike of rinse and nose. Change of glasses. My eyesight is deteriorating. Okay, yeah, so let's see. Cool. Now that's for binaram. So we've got this one. Most of really high quality Nick, most of them are really good. Just it's just this one will go in sideways too long, you know, obviously that had this W bottom here went sideways and sideways and side was you notes are fantastic, by the way, I love your notes. On here, all of the look at this. Look at all these notes, absolutely brilliant going down here really give me a full good impression about you know what you're looking at. Very often you've showed something and you'll say I wasn't happy with this because of XYZ and I actually wouldn't have done it, you know, into taking it. Really, really good. Love that. So important to do that and it's great for you to come back to it and see it as well. I know it's a bit laborious to do it, but it is really good. But that one was just going sideways for too long, so I want to ignore that. And then next one. 24. Yeah, so we'll work through these. So that was a very nice set up here. Yeah, it's bottom went to target beautiful. On there. This one struggling to see. Yeah, okay, so we've got. So even this is the impulse you've moved here move back and a push back up break the neckline here into the trade eventually made it to target wouldn't like it because of this. Wouldn't you know want to be entering a trade when it's when you've got this red bar here at entry now I know it worked out and it's fine, but just lower probability on that this one's tight on patting completion level as well. Yeah, so got this rundown price move back up down there breaking the neckline here just a little bit tight go across it's just above the bodies of this rundown here not ideal so to fair that in mind. Yeah, most of them absolutely spot on loving it just a few like that that just need just tidying up a little bit. And then we've got this one. Matthew Matthew Sherbil. Is the neckline on this head and shoulders too steep no you get necklines and whatever you know it's difficult to get them too steep and if you stretch out the chart it. It makes them flatter anyway so it's tricky to actually put a you know a figure on it. For whether something's too steep or not but no I mean this one's absolutely fine for steepness I mean this is just about a valid left shoulder because it's quite significant there's no space in between but what I mean by that is that wick completely closes down to the neckline. But it's significant enough just about to qualify this one here yet that is a shoulder we've had a break clothes and retest that's fine but then you're looking to enter up here but we can't do that that's too high. The wick is above the top of the head wick and the bodies are above the bodies of the head so that's invalid can't take an entry up there. I'm afraid it's not good. Yes, bottom, but tally. Okay and then some man. Any last Monday Q&amp;A the attached diagram of a head and shoulders pattern was discussed I thought the right shoulder formation was not optimum as there was no black hole in it. Yeah absolutely. Compared with the left shoulder and other valid shoulders yeah okay let's have a look. Yeah so occasionally we will need to use shoulders or can you shoulders that don't have any space in between now what I mean by that is you see this is a huge left shoulder here and there's all this black space here behind if you're using a white background chart it would be white space behind but there's all this space here. But on the right shoulder there isn't any of that black space and you know it's all closed up by wicks and everything but if you take the neckline out of the equation and just see you've got this very clear line move down like this then we've got a bump. And then we're going to pretty clear straight line down here that that is and there you have significant given that there is you know looking at the surrounding. Price action that happens and so I'm happy to use that as a right shoulder absolutely fine it's happening at the right area close to the left shoulder one. And yeah it's perfectly okay to do so it's not an absolute rule you can't have any black space you need to have black space in the shoulders it's just a nice thing to have and it's a great way of actually segregating between if you did in between two shoulders and one has some black space the one doesn't then it's easier to make that choice you know you gravitate towards the one that had the space. But yeah it's not a hard and fast rule. Okay Steven let's have a look at yours please going to review the strength of this setup particularly the previous price action region defined as the area between potential entry and the patent the patent completion level. You'd assess it has been a bit iffy in between as such I'm uncertain whether the set to be strong enough to take given the limited compliments that there's no divergence you know no IV's edge or anything to help and several drawbacks to consider yeah I would agree exactly with your your analysis good analysis on this it wouldn't necessarily put me off and taking the trade. So head and shoulders pattern and it is a clear one it's okay it's fairly yeah fairly you're now ambiguous you're okay with with the shoulders and the head and what have you and we have had a break clothes and retest just on there that is an engulfing candle that first one it's okay to take there are drawbacks of it and you're right to point them out you've got an inefficient candle just a small one. There bigger there and bigger there that will have an effect on pulling price down towards them at some time so therefore that is a little bit of a concern that does it and we do have areas of consolidation which is what you talk about here on the move down but that doesn't really bother me too much. You know we've steadily worked our way down I don't expect head and shoulders to go zoom in to target like I do with M and W's they can take the time and so I don't have a big issue with that on there these are more of a concern the inefficient candles so it isn't an ideal set up there isn't very much going for it you know other than the pattern itself and there are a few things against it so it's definitely one where if you had other choices to make you probably again gravitate towards those but yeah good analysis really really clear so I can understand why you've asked the question. It's good. Okay Lewis. I'll just mix your look. I think it's this one yep this is it. Right I didn't take the above trade due to price not being a pattern completion level two size the patterns previous this is correct isn't it yes it sure is. And so you've got this inverted head and shoulders here which you don't care you break close and retest that pattern completion level is above this area here even if this price action here was within to to pattern sizes pattern with there that was within that that would still be an invalid set up because if if we're going for this. Patting completion level here go left all the way to here we have to take everything into consideration from this point forwards. And so if we did that that would be the head because that's the lowest point not this one here so it would be all it would just be an invalid set up anyway but yes you are correct on that anyway that that is it is is invalid also if there was a price action within the previous two. Yes you're absolutely right yeah on that second one sorry feel that these questions have may have already been covered don't worry yeah it's okay on that we can get a bit snow blind at time when we're doing back testing and so we just need some clarification hopefully the new tool that will be arriving soon within about a month or so will help you enormously because you better ask a question that will then it's AI that will answer it for you and also which is the really really cool bit it will show you where I answered that question previously and take you to the video on the exact point on that video where did it so really cool so I can't wait for that to happen then you'll get you questions answered in really quick time so that you're not to wait for me to answer them here as such so really good Alfie Alfie Dallas okay so we'll look I think yeah so this one here is your first one I developed the attached checklist to try and help me plan manage trains will be great for you could check in for any errors particularly the cells yet I'll come back to that on the attached chart should the pivot low be the weak low or body low why is the wick of the first road block bar included as part of the rectangle zone yeah so this yeah the pivot low here that's just a pivot low you I measure I was put to look for support and resistance levels I put it on the bottom of the bodies that tends to be more consistent than putting it on the bottom of the wick so on the bodies to look back in time for support and resistance level so that's that's key that's the first question the second one is why have I done that yeah so this rectangle here I do do that when I've got a really small body like this that is just a little time almost like a line and and then I just just expand it out to the bottom of the the wick here in in a W bottom scenario it will be the bottom wick I'd use in a M top with the top wick that I would use to extend that level out to but only when it's a really small body like that if it's this size body that's okay just use the body for that on that doesn't matter about the neckline fill have a look at it again it's a matter about whether neckline steep enough it's whether the neckline does enough as in breaking a valid structure you know if it's it's one significant break it's not going to be a problem significant break of structure or two minor breaks of structure that's the key so I'm going to look at it there and see sorry that was another question that was for question fill and asked there so it wasn't then do with what Alfie was asking and then your checklist here yeah great checklist yes really good really like it it doesn't show I don't think I need to do with things like divergence helping you or something like that but it is ask for the nuts and bolts of the setup absolutely great yeah yeah it's good when you've got even included inefficient candles in there weekly train lines yeah it's good can't see any can't see any issues with it I've not looked at it in absolute minute detail but it is it is good right how we're doing my teeth so I'm going to look at this one well word so I've turned back testing on head and shoulders patterns came across a setup that made me think of the right action plan I would appreciate your advice on this I understand that we can ignore spread our price action yes spot on for neckline placement but does the same rule apply when invalidating the pattern in this instance we have inverted head and shoulders and the lowest part of the right shoulder was made up of spread our price action so yeah okay so let's just have a look through this so you've got an inverted head and shoulders which is fine I don't know this is price action to ignore so this was a gap down probably a weekend gap whatever then immediately close the door so this price action can be ignored on here so still but this is still a valid right shoulder obviously going to break close and we test look for an entry which is there first entries there stop loss if you're super aggressive would be hit so that's done and and then to do price goes a bit low what would be the the right shoulder if we ignore these candles which we must do so yes so you're absolutely right you cannot enter this second entry because what we have to do we have to move the neckline I'm going to move the neckline to there and I'm waiting for a new break close and retest or assess it maybe potentially as a quasi mode might be so yep good still I'll do another one yep so this is a question from Jeremy I tell you what we'll do I'll actually leave it at that and I'll come to those questions I will do those questions that I've missed so from Jeremy Chad and Charlie and Samantha again and Robert it's quite a few more to do there's so many questions as a whole page full of them I've done just over half just over half so I'll do another video and put it in the community with the rest of my don't want to rush through the answers because you've put your time in to send them so I'll have a quick look at this one that Phil mentioned sorry Maxon do do right so let's have a look Cád Japanese Yen 15 minute. Cád Japanese Yen 15 minute. It calls it right. So here we go. It's not a good fill. Why isn't that any good of a crossy modo? Why isn't that acceptable as a crossy modo set up? We've got a significant pullback down here. So it just needs one breaker structure. Why isn't it significant? Why isn't it? Sorry, it's a reason. Mealer says, no breaker structure. Hodges haven't broken the WIC Nick says, AHS is quite a level neckline. I'm not too worried about the levelish neckline as long as it does what it needs to do. So yeah, the meer and Nick are absolutely spot on with that. If we look at the bodies here, which is all what I want to do, look left. They haven't closed below this break. They haven't broken structure. That is still. It's got to close below this pivot low, which is the WIC that's there. It hasn't done it. That's all it is. If it had have done that, then yes, we could be looking at a crossy modo set up and then measure any top. But this level, that's as minimum level it's going above it. So there we go. Right. Well, thank you so much for being here this afternoon. Really appreciate it. And sorry, I couldn't get all your questions too many. Too many. And I'll catch you the legacy guys tomorrow. And sorry, the demo and live traders tomorrow. And I'll catch the rest of you, hopefully on Wednesday. That would be very cool. So thanks for being here again. And I'll catch you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