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Well, hi everyone. Welcome to the session. Happy day after cyber Monday. Hope everyone is doing well. Let's see. We got some people still logging on. Let's see who we have. Alex is here. Welcome Anna Brian. Welcome. Jiming is here Craig Hydale. Danny's here. Dr Austin. Alina Gratia helmets here. Welcome Jennifer. Welcome on board. Chris Zimmer Mark Michael Hey Michael Pascal Paul couple of calls. Heater's here Rachel is here. Ray Simon's here. Welcome. Victor Wayne Zach. Welcome everyone. Hope everyone is doing really well. Hope you had a great Thanksgiving weekend. And hope you had a good cyber Monday. So let's get the chat box going a little bit and stretch our chat box muscle. And let me know if you did any stimulating of the economy on cyber Monday. Let's see how we did. I know I did. I couldn't resist. There's a new pickleball paddle technology out. So I know the most advanced or the easiest the simplest design of technology in any paddle or rackets since I played tennis as well is way beyond my use anyway. But I couldn't help resist. There's new technology and great price. So I said, OK, I'm going to splurge. All right. So we had some people stimulate. Yeah Jennifer Alberto. Yep. I love it Brian. Brian says I'm married. Yeah. I know I can relate to that. That's funny. But you're the subscriptions to trading view. Well, that's a good one. Yep. Yeah, I've updated mine as well. Yeah, it looks like we're helping economy. I know the economy did pretty well over Thanksgiving. I know that we had in the US. The largest travel day ever on Thanksgiving day. So that's stimulating the economy. Consumers are not dead. We're alive and well. OK, so let's get going. Let me do a screen share. And let me know if you can see my screen. That would be great. All right. Jennifer Michael. You can see this green. Very cool. All right. Here's the agent. Actually, the quote before he get the agenda. So many of life's failures are people who did not realize how close they were to success when they gave up Tom Setterson. This is very true. And this happens really when you get to the point where you get really, really frustrated. So if you get really frustrated and you're really challenging, nothing is going right. Just remember this quote. That means you're really close to success. It's kind of strange, but it happens that way. All of a sudden, it looks like nothing's working. Everything's going bad and then all of a sudden, you turn around. Oh, there it is. I got it. So keep that in mind. Just keep plugging through and keep going forward and you're going to get there. OK. The agenda. We have the strategy we're going to look at and we have a watch list. We look at and we have some results back testing results will go through and then we're going to look at what's going on in the crazy market. I know that in my neighborhood, we're putting up a lot of different lights for the holidays starting already. And I know the market is flashing a lot of different lights, green, red, all kinds of colors on the market. So we'll take a look at that as well. And what's going on and what that means. We'll come up with some top picks based on what the market's doing in our strategy. Then we have quite a few questions. Good ones. I want answers. So we'll make time for that. And then we have some project reviews. And again, I'll check the chat box as we go along to see if there's anything in there. If you have any questions or comments, feel free to do that. So let's get going. This is the strategy checklist. And I'm going through it pretty quickly because what we're going to do is we're going to do. We're going to go through this list on the chart where it makes a lot more sense. So just a quick review. We look for an RSI signal. We look for an RSI MACD alignment. We have to make sure we're not within a certain earnings date period. Make sure the RSI weekly is up for that alignment. Then once we get that all done, we have an entry. We set the stop loss in place. I'll show you how to do that on the chart. And then we take the exit when the RSI reaches 50. We take profit and get out. And then we look for price patterns for added confirmation for the trade. So we'll see all that on the chart. So here's a watch list, what I call a profitable trades. These are stocks that I've traded over the years successfully. And this represents pretty much a cross section of the market because money moves in the market from one area to another. So there are areas in the market like financials, like technology, like transportation, like real estate, like healthcare, all the different retail, all different areas of the market, money moves in one area to another. When money does that, when the market money flow happens that way, some of these areas will be oversold and some will be overbought. So money moving out of certain areas will mean that the oversold stocks will be going when money moves out of the area. We'll see the oversold stocks starting to move up and money moving. I'll see into the area oversold stocks and money moving out overbought stocks are go down. So when a stock is really high and money moves out of the market, money move out of stock and it'll go down when it's really low money moves in. It'll go up. So we look for those RSI signals and we'll see that on the charts in a minute. So this cross section gives you a good idea that you have oversold or overboughts usually throughout different periods of the market and you'll get good trading opportunities. So when we look at other opportunities work, we look for trades, we look for the indices, we look for the diamonds, q spiders and IWM small cap stocks and you can trade the actual index. You don't have to worry about earnings date, but if you trade any of these components of the index that are listed here, you do have to worry about earnings and you have to be at least more than 14 calendar days away from earnings. Now you can look at these stocks as trades as well, the stocks underlined here under the cues are what they call the magnificent seven the mag seven stocks because they're very high capitalization, the very large companies. So when they move and price they move markets quite a bit as well. We have them underlined and there are special cases we look at them for trades as well and the spiders represent about 85% of the market and we look at those trades in the IWM small cap. These are links to get the major components of each index here. The top link is the first three and then the bottom link is the small cap. If you put in the symbols like DIA will give you the diamond components. If you put a QQQ in here, you'll get these components. They change every once in a while so you can check the length to see if you have the latest one. The other source are the 11 sector ETFs exchange traded funds. So the market, the whole market can be divided up into 11 major sectors and these are the descriptions here, the locations, consumer discretionary, energy financials, etc. And the X is represent the symbol for that ETF. Now if you trade exchange traded funds, you don't have to worry about earnings. If you trade any of these components that make up this ETF, you do have to worry about what the earnings data is. So you can trade the ETF where you can trade any of these stocks. This link will give you the latest components. XLC shows you these components. If you put in XLY, you'll get the latest components for XLY, etc. So the last place we look for in terms of trade opportunities, potential trades. If you're in the trading academy classroom, you click on classroom. There's a lot of information in the classroom. And if you scroll down, you'll see trading view tutorials. And if you click on trading view tutorials, you'll on the left, you'll see a list. And then on that list, you'll see how to scan for stocks. So you can scan for RSI less than 30, meaning oversold or RSI-girded and then 70, meaning overbots. And you'll get a list. So you have another list of potential trades to look at based on the signals. Now, what we're going to do next is look at a back test. We're going to look at the strategy and apply it to back testing. What is back testing? It's just the process of taking the strategy we're using and applying it to historical market data to see how that strategy would have performed in the past. So we do that to evaluate how effective the strategy is before we apply it in either demo or live trading. So let's take a look at some back test results. So this is a list of all the folks have done back testing, the back testing module, which means you have to do a minimum of 300 trades. You could see some have done many more than that. And you can see the wind rates here. So we have 40 actually. I've outgrown this slide. So we're up to 45 people have done all these back testing. All these folks deserve a lot of credit. And the goal of back testing is to really understand this strategy. The wind rate is great. We have an average wind rate of 79% over all the back tests so far. But the whole idea is really learning how this strategy works and applying it in in trades. So those folks deserve a lot of credit. It's a lot of work they've done. This is what a back testing module or spreadsheet looks like when you get to the module, you get a spreadsheet to fill out on each trade. So there's a lot of data. You could see all the different columns here. And the columns have entry date, exit date, entry price, exit prices, etc. We're going to fill in those columns on the chart. This is only one screenshot to the right. There is more information that goes into the spreadsheet for the back test. Now if you look at the highlighted one down here, we're going to look at this real road number 44 where we're back testing AZN. We're doing a long trade on AZN and all this other information we're going to look at on the chart. So let's go to the chart. So if we look at the chart, the first thing we do, and I like to put this strategy right on the chart, so review this strategy. The first thing we do is we need a signal. So we can't do anything unless we have an oversold or overbought signal, meaning the RSI below 30 for oversold or above 70 for overbought. So we look for a signal. Now if you look back here, you can see the RSI just kind of in the middle. This is a 50 dot in the center here. So there are probably just going along, going along. Finally, at some point, we get a signal with the RSI drops below 30. Now you can get this signal many different ways, right? You can look at the chart, like looking at the chart here and follow the chart until you see the signal or you can set an RSI alert for this specific signal. And say when this stock gets to RSI below 30 or above 70 alert mean you get an alert and you go in and you see a hot here I am. I've got a signal. So here we see that the RSI is oversold below 30. This green arrow and right here. So in this white vertical line tells you at the date that we got the RSI signal. So it's July 3rd. Right. So we got the oversold signal on the July on July 30. So now next thing we look for is we have to look for RSI MACD alignment. When we're oversold, we're expecting price to move up. So we're expecting your RSI and the MACD to point up at the same time for us to have an entry. So notice when we got the signal MACD started going down, which is not the direction we want to to go in for the MACD to get into the trade. So keep going down we follow it, follow it, we keep track of this and all of a sudden right here we see where the MACD is pointing up and then the RSI is pointing up. Now notice this is a point. It did not cross until here the MACD crossed around here somewhere in that area. But here is a point. So you could do a cross or a point trade on the MACD as long as the MACD and the RSI are minimum pointing in the same direction of the trade. At the same time. So right here on this date we see RSI pointing up MACD pointing up. So we have an RSI MACD alignment in the up direction on that date. Now we have to check earnings. So we have to be at least more than 14 days away on earnings. So earnings are in 15 days on 728. This E here tells you earnings and if you went down got the date, you would see that the earnings were coming up on July 28th. And we're here looking to enter on this date, which is July 13th. So we're 15 days away more than 14 days. So we're good to go just barely. Right. So okay, we check marked earnings. That's done. Then we have to look at RSI weekly. Now the RSI weekly for this date has to be pointing in the same direction of our trade. So up here you can see this is a daily chart. So if you click on this and click on weekly, you would get this. Now you look up here and up or left, you'll see this is a weekly chart. On the weekly chart, we're looking for this middle vertical blue line because that's the date we're looking to trade. RSI has to point up on that date and sure enough, weekly RSI is pointing up. We're pointing up, weekly RSI is pointing up, which tells us we're supporting the trade. So if we go back here, we see weekly RSI is pointing up. Now do we have a price pattern now to look for price pattern, you look at the date, you're going to enter the trade, you go to the left and say, do I have a pattern here? And there was a pattern noticed here is kind of a little wonky, I call it. It's a technical term folks wonky. It's it's a double bottom. You saw a double bottom here, right. It's not exact double bottom, but that's the observation. Now some people say, well, see it. I see a head left shoulder, right shoulder, a little upside it wonky as well. So whatever pattern you notice, that's fine. You could put it down. It's just confirmation is not necessary for the trade. What does confirmation mean? It means you have more confidence in the trade. And for me, when I have added confirmation with a price pattern, I can buy more shares or more options, whatever trade I'm doing. So it's a confirmation, not a requirement. The earnings date in your weekly RSI are requirements pattern, good confirmation. So now we have confirmation of the pattern, we have everything aligned. So we enter the trade, we enter the trade on this date, 713. What price do we enter that well on that date 713 at the exact time that you have done all the checking on the earnings and on the weekly RSI and the alignment lines up everything is clear. So you can see that you're at that exact time that you're ready to enter the trade, you go up here to the left and you can see a bunch of numbers for this stock. You see over open age for high, L for low, see for current price. So what you would do is on this date, you go up and select the current price as soon as the alignment happens. So the current price on that date was 10.33. So you can see that price going up here, the sea price, current price. So enter the trade. Now for me, you probably notice if you listen to other sessions that I enter the last hour of the trading day during the US market trading. Sea for me is the current price is also, if I enter the very last couple of minutes is the closing price as well. So some people call it closing at the end of the day, it's also see for current price. So for me, the closing and current are the same. And I would enter whatever that sea price was at the time I enter the trade. So we're entering at 10.33, we need to set a stop loss because we have to have risk management in place. We don't want to blow out our account. So the stop loss. Now the stop loss is set between two dates. What are those two dates? Let's get that chat box going. All right. Let's see signal and entry signal and entry. Yep, Paul has got it. Jennifer's got it. He'll just got it. Yep. Now we had a question before then. Shehans says, I said the trade is to continuous days of RSI pointing down after we enter the trade, which we will exit the trade right or do we exit partially and allow the other half to hit target in this case. So good question. So what are you saying is here, we're earning the trade right here. And we have two reversal days on the RSI and you stayed in the trade. What happens with the back testing module and when I first developed the strategy was we have two exit points, which is the RSI hits 50 and you take profit or you hit the stop loss and you get out at a loss. Those were the two exit points when the strategy was developed. Now as time went on, we have more volatility in the market and I said, well, in order not to get stopped out and not to get a lot of get a high stop out number, we can exit when the RSI reverse of two days in a row. That's another exit point if you want to get out before getting a big stop loss. So you could do that or you can stay in now recently, I found from the back testing folks of saying, you know what, the original where we stay in besides the two reversal days seem to be working better. So I don't have that in a rule because originally when I did the strategy, you'll see in the rule, I don't have get out within two reversal days, I do talk about that and I do implement that sometimes, but the overall strategy is stay in until you get either the RSI 50 hit for profit or stop loss. So you can manage it to get out or you can stay in and it looks like as I said more recently looks like staying in is the winner and in this back test, you know, he chose to stay in and we did hit the RSI 50. So there's a good question now. So now back to the stop loss is set between two dates. This is the entry date here and the signal date, these two dates. So we find a stop loss, which is in this case over so the lowest low so we can easily see this is the lowest low price. So on that date, the stop loss on 7 11, this was the date right here July 11th. This was a price 10.020 and rounded down to 10. So stop loss was 10 right there. So now we have a stop loss in place. And now we the trade is going. We see that the RSI to reversal days and then going right up into RSI 50 take profit right here. You can see RSI at 50 take profit now. Once you enter the trade, my recommendation is to set the RSI 50 alert in trading view. So go in set an RSI 50 alert for this stock. It's easy to do. You can see the trading with tutorials. So you have to do that. Once you said an alert, then you don't have to watch your screen all day. You can get an alert and get out of the trade once you get the alert. So go in and close the trade take profits. Thank you very much. So on this trade, we exited at 10.77. The exit price again, when we got to this point, you go up here and take the C, whatever the current price is at the time RSI is 50, that's your exit price. The exit minus the entry gains 0.44, which is actually 4.3% on the 10.0 stock in eight days was the trade. All right, let's see if we have any questions. So Nathan, so you enter at the end of the day, have a stop loss. That's great. Wouldn't need the possible market opens at lower price point than what your stop loss is on the next days open. That's always a possibility. That's why you have a stop loss because you don't want to. To blow out your account stop loss keeps you from you'll have a loss, but you won't have a catastrophic loss now you don't if you enter you don't have to enter the end of the day you enter when the RSI and MAC the align I enter the end of the day. That's just the way I do it right. I've been doing it consistently. I do recommend you do consistently if you do it at the market open or the market noon, whatever you do right that's what I recommend. Yeah, the weekly MACD dry and says weekly MACD is really an alignment. I'd say maybe 20% of the time the weekly MACD aligns with the RSI MACD in the direction of the trade most of the time it will not because it's a slower moving indicator. When it does though you've got to get a lot of confirmation and that's usually when they have the expression load up the truck on the trade or whatever when you get that alignment that's really good confirmation but you really get it. Do you set the alert for any time or end of the bar I set the alert for RSI 50 there's no time whatever hits RSI 50 I get alerted. Okay, all right, so now there's one thing missing on this trade we have a trade setup but we have something missing there's something we don't know what don't we know about this trade. Yep, got some really smart folks on today really good ones Jennifer's got it Peter's got Alberta's got it Brian Paul. Yeah, we don't know the position size PS position size. We don't know how many shares we buying how much money we spending on this trade well how do we figure that out well to do that we use the position size calculator. Now position size calculator really takes into account your account value how big is your account you risk percent and then other data points like your stock entry price your stop loss etc. So if you click on this you get position size calculator and it looks like this. So here's our position size calculator and there are a lot of columns here there are columns in black and columns in color the columns in color or the values we fill in. So notice account value we're starting with $2,000 account for this trade number one row number one trade one we're starting with $2,000 account our risk is going to be 0.5%. Now these are numbers that we input so whatever your account value is whatever your risk you want to start with I start with 0.5% now notice the next one I have 2% 2 is a maximum I go you don't want to go over 2% risk on any single trade but you can start with 0.5 or even lower if you want. But don't go over to so this first trade the $2,000 value 0.5% risk we put in the stock entry price if you remember we entered the 10.33 or if you remember the stop loss was 10. Once we put those numbers in we get a calculation of the position size and the maximum shares the purchase. Now we get that even if we don't have the exit price in here I put it in just the save time on slides but even if you don't have that exit price put in you will get of course you don't know the exit price when you try and enter the trade right at the time you're entering so the time you're entering you put this in and it tells you the position size calculator tells you you're going to spend $3,000 on this trade you're going to buy 30 points. You're going to buy 30.303 shares now fractional shares some brokerages do that some don't you can round this down to 30 if you want to stay within your 0.5% risk right if you want to 31 shares you'd be a little bit higher than 0.5% risk so whatever you do on that one you round and then you this spend will be a little bit different based on what you're around so notice once you do that once you put in these numbers it tells you how much you're going to spend and how many shares you're going to spend. And how many shares are going to buy now is your risk $313 no your risk is not $313 you risk right here dollar risk for position $10 if this trade goes against you and you get stopped out you're going to lose $10 you're not going to lose $313 so that is the mountain you would risk and now if you notice once we put in our exit price we made $13 we would make $13 on that share on that trade so $13 on that trade and we notice that on a $2,000 account risking 0.5% which is $10 we're risking we're making $13 so you're making $13 on that $10 risk you're spending $313 and you're buying let's say this about a shares now. You get this money plus the profit back when the trade is over is anyone remember how many days that was how many days was the trade. Oh Alberto's quick on the draw and Paula's got it Peter Michaels got it yep yep Helga's got it yeah if you remember the trade was eight days so after eight days you will get your spend plus your profit back and you go on to another trade. Now if we look at the second row we have $2,000 account 2% maximum risk so you're risking $40 spending $1,200 out of 2000 you're not risking that you're risking 40 and you would make $53 on that trade and then now we're $5,000 our account we're going to risk 0.5% start out with the low risk percent you're risking $25 spending $7 83 buying roughly 75 shares. And you're going to make $33 on that $25 risk now we're going to we're at a $5,000 account but we were confidence in our confidence in our trading so we're going to risk the max 2% on this trade so risking $100 spending $3,000 out of your $5,000 but remember you get that back in eight days. buying 303 shares you're making $133 on your $100 risk now congratulations you made it to be a six figure trader gone through all the training done really well done the back test demo live trading now your $1,000 account but like me you like your money you don't want to risk a lot so you're only going to risk 1% so I'm risking $1,000 also the math is easy this way so you're risking $1,000 notice you're spending $31,000. That's a big chunk of your $100,000 so you're putting the trade in biting your nails and I was just getting pretty new trade in risking $1,000 not $31,000 and you're making $1,300 on your $1,000 risk in eight days you get all your money back and say okay good I'm on to my next trade. All right any questions on that one. But you don't know the exit price until the RSI is 50 so how can you calculate profit well that that is that is the exit price was when RSI hit 50. Let me go back. So if you go up here this exit right here when RSI hit 50 we exit on 721 at this exit price where do we get that price. As soon as it's 50 you go up here and you see that seat price is 10.77 so you can get an alert say RSI hit 50 then you go in to this stock and see what the what the stock is trading for and is trading at 10.77 at that exact time. And that's when you get your exit price that makes sense. I meant if you hadn't closed a trade yet well yeah if you hadn't closed a trade you know you wouldn't be this would be this would be open if you hadn't closed a trade sorry. Yeah if you if you hadn't closed a trade this would still still be open right you wouldn't know you wouldn't know the exit price and this would be open it's just like when you enter the trade. If you put an X's in here you don't know the exit price you'll still get these numbers based on these numbers so as soon as you know the exit price you put it in then you get your profit. Okay got it so now we take a look at ACN we take a look at 14 trades that were done these are all highlighted AZ N trades you can see them here you can see there's some short trades some long trades so out of 14 trades you did five long back test trades nine short trades out of those you had 11 wins and three losses for 79% win rate. So AZN has over 70% win rate if we have an over 70% win rate we like to put that on a special watch list which we call what. Nice list I like that Nathan nice list yep Paul has got it Nathan's Alberta's got it yep Brian so we call it the BTW list back test winners list which is this list and if my move move myself out of the way here on the back test winners list you can see all the stocks are on here now some of them. So I have a lot of stocks are on here now some of these stocks will be on the same original watch list I gave you where I said I have a cross section of the market. So you can have to watch list or you can combine these in the one like McDonald's would be on both lists AZN we're adding it to the list here and this list keeps growing I'm sure there are many more on here from all the back tests but that's where we put the this list and then we can go through we can go through this list as well as my original list I go through this and less way less than 10 minutes just to I just keep going. So I just keep going and it's just to identify signals RSI signals over so there were bought then I'll dive deep into each of these with my trading strategy at my side to look at the rules. All right I think I had a question let me see. Well, I said when the market is in an uptrend and gets over bought do you take short trades every time I do that I lose how do you handle such situations. You can when the market is over bought and starts to come back down you can do a short trade right you can for short trade meaning you're you're entering an over bought situation where the stock price is real high but expecting to come down so you enter at the high you get it out at the low and you keep the difference as a profit that's a short trade. That happens when you have over bought so we'll take a look at some of the overboughts when I go through my watch list my potential trade list now show you that when we get to that chart okay. All right. By the way as you can scan the market do you really use this watch list well you can you can use the watch as I give you earlier and this watch list yeah because these these all been proven 70% win rates on the back test right so I do like to use this watch list like I said go through it really quickly. Okay so let's take a look at what's happening in the market so we get an idea of what some potential trades might be based on what the market's doing so the stocks are up they were up at least this morning when I looked they're regaining the upside momentum after pull back on Monday we'll look at the spider chart in a second but they were up this morning we'll take a look if they're continuing. Thanks giving week just thanks giving week and I think at the beginning of the week I said typically in a holiday week and especially thanks giving if you go back the last three four years from that Thanksgiving week the market has been up that week pretty much because what happens is the bulls are in charge and they they drive the market up very very positive approach to the market on holiday weeks usually and thanks giving is the biggest one so we see that's a people was up there. Yes and people was up 3.73% as they got almost 5% that was up 3% in that one week so what does that mean when we if we knew this was coming in the week would we have traded over sold over bought stocks get the chat box going whoops. If we knew the market was going up like Thanksgiving week would you trade over sold over bought stocks OS or O.D. All right let's see what we got. Yeah Paula's got it Michael's got it nails got it Brian. Think Brian you best type but I think you got it mark yeah OS over sold because it's the harbor analogy when stocks when the there's water in the harbor the water is going to be. The water represents the overall market stock market the boats represent stocks when the water rises when the market's going up the boats in the harbor will rise will go up as well with it except for boats have a hold in it that's a whole lot of other story but most boats will go up meaning that when the stocks are sold the market starts to go starts to go up stocks will go up so you want to trade over sold stocks when you have that trend. Sure turn trend now U.S. online sales surge 44.2 billion during the five day holiday period I think my wife contributed about half of that amount that T.J. Max and some other locations. Jobs data coming out this Wednesday and Thursday fed meeting next week the ninth and the 10th they're going to decide what they're going to do with interest rates on the 10th there's a lot of speak right now in the fed there's a lot of controversy where I should say contrary and thoughts some people want to cut rates and some don't. Now there right now there's a 80% probability of a rate cut of 25 basis points in December this month so that happens the market's going to be happy unless they come up with guidance and say well after that we're going to hold off for a while that would be negative because this is already expected so typically what happens when the expected happens the markets is already price that in now if you're telling me not going to do any more that's negative now they come up with a rate cut 25 basis points they say we may do another one. January the market will go up some more right so we have a lot of a lot of information so the fed is looking at two things it's called employment and it's called inflation so they want to make sure there's maximum employment when they want to make sure there's stability and pricing no inflation so they've ignored inflation recently and said the jobs market is telling us we need to cut rates meaning they're not a lot of jobs created as expected. So we'll see yeah I said number six the feds very divided over long term they don't there are a lot of folks in the fed that say cut others they don't so it's kind of a tug of war there this is interesting small businesses bankruptcy say the record wow that's not good for the overall economy right because small businesses drive a lot of our economy you're yeah we have the large companies but we don't like to see this and that's not good news. December holiday rally we're going to have it we had a strong Thanksgiving let's take a look at something. Let's do this this PY. So here are the spiders now we opened up above we had a pullback yesterday notice we had this Thanksgiving week shout up nicely almost every single day we were up and then we had this pullback Monday now we're getting back to the upside just slightly up today now notice we have a little bit of a double top going on here so what happened is the price this was a high this was a lower high this was a lower high here but then it went right through that right and said now I'm testing the recent price this recent high it hasn't quite reached there but it's getting close to testing it and when it tests it this double top if it's going to break through based on what we hear with the fed doing with rate cuts or is the market is going to be disappointed in what they hear or see and it's going to come right back down again off of this double top what are the indicators telling us while the Mac D saying I've got more upside see the Mac D pointing up and the RSI is pretty much a little it's a little bit up if we if we zoom in we see it's more if you look at it visually a little bit more flat we'd like to see more up to get more upside so we'll keep an eye on that this is going to be critical to see what happens now if I do this if I go to a monthly and I drew these lines in here to look specifically at I lost my here we go lost my pricing anyway if I if I look at these what happens is I drew lines on the beginning of the month for December on each year 2021 2022 2023 2024 if I can get the pricing back you'll see that and I could tell you the year we went down during month of December on this year we went up this year we went down this year we went up contrary to November the the Thanksgiving week each of these years we went up during Thanksgiving week so December it's kind of a little bit of a we don't know could go either way so we'll have to keep an eye on it and see what the fed is going to do with the interest rates it's going to be key in terms of interest rates and also in terms of what they say about it let's see how we do this and maybe this trading view sometimes drives me nuts okay so here we have this again double top we have to see what the fed is going to say and do and what what's going to happen with the interest rates it's going to be really really key now there are a lot of other things going on obviously with the Ukraine Russia war and a bunch of other things there could be any blacks one event that knocks the market down but right now the major event that the market is looking for other interest rates so we'll keep an eye on that now based on that here in my picks based on potential trades now remember the oversold and overbought we are in a short term uptrend we had a pullback day yesterday but we reverse back to the uptrend today so these oversold are key because if the market keeps moving up these are the ones that are going to have momentum now not to say the overbought aren't going to come down either there are some remember the holes in the boats there are some overboughts they're going to be coming down as well right because they're just not they either way overbought and they need to come back where they have some problems that they're dealing with and they're going to go down more so we're going to look at these charts in a minute but all these criteria have to take place for the trade to happen RSI pointing back the cross that's as good some of these already some are not some are weights like this weight right so we'll take a look at these charts and my number one was hubs on the upside so we'll take a look at that okay this was a chart for hubs well let's go in take a look at those charts and see what's going on with them now Adobe I had this as an oversold here you can see it's struggling today a little bit it looks like it's trying to move up that MacD is crossed up which is what I like it's across a nice almost vertical telling me yeah it's going to go up the RSI right now unfortunately is not cooperating is pointing down but again the the session is not over so if the end of today this RSI points up and we have some green this could be a good trade I don't see a definitive price pattern here somebody say head left shoulder right shoulder but it's kind of wonky one so it doesn't matter price pattern on seeing anything really definitive but I do like this if the RSI has to point up right last night it was pointing up that's not going to be a good trade that's why I picked it and the MacD had crossed but today it's opening not cooperating yet so we'll see now the other thing is your close to earnings December 11th so let's see December 1st so you couldn't trade this one sorry about that just cut that earnings so you'd have to wait wait till after earnings now at this hangs around here and still gets is oversold after earnings and you get a signal this is going to be a good one to move up because Adobe is not going away there a key player in the software area so ADBG this one again we need the RSI to point up this is an ETF so you don't have to worry about earnings so we take a look MacD is crossed we need the RSI to point up it's not pointing there yet it looks like the bear's tried to pull it down the bulls pulling it back up we'll see if it goes up by the end of today now this one wow I looked at this last night it was down here it looks like it it definitely took the upside move quickly something happened there must have been news I don't see earnings because earnings is here and earnings is way out here so there's some kind of other news that happened that causes thing to gap up so it's not tradable because too close to RSI 50 obviously so this one CRWV I like this one a lot this one has crossed you see the MacD cross here and we see the RSI pointing up what else are we going to look for and we have these two things what else do we look for to see if this is trading double policies weekly generous as weekly yep weekly RSI is what we're talking about yep someone said earnings yeah earnings are way out here so we have to worry about that more than 14 days but let's look at the weekly RSI weekly RSI where are we looks like it's pointing up pointing up on the weekly yeah all right so so we got the weekly in line we got the daily Mac the RSI now let's take a look at what is done in the past right we see we're over over sold here let's see the last time is over sold doesn't like to be oversold which you see me going back it hasn't been over sold for a while which is a good sign because if it doesn't like to be oversold is going to go back up right so here we are and and we see that up stop there don't know what happened let's see CRWV could be that's when it started trading so notice it doesn't look like it wants to be oversold much so that gives me more confidence that this wants to go back up and to at least the RSI 50 area so that's a positive all right now hubs was my pick from last night looks like it's moving up nicely RSI pointing up Mac the crossup let's take a look at the weekly RSI weekly RSI is up that's pretty positive and if we take a look we're oversold we go back to last time it was oversold right here looks like it did come up into target it wiggled its way up but it made the target all right so liking this one on hubs it is expensive so when I look at this type of stock you know you could buy a few or shares or in some cases if you're trading options you could buy options now the other anything anyone else notices about this price pattern here we see anything in third-hand shoulder yep Leo's got it yeah all right so look at that someone wants me look at XOV I'll do that well since I'm here I'll do it real quick XOV healthcare XOV is healthcare stock healthcare ETF and notice yeah it's moving down looks like healthcare this is gone way way up fast so it was now pulling back but remember it had pullbacks went up pullback to went up pullback to went up pullback is it going up again or is it going to come down our it hasn't crossed yet MACD hasn't crossed RSI is pointing down so I'd watch this one carefully because it's still on a strong uptrend of course you do look at the other health the major healthcare stocks looks like UNH and HUM to take a look at that but let's go now to our overbots and see what they're doing AIC this one overbought we got the signal way back here we've tracked it tracked it and then finally now we see the crossed right here we see the crossed right about here on Monday yesterday the MACD crossed so we're aligned with this problem is we're 52.78 today we're pretty close less now we were still tradable but when you get really close to that RSI 50 you don't have a lot of of profit left in although this is a higher price stock so you may get a few points out of it but I don't like the trade when it goes when we're going to 70 to 50 if it gets below 55 and I like to trade it because there's not a lot of room for profit mjenn this one reversed today it looked like it had a double top coming down yesterday MACD it crossed down uh if this RSI points down to end of today we could have a possible trade as well right now it's not aligning with the MACD so there's no trade yet but we'll keep an eye on it ECO this one wow last night I looked at it now it's gaped down it's just about hit the target so it was a trade um yesterday but today and actually a crossed back here so today it looks like that trade is over the STA we'll have to find some others this one we need the RSI to point down the MACD as crossed RSI is not cooperating yet but we'll keep an eye on it kmt this one I like this double top as soon as you pull this up you can see obviously double top here coming down MACD did it across yes it's crossed back down now it did this wiggly cross down crossed up cross down so it's a little unsure what's happening on the MACD RSI pointing down MACD pointing down the weekly RSI let's see weekly RSI looks like it's pointing down yep pointing down so we have a possible trade on this one to the downside now the only thing with trading to the downside is remember the trend of the market is still on the upside right so you're going against the trend not to say it won't work but you have to be really careful so if I had a choice of this one and one that looked like this let's say with a double bottom going up from oversold I probably take the oversold one because the markets in that direction all right let's see if we have any questions for you move on yeah binds is running against the wind that's true all right since I'm at the charts Oracle and PayPal or CL or CL yeah Oracle it looks like it's wanting to move the earnings are really close though December 15th and we're at December 2nd so you're too close earnings based on the rule so you'd have to wait till after earnings now if it still gives your signal after earnings you can get in and um you wipe you know PayPal yeah PayPal is a good trade it's getting pretty close excuse me it's 46 on the RSI so going to the upside from 30 to 50 we get past 45 towards 50 it's not a lot of room left in trading year 46 so that's it um so let's see all right let me do that and then um okay I think we got that going let's go let's go back to slide Joe all right so let's take a look at some questions so Alan says based in New Zealand is acceptable to only start potentially placing trades on the NYSC two to three hours before the market closed when I wake up or do you recommend that I trade on the ASX and NCX market um let's see um I'm back sorry about that can everyone hear me okay just to make sure okay thanks everyone okay thanks your patience so um yeah the market when you're trading if you're um what was it that wasn't uh okay let me get back to the original one yeah when you're if you're in New Zealand um trading that market I the strategy was developed using the US market right so if you could trade the US market it's a good idea because that's where we I developed this strategy from but you can really trade any market right as long as as long as you follow the rules right now what would you what I suggest is there's certain stocks that will work if you have stocks that are in your market if you're trading Australia New Zealand if you have stocks in your market that are also in US market those are the those would be the best ones to trade but if you can trade the US market I recommend that if you can't that's fine just trade your market but you follow the rules right a lot of these stocks like Microsoft and some others they should the major one should be available in all markets so that should help you there okay now next one so when the RS next question RSI moves above 70 but then goes below 70 rises up to 70 point which point do you take RSI signal that's a good question so what happens is the RSI signal is when you get the alert in other words you're either looking at the chart or you're getting something in your email that says hey I got a signal right so at that point that's the signal that you use when you first observe it either watching the chart or when you get an alert now if you're watching the chart and you saw that there was a signal today and there was also a signal last week you take the closest one right that's the one you want to use usually and the reason you do that is because you're setting the stop loss right between the signal dates so you need to know what date that is and the entry date of the of the trade so between those two a lot of times the stop loss is going to be really evident when you look at the chart you'll see between the entry date and whatever signal date you choose you're going to see it's quite evident there's going to be a lower low and there's going to be a higher high and pretty much I've noticed it I won't say it doesn't matter it doesn't matter because you want to select the right date but most of the time you'll see it'll stick out now the other question I get is can you use the actual date for the lowest lower highest high can use the signal date or the entry date and answer is yes if you have a lowest lower highest high on the entry date or the signal date you can use that okay next question I was going through a project D came across where BAC Bank of America trade I exceeded after RSI cross 50 so your solution which X is it before RSI 50 are both X is right which one is recommended is why so there's one X and that's when RSI 50 is reached you can visually observe RSI 50 right or sit on a lirt and trading view like I mentioned right if you determine RSI 50 is reached visually you exit the trade you're following the rule then here is the example so here's what it looks like and you see right here I have X at RSI 50 I'm visually looking at this now there may be a little gap there if someone says well I don't think I reach 50 yet I'm going to wait another day that's fine if you think you reach 50 you say I'm exiting because I reached RSI 50 then you exit and you follow the rules so there is no there is no above 50 or below 50 it's one it's 50 and it's your interpretation now that's why I say the best thing to do is go in the trading you said an alert when you set that alert you will get the email or you get the alert and you'll see okay it's 50 for sure right if you're just looking visually because when I did this I didn't have trading view I didn't dive deep into the window paints I just looked visually and said up looks like it hit 50 I'm getting out right now it may have been a little bit above but let me tell you when it gets that close the RSI during the day will go up and down up and down it'll most likely hit 50 at some point I've said alerts many times and saw gaps and guess what I got I got the RSI 50 because that gap will still hold there at the end of the day if the RSI closes above 50 you'll see a gap there but it doesn't it doesn't mean it didn't hit 50 during that day okay hope that's not too complicated but that's here RSI 50 again take profit of RSI 50 so that's the that's what you want to do I'm a big fan of setting alerts because then there's no doubt right okay I said 30 way through back testing and noticing in the significant the more short trades and long trades yeah interesting yeah is this normal okay I'm not going to say anything about that we're normal it could so this could depend Paul on the stocks and years you're back testing now if you were you would get a lot more short trades for instance if your market had a pullback in time period like when tariffs were announced in February from February 2025 through April the market was going down down down all your trades would have been short trades for several months or when COVID hit in 2021 the market was going down down so it depends on what time frame your back testing and what stock your back testing as well there's no normal that I know of but if you're getting a lot more shorts than longs I wouldn't panic right it's just depending on what the market is doing and the time period you're trading so okay position sizing so once says when completing project being noticed to calculate we calculate percent risk per position based on the dollar risk per share why not we take directly dollar risk per share divided by dollar risk dollar risk per position divided by dollar risk per share to get the max shares to purchase then position size based on the amount of shares as an example in the first question project we would have 25 position divided by 2.04 and 12.26 maximum shares equals 12 shares they'll still need a trading but do we use percent risk per position at all and so what one is doing he has a shortcut or he has a way to eliminate this column right in my position size calculator which is fine I like to I like to look for me I like to have the many insights in the position size because it's not an easy concept so I like to have that on my calculator I still keep it there but he's right you're absolutely right one you can do that and shorten it quite a bit if well not quite a bit by one column but I still like to keep it in there because it kind of keeps me understanding what's going on now I will say there are a lot of different position size calculus that work well the one is saying you can you can modify the one I have and eliminate one of the columns that's great if you want to do that right but I like to keep mind the way it is hope that makes sense um Gustavo entry next it's for long trades all right um so Gustavo is as I understand why I'm problem or one stop loss I don't understand why stop loss is 238 when the bars do not even reach the mark so first of all the stop loss you're always going to have a gap you're not going to reach the bar the the price because you're always going to have a gap because you're rounding either down or up so you will not reach the bar or the wake or whatever you want to call it you're never going to you're always going to have a gap when the stop loss is set right um uh the 238 stop loss comes from yeah he's saying he's got 237 stop loss I had 238 on that um the stop loss comes from on this date the highest high was 237 23 and rounded up the 238 it was an over bought trade so um if you looked at the trade stop loss you have a stop loss right here stop loss I think this one was 234 um but if you look at what I did here is the answer sheet stop loss I have a 238 because this is what it looked like when I went in live put my cursor on that date right the highest high right there you could see this 237.23 is the number I got and that's why I rounded up to get 238 as a stop loss so don't know why you're getting 234 sometimes the data feeds can be different on um trading view and you could be trading a different well you're trading NASDAQ which is the right one I was going to say you could treat but it could be trading a different exchange but this looks right but try to figure out why you got that um the pricing it should be like I said 238 okay question creating your watch list what key parameters are used to build a new watch list with potential trade opportunities aside from the 50 stock symbols you shared so those 50s are good and the BTW list I mentioned is another list and then if you want to build a list ETFs again you could do a scan and trading view to get RSI over sold over bought but um you want the stock or ETF for your trading has changed trade it's on to be liquid for easy entry and exit you want to have at least 500 million in market cap for the stocks you're trading have at least five or more years been traded minimum and then have the ability to trade options that's if you're an option trader that's me you don't have to have that right and be tradable in US stock market and market you're trading so obviously if you're trading a certain market uh if it's also available in US stock market it's going to help as well those are just some ideas but you know there if you do a scan and you have the watch list I gave you that should be pretty good and the ones I give you for potential trades I'm just doing a scan that you would do as well and get those get those stocks questions entries are more conservative as I always wait for the MACD to cross is this acceptable yeah that's absolutely you can wait for the MACD to cross that's totally acceptable or you can have a point as long as they're both the MACD is aligned with the RSI both aligned same direction same time now project D project D for the SLV trade um I think you stated I looked at your project D you stated that oops um project D I'm trying to move myself out of the way here project D you stated that you wouldn't take the trade on June 4 since it's close to the RSI 50 but if you look at the SLV the date given is not June 4th it's May 23rd May 23rd is a valid entry date for the trade you had June 4th on there that's the one thing I spotted on your project D so take a look at that all right now we have can this in method be tested on markets other than the US one yeah we talked about that um you can you can use the method on any stock that you're looking at we have some people a lot of people trading on the London Stock Exchange so you know that works and some other exchanges as well so if you look at the strategy you really relying on the RSI and MACD two technical indicators we're using default uh those two indicators technically because they're available on most trading platforms like trading view and there are others many others including brokerage so if you can chart it with the RSI and MACD on the chart you can apply the method right so whatever market you're trading I like to trade again the US market for a lot of reasons uh but if you could trade your own market try to pick the stocks that work both in US and your market as well all right would I be able to use your sucking end dollars method on hourly charts no it's a daily chart uh and then on Forex no um it's it was developed for stocks and ETFs now some people said well I looked at a Forex it could work again you know you have a chart and you have an RSI in the MACD right so that can be applied to anything but but it is the strategy is developed and um tested and working on stocks and ETFs and on the hourly timeframe okay project reviews we had a lot of good project submissions this time from Craig Joe Curtis and Elina or yeah really good reviews really good submissions let me take a look at those um so this was by Craig and pretty much together the watch list on trading view called the Craig watch list pretty cool he has everything nicely written in there and then the big gutter was beef or barcode instead of gold which he did yeah all these are really good good submission again you can go through all these real quickly and check for oversold no robots pretty easy to do so good job on that um Craig and then we take a look at the alignment project which was done by Joe so typically what we do is move me out of way we're looking for alignment um let's do this view so we're looking for alignment I gave you a specific stock gave you a date this vertical line I said go to the left and tell me whether overbought oversold which you did overbought and then I want those arrows pointing to that date for the RSI and for the MACD on that date and tell me whether it's up or down down and I think you got all of these right with the arrows pointing in the right place and the oversold overbought so good job on all that really good good work on that sold that was project B that Joe did now we're looking at Curtis project C this is the project we're looking for position size calculator that want to mention before so we take a look we have the calculations here on question one and we have the calculations on question two so good job on doing calculations I also asked for the position size calculator which is here and you could see position size calculator so good work on that Curtis got all the right answers as well all right so we go into the um the last project D which is a big project we were looking for the entire strategy to be filled on specific stock and dates I've given so this is Apple stock let's see if we can zoom in on a little bit on this so this is the Apple stock now again um good job on this elinid except you've got a stop loss of 237 again I mentioned I had 238 on Apple so take a look at your stop loss here 237 has to be the highest high rounded up and so mine came out the 238 on that one all the others look good and the also I didn't I like you put the arrow and the stop loss in if you can pretty have it noted here but I think on the other as you put the arrow in the stop loss which is really good yeah like uh this one stop loss 121 and this one stop loss 38 yeah I like the arrows on the stop loss as well just to show where they are but good job and overall I like the annotations really clear easy to read I like the arrows pointing to the right spots so good job on that this is a good one to review go back and if if I gave you specific stocks so go back and pick some of your own stocks if you want to go the extra mile pick five of your own stocks from your watch list and go through this pick a date and go through this and see how you do all right let's see checkbox of any questions all right looks like I got a bunch all right uh gratia i'd call in the 339 trades to make up the shorted balance oversold and overbought yep good point thanks gratia uh Brian I find it a shows that you're learning the method properly when you have more shorts most retail traders take way more longs than shorts okay I'm Brian comment from Brian can we check KMT all right let me do this go back in here KMT here we are KMT by the way let me do this I want to say something while I do that when I brought up KMT noticed there's a lot of KMT's they're different exchanges right so I took to one that's either NYSE or NASDAQ that's the US market so click on that so KMKMT the first thing you see is a big double top here you see this our side now is pointing down the MACD is crossed I believe yep it's crossed we had this a real Chris cross um so weekly needs to be pointing down weekly is pointing down you can expand and see weekly is pointing down so we have everything in place for a nice trade here um your stop loss would be okay where'd you get the signal okay well uh if you started looking here and you got the signal here it's a between the signal and your entry point highest high round that up here if you were watching this and you got the signal here let's say you waited right after earnings you got a signal that you're over bought so right here you got the signal where's your entry right here so between here and here your highest high it's not here anymore it's right here right your highest high would be there so depending on when you spot the signal like if you didn't get the signal here and all of a sudden today you looked at it and said oh there was my signal right there that would be your signal right close the signal to when you're going to enter when you noticed it right so this to me looks like a good uh down trade over bought let's take a look it's been over bought before it's been over bought here then it did a little wiggly but you would have got stopped out that's not a good sign excuse me over bought here well this was right after earnings they hit over bought and then you'd have to wait for the RSI MACD to align a line there and it did it went right back up and you would have got stopped out on that so this is a little tricky one I do like the double top it's got a lot of good pattern confirmation there so you'd have to manage this one but it looks interesting here all right any other questions all right Alex says when you use options with your method how do you manage a risk do you set the stops strictly off the underlying price wing high low would you also monitor the option premium itself when deciding when you're cut a losing trade great question Alex so let me give you the answer you can you can set your stop right you manage your option risk by when your stock stop loss hits you get out of the option right so if you're watching the stock because every option is tied to a stock but option doesn't exist by itself so if you watch the stock and the stock gets stopped out you go in and sell your option at whatever you have and that's your that's your how you manage your risk on that now having said that I found that if I wait to get stopped out the option loses a lot more value at that point so I will say well for me if I go into any option trade I don't want to lose more than 50% so if I trade options I'm spending five or no as an options if I have a $250 loss I'll get out and most likely I'll be pretty close to the stop loss anyway but I don't like to lose more than 50% that's me right but if you want to be exactly accurate use the stop loss from your stock and get out of the option that makes sense all right okay let me go back here and I do want to ask if you would do this and move me out of the way yep I'm gonna put this in the chat box talk about what you got out of the session today hope it was valuable and we'd like to know because I always want to improve so this is a link to talk about what you learn how to session be great and let's see if we have any other questions there's a lot going on this week so if you can make the session Friday as well it's going to be important because we will have gone through the first week in December and we'll see how the rest of the month shapes out based on that and what the Fed's saying and wanting to do so keep an eye on that all right um just make sure to iron any questions all right I'll burdo thanks you too thanks everyone thanks for being here have a great rest of the week hope to see you on Friday take care if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Arial">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Arial"/>
        <a:cs typeface="Arial"/>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a:ea typeface="Arial"/>
        <a:cs typeface="Arial"/>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