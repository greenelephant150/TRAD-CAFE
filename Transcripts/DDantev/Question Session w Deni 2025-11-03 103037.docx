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Hello, hello everybody. How are we all doing? Good morning, happy Monday. How's the weekend? Are you guys ready for another trading week of madness? It seems like we have not had a peaceful week this entire year. I can't believe it's almost over. But hey, couple months to go. Hey there, Ed, Pilar, Ivan. Good to see everybody. As you're all hopping on, my name is Danny. In case we have any newcomers to the session, to the Academy general, if this is your first week, please let us know in the comments. Always want to give a special welcome to anybody who might be brand new to the Academy. Back to me selfishly. I am one of the two full-time instructors here at the Academy, very pleased to have you joining us today. What we'll be doing here in the next hour, so is we're first going to look at the life markets, starting with my topic for the day. From there, I will shift to the markets at large, discuss recent trading opportunities, review potential trades, and really try to give you a good practical experience as to how my strategies are applied to life market conditions. From there, we will take a pivot and look at any questions that were submitted ahead of this session. The goal there is to get you some feedback. To anything you might be struggling with as you're moving through the courses and help you advance through the curriculum as efficiently as possible. We have quite a bit to cover, so let's dive into it. Day one for Michael. Welcome, Michael. Good for you to hop on. I know there is a lot going on when you first joined the Academy, but take your time with it. It will be fun. All right, let's look at my topic for today. Share my screen here and tada, that will be Yuruyen. Yuruyen looks like an interesting fifth set up here. It's still a little bit early to call this one, but what I am looking for here is I want to see a pivot below this prior pivot here. So a lower low, we're kind of in the process of maybe breaking the trend line right now. So hopefully that happens to once we have this pivot, we will need to fit wherever it ends up being, right? Wait for the correction to the 618 area and take our trade. Because I did a little bit early, we don't have the pivot yet, but maybe that happens here in the next couple of hours. Why I like this pivot or this setup is because we have the versions across many time frames, right? Whether you look at the four hour here, the daily, big, big, big the version is an hour, even the weekly and more or less flat here. So small diverges there, nothing too crazy. But the four hour, the daily, very obvious as we have been climbing higher and higher here, we keep seeing bigger and bigger diverges, especially on the four hour chart. And so at the very least, I would expect to see a deeper pullback, if not a flat out reversal. We do have this area from a few weeks ago that we never saw price mitigate. So that will be a great potential target, maybe for our runner as well. To add on all that, here are Yens being trading here at a level that we have not seen since the 90s, right? This is an extreme extreme level. And every time we've been anywhere near these areas, we've seen pretty, pretty violent reversals. Even last, last year on that initial dev there, that was pretty violent as well. So I don't really think that this is sustainable for the Japanese currency. And it's probably going to have a pretty violent reversal. At some point doesn't mean it has to be now, right? Let's make that clear. This is still a massive uptrend. And the divergence is the only thing as of now that's giving us an indication it might be losing steam. But it's too early to call it done. So that's on the negative side of this setup. So there you have it. Yuroyen, potential reversal, fifth rate. And should we get this setup, we could have an extended target towards the bottom of this zone here as well, if not a flat out reversal to look for a deeper, deeper move. So let's see how this goes. Maybe by Wednesday we'll get more information as to whether this triggers or not. All right, let's go over and talk Dixie. For those of you who are working on the Dixie strategy, what do we have here, if anything? Are we thinking long shorts, attractions, rejections? What do we see? Zone mitigated says ash, rejections long. Passable long things to you, if I'm as well. Zone mitigated, fully mitigated with long options. All right, everybody is on the long band wagon. Anya right? Zone's fully mitigated here. We do have, we do have, we do have, we do have, we do have momentum to the upside clearly. Right, across multiple time frames. No matter what you look at, we're looking for, for continuations to the upside, right? One thing that I was looking at this life ended up not taking the trade. Wasn't too excited to see this, the Virgin starting to build up more and more, obviously. And so I decided to to set this one out. My hope is to see a little bit of a pullback before the next move higher. So whether it's gonna be to the four hour moving average or to the daily here, we'll see how that goes. But we are pretty deviated here and the fact that we have moved so much so fast, especially since last Wednesday. We're now a hundred bips above the moving average, a little bit of a pullback. He's gonna be very healthy here. There was no entry this morning for me to take long. So you could have looked at potentially this, but it has to be a very big trade, right? No, maybe this pivot wasn't great looking, but as far as trigger or three-bar reverse or there was, was potentially valid. Daily resistance is freaking me to take long. So I used to have this on my chart, must have dropped it. This level here is pretty meaningful, right? We had a big kind of reversal from it twice now. It's the flat 100 level give or take 20, 30 perps, right? That we're gonna be testing here probably this week, right? If Dixie pushes above this level and stays above it, meaning we break maybe a retest and start heading higher, then we're gonna be in an uptrend. I mean, we are already in uptrend, but that will kind of confirm it for higher highs. This is going to be a big test, right? The 100 level is a big one. If we look back through the past, I don't know, five years or so, oh, that's even 10 years. Look at how many times we have kind of being around this area. And it has served as a pivot one way or another, right? First, as a support, all these places as a resistance, even if we peak above it when you see a massive reversal like this, that's still, I would still think of that as a big reversal off of that level, especially if we are pulled just by one candle above it. This is a little bit different. Then once we finally broke above it with a bit of conviction, look at how many times here we have pivoted off of it, right? Started acting as a support. And now that we broke below it, we are back to it being a resistance. And so what happens here in the next week or two is going to be a big, big decision factor. If Vixie breaks above it, maybe retests and survives the test, then I would expect higher highs and I would expect this level to be a support for as long as we're above it. If we just fail at it here in the next couple of days and get a big reversal to the downside, then we might go down to either retest the moving average or some of the levels down below in the channel, right? So we shall see. It is a meaningful thing. That says ISM manufacturing today at 3 PM. Does this concern you? Oh, nope. So unless we have CPI, FOMC, NFP, not necessarily the most concerned about any other news report, this is not meaningful. Manufacturing has been in a recession, if not depression for the past five years in the US. Look at that. The way in case you're not familiar with how to read this diffusion in this is, everything below 50 means contraction, okay? So we've had like two or three of these monthly readings in the past couple of years that have been positive but by and large, ever since 22, we've been in a contraction territory in manufacturing. And it has not had any impact on the US economy whatsoever or the currency for that matter. So it doesn't make any difference. I don't know why it's still considered a high impact report. When you go to ISM services, that's a bit more meaningful. Where is it? There we go. So all the way on Wednesday. This is a little bit more meaningful. And the reason why it's more important in the other is the size of the economy that it's kind of reports on, right? Manufacturing is about 30% of the US economy, everything is services here. And so, manufacturing can be in a recession or depression. It doesn't matter. In a recession or depression, it doesn't matter. It just doesn't move the needle. For as long as services economy keeps growing, we're gonna be just fine. Now, we can see that services have not been growing all that steadily of late over the past. And we'll look at that since April. We've had really two months, one, two months, three. If you will, that we've seen some positive numbers, but it's only two that are meaningful. 52 here, 51.6, everything is 50 and change, right? Last month, 50, 50.1 here. So this is, we're seeing some meaningful slow down here as well, relative to what we used to see over the past two, three years. And so this is going to have a lot more impact. And if we see a slow down in services, that's gonna be pretty telling us to bestate of the economy as well. ADP, non-farm payrolls. It's not non-farm payrolls. This is a private report that's generated on the private sector versus the government one that we're not getting nowadays. Normally markets ignore this, which is odd because it's a lot more accurate than the NFB, but everybody used to be stuck to the NFB. So this was a little bit of a snooze. Now that we're not getting the NFB, people pay a lot more attention, not people, but markets at large pay a lot more attention to the ADP. So this is worth noting, but again, outside of inflation reports or FOMC or NFB, normally I don't pay too much attention to any of these. A little bit further this week. We are probably not getting the PC or non-farm payrolls. I wouldn't expect anything here, but we are gonna get an update from the UK. As of now, they're projected to keep rates as they are. So let's see how that goes. But this is the kind of stuff that I pay a lot more attention to write interest rates, inflation reports, or NFB in the US. Does that make sense, Ed? How fully, carefully, Ozyne, Yuzivant would usually contradict it, Dixie lately. Lately, they are aligned. Ozyne, Yuzivant's economies are very closely correlated and have a lot of exposure to China as well. So they usually, they always move in hand, kind of like in lockstep, they are always at least directionally moving in the same direction. So that's not new. Ozyne has been quite strong of late, took a little bit of a beating two, three weeks ago, but by and large, it's been very strong. Relative to the other indices. Right? And so that's just, that's just Ozy, Ozyne stuff. I don't know. I don't know what's driving it. They have commodities and precious metals and rare earths. So everybody wants a piece of all of those. That might be why, who knows? They seem to be in a good position so far. So long, there is no big conflict between China and the US. Ozyne will do fine because it trades heavily with China. If things go south again and we see these trade negotiations deteriorate, I would expect Ozyne to suffer as well. But it's just normal price action. For the most part, Ozyne, New Zealand, they're more or less the same pair as far as how they move. Ozyne just moves a little bit more. All right, moving away from Dixie, we got gold. Gold's been interesting. I was talking last week about this. And noting that, gold kind of survived the test of the 200 SMA here on the four-hour chart. And we have bounced off of that two, three times now. Seems like we can't quite pick up steam to the upside. So I don't know if this is just going to end up being a little bit of a correction and further downside. But it's not about that we're finding some resistance here right around the 4,000 level. So if we manage to get a little bit of a momentum going, I would expect a more deeper pull back to the upside. But that has to coincide with some dollar weakness because gold's been struggling to say the least over the past couple of weeks. So as of now, this doesn't seem like we're going to see the rally. I was kind of thinking about keeping an eye on it. What we did see a little bit more meaningful of a rally on has been the marketing, this is here in the US. Again, pretty meaningful. Drop here on Thursday and then another attempt at Friday. And I was talking about this in the Friday Q&amp;A session, early Friday morning, that we might get an opportunity here for a bounce. This happened way late on Friday for me to take advantage of. But I was keeping an eye on it. What I wanted to see is a correction to the 618 on this big impulse, which we did yet, although it was pretty steep. And then for me to have gotten involved here, I wanted to see a confirmation, a big engulfing candles, something along those lines. For what it's worth, this pinbar didn't look bad for a confirmation sake. So if we had gotten another, an engulf or afterwards would have been perfect. But even if we got that, that was already past noon on Friday, I wasn't going to get involved here. But that was the kind of price action that we really want to see. Let's see, I can never mind that. So one hour. And so today I'll be keeping an eye on this as well to see if we get any opportunities to enter. And I would need to see something very similar. Right, a retest maybe of this level here on 25 900 or so. And a big reaction off of it for right now looks like we're well on our way away from that area. So maybe we don't revisit it. But who knows. Just as the euro yen, this market has seen better days from a momentum perspective. Like look at this divergence that we've been having here ever since October on this last wave October 20th. But especially into into last week, right. If we go to the four hour chart, it looks a little bit better. Although my expectation is that even if we retest the highs here or create higher highs, that the versions will be noticeable on the on the four hours well. And we also have the daily that this new impulse is getting a little bit of momentum up thick, but by and large way, way of this, this prior high. And so I as of now, I'm looking, I'm looking to to go long because it is finding support every time we see any sort of a. Strong pullback, but at some point, this thing will roll over and it will keep going just like you did earlier this year. I don't know if that'll happen in the next couple of weeks, but when it does, if at any point we managed to kind of break below the moving average and stay below it, I would expect a pretty meaningful pullback just like the one we had earlier this year. Even without the liberation day acceleration, this was already down 10, 15% right. And so something like this is probably in the cards here in the next few months. I don't know if it will be this year markets tend to be pretty strong this time of the year, but if not this year early next year, we should have something meaningful here. And last point on what I'm paying attention to, that's been oil. So oil. Let me get rid of this. Oil had this pretty strong run towards starting in end of September through just about a month, through October 20th. It has run it since mostly on talks about sanctions on Russian oil and things like this. So it gained quite a bit, five, six bucks or so. And it pivoted exactly off of our six one eight on this on this wave to the downside. And so I didn't get a chance to enter here. That was on a Friday. Wasn't necessarily the great, great time to enter, but paying attention to it now. And even looking for a smaller entry right around here. I took a small position this morning on this smaller wave to see if we're going to pivot to the downside right now. This doesn't seem like it has enough juice to just roll over. But if we retest the the big six one eight area, I would definitely be looking to to actually add to this position. Probably be stopped on my initial entry, which is pretty small. If that was to occur, but this is the bigger trade that I am more interested in. And it leads us right into this area down below that then becomes an interesting buying opportunity. So I was being always been interesting to track of late. To see a drop back to these lows that I was just looking at into the low fifties. We need to see quite a bit of a slow down economically. Right. Some recessionary scare would drive oil prices lower. That's consistent with what I think the headlines should be in the next couple of months, especially out of the US. And in an ideal world, these things line up. But exactly how that comes to pass remains to be seen. So there you have it. Gold to the upside. Maybe a dollar pullback in the next couple of days, maybe. And markets markets back to towards the highs. That's more or less the things that I'm interested in. On a little bit more swing perspective. We saw we saw huge drops in pound Aussie, Euro Aussie. These moves need correcting. And then I think another wave to the downside is very likely. If we look at the especially in the pound pairs deep into into the bands on the daily charts. So any correction either either 618 on this wave or towards the moving average should then set the sub for for the next move to the downside. And on a lot of these pairs on the pound side, specifically, I mean, it's the same one on on Euro Aussie, Euro cat and the likes. But it has not Euro Aussie, for example, hasn't broken as much. Look at that. We just tagged it to 100 SMA now versus pound cat pound Aussie where deep below it already. And so I'm looking at a potential trend reversal here. Right. We've been in this trend since 2022. Talked about this before. And it could be that this trend is shifting. So any correction here that sets us up for new shorts could be the next trending move. And it could move just as much as this one or or much lower. Right. And so any any potential short opportunities on pound Aussie pound cat are very interesting pound New Zealand hasn't moved as much. But more or less similar similar idea here. This hasn't broken the moving average is yet. So all these pairs. I would be very very very enticed to to look for shorts. But I would like to see a little bit of a pullback first ideally towards 618 areas. Or towards the moving average on the daily chart. Either one of those should do very well. And this one we never got into. So let's get rid of it. Got a question here. I'm going to start back testing. Bollinger bands. Is there any pair in particular to begin with? I'm thinking you're a New Zealand. You talked about it last week. Any suggestions or appreciate? Well, first question is. You're still in your in your forward testing right at. Or did you switch to to life trading? Normally. Yeah, I would not I would stick to what you're doing still what what we really give guidance to students is stick to the one thing you're working on. So you shift into life trading and maybe a month or two into life trading. You really want to be able to say, OK, I'm trading at least one strategy consistently, profitably in a live account before I start considering other strategies. Right. No point introducing distractions quite yet. I know it's exciting to learn one more thing. But really make sure that you have one thing under your belt night at nice and locked in before before you start doing that. Another month or two is not going to make too much of a difference. So stay patient. When you say a live account, you mean extra money. Yes, trading trading a life real money account, not forward testing. Right. Real real money, real trading. For those of you that are thinking the platform route, right, maybe instead of starting with 10% of your capital in the live trading stage, maybe that's a good point to take an actual challenge. But still you want to be at least month or two trading consistently and profitably in that new phase, the live trading phase. And that's when you want to consider a second strategy, if that's something you choose to do. Not before. Don't rush it. From from testing this month. Don't again stick to stick to the curriculum. No point rushing it, right. Be patient at. Very good. Very good, you guys. Let's shift gears here and take a look at what questions you had for me today. So let's. Let's start with Michael. Hi, I'm trading the fifth strategy. Thank you for the feedback on my project. See I had follow up questions about pip risk sizing. What should be a range cutoffs on minimums and maximum pip sizes? Does it vary by pair and market conditions? Yes and yes. And that's the reason I don't have predetermined levels. You said that the fifth strategy could be trading on a 15 minute, one hour for hour. How should the pip range be adjusted for these time frames? Or maybe more generally, how do you decide new maximum pip sizes on your trades? So it's a good question, Michael, and I don't have a great answer for you. I made a copy of my project, see highlighted my pip column volume. So we'll take a look at this is your pips. All right, so normally. I don't pay too much attention to pips unless we go below 25 30. And unless we go above, I don't know, 152 hundred. That's as a general take across all the time frames. Normally what you do as far as how you determine ideal pip sizes is you just follow the strategy, right? So if you stick to the one hour chart, most of your strategy will come on average about 50 to 100 pips, usually on a big size wave, unless you catch this wave really early, right? It would come with a stop loss of over 50 pips. It could be below, but by and large, those smaller trades are rare. And even on the smaller size trades, you're probably looking at 20 to 30 pips, at least. It's not that I never take smaller trades, but it becomes tricky. For example, I was looking at a potential trade right here. And I was one of the trades that I was considering today for a topic of the day. Right. Here's your your your pound fifth trade. But it's only 18 pips stop, right? It's a very, very small trade and very easy for this trade to get wicked out. And so I decided not to highlight it and probably wouldn't even take it if it happens, unless I see confirmation, right? These setups are not as straightforward as having a limit order waiting there and having the confidence that that will just pivot. It has, it gives you very, very little room. So I would say on average, 30 pips is probably a cutoff point for just your standard executions. But I don't have a hard rule on this because to your point, it kind of depends on a setup. Right. This is your pound is one that doesn't move all that much. So maybe here 25 pips is probably fine. I would consider even this setup, but not with a limit order most likely. But if you look at your end and 20 pips is nothing, right. This moves 20 pips without trying. And so here I would never take a trade that's so small. So it just depends this, this particular trade that I'm considering assuming we get a, where's my here? This is a four hour setup and it's 130 pips. This is actually pretty small for a four hour setup, right. And so normally a target of 400 pips, that's an extended target, but a target of two 300 pips will probably be the maximum of what I would consider on most payers. But if it's a end pair, even even if it's 400 pips, 500 pips, that wouldn't bother me as much, right. You can just move so much more than anything else. So this wouldn't necessarily bother me too much. Now, if we're looking at where it was, again, of last year, look at this. If I look at this and say, okay, now this was the big wave. So if I take this trade, this would have made it for 100, 1,800 pip target and 800 pip stop loss. I'm not taking that trade, right. That's even for a end pair. That's outrageous. I'm staying away from it. But you know, it's relative to the size of how much this pair more or less moves within a couple of days, right. So you need to adjust. That's where back testing is useful. You get a feel for how payers move. What's the, what's the average range they move over couple of days? ATR can be useful here to see that, right. If you look at the daily chart, I haven't talked about ATR too much because there's only so much value I put on things like this. I don't like static measurements like this, but it's useful, right. I don't know, I don't know, 104, 150 pips per day. Then I wouldn't be worried to take 500 pip trade. But if I go to your pound and now ATR tells me that it moves 20 or 30 pips a day, I'm not taking a trade like this, right. That's 300, 400 pip target. Despite it playing out just fine, you would have been in this trade for, let's see, for exactly six months. Do you want to hold on this trade six months to get your take profit? Probably not. Right. The swap fees are going to eat most of it. That's not, that's not a good strategy, right. And so all these things play into it, but by large, my concerns are two. Two small trade can get you stocked out or weak out. So I don't, I don't find that interesting. I tend to stay away from trades that are less than 20, 30 pips. And two bigger trade will get you into something like this that you will be in this trade for months on end. Again, then that's not a great thing because the fees are going to eat into your profits significantly, especially if markets start chopping around. And so anything that's above 200 pips, unless it's a yen pair, probably not the great idea. There's exceptions, right. When pairs are moving with a lot of momentum, but you had that even in your question that's specific market conditions, all change things. Yes, if we're in some strong trend and we have a lot of momentum behind us, then yes, I would definitely consider taking bigger trades. If the markets are very choppy and sideways, I would try to take smaller trades, right. But all of this kind of factors into your analysis, it's not, it's not a static route that I could say no trade below 50 like on the Bollinger band site. Just isn't as simple here. I hope this was helpful though. Moving on to Jason. Jason is back testing as well. I have recently used a yen into my Dixie method and started Project D to try the 300. I seem to keep getting stopped out and then goes to profit level while Dixie and others mostly go to take profit. I seem to remember something about treating yen stop loss differently, but I can't find it in my notes. That's easy. Jason, you just got to go and review the video again. Am I imagining there is a different route for yen or is there anything else once again? So let's see, you have a screenshot here. This is where you get stopped out before the pair really reverses. When you're doing Dixie, yen specifically and you can use the same roofal gold, right. You can decide or you can choose to have your yen trade that part of your Dixie setup be taken with 0.5 of your normal risk. So half your normal risk, meaning if you're risking 0.1 on any of the other four experts here, instead you're going to come and you'll take this trade with 0.05. Half the size which allows you to then double the take profit and stop loss. It's not going to save you every time, but it helps with some of these early stopouts. Let's say you have a Dixie trade that is 20 pips. This would mean you have to have 20 pips stop loss and 20 pips target. Instead, you're going to come in with half the size on your yen entry and you're going to have 40 pips and take profit and stop loss. It gives you a lot more room, but you preserve the risk allocation that you're taking for that trade, which is important. You can see that explained in the module if you go back and review it, but that's the methodology that I use. I apply that to gold as well. Yen and gold, especially gold of late. Gold moves in points. What Dixie moves in pips, it's kind of crazy. That's the methodology Jason. Moving on to Steve. While working on Project C of the Bollinger bands, I have three events on the four-hour chart, which are not clear to me why they aren't valid or take an entry. Let's screenshot for you to see what I've seen. I know you've talked about false signals. This could be the case. I now get there. Hope you'll bring clarity. I have a feeling the answer is right in front of me. I'm sorry, that's the case. No need to be sorry Steve. Let's see if you had a screenshot. Here we go. All right, so starting at this pair or this example right here. For those of you who have completed the Bollinger band strategy, what do you think? Is this a valid setup? Yes or no? If not, why not? Doji says James. Wiki, not valid things even middle doji. Fiji. What's wrong with Fiji? Fiji is a beautiful place. Jennifer. James and Ed have it right. We want two long consecutive candles. In this case you have the two candles but in between them you have this doji from Fiji. That invalidates the setup. We need two nice long solid bars like this. You can have doji pin bars or red bars in there in the middle. They need to be consecutive. Here's the second example. What do we think about this one? Why is this one not valid? Only one big bar. James says outsized. I wouldn't worry about the size of this candle. This is fine. This is the problem. We only have one candle really. I wouldn't worry that this one is big. It's more so that it's the only one that we have that's a nice and big candle. We want two. In this case, nothing to talk about here. Doji and a big bar. This has a little bit of a wick but it's more so the size of it. By now, Steve is getting the hang of it too. Same here. We have one big candle and then two small doji. What was that saying? Two wrongs doesn't make it right. I guess two doji don't make one big candle either. We want two nice long solid candles. We want two more. In both those examples, two and three, you only have one. This here doesn't help the case. There you have it, Steve. That's the issues with those few settles that you have found. We only had a couple of days here since the Friday session. Not too many questions. This is not our usual time. I have also a couple of shoutouts here. Starting with Sven. Sven just wrapped up his third month demo trading. The first month using the journal properly. Sven was getting the hang of it. I feel like my discipline is improving and I'm not rushing into trades as much. If you're struggling with any of these things, please hop on one of the legacy live sessions. Let's talk it through. Let's catch up. I'll try and give you tools. I really guide you how to overcome barriers you might be facing, especially around discipline and consistency. This month, he says I closed seven trades, one of which I closed immediately after taking. As I wasn't happy with my analysis. This is a good approach. But ideally, we want to get to the point where if your analysis was rushed or inconsistent, you don't want to take the trade. Especially with Bonnager Bent, because we have so much time from flagging the four-hour setup to actually taking the trade. We should never feel rushed in, kind of, hesitating or second gazing yourself towards the end of it. I also closed two of the trades manually as I was away from the rest of the month and wanted to switch off last on holidays. Nothing wrong with that. Then again, Bonnager Bents don't require the trades themselves. They don't require oversight. Unless there's something like CPI, FOMC, NFB right around the corner and you're closed to one stop loss or take profit. Normally, I would let these trades go. So it's fine if you want to disconnect and kind of keep it clean so you don't have to worry about it. But don't get into the habit of this. Great work Sven. Definitely hop on one of these legacy life calls. Let's catch up. Let's see what you've been trading. So here's nice. So let's set up here. Three bars. Let's see your execution. Beautiful. Stop above the high. Nice pin bar entry. Very good. This one didn't quite play out but it is what it is. Nice for our setup. Beautiful and gloping entry there as well. Very sherry time frame. For our setup. Three bar reversal. Very, very consistent Sven. I like it. For our this is not... It's valid for sure. The most exciting expansion there. But you're already in an uptrend. That's probably why. Let's see. Hold on. I thought we're going along here. Okay. I was looking at this setup. You're taking this one. Yep. That looks much better than this one. Very good. Very key on what happened here. For our setup that works. It's a chief pair. So there is only so much momentum. You can see. Maybe you just close this one manually. And most up to break his very key. Because it's not NFP was going to be released. Okay. Works. NFP is one of those things that I would be definitely careful around. Very good. See, this is one of these examples where no point being stingy with your stop. Right. What are you saving here? 10, 20 pips. Maybe on how big is this trade on a hundred pips trade. You're saving maybe 10 ish here. Right. No point. Take the bigger pivot here. It's not going to change anything materially. But it might save you from something like this that retains the level. Whoops. That was. I think even this one didn't stop you. But would have been a big bummer if this stops me and goes to take profit. And it was just because I wanted to save these 10 pips. So very good. When keep it up here's here's two month three. Oh, actually, this is three. So good looking month for. As you see, an update here from Memphis. I've experienced a technical issue on trading view October 10, which affected my return rate. Not sure what happened there. Memphis. Thought I was flagging case. It's affecting others too. Didn't take goal this month as price action was mostly consolidating sideways. My return is 1.9 excluding Dixie lines. That's exactly how you want to be calculating your return some Dixie. Right. And so 1.9 excluding the Dixie returns. That's that's proper calculation. Right. So I'm going to trade the Dixie. Some of the alternative pairs that you take the traits on. Very good stuff. This seems very small in terms of overall return rate. But whenever it's just about half a percent per trade. Very good stuff. What happened here? Why is this one red? Or maybe that's the one that gave you trouble. Okay, I see. Let's see what happened here. By itself functionality worth disabled. However, price action hit the take profit. I'm not sure what happened there for you. It seems like your overall execution was fine. So only flagged everything ahead like you normally would. I would still count this. Let's see your losing trade. That's this one. Kind of cluttered a little bit Memphis. But we see an uptrend. We have a rejection of the level here. So rejection trade. Nothing wrong here. Perfectly fine trade. So it took how many five Dixie trades? 1.9% return. Good work. Good work. Onwards to the next one. Very good for both of you. I look forward to having a lot more of these to read. I just started so I haven't gotten to Melanie. But Melanie did a pretty good one point for return as well. Let's see. We have a couple more minutes. Let's see what Melanie was up to. You're not going to be tagged Melanie. But 22 winning trades, 10 losing trades. So don't count the four expires. You're counting win rate. Focus on the Dixie trades. You've only taken one, two, three, four, five. So that's what I would focus on five setups. How many of those Dixie setups played out? Let's see. You really have four wins and one loss. So 80% win rate on your Dixie setups. The alternative pairs, they are a little bit more tricky to track. But let's see some of them. Here's your first setup that's back on October 8th. This looks sideways. You're treating it as a push to the upside. Not quite a tag of the level. Right. But close enough for Garmin at work also. Look at this. Oh no, you're right. Never mind. I was going to say that the level should be here, but no. That's the opening candle. So oftentimes somebody will ask me, well, if this comes within one or two pips of the level and doesn't quite tag it, can we take this trade or do we walk away from it? Honestly, in reality, if it's within a paper, so I just treated it as a tag of the level. Right. It's close enough. I'm not going to sit there and say unless it's down to the tenth of a pip, we don't take that trade. It's not realistic. So I'm okay with a trade like this. So long everything else lines up. Okay, I'm going to go down side, rejection trade here. Very good. Let's see that loss. Everything to the upside. Your entry here seems a little bit off. Right. So this is probably a continuation trade that you're taking or you're just late on your entry. The entry should have been here. Right. And go in candle. I'm not sure why you're looking for an entry here on the close of a red candle. If anything, we need to wait the pullback. Right. Here's an actual execution. I drop 50 tips from entry. I would have expected pairs to take profit. Close manually. I guess Aussie caught you by surprise here. There were a couple of days where Aussie was moving alongside Dixie rather than opposite. Like I said, it's been very strong of late. But if anything is off here that I can fly, oh, that wasn't it. I was looking at your loss. Go stop that. See this. If anything here, your entry is off. Right. If you entered here on the close of the red bar. If anything on the pit bar here, I would be okay with it. You wait it for the pullback and that can be your entry or the go for here. But on the close of this red bar that you entered, that's not one of our entries. So that's not that's not the great entry. The rest, it's fine to be stopped out every now and then. There's nothing. We can't get them all right. We can't win all the time. Very good. Very good work Melanie as well. Keep up the good work you guys. Olena, I'm sorry if you have a question, please throw it into the chat. See you're raising your hand there. What your question in the chat or the Q&amp;A form. If you if you have a question for me. Everybody else, please keep updating your your projects. Now that we're kind of rounding the month, let's know how you did in your prior month of back of forward testing or live trading. Look forward to reading more of these posts and seeing how you're doing. And for everybody else who is just still working through the curriculum or. Or still into back testing, let that be your motivation to see your your fellow students. Advancing doing really well in live market conditions. Let that that be your inspiration to keep pushing you forward. All right, everybody. Thank you all. I appreciate you tuning in early on a Monday morning. I will see you all a little bit later today in the legacy live session or come Wednesday. At our usual question time. In the meantime, hop on our link. Let us know what was your favorite takeaway from today's session. And I look forward to seeing you on Wednesday. Cheers.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