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you Hello everyone. Welcome to today's live question session. Rob you were first out of the gates today. Not a surprise for Rob lately huh? Well done and Memphis hello Gary snips nips Steven Ashmall hello Ernest hello Raghav welcome. Nice to see you all keep flowing in here. All right we're going to go ahead and pivot to the slides. Did everyone see the all hands this morning to take part. So another good one is usual they're all good. Sometimes I love kicking back and listening to the insights from the other instructors and just seeing what their perspective was on the same topic because we don't rehearse this in advance which is we have the topic and then we go for it so thought it was really cool. Yeah it's interesting to hear what real traders do with their money who are also tend real traders who have been around for a long time tend to be fairly responsible financially or else they wouldn't have been around for a very long time. And it's not all about buying flashy stuff at least save that for last right get all the essentials taken care of reinvest in your business reinvest in yourself. Then if you want a couple of shiny things just for fun and you still have money left over after all of that then fine but that's not really where you should be leading if you want to have a sustainable and during career in the markets or in anything else to be honest so really really cool advice from the other instructors and Zach as well of course. Alright you see the slides over here well they're over here on my screen but for you you're just seeing them on the shared screen. Good job with the Falcon course projects last week there's a little bit of an uptick 17 projects were completed pretty good pretty good compared to the two weeks before that so I have to give you a big back scratch there well done. Completing the projects is definitely a part of going through the course so for those of you who are just about to move on to the live Falcon method trading with the trading Academy live getting those projects ironed out first is important and many of you have done that and you're about to see the outcome of that which is you're going to be invited to live trade the Falcon. So I'm just waiting for a final green light from the Academy for the process of inviting you know the students who are ready for that I've started you know keeping a little bit of a list for who I who I think is ready but if you would like to you can actually I don't always offer this but if you want to send me like an I am on school. If you think that you might be ready for the trading Academy live and why and you've gone through all the projects just make it really quick couple of lines feel feel free to do that you don't have to do that we'll still find you if you're ready. But we don't want to we don't want to forget anyone either this couple couple of students are just quietly been going through all of the projects and I know the ready but for whatever reason it doesn't work out for them to to attend the live sessions which is totally fine sometimes there are time zone issues so get ready for that it's very exciting and I can't wait to follow along your progress. There's only one question today that's more of a correction from one of the projects in the modules so we'll get to that and one little bit of data but it's mainly going to be charts today and any additional questions that you all have. That pop up if you like to add something but first the last time we'll be doing this for quite a while I just wanted to say the winter Olympics has concluded and just in general the spirit of competition makes the world a better place especially when it's. Mostly fair competition which in the Olympics it's not 100% perfect but it's more fair than it is in the real world right so you have to appreciate that but in general. Businesses economies countries function a lot better and more efficiently when there is some kind of healthy competition it's incentives for humans we've gone through this hundreds and hundreds of years of studying economics and systems just don't work when there's not competition so I love the Olympics because of the competitive spirit and just how much sacrifice and hard work all of these athletes have gone through. And they get to showcase that so here we have finally Michaela Schifrin Schifrin Michaela Schifrin of Vale Colorado born in Vale which is where I grew up skiing and snowboarding a lot in that area finally got her gold in the solemn wasn't sure if she was going to bag a medal in this particular Olympics but she did and so that kind of rounds out her I was really rooting for. She's the winningness winningness world cup Alpine skier of men or women so she's one more world cup events as an Alpine skier so I was rooting for props to her and props to all of the other athletes really cool stuff there was a new sport this year I don't know if you caught that mountaineering so what it's called it's where you start up by you have like skins at the bottom of your skis yeah Norway Norway kicked the U.S. but totally Norway always does really well they're good with the really good with the Nordic sports which is not surprising give the name but yeah I like Norway I don't I don't root against Norway I don't really root against hardly anybody I'm just happy to see you know when the athletes realize their potential and dreams I root for the skiers in particular the winner and Olympics because a lot of them are born and raised and trained in the area where I've spent a lot of my life in Colorado and a little bit Wyoming Utah so I root for them because they're in the area but I'm not like a die hard like it's U.S. or nothing I root for the Netherlands really hard in speed skating I know it's a big sport for them I live there for a while and I can tell it was important a lot of the people there when I was there very important I would say but see it was a was Canada Canada won the curling in the men's right is that where you're from Kenny U.S. won the hockey go we'll say that it's not really a fair fight come on the U.S. has 10 times the population is Canada in a lot of these other countries just something my dad brought up at one point in time I thought Canada that that the men's the Canadian men won the curling against the UK in the finals I watched a little bit of it didn't get to watch a lot of it yeah U.S. has a lot of funding for sports I mean you know someone like Michaela Schiffrin grew up with a lot of opportunity very very talented but her parents were aviscures and her one of her parents was an anesthesiologist so yeah I consider all of that and you know a lot of times people like to root for underdogs in the Olympics and I do too okay so we have a question really a comment from Taya Tati sorry for probably mispronouncing that but working on fundamental research project B or view the Excel example you shared in it said June 5th 2025 is marked as a near three year low I meant to include the chart that you had as an agenda here Taya so you did have a very nice chart you showed where gold futures were on June 5th 2025 and then the project template these were just kind of sample markets with sample comments it was indeed incorrect so due to this comment I requested to the editor of that sheet to change it basically from near three year lows to near all time high because at this time gold was near and all time high let's go ahead and take a look at the chart real quick since we're looking at the question and Stephen will get to U.A. M.Y. here in a minute so here is the gold futures continuous contract and this is you know every front month the most liquid front month futures contract it's included in this and when it rolls over you know so you can get a multi year look in the futures we go back to June 20 2025 we were right in here and this was this was near all time high so we're going to connect that template correct the template you want to see something kind of fun though so we see the daily chart here there are some basically stair stepping you have some pullbacks that decline into a wedge type pattern before resuming the bullish trend outside of the consolidation and continuing on this is how it's been for let's let's call it a couple of years here but really going back for the net but let's have a little bit of fun let's look at the monthly candle chart not sure if any of you have done that or gold futures and it only goes back to 2022 and my data some reason that's not very far for this market but yeah it's basically a straight line so you see something like the recent price action where we got above 5500 had over a 10% sell off but on the monthly candle chart it's really just kind of a blow off from this wake here still green we had a green bar after that and you know I've been expecting more of a sideways price action until there's more there's more certainty with what the Fed is going to look like and monetary policy but price is starting to sneak a little bit higher here there are a couple of miners particularly the major miners that we've followed in in the live sessions barrack and newmont who are starting to to form some price action that looks stable and bullish and good enough for to resume some macro bullish macro trend trades we look at newmont okay we've kind of stabilized from the the leveraging the degrosing here and now we're moving sideways to up in a mild manner that is pretty nice for Falcon method trend trades so I wanted to point out newmont mining all right I'm just covering gold because that was embedded in the question here so thank you this is being corrected pretty soon or put in the request to have a corrected and you aren't missing anything moving on to a little bit of macro data from last week in the US we had weaker GDP than expected you see here the GDP growth rate quarter of a quarter rate at 1.4% expected 3% there are several different measures of this but what I wanted to point out is I think most or all of you will know this but in the US the benchmark policy inflation rate the main one that the Fed is supposed to use in their forecast and to help set their policy now they look at supposedly all of the all of the major inflation measures but the main one and it's included on their own documents is core PCE the core PCE price index on a 12 year a 12 month basis so year over year this month versus 12 months prior core PCE and this ticked up instead of going down it ticked up to 3% year over year for the month of December so it's still moving in the wrong direction it's not skyrocketing but we didn't expect it to skyrocket CPI did decline so it's calculated a little bit differently but as I've mentioned regardless of what these are doing if you look at the polling the voters in the general population are as concerned about affordability the general price level as they have been in years right now you know since I think 2022 and the general concept of affordability they're probably more concerned about it now than they have been in four decades so CPI is declining a little bit it's still above the target and PCE is right around here 3% personal spending was a tick higher than personal income headline PCE was came in a 2.9% year over year and on the monthly figure both headline and core up 4% of a percent and it's kind of anecdotal but I think just last week I had a daycare price increase it was just a general cross-saboard thing they did it was 11.1% and I've seen some other similar large price increases for things like that assisted living nursing homes anything with staff that has to cater to real particular needs like that daycare elderly you're looking at a lot of times double digit increases so I'm not sure that's going to be completely born out in the data but not really seeing anything really big but it's going down by double digits so we have this competition of economic forces between some of the inflationary forces and then the disinflationary impact of AI and that is also a real force and it is destructive and proving important with some sectors of the economy software being one of them but they're kind of a conflict right now there isn't really a clear outcome of the inflationary trend so we're aware of both and I would say there are no strong data trends in inflation or GDP they're just moving sideways at a high level. It's funny how the Fed voters become a little bit more honest as they're heading out the door particularly after they leave the Fed they say things that they wouldn't necessarily have said before oftentimes that means that they become a little bit more hawkish but Fed's Bostic is retiring from the F.O. C and Federal Reserve as a regional Fed president quite soon and he's been pretty chatty recently and he sounds a lot like officials in Australia actually before we had a rate hike recently in Australia from the RBA but just reading between the lines with a lot of comments it sounds a lot like many of the Australian officials sounded before they hyped rates. There's a risk that above target inflation will become the public's expectation, tariff impacts on prices will eventually flow through and the possible trajectory afterwards will be back to 2%. So you hear a lot about this once this year over year tariff impact works through that maybe we'll get back to 2% because that's kind of what they're hoping but the inflation isn't all coming from tariffs. It's coming from several different areas including services. So it's really AI driven disinflation that would have to come through and over to get us down to 2%. It's probably not going to come from monetary policy not coming from fiscal policy but it really could come from accelerator adoption of AI or just not completely sure there. So anyone who gives you a very very confident forecast of inflation in 12 months is pulling your leg because it's a little bit dicey right now to come up with a confident forecast there. And this is being born out in market conditions. Market conditions are reflecting chopinus in the main stock indices, chopinus in rates, chopinus in the metals. And that's because we're kind of waiting for more solidification of the information that could trigger us into the next trends. This has been a wait and see period for really high probability trend trades or major dislocations. But the economy the macro data has remained pretty pretty resilient as noted here by BUSSEC. GDP is hanging in there. It's not quite as strong as many economists thought it was going to be but it's definitely not bad. And if anything the macro data broadly has been turning up a little bit recently. And there was a comment I think lower BUSSEC thought yeah any growth above 1.8% suggests upward pressure on prices. It's pretty likely that GDP is going to be above 8%. And according to BUSSEC that means that suggests some pressure on prices. It's really difficult to see a path down to 2% in the US anytime soon. Since we have these relatively choppy fundamental and macro conditions, what we want to lean into a little bit more are the charts. I first wanted to point out to this ticker ASO, Academy Sports and Outdoors, as identified by a student I think it was Stephen perhaps. Was that you? You identified a really nice looking chart for macro trend trades. Yes, it was students so thank you for that. This is one of the better looking charts that anyone will find right now for macro trend trade. Just looking purely at the technicals. We are above the 200 above the 50 mostly above the 20 EMA. And lots of tests that get rejected near the 20 EMA and horizontal price levels. So I haven't really taken a deep dive into the fundamentals of ASO. I don't have anything against it, but just looking at it from a chart perspective it looks really good. We had tests here on the 23rd yesterday projected amounts higher today is green. The last three trading days before today all bounces off the 20 EMA, which is what you want to see with the Falcon method from the technical perspective. Stephen says potential rally on the world kept coming up in USA. Yeah, I could see that that catalyst. We want to take a deeper look at the fundamentals and I think we'll do that soon. But for now I'm just pointing out the chart and the technicals. And so if we can get all of that together then we have the basis for a bullish macro trend and a bullish technical trend and valid trend trade signals from the long side. Going back here we just barely get above the 20 this one to stop you out. A nice test here. This also would not have stopped you out. So really since we moved convincingly above the 50 day moving average the screen line. We've had more forceful buying pressure than selling pressure. The bigger candles are green. Here here. And we have steady symmetrical gradual reliable bullish price action that's not running away on us. It's just coming down to our levels and giving entry points over and over. So this is what you want to see from a bullish trend trade perspective at least technically. Another chart that I flagged recently we haven't really talked about it. I don't think but in in ST. Monster beverage. So by some measures one of the best performing stocks of all time. So this goes back years and years it's been in bullish trends most of the time. And that includes the last year plus or so particularly after August September. And you have a bullish benchmark candle sick here this green bar. Lots of lots of tests of the 20 EMA. A steady steady bullish symmetrical price action in channels that comes down and test. Support levels over and over. This one on to point this out that while we were not trading it live previously. This has come up on my scan recently for what good looking technicals should look like. Okay Stephen you a in why. Consider the current price action a slow drift pullback. Right let's take a look at you a in what the United States antimony core. I did a pretty close look at the the fundamentals in the macro broader macro drivers back. Back in the fall. And we got this big bullish move. And I kind of suspect that this is the company was issuing new shares over this period of time. Because this was a very large retracement of the entire move but then we move back up higher. And we can want to know could we consider this a slow drift pullback. I think it's a little bit of a stretch. It is more gradual price action lower and more forceful price action. Higher. So ultimately I still would expect this to resolve in a bullish direction. But it is very volatile and that's one of the reasons I liked it to begin with. I knew there was a potential for something. I mean I didn't expect this big move down from I think I started buying it below four in the threes. And you know I thought we could make pretty big move higher because of the potential volatility and it was just right in the. And I think that's one of the reasons I liked it to be a bullish macro catalyst zone of national security. You know a national security politically favored stock. So it was a macro trend from the top down based on the political wins at the moment, which was favoring domestic. So I think it's a very important thing to have a lot of rare earths and things like antononie. That are very important and making like ammunition casing and fire retardants and in all kinds of things. Based domestically. So it got a little ahead of itself. But technically speaking. It's more gradual than the moves up, but it's it's more of a sideways choppy range and we also have this big red candle here that we don't love. So I think above the 50 it's strong enough fundamental situation that we're in a bullish macro trend. And in a bullish macro trend the entire time the question is whether the technicals are good enough to give us valid and high probability signals that would outweigh other signals are seen. And for this time the answer would be not really, but we are back above the 50. And we have valid signals that could be back on the table now for sure from the long side. As long as we stay above the 50. Alright Robinhood is what we were looking at as a an asymmetric long setup. And this is a new one for us in the live sessions and we're really looking at it down here. We've kind of covered the basis for this previously, but we've had more than 50% sell off. The one risk or downside to this is that it is a little bit too correlated to the rest of the market right now. We like to see unique idiosyncratic performance type to be a five star trade. So it's not a five star trade, but it's probably a three and a half or four star as an asymmetric long setup. The business model is still strong. The company is gathering hordes and hordes of new accounts and has something like 23 million funded accounts. So the fundamentals are strong enough that we are in a long asymmetric setup here and the trade looks bad. So we're giving this a couple of months. We started to take the lower, do we care very much whether we break down lower. It's probably going to break down a little bit lower. I don't expect that. We're giving it room. We're giving it room to breathe for a couple of months. So we'll follow along Robinhood. This is a type of trade that we would expect to perform well if broader market sentiment becomes more bullish than it has in the last couple of weeks. STLD is another new ticker that came across my radar. It's a steel dynamics ink. This is one of the stocks that has generally and very specifically been helped by the Terra for Gene. Probably more businesses and more individuals have not been helped by it, but we should look to the ones that have been if we expect it to continue. STLD dynamics is one of them. So we've had a little, it was just too hot up here in your little bot territory. We've had a little bit of sell off and we're starting to bounce around off of its respecting the 20 EMA, which we like to see. And so we're going to have this ticker on our radar a little bit more going forward. Now, when I go to actually trade a stock, I put a fair amount of fundamental research into it ahead of time per the modules that you all have gone through. Sometimes in the live sessions, I'll bring something up that seems new. We're not going to go through the fundamentals all the time on 70 tickers or something. But just refer to the modules for what you should actually be doing so that you have to go through this fundamental research process first before something's about trade. Just wanted to mention that. So IYT is an ETF that is also been brought up on my radar recently, transportation ETF, and part of it is just how strong a price action is. Now, this is a sector ETF. It's not a company. But the price action looks good for a Falcon trend trade. It's respecting the moving averages. It's respecting horizontal price levels. And it is now in a bullish trend. This red candle is a little bigger than we normally like to see. But we have higher high, higher low, higher high, higher low, higher high. Still a higher low. This is a healthy bullish trend where we would look to buy pullbacks in the trend as long as we had pushed us through the entire Falcon method process starting with the fundamentals. So I think the general macro climate is pretty, you know, it would give a tail end to the transportation sector. Now Uber is a large holding of the sector ETF. And then you have airline stocks. You have FedEx, UPS, companies like that. And then as we see a relatively healthy nominal GDP that remains elevated in the US and many, many major economies, this will keep the transportation sector supported with macro forces basically. So I would say this is a, you know, it's another one that we're going to keep on the screen and talk about some more. All right, pound New Zealand dollar back to this. This currency cross has been testing resistance, but it has not really convincingly versed above major resistance levels at all. So we formed short term local bottom here, moved up to the trend line. And now we're testing the 20 EMA, which is green here. This chart, the 50, 50 daily, 50 SMA is way up here. So this is still very much a bearish trend. We've been looking at short entries from tests into resistance going back a few weeks or so at least and Stephen recognized this back. And it was just loony to call for a bearish move in this currency cross because it had been in a bullish trend for so many months. So it's still in a bearish trend. Now, let's set up, it can be taken. But it is testing resistance here from the last couple of weeks. General dynamics, a ticker that we have covered many times been in and out. It's barely been above the 50 SMA recently. It's tested the 50 get a little bit below, but it really has been valid for new loans and it is still valid if we pop back about 50. The most recent trigger would have been on February 20th. We had confluence between the 20 EMA and the 50 SMA. We had to get a little bit below that and now we are seeing if we can come back into profitable territory. So take profit on this would be the first profitable daily close above entry, which would be right around 351, 351, 25. So it's really borderline today, whether we close it, if we rallied up another 40 or 50 cents, that would be a clear take profit. But if we stay right where we are here, it's barely take profit territory. Let's take a look at Exxon Mobile and Chevron. Exxon is really consolidating sideways in another wedge after a big bull rally. We've talked about a lot of fundamentals behind this and we're not interested in crude oil longs anymore. The offside positioning had unwound. We got the long asymmetric trade that we were looking for and going forward, the energy equities I think would be more beneficial to trade from the long side than crude oil itself. But we also have to look for technical price action. So this is healthy bull market price action. Exxon Mobile. Chevron as well. It's not right. It's not quite ready to take another leadpire. One of the reasons for that could be there could very well be a de-escalation headline regarding the US and Iran potential conflict. And the market doesn't want to be caught off guard with a 10% crude oil plunge that would also hit the energy equities. So this is more of a holding pattern in Exxon Mobile and Chevron. But nonetheless, technically, if we're just ignoring everything but the technicals, it looks very healthy. REMX is another ticker I wanted to cover. We're at ETF that we've been covering for months. The price action has calmed down a little bit and we started basing sideways right alongside the 20 EMA. And now we are making a little run up to a new multi-week high. So REMX has been in a bullish macro trend state of being for several months. But we stopped trading it actively short term once you got instability in the price action. And now we're just kind of following along and waiting to see if we are going to get more stability. And it looks like we are getting that. So follow along REMX. I think going forward now that price has calmed down a little bit, we could get some bicycles. Another chart that looked really good that I wanted to point out technically is Ford. We have covered Ford a little bit before. It's not really like a top tier fundamental long, but technically I just wanted to point this out that the chart looks really, really good. Big green candle here. Big green candle here. So the price action is indicative of buyers being in control this entire time. We've had lots of pullback opportunities. It's not running away straight up and it's probably not going to. So as far as a tradable trend trade. I mean, just think about this. The core simple basis of the trend trade strategy is just finding markets that look like this and systematically buying dips and taking profit when you have your profit at the end of the day and doing it over and over. This is really the goal. Find your Ford's, find your monsters, find general dynamics. All of these markets we've been talking about in FX. From time to time you get really strong trends as well, but we haven't been talking about it as much recently because the price action has been more sideways and choppy. Looking at Euro USD. We're still around 1777. Now we have to like this green candle here, this green candle here. But the market has some apprehension about sending the dollar lower for another leg just yet. We want to see what's going to happen with inflation monetary policy in the US. How are they possibly going to describe a way more rate cuts with the target blown away still or 3% core BCE. So could there be a hawkish re-adjustment in the US such as that which we saw in Australia in recent months? Well, it's not really politically on the table, but if the Fed can show a little bit of independence and if Kevin Warrish harkens back to his old hawkish inflation controlling self from years ago, there's a chance that the dollar could stage a little bit of a comeback, but it's really caught between forces not great for trading right now for trend trading. Other than the yen, which has been a lot of fun for months. It's been lots of zigzags higher lower. Now, the dollar against again going back to December, the middle of December, we were looking for an asymmetric short setup in dollar yen. We had to wait out this period of time and then we finally got a nice move lower. Now let me point out where did this bearish move end for that time being. We're going to have to zoom out to see that. So get the weekly. You can draw a trend line connecting these highs for dollar yen on the weekly chart. And after we broke out higher above the trend line, where did we come back and test the trend line, but instead of resistance this time it was support. January and then again, it was support. But why are we why have we not been looking for long, long trades and dollar yen because of the intervention risk and we started talking about that even before we really got intervention front and center, you know, in all of the headlines and the rate check that was done by either on the US side is what we're learning now is probably treasure secretary, who was doing rate checks. It's kind of a symbolic way to prime the markets for intervention if this move would have continued. So yeah, we're not looking for longs because we don't have much room before we're going to have intervention talking. But technically speaking, we came right down down the trend line. We have been talking a little bit more about the Australian dollar US dollar and New Zealand dollar US dollar crosses. We got them being in bullish macro trend, bullish technical trend valid for long setups. This has been the case for at least at least that we've been talking about at least two or three weeks, I believe. We got another test here on February 20th and then just today we came really close within within tips of 20 EMA. We were on what could be a horizontal price level though. So it's really anywhere in this zone could have been a buy might have missed today's low to be honest, but it was really close. I mean, it really did it did come down to the horizontal price level. So our buy zone on the Australian dollar would have been right around 0.730 0.725. It looks like the low was 0.726. So depending on where your exact entry was, it would be right around there. And we're going to have a close that would be in profit here around 70 60, but they're still an hour and 40 minutes or so before we see what we're going to close here in the Aussie. Australian dollar Swiss Frank and Australian dollar cat look good with 20 EMA. Let's look at the Australian dollar cat. Can any dollar? This is a nice looking trend. That's right Rob. I think you would want to also add a trend line here. Connect some lows. It would look like this. So we are writing the trend line in the Australian dollar Canadian dollar cross in a bullish pattern. The green bars are clearly dominant over this trend. We broke out from a nice sideways consolidation period where we were digesting a new value zone here. We had a breakout, a slow drift pullback down to the trend line. This is great. This is really what you'd want to see. So we are still in this bullish pattern right now and able to take new long entries in Australian dollar Canadian dollar. So thank you for pointing out Australian dollars Swiss Frank. I'm going to have to add. Right click, insert row. Well, Australian dollar Swiss Frank was the first pair that Rob mentioned. And this one looks even better, which is probably why Rob mentioned it first. But I don't usually follow this pair. So I just added it. This looks pretty much ideal from a macro trend perspective, technically speaking. Look at all of the tests of the 20 EMA. Just as Rob pointed out. We had a breakout to a new high here above all of this sideways price action. Slow drift pullback. It wasn't really clear that we were fully exiting the sideways price action here. But when we tested this high again, we just kept knocking on the door. This is often how it works. Knocked on the door. Knocked on the door. Got above it. We had this big green candle here. So this green bullish benchmark candle is an indication that this pair was about to move fire. Not lower, at least from a probability standpoint. So this would get us into a bullish technical phase where we could buy long entries. And boy, there were a lot of them. And they were during this period of time they were all profitable. So high five to rob stellar, stellar identification of this pair. You guys are finding these on your own now. I mean, there are a lot of markets to trade. This is exactly what I'm wanting to see, what the academies wanted to see, and what you're going to be wanting to see as individual traders who are blazing your own path. The last thing I want is for you to only be stuck on the markets that I'm analyzing. Once you understand the strategy framework well enough, you're going to be doing your own analysis and finding phenomenal markets without me saying a word. So this is exactly what you want to be doing. Thank you for pointing that out. Brilliant indeed. Yes. Alright, Rob. If there are any other charts anybody would like me to look at, I could go ahead and do that. Yeah, we shouldn't forget about FX. Sometimes I, I don't forget about FX, you know, some of the currency crosses don't involve the dollar, but the futures are only pretty much the dollar pairs in the US. So those of you that trade CFDs and have a broader Forex capabilities as individual traders are probably looking at this a little bit more. But, you know, as you've seen the macro-train trade principles and technicals in particular really applied to all major markets. Anything liquid can be traded. Like crude oil is up near the highs, but it has stopped making new highs. You know, at least recent highs. We've had a couple of little red candles the last couple of days. Obviously waiting on what's going to happen with potentially US strike and a random or not. But for our trading, you know, systematic point of view, we were very interested in longs when the positioning was off-size or asymmetric setups. And now we're just, the risk reward is not as strong as it was. Of course, if there is a bold strike on Iran and it causes a major disruption in oil supplies, there's two to three million barrels per day that could be disrupted. Oil is going to go higher in that instance. But it's a more complicated picture than that. You could have any kind of de-escalation. You have a market that's now becoming positioned bullishly. So if they're surprised by either a de-escalation or a lack of escalation, a lot of that positioning could start unwinding back to the downside. So we're not looking for new longs right now. It's just not as strong from a probability perspective as it was near the lows. Okay, if USA strikes Iran, we expect oil jump in odds, wussy, and odd-cat to reverse. That's the type of thinking you want to do if you're looking at currency care. I think that's a tough balance because bullish oil could also correlate to bullish Australian dollar. But then you have the safe haven of the Swiss Frank. So I don't think these are the pairs that would be the most volatile after a US strike in Iran. And I don't think that these long trades should be negated by a potential strike. It's good to think in this way. You always need to think if you can, multiple steps ahead, do your scenario analysis. Just as Rob has done here, at least pose a question. Is something like a US strike in Iran a threat to some of the main trades that you have on the table right now? It's a question you should answer. But in my book, yeah, the Canadian dollar could feasibly gain a little bit more than the Australian dollar if oil really spikes. But to tell you the truth, I just don't think that's enough to offset the trades in my book. Maybe that would make Rob more cautious and maybe Rob is right about that. That's fine. I mean, both the Australian dollar and the Canadian dollar would probably see some strength on oil having a bit of a breakout. But it depends if there's also a huge risk off move in the markets more broadly. That would offset some of that. So I think there are a lot of countering forces for these currency crosses. It's not a clear bet. Yeah, I would stick with, I would stick with the trades on the table right now. And I'm not even really that convinced that we're going to have much follow through on upside and crude oil. I was thinking about this quite a bit the last few days. There are a lot of levers that can be pulled still in the US and at the OPEC ranks. If oil were to bust higher, say it moves up to $69, $70, maybe even a little bit above 70 on a US strike. Well, they're not just going to sit back and let that happen without countering it with some kind of policy in election year. The way things are now now in some kind of era past when markets were a little bit freer. You've probably be more concerned about an unruly spike higher. But really what I would expect is if we bust above 70 on a ran strike, OPEC could increase supply elsewhere. Barring, you know, not with a ran, but they could overcompensate for the loss of supply in a ran. There would be a lot of talk about how after this strike that there could be much more supply from a ran on a more permanent basis. And that could keep the market in line. And there's talk of that a little bit with Venezuela, but I think that would just be on steroids. And the other thing that I would bring up is if you really dig into this with geopolitical experts, contrary to some of the political comments, this would not be a cakewalk. It would be a likely a very devastating drawn out, very difficult war for all sides with nuclear potential. So this could all get kind of scary if you think about it, but on the other side of that, it makes it less likely to happen. Now, it's still very much on the table. I don't know what's going to happen, but there are deterrence for a political deterrence. And I guess some human deterrence, if there's any humanity left our political spirit, but definitely political constraints. It's not going to help Donald Trump and the Republicans to get into some new, protracted Middle East war. I mean, they're already struggling politically right now. I don't think they want that. And the generals have been briefing the White House recently saying, hey guys, this isn't going to be some cakewalk. And it's not going to be like Venezuela. It's not going to be easy. So all of that is on the other side of the bullish crude oil trade. Those are factors that would play into a steady to even bearish fundamental view on crude oil in the near term. So I think we could pop a little bit higher and crude if there's a strike, but I'm just not looking for the runaway scenario that some are looking for up to $80.90. All right. There is a lot more we could get into on that front, but glad we had that little discussion. Yeah, well, the political elites like war sometimes, but other times it actually works against them. So you really have to look at a case by case basis, but yeah, certainly there are a lot of risks on the table. And there is a risk premium built into the crude oil market that is probably six to eight dollars higher than the underlying fundamentals would suggest. Right. So we're playing that risk premium that you have to factor in the risk premium of further disruption in the Middle East, if you want to trade crude oil and consider it the fundamentals. All right. Well, it'll be interesting to follow along. Thank you all for your participation. Keep firing in your questions. And we will meet again on Thursday. All right. See y'all.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