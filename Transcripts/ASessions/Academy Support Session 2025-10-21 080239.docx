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you're doing very, very well today. Hope you all weathered the storm of of Amazon's cloud services dying yesterday, which killed half of the internet, all fun and games. Have a little look, see who is in the house there. We've Adam, Maria Jonas, Maurizio, lovely to have you here folks. So, oh, hello Adam, lovely. So for those of you in you, what we do on these support sessions, we get feedback on Quickwind project. So really it's a surprise to practice, make sure we get all the rules of the, the, the Quickwind strategies. So, I press for the beginning related questions, anything non strategy specific. So if you want to know what it is. This is the place. The agenda for today is pretty straightforward. Got a question to answer. Then we'll dive in. We're going to have a look at some supply and demand. We'll move on to some M's and W's and then we know we'll move on to overboard oversolder. We should conclude with some M's and W's. So morning, morning, Maurizio afternoon, afternoon here. Autumn has finally arrived, which is we've had the, the, the hottest autumn, I think, for a long old time. Finally, the weather is coming. I would have the window open, but I live opposite a school. They've got the whole school out there. Looks like this skipping rope right now on this very loud music going on. So, keep it close for now. Right. Question is from Stephen Taylor. He says the essential plan on training view on the one hour timeframe. Only goes back to 2024. I need to go back to late 2021 to see the bar replay. How was the stunt on the essential plan, please. Good question. Get asked this a lot. The way to do it is to go to the classroom section and go to the training view tutorials. And there's a tutorial there that detail is how to go further back in time. Basically, what you do is you go back on the higher timeframe. So like the daily chart and then you jump down to the hourly. Stephen, but there's a tutorial there which goes on its in detail. And I've expanded on this many, many times as well. So just jump in, go through the tutorial and you shall absolutely have access on the essential plan to go back in. Go back to like 2020 or something. Maybe maybe I mean, you won't be able to go back like decades, but certainly the last five, six years should be a problem. Let me get you tagged. Stephen Taylor. Stephen with the pH. No, it's for the V. Stephen Taylor, lovely, javelin. Excellent. Right. Well, that out of the way. Let us dive in. Have a little look at some projects and see what we can see with regards to common errors and anything we can spot. It's going to be good. Also, guys, make sure you're registered for we've got the all hands later on. We've got some news. So be there will be square. Right. Can you see project a give us a thumbs up if you can from Alex. Let's try over here. Can you see it? Okay, great. Right. John Bishop, let's see how you've done with this. So firstly, we want to see. Sharing is caring, John. Oh, well, I think that's that because I think well, we didn't have a look at Jamal yesterday. So we'll have a look at yours. Let's see how you've done. So do we see the higher time wall? We see trend lines, which is good. Here's this on the daily. No, that wouldn't be bearish. So just bullish. So bullish means it's going up bearish means it's going down. So you've identified going up. And also I wouldn't use forks.com data. I'd use FX EM data, which is going to be more accurate and actually allow you to compare your answers accurately with with the instructors here. So there's no weekly charts, just the daily be nice to see what's cooking on the weekly as well. Right, let's have a look at these zones. Have they been correctly. You could probably get rid of the outline of that because I can see slight inaccuracies in drawing the zones. We need to be precise with these single candle balance break out is clearing the highs, but it's not great retracement into a pinball entries correct. What are your observations on the stop loss? What do you think about the stop loss? Is it good? Is there anything you change with it? What do you think? Right. Right. So for the rules of supply and demand, what are the rules to set our stop loss for supply and demand? To those of you who have studied this already. And if you haven't say haven't studied it, so I know. So it would be five pips below. Yeah, we're only in pairs. So five pips probably isn't quite enough. Ten pips, but yeah, the most other pairs is should be five pips below marizio with m pairs 10 just because they move a lot bigger. And that there is just flush with the zone. So that's not correct. We need to stick it behind the zone. So that's not from that present and correct. Slight inaccuracy in drawing the zone. Here, you've taken an aggressive stop loss. Okay. Yeah. Consolidation, single candle break. Read test. Yeah, that looks good. That looks good. Maybe that's an engulf or it's a little hard to see, but that's that that stop loss looks lovely. Resistance level. So we don't care about resistance for this is really important. So we only look within the remit of the strategy where we're studying. Support and resistance pain no, no part in supply and demand. So this analysis is incorrect. Whether it's true or not doesn't matter, right? The analysis is wrong. This is what's the temperature of a fallacy fallacy. I think there's the does the time for it, which is basically. So we can be true, but the reasoning can be wrong. Right. So sure, it may be there may be a point of resistance, but that's not what we look at in terms of supply and demand. We're we're creating a new strategy. So we don't don't do that because it may be true in this instance, but it's not going to be true in another instance. And that's what that's what damages us long term. So consolidation break counter trend. Retracement into a pin bar your entry entries wrong. It needs to be on the close of the pin bar, not the open. That looks more than a t to one as well. So we're going to look at the single candle balance break. Retest three candles saying, yeah, trades good. That's just a single candle ball pay real heat. These are outliers, right? This is far from a good trade. So we've got a single candle balance. What do we think about this breakout out of the zone? So we've got us just a single candle balance. How would we rate the quality of this breakout from the zone? Because if we're only mucking around with a single candle balance, everything else needs to be basic perfect. Because that's one of the boxes that hasn't been ticked with the strategy. Is it good breakout mediocre? What do we think? We're talking about this one here. So we've got single candle balance. And this is the break we're talking about this over here. What do we think about that? We don't know what we're talking about. And when we don't have something to target, this is where the two to one standard comes into place. The issue with this is we're not clearing any highs. And if we're trading continuation method, if we're trading with the trend, what is a good indication that the trend is continuing? It's clearing highs and it's not doing that there. So we've got single candle balance, which is far from ideal. We've got a breakout, which is not clearing anything, which is far from ideal. Retracements are right reasonably. And then the rejections are pretty strong, but this is big old trouble. We need to be really careful about that. Here, consolidation break, retest into a sketchy pin bar. Yeah, this looks alright. A very aggressive stop on this. And again, this is just not really clearing anything, which is not great. This is zone here. Look, consolidation break clearing highs, spank him pin bar, big trade, that's valid. Here. Alright, what do we think about this zone here that it's drawn out, this little one over here? What do we think about this? Is invalid? Not valid, not left to say. Yeah, spot on. I mean, it's drawn slightly incorrectly. I believe this need to get out of laser measure. If it was drawn correct, I can't even zoom in anymore. I can't even zoom anymore. Yeah, it looks like there's sort of, but yeah, not what we're after at all. Not what we're after at all. We need to have a clear break from there, from the zone. So this wouldn't really be something after. Also, that entry is incorrect. It's on the close. Three counters going. Yeah. Again, resistance. No, no, no, no, no. We click it. Oh, now we don't have the daily. Sorry, guys, I hope I'm not giving you motion sickness. Resolidation break, retest. Seven hours later we get our entry. Not great at stop losses, T type. Resolidation break, retest. Golfer stops T type. Consolidation, tiny little breakout, very swift retracement into a pin bar. Entry slightly incorrect. Need to be on the close of the pin bar. I can't see if that's a T to one or not. Consolidation break counter trend. Retest into an engulfer stops T type. Yeah. We don't hope. We don't hope. Intrading. Well, we don't you just need to see whether it's valid or not. Right. So this is one of the wonderful things with having rules in trading. So it leaves the kind of. You don't need to debate with yourself. It either is valid or invalid. Cool. So good. Start work on the project. Firstly, work on your stop losses and secondly, just remove any kind of external analysis from it. Jamal. So if we're talking in terms of supply and demand, we're not interested in supports resistance. We don't care about supply and demand. We're just thinking in terms of. Support resistance. But good stuff. Lighter and like the fact that you put good work into this. Lovely. Let's move on to project B. Oh, we've got you again. All right. Let's have a let's have a gallery or your project B. We're on our Anders. The data quality is slowly improving. I want to definitely better than Forex.com but not quite as good as. FX. Yeah. Right. So this is where I think it's. So have a look at this. Markle is moving sideways on the weekly and showing some from last time. Yeah. So this is why it's important to pay attention to a little bit further. Because what you'll see is you'll see that it was trading in a range. And then it kind of crashed and it's just come back and it's trading in this range. What would be indication that things it's in an uptrend? What kind of confirmation would we need to tell us that we're in an uptrend? We're not in a ranging market or it's just coming back into, you know, where it was trying the trading range it was in before. What would we need to see for us to actually change our bias? Up with impulsive. You can't always up at least. Not exactly. Because the problem is right price doesn't move in straight lines. Right price goes up comes down, goes sideways. Has a big old jump down. Correct. Moves up a bit higher highs or the higher. Yeah. So this is what we need to see. So in order to get the confirmation that we're in an uptrend, what price needs to do is it needs to be making new highs. This is really important because if we look here, we've got these highs here and we've got these highs here. Right. And then it does a little crash and it just comes back. But little prices do it is coming up to those highs and it's going no. It's trying again. No. It's trying again. No. So this is not an uptrend. This is a range. Like sure it looks like it's moving up, but this is just it's just correcting after this move down here. Right. It's if we were to see this being an uptrend, what would happen is we'd need to be seeing higher highs. And this does happen with Brut Prankley. Let me let me show you on the chart. Just just for a bit of clarity on this is pound Canadian, right. Isn't that a beautiful looking M. The slice, doesn't it? But we're not looking at that just yet. pound Canadian bust on the bust on the weekly. I haven't even got this drawn out right. So this is that that crash. So if you have a look right has been trading in this old range for years and years and years. 2016 all way to 2022. Something happens. The pound the pounds crashes hard. And then it just comes back into this range, but you see it's not clear and then it's not clearing these highs. Finally, it starts clearing these, but now only in this year. Do we actually start seeing indication of an uptrend? Because we're clearing this, this here, we're clearing this here, we're clearing this, right. This is the big one. Right. Now we've cleared this and it's being sustained. Now we can say, OK, we're now in an uptrend. Now it looks like prices storing it looks like it's coming. The next, the next, the next test of this uptrend is going to be this level here, right. Because it may very well just store here and go sideways. But we don't know until we get confirmation that it trades in a range. So as of now, we're in an uptrend. But we need to see it actually clearing highs clearing those with sustained because here you can see it came down. But this isn't a downtrend because it recovered. Does that make sense? We find a trending pair. I'll try. Let's be. OK, there we go. So how would you, so looking at the weekly chart, we'll just look back. We're going to go too crazy. What's the weekly chart saying on this? Are we in an uptrend downtrend or are we ranging? Downtrend. And how do we know downtrend? How do we know that we're in a downtrend? What confirmation do we have that we're in a downtrend? And we're not just coming to the bottom of a range. Lower lows exactly. Look, we had some lows here. It cracked those. We had some lows here. It cracked those. It cracked those. This gives us the indication. And until we are told otherwise, we're in a downtrend. We're in order for it to be in an uptrend. It's got some. It's got some work to do. It's got a lot of work to do to make for us to think it's an uptrend, right? It's like 30 years worth of work to do. This to be in an uptrend, right? So yeah, maybe we will start ranging, but until we're told otherwise, lower lows, lower highs, we're in a downtrend. So let's just go back to the, go back to the project and examine the daily chartness because we can see here, right? There's no higher highs. We're not in an uptrend yet. What is the daily chart telling us because here it says showing signs of a bullish market. Well, is this true? What will lower highs mean to you and combine with lower lows? Lower highs and lower lows. Well, downtrend, isn't it, Janus? They're getting lower highs and lower lows. It's in a downtrend. Well, they would, if it made a higher high with a low, low, well, then it's probably ranging, isn't it, Janus? It's just trading in a range. It's coming up to a high that is coming up to a low. So what we need to see is we need to see follow through, right? Because well, this is what we've got here, isn't it? This is what we've got here. We've got a high high, then we've got a low, and then we've got a high. So that's this is exactly what we're discussing here. So what do you think about this? How would you define this market structure? Because if something's just expanding, right? And if you could go in like that, just that is, I mean, I can't think of an asset that would do that. Just expanding volatility. Is that ranging? It is. It is ranging. Right? Because we've got this bottom, bottom, because this is our kind of pullback. This is our, this is our range and it's, it's, it's failing these highs. Right? So we can't say it's in an uptrend. Now, we need to see what happens when it comes to these lows. Like if it starts cracking this here, if it starts cracking this, then maybe we can start saying it's in a downtrend. But until told otherwise, it's in a range because it's not making new highs. It's not making new highs. It's just bouncing between the two. And that would be ranging. So we need to pay attention because just not just what it's doing in the short term, but where it is in the grandest gator things. And this is why it's really important to pay attention to the, to the higher timeframe. Right? Because it's just after this failure, it's recovered and then back into the range it goes. And it does that for I think like another year before it finally gets the wherewithal to move into a true uptrend. Right? So we'll look at these. More was creating higher lows and lower lows. Which break. Well, that's not really true. I mean, it's stuck. It's an O3, but it recovered immediately. And this is just an hourly. So I think that's the first time I've ever been to a solidation break retesting golfer. I just, I, that may not even be a pin by me. There's a three candle swing there. So that's the first time I've ever been to a solidation break retesting golfer. Cool. Stop a little bit tight. Consolidation break retest. Yeah, pin bar stops to type. So that's what it has. And then you can tell me what you think the market's doing. So we can do a little bit of work on, on identifying different market structures. Consolidation break retest. Golfer, yeah. You very sketchy balance. Not making any highs, not good at all. Retest, but nice strong confirmation in golfer. Yeah, excellent stuff. So I think my advice basically is the is the same from the last one. But also just pay attention to, well, I guess what we're going to talk a little bit more about now in like identifying market structure. So let's, let's dive through and let's jump on the weekly chart of some four expers. And you tell me, so we'll start at the top. All right. What's the Aussie Canadian doing? So we're going to start at the top. Ranging. Yeah, it is ranging that we got lows here. Unless we get a suspended extended move clear in these and making in make it is way down here. Then it's a downtrend until it starts breaking this level here. We're not really in an uptrend. That's been trading in this range for like what? Last three or four years. This one's a bit more interesting. And just I don't want to just pull back the last year we are last five years or so. What we didn't hear. What do we say about what do we say about this? What's this market doing? Downtrend bearish more of downtrend. Yeah. So until told otherwise we're still in a downtrend. Now it looks like it's found a little bit of a bottom. Maybe we're going to range, but we don't have confirmation of that yet. It might just be having a little rest before it continues. But until told otherwise we're in a downtrend. What's Aussie end doing? Jason says, oh, there might be the last one. Ranging. Yeah. This one's a bit more trick up trick. Yeah. This one's a little bit more tricky. Downtrend. This is definitely not done in downtrend though. This. I would say this is still in an uptrend. Because like, well, look, we've made higher highs. Then it's coming back than a higher highs. And it's coming back. Expectation is until we're told otherwise it's going to continue doing that right. Because this is what it's just been doing for years and years and years, right. Just kind of goes, then kind of pulls back and up and then pulls back and up. And we're in kind of this position now. So until we're told otherwise it's probably going to move up now. When it gets up to here, it's going to be interesting to see what happens, right. Is it going to clear these highs? Is it going to start ranging, you know, making that making a long time range. We don't know. But until we're told otherwise it's still in an uptrend. Oh gosh, it's still in an uptrend. Because we don't have confirmation, right. We can't speculate. We need. We need confirmation that's doing something. And it's certainly clear in these. So until I'm told otherwise this is still in an uptrend. What's Aussie New Zealand doing trade out no. No, no, no, no, no, no, no, no, no, no. Trade only when you guys know Chris, what we're doing is we're just identifying sentiment. Right. So we're just trying to identify what is the market doing because in terms of supply and demand. This is going to give us our bias as to what we prefer to do. Certainly, you know, if you were taking supply and demand trades where it's fulfilling lows, right. So we're going to have a look at where price is clear in the highs. These are strong zones, right, which is certainly preferable. You have to go, no worries, Adam, you have a good one. Good one, ranging. Yeah. And I think this was clear as day, right. It is ranging. And until told otherwise, I. It starts actually clearing this with sustained movement. We've been in this range. What? 10 years. 10 year range. So even though it looks like it's been absolutely rip roaring, we can't. This is a short term uptrend for sure. But in the grand scale of things, this is a ranging market. What's this? What's the Canadian Swiss? It's a low trend. Right. Very clear. Lower, low, lower highs. It ranged for a bit, but then it started cracking the lows. Cracking the lows again. So many people would be tempted to think, we were in an uptrend here, but there's no confirmation that we're in an uptrend. Short term sure. But certainly not on the time frame that we're looking at. This one's tricky. What are we doing here? Ranging. Yeah, because it poked its head above, but it was trading in this range here. Right. And it poked its head above. And now it's just coming back into this range. We need to see price. Do something when it comes to. This kind of level over here, right? It would need to actually start clearing this. This would be the first indication, OK, maybe we've got big right. Because certainly in the grand scale of things, right? There's. No. Oh, this is trading in a. Not. Jesus Christ. So is. So is in primary school. It's been ranging, right? So this is a huge range. So yeah, so hopefully that provides. I will do one more. Let's pick a different pair. There we are. Pound Canadian. OK, then good. OK, so. Are we already talked about Pug K. Now that's. New Zealand Swiss. What's the weekly saying down trend? Great. Excellent. Right, guys, so hopefully no more questions. Everyone at least is clear. On what we're looking at when we're looking at sort of market structure in terms of supply and demand. Were we. We're looking for uptrend down trend or ranging. We're not speculating based on what price I've been doing recently. It's where it sits. In the grand scale of things. Right. Let's move on. OK, so. So just back to this. Right, this explains it right. So it looks like short term, maybe on the hourly we'd be we've been in uptrend. But certainly it's not clear in this. So we wouldn't be terribly interested in treating that as a bullish market. Giuseppe Tamarola. Let's have a look at yours. I would recommend not using ice that data quality is not really good enough for us to trade on on the hourly chart. Wix city. Yeah. Yeah, look at those wicks. And doesn't really look normal. Does it. Look at the size of all these wicks. Right. So first thing I'd recommend you do is get off ice and get onto FX. The also have another watch this video. I don't know what all of this is. All of these angles and such. You need any of that. You need to be able to draw these these these zones correctly. Because we've got like a zone here, but this is not a zone. You don't draw it like that needs to be on the candle in its entirety Giuseppe. So my recommendation would be go have another watch of the of Alex's video and pay very close attention. And there's a lot of information in there. Cool. Right. Move on to. I've bought an oversold and some watch lists. David older short. Let's see how. It's quite a down here. The window now. Lovely. That's Mexican pesos. That's the wrong bowings on the wrong exchange. These. That's. What's the currency Argentina florist. So these these these these two are on the wrong exchange or so. I didn't I look at this. I sure if I looked at this yesterday. Someone in very, very similar. The positive or a geol yeah this doesn't look right as well. SPY D that's not right. This is also Argentinian. This is on the wrong right exchange. So you need to make sure it's on the us exchange. It's also a little bit blurry. This is Mexican pesos as well. So that's the right exchange. As is this as well. As is this. As is this. Ah. These are also so make sure you all of these have traded on. Are they going to be the New York stock exchange. And then we're going to have the new stock. Or are. So I have another correct of these because you can also see warning. So these numbers are too big. There's no market caps on these. So quite a few of these need changing to the correct. That exchange David. And it will be the one at the top of the list. Right. Chris McVeigh. You've got your watch list here. Let's have a good look. All price and then correct. Beautiful. And then we have a graph. Chris. Lovely. Right. Let's move on then to project D where you've actually got Paul some trades out. Paul Gallo. I'm apologies. I've mispronounced. I have a little look. I'm going to go back to the front. I don't know if you're stopped right or wrong. Entering exit correct. I don't know if you can't see if you're stopped right. So I'll just comment on what I can see. Obviously I can't see what's where your stop losses. Yeah. Entering exit correct. Well here you're definitely your stop losses definitely wrong. Is it? No, it might be. It might be right. Yeah, it's just too hard to see. So I won't comment. Entering exit. Should be an exit to find. Well here if that's right then your stop loss is definitely wrong here. Your stop loss is definitely wrong. Entering exit to find. Exits too early. Look, it hasn't hit the 50 out. Entry exit correct. Yeah, cool. So looks like most of your entries and correct exits were correct for. But I'm not sure about your stop losses. Some of them were I couldn't tell. But some of them were clearly wrong. So make sure you go rewatch the video. Make sure you understand exactly where we set our our stop losses for the sin method. Let me get you tagged. And we shall move on to Daniel threading them. Let's see how you've done. So I'll just fill my name. Yeah, well, so these are for the back testing sessions. Yeah, because. Well, I want consistency in it. And I don't want to over complicate things by having to manage the trade. Which is what you have to do if you take an early entry. I can't see just let me know if it's pointing at the right level. And that's wrong. So I can't tell you if that it's right. Well, it's will easy to hit this man. Boy, boy. You definitely don't need an eMA said does not use eMA at all. So get rid of those. Stop loss here is correct. I think stop my group. We've wrong there as well entry and exit of fine entry fine exit fine. I can't tell if you stopped right or wrong. And she's fine exit fine. Yeah, stops correct. And she's good exit's good. Yeah, I think stops correct there. And she's good exit's good stops. Yeah. Yeah. Yeah, looks correct. Yeah, excellent stuff. Good. So just need to. Don't need any don't get rid of the indicators that aren't needed. But good stuff. Daniel. Nice. Darron. I'm bigger part. And I'm having an excellent. Cool. And we shall now move on. M's and W's. Kevin Clary. See how you've done. Good. Excellent. Correct. That's slightly more than a one to one. Stop a bit too tight. They see you'll learn about road wicks in the. In the next module. We can ignore them on one side. But if price has been there four times on one leg. There's nothing to stop it coming up. There are fifth time. Yeah, very difficult one to spot. Good. Stop two type. And I'm going to stop the spot. This is fantastic. Excellent. Excellent work. There's there's a few things like your stocks are a little bit too tight on some of them. I'm you missed a couple. One of them the I mean here. Yeah, stops are just too tight. But you learn about that in the next module. But absolutely fantastic work. It's a great brilliant. Lovely. Very, very good. Look forward to seeing you next one. Excellent work. Next is Wally. It's really not much to say Kevin. Because the only errors you made is really stuff you haven't learned. Yeah. So good. Very good work. Wally Patruska. Oh. Thank you. Thank you. Thank you. Thank you. Okay. Good. Actually, let me just, I'm just going to, as you've done this, I just want to go through, as you've created all this very nice proprietary work, I'll just, I should just double check it, make sure everything's complete. Yeah. I'm probably wouldn't bother with a spot S&amp;P. If we're looking at tickers, the best ticker for this is US500. Oh, you just got those mentioned right, cool. And then with, with oil, you would look at both US oil and Brent oil, which is the UK oil. Also indices, the Nikkei index as well. No, this is not strictly correct. There is a rule because the lowest fees, because the problem with that is, I can't question for you guys, what is the currency pair that has the lowest spread? What's got the, what's got the smallest spread out of all of the currency pairs? You're a USD exactly. Second question, what's the worst behaving currency pair for M's and W's? What's the least, I don't really know what that means. You're a USD exactly. Second question, what's the worst behaving currency pair for M's and W's? What's the least, out of all the majors and minors, not excluding the, not including any of the exotics, what's the worst behaving pair statistically for M's and W's? It's the, it's the same Euro USD. It's so, it's got the lowest fees, but it's the worst one to try for M's and W's. So you go be careful with that. We're not, there is rules. So the trade needs to be 10 times bigger than the spread, so that you can actually pull a reasonable one to one out of it without the spread, meaning you have to take an extra large. So you just need to be careful with that because this is not strictly correct. You just, what's important is the relevance to the size of the trade compared to your spread. I don't know why you've got Dixie up there as well. So Dixie's not something you can actually trade. So the Dixie is just a dollar index, right? That's the US dollar versus a weighted balance of currencies. And it's useful for looking at. Kind of what's going on on a general level, but you can't trade it directly. And then you've got like the VIX on here as well. So does anyone know what the VIX is? This one here, VIX. Yeah, it was a volatile, yeah, it's a volatility index. So it just measures the right of volatility. So it's, and this is also something that's very tricky to trade. And can anyone tell me what the biggest issue with trading the VIX is? So this is why it's, it's important when you're learning this is really good stuff, but there's bits and bobs in here that Simon's got that you don't need early on because there's, so it's so many things you can observe, but when you're just learning the quick win, just sticking to the structure of the academy will ensure you don't get into hot water. And trading the VIX will definitely get you into hot water. And I know this from experience. And I would say the biggest issue of trading the VIX specifically swing trading. So holding it overnight. If you don't know, don't know because it's quite an advanced question. But, but I think a good example of why we need to, you know, stick to stick to the structure, because there's, no, not the spread of the overnight fees. The fees will take you out to the woodshed Chris would take you out to, I, you hold, you hold it and it goes up like, to target you're still losing money. You need to be very, very good friends with your broker to be able to trade the VIX. The overnight fees are absolutely awful. They're huge. They do not like people swinging. It's when trading it. So you will find great difficulty making money trading this. So just, just, just to be kind of, everyone there, there are sort of things where you need to, you need to know what to do with them because all charts are not equal. So just, just a bit of kind of experience because you've done really, really good work here. But again, this isn't in the course. Simon's full watch list and it's not in there for a reason because you don't need to know all of this. Yeah, you will, you will come to learn it in due time. But not now. Right. That all warning out of the way. What does it stay with the M's on you? It's so it's the most, it's the most liquid currency pair in the world, Chris. It also happens to be most manipulated. So it's, it's a very heavily manipulated currency pair, which, I mean, you can, it's not like you can't trade M's and W's on it. But it's just the worst. It just performs really badly. So it's just not, it's not good to, it's really not good. I mean, I hardly look at it. Let me kind of jump in just, I haven't even recently looked at it, but maybe we can, we can see. Maybe we can see because I am mostly rely on on what Simon tells me about this because I, because it doesn't really move in my. I'm not letting W end the way. I'm letting W end the way. Let me. Let me share my screen. We'll do a little bit of. Look at their science. Okay. Those euro usd. So there's W. We couldn't trade it because of news. There's an M. Stop you out. I love the M. Bosh get stopped out. It's a W. Look at that. Stop you out. I'm not really sketchy. It looks like consolidation. Couldn't trade it because of news. Absolutely. I just want to swear. That is just all flicker that is disgusting. Okay. There's one that you can probably trade. No, you couldn't trade it because that's coming into spread out. So what would happen is the US market closed. You can trade it. Because the US market closes at four here. Okay. No. I guess if you are. Up for the beginning of the Asian session, you could probably just about trade that. Let's see how big that trade is. Seven. Seven. Seven. Seven. Seven. Is there anything here? Can't trade that. We can move it into August now. I don't know. As you can see, it's not great. Let's compare it to, I don't know, Aussie card, right? And tradable. Probably not trade it. Oh, there's no, there's two. Okay. That's a four hour. But anyway, and I know we'll go get her. I don't know the exact numbers. I don't know the exact numbers. It should theoretically be possible. But it is the worst of them. The worst of them. So I guess instead of, yeah. So without doing suitable backtesting, I couldn't tell you. But what I will tell you is. If I were to take an M or a W, I wouldn't be taking anything less than an A grade set up on it. I would say. It would need to really, really convince me that it's worth taking. Good. Good. There's no room for tight profit here. No room for patent completion. Here as well, we need patent completion to lie within the bodies of the candles of the move in. Interesting spot. This is a very difficult. So I didn't spot this one. No, this is valid. This is valid. Yeah, so excellent work. Like really, really good stuff. And I would all I would say is, you know, just make sure you were sticking within the remit wallet of of of of what is taught because with the course, everything is provided to you in the order that you need, you need to know it. And it will definitely we don't basically we don't want you to learn lessons the hard way. But absolutely fantastic work really enjoyed going through it. And I think on that note, guys, we shall call that for now. Thanks all very much for joining. Hopefully you've all learned a little bit today. Let me get the link for you to go right down what you've learned, no matter how big or small, where is it? So I'm going to post this in chat for you. So if you have a looking chat, you'll see a link to a post what you've learned. So go right down, take a couple of minutes out. And that's it for today, guys. So I'll see you later on at all hands meeting. Be there will be square. And then I will see all of you beautiful people on Thursday. So take very, very good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