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Trading Cafe with me, your host, Jonathan. Thank you very much for joining and hope you're all doing very, very well today. So folks, today we're joined here by professional trade on over 16 years Simon Pullett, who teaches his method of making money in the markets at the Trading Academy. Now, Simon is a reversal trader, so he trades patterns, head and shoulders and doubly bottoms and end tops are a very specific kind of double bottom and double top. And today he's here at the Trading Cafe to share his knowledge with us. So make sure you remove all of your distractions, get your note patternally. There is a great deal to be learned today. So we have got a full house today, absolutely wonderful. So I think we should probably get get started. So are you ready to learn? But why is in chance if you're ready, but some ends in chat if you plan to sculpt the Euro US dollar on NFP. It's have a leg August is in Joe, what? Joseph Rias rich it brilliant folks well join me then ladies and gentlemen in giving a very, very warm welcome to Mr Simon Pullett. Brilliant, thank you Jonathan. And right, what time in this isn't that NFP comes out? I've got alarmed going off every which way there is, but I don't actually trade the NFP nowadays, but it is interesting to see what happens within that that's the non farm play the role. It used to be the biggest event of the month options traders used to make about a third of their money on trading this, you know, every month and I used to trade it, but it's hard to do. But it's wild fantastic and it does throw up opportunities after the event has happened. So not a big one for trading for ideas, but there we go. Anyway, enough of that. Great to see everybody here, welcome to everyone. If you've not met me before or seen me before, then as Jonathan says, I'm one of the educators here. I've been a full-time trader for 17 years now, amazing where that time has gone. It seems like no time at all, which is very scary, but it is, you know, welcome to everyone. Great to see quite a few faces, well, faces, names that I know, some faces I know, but brilliant, I'll be walking here anyway, hopefully you'll get something out of today. You know, I've had a lot of experience in the markets and now I'm hopefully sharing a lot of that with you. Take on board what you like if it's not for you, then that's absolutely fine. There are loads and loads of different ways of trading. This is just the way that I do it to draw money out of the markets every month. You know, I need to do that. We have to pay the bills here. It's the only source of income I've had for 14 years. So it has to work, it has to work that way. But I love doing it. It gives me a quality of life that I can only dream about. Really, I could have only dreamed about before. I used to be a financial advisor and independent financial advisor who specialized in giving advice to medical doctors. And so that was very special this, but it was certainly an experience. I would hardly be at home, just be out all the time to see doctors all over the country, giving seminars and what have you. And it was a tough life. It really tough. Now I'm at home every day. I've got two fabulous kids, a beautiful wife that I can spend time with every single day. And it's just just fabulous. But enough of that. Crike, Australia, you're up late. Few of you. The Australia, that's amazing. So thank you for being here. I'm sure I could put you to sleep in no time at all. Don't you worry about that. This is me. Let's just have a quick look. If you don't have to say no meat, see the picture there. There's my two boys earlier this year on a little holiday out together. And that's us again, there. My wife doing two things I love doing, spending time with the family and drinking a glass of wine. So more than one normally to be there. So I do like a glass of wine mostly bread nowadays, but sometimes what? Okay. So what shall we do? What shall we do? Let's get rid of this for a start. Sorry, I've not even shared my screen. I'll buy with you. Let me just share that and then we can get going. Yeah, hopefully we can see that. All right. Can you see what's just happened there? This is NFP. Obviously, this is this is a method that I trade, which will come to in a second, but price action going up into this. I've just talked to Jonathan about this before we started the beautiful price action going in this. M top forms and I just put this in to put flag this up earlier and then brush straight down it comes, but that's a news announcement. We can't risk that. It could have easily gone the other direction. You know, we're more of a gamble. What you do that we don't gamble. It's tough to do that to risk things when you're at this hour. You're at this hour of your control. I mean, I know trading is out of your control, but you can control the probabilities. There are very, very few probabilities that you control with. Sort of big news announcements like NFP unless you've got an inside and knowledge into it, which is a problem. But anyway, yeah, just quickly. I'm sorry, I've been showing you these are the couple of pictures of my boys and the family sharing a glass of wine. So I do pray the first sort what I look to do is benefit when we do get something like this type of move here. Big, strong and pulsed move up in one direction and that sustainable move. And I look for it to then form a pattern at a particularly good level or it to reverse from. And so this is one of the patterns that I use and this is the quick win strategy that is it for the moment for a few people here that are in part of that quick win. And program that we have within the academy and this is the one that I teach in that in that there. We do I do also trade head and shoulders patterns, which is a little bit more complicated, but more sophisticated would get better risk to reward out of head and shoulders. But they are harder to learn. And so that's a full blown legacy course that's in the academy that takes many months to finish. And even more months to master you, but that's you know, quirky you can't expect to learn how to. Change change a car engine in five minutes can you so you have what you expect to learn to trade in in that time all learn a new strategy in that in a short period of time. So, but this is ideal great great move up forms of passing at the top and then you know in theory will sell up and that normally happens not quite as energetically as that. But it does it does do that more often than not end why I trade it. Yeah, so NFP there are a few questions about that and this sort of day non farm pay roll day is a day that I don't like trading particularly because it's not just the release that happens that cause it price to be a little bit awkward. It's it's the lead up to it because it's all is posh in around and trying to guess second guess what's going to happen and and and some strange price action on a day like this. I don't particularly like Friday's either because it's the end of the week where institutions have to place certain orders to fulfill their clients wishes and they're trying to square up their their books their positions. And so they make more random decision of random decision it's not random for them. But it creates more random price action for us to take advantage of so that is not you know not ideal so. The XAD out silver is silver XAD usd that's what it is silver is probably the most manipulated commodity out there in fact it is price has been suppressed for many many years as it's nowhere near the long to where it should do a proper level for silver would be at least double where it is now probably treble where it is. But it isn't it's been suppressed so it's hard to want to trade but long enough looking for two bigger moves then you're okay you know you can you can still trade it and I know I still do. That's not fact I actually probably prefer it slightly to gold amazingly enough but there we go anyway the for those of you that don't know we do have a book out which has been around for quite a while now but this is six figures from scratch. And this gives a really good insight into some of the things that we do here as traders so this is me Alex Denny and Sid we have all of our strategies in there outlined in that book and it costs $10 or something. So this gives you a really good blueprint to to if you do like any of the strategies whatever you can follow those it won't give you everything good it's not possible to do that but it gives you a really good idea and if we do take this down if you have a look it gives this is just a snippet from on the book about me just talking about what I do I back to you a couple of years and some of you in a bit since this. Give a bit of a pot of history about how I came into trading what what was the life changing moment that happened really that took my trade into a level where I could consistently draw profits in the market not worry about money like I had been doing before I mean I really was struggling to make enough from trading to pay the bills I had a bit of a nest egg from the previous work I had but that was getting eroded quickly and suddenly a family on the way really tough times lot of pressure really different. Yeah really difficult and luckily through a lot of hard work and a lot of analysis I define my secret you'll call it that allowed me to then be consistent and ever since then I've not struggled to draw enough money from the markets and I have to it's tough if you've got another income coming in or you retired and everything then you. You can be lying on trading and then you can and if you're good at it you can build an account up really quickly and you can actually get a really large account I couldn't do that because I had to pay the bill so and probably wrongly I started to enjoy we enjoyed as a family the more money I made by a large the more I spent or we spent we had better holidays better cars and you know more have you so they just do. I tend to take advantage of that situation so I didn't really had enough money in the accounts anyway I built it up to a level but once I got to you know six figures plus in the account I didn't need any more I could draw enough money from the markets there but I slightly regretting that I wish I'd actually been a little bit more cautious with the money and just let that because I could have been trading probably five times the size I'm doing now making you know really silly money but anyway I can't argue about that. Fantastic quality of life for all these years with terrific so yeah so if you if you're fans having a little read of that that's great this shows the patterns that I use in you can probably recognize that one that I showed you on silver earlier and this one is a price moved up strongly pull back pushed up to a similar sort of level as the left side of the M and then sold off strongly and that's exactly what you look for so we look for for a break the neckline which is this pullback here this reversal trough in the middle of the M as soon as that's broken over here we can enter the trade and sell off. Thanks Charlotteson links in there for the book if you fancy getting it it's it's all right actually all right quite quite chuffed with it really and then the W is exactly the opposite of the M price comes down strongly impulsively down to a bottom pulls back up push it back down again and then takes off that's the idea it just gives us confirmation that we are likely to reverse it puts the probabilities in our favor and it makes it so that it's likely that we will get more winners than losers and hence then beat the market which is hard to do and I appreciate that lots of things are against us in the market and so here's an example of it here price goes up very strongly can you spot the end should have should have looked at that should they but anyway the price goes up really strongly pulls back push it back up to the same sort of level then sells off strongly so yeah don't worry about that I feel like crying well now I've gone through beer that is so normal so you usual that feeling feel like getting somewhere then it kicks you in the teeth and you back to square one it just trading is so hard to do you're entering into a really tough environment you know to do that but if you get through that and you're stubborn enough and dedicated enough to get through that what the life you can have with it to tremendous so we've got this that one reversing you can see we've got this showing here and then we've got another one here which is the W exact at the same but just stand on its head so great price action coming down into it really impulsively on the price action coming down pull back push down to the same sort of level here and then as soon as we get a break in the neck line which is here takes off very simple deceptively so there are very very strict rules to how to trade this and how to filter out but not particularly good ones from the grade eight sort of set up so this is all under you know and I'll talk you through this a little bit more soon but let's go down a bit this is all shows it you know what happens so this is this is what we see as price developed so strong move up we go pull back then the radar starts going so hang on a minute if we get this happening then I'll be interested in trading it so if we do get a pull back to the same sort of level again and then we start going to move down interested in trading it if we're happy with the previous price action this previous price action here tells us so much about what it is going to do. So if you're just going to happen in the future it is untrue it is like reading to you. Well didn't because this one makes sense this does but you can almost predict what's going to happen in the future if you get good at reading the previous price action and it's so underrated it's so underrated. I only trade these on the one hour time frame and above so one hour four hour and daily but mainly the one hour because they're obviously going to be a lot more of those patterns showing up. And they're between 40 and 60 on my watch list every week sometimes more actually now you can filter those out to get still 25 or so that are really good patterns that are possible to trade on that they might not be awake for some of those but there's a certain number you can do it. I have easily taken 20 plus trades in a week that's quite common to do that. And generally speaking 70 to 75% of them go to target so three out of four usually go to target on that and if you get really picky and choose the on them you can get a little bit higher than that. So so have a look so yeah so we've got that price action move up got this pull back starting to move back to get up to the top is reach the top there now we can start thinking yep I'm going to enter this trade if we get a break of the neck line which is down here and you can set an order to enter the trade you don't have to do it. Can you take more than one to one Jay yet you can want to one's the minimum on it but it also is almost the optimum you know I've tried trade in every single. A risk to reward on these that there is and I tell you why want to one's really good on this so so let's say that our stop will come to this in a second to but the stop losses up here so I take profits down here want to one if we if we win the trade we get one sent in our account let's say. If we trade the trading with one sent risk if we lose the account we lose one percent so it seemed us not great is it but it is because the win rate if you're up there about 75% then your mental health is really good because three out of four are going to go to target you're only going to be disappointed one in every four trades if you go and try and get two to one and three to one on it which is perfectly possible the win rate is going to be a good one. The win rate is going to come down to 50% to 45% even on it is you're expecting quite a big move compared to what you know the the stop losses and you get broke spreads in there you know make that quite tough to get that sort of thing so you might make more money by doing that you know 50% return if you get an average of three. 50% win rate but an average of three win you know every one you win you get three times compared to the one you lose you probably make more money than 75% with a one to one win rate but can you do it can you do it mentally can you take it when you get three four five losing trades in a row can you do that and we think yeah of course we can we make more money that way well it's hard to do it and you start doubting the program. You start doubting the pattern and you also kick yourself when you see price can down to just complete a one to one and then reverse so very tricky so to one to one works really well for me. I think it's about 1.2 to 1 because I do like this sort of situation here I would extend it out further probably because this is an inefficient candle down here which acts as a magnet towards price and so that can help pull the price down lower and I would look to get more than I want to one on a trade that has that sort of set up with it. So we get a little bit better than one to one but I have to be selective and you can see what happens here that's an inefficient candle I don't want to get into those too much now but that there is one that candle that hasn't been squared up it hasn't had 50% of its range well it hasn't price haven't come back into 50% of its range so when it goes up here what does the market do it doesn't like any fish is it likes to square up the market before making a decision so price comes down all the way to square up that. So you can see that the market is a very efficient candle and then goes back on very very usual behavior price behavior so if you see this sort of thing here it adds weight to the probability of you trade going to success and also very very good chance you can get more than a one to one on it so so all good. So yeah just saying here on the on the W how do you set the how do you actually trade this well when you're in this position here so you made the top you come back and you push back up now you don't do diligence on the previous price action the price action leading into it you found out whether there are roadblocks in the way of price getting to target. And you may be decision yes I'm going to take that trade well you don't need to worry you don't need to be rushing about or anything this is an hourly chart or a four-hour chart you've got plenty of time normally so you can set a pending sell stop order to enter when price reaches the neckline or breaks through the neckline. Now that is relaxing because you do all the hard work here trade hasn't triggered you set your pending sell stop order but you stop lost behind here you take profit where you want it to be and you relax if it triggers then you're in automatically you don't need to be in front of the computer if it doesn't trigger and prices continue up higher nothing lost. You just look wait for another pattern to develop and trade that very relaxing not all this jumping about and make sure you hit the button exactly the right time and dial it I missed that entry you don't miss the very often with these because you can set it all up beforehand it is really really as want to say be laxing but it is it is it's less stressful way of trading let's put it that way on that and the neckline you can define that this is the neckline here so as they price goes up pulls back and goes there the bottom the lowest body of the candles that are in between the left side of the M and the right side are the neckline. Okay so on the break of that you'll be in the trade not the wicks you don't you ignore those yet skewed ones as well like it yet I mean not every single M and W is exactly at the same level like this these are just you know really good examples obviously some of them are slightly the right side a little bit higher than the left or whatever and within parameters which we are very clear on you can take those but it's tricky to quantify them because it depends on how screwed up you can take those. So it's difficult to quantify that but we do have a way now but it isn't it isn't perfect. No retest involved nothing like that just once you've done the due diligence you've actually understood what's happening here in the price action you take the trade as soon as it crosses that that. And you expect it to come down lower. No no no waiting no closing of bodies nothing like that below the neckline it's just as soon as it breaks you're in because when these go they go quickly it's not going to be a good deal. It's not going to be a good deal for a reason you know for no reason it is generally speaking if you get the right price action going into the pattern you are going to get some fast price action coming out of it you can get your win you get you want to one hits you bank to your 1% or half of a cent whatever it is you trade in and you move on it's fantastic. Really low you're not taking a you know eight is an ages with a with a true value of the price action you can get your win you can get your win you get your one to one hits you you bank to your one percent or half a cent whatever it is you trade in and you move on. Fantastic. Really low you're not taking a you know eight is an ages with a with a trade that sits in your account forever in the day so it is much much better. Now again, Chandler it is just on the break so you said depending sell stop order when you're up here pending sell stop order for the enters as soon did it breaks below the neckline and the same here depending by stop order here but when that breaks the neckline. And then stop loss is behind the pattern now technically you can ignore road weeks like this you can you can actually do this with either one week on either side of the pattern can be disregarded so technically with that stop loss there it will be below and back in reality. It's easier to go to target but to be all true safe you can put stop right above those weeks which is why we've been cautious in the book here. So stop loss yet that determines where you take profit is so stop loss if it's here you take profit is one to one from there you look down think yep that's where I want to be I'll extend it a little bit further to take into account this. So you can go to the fishing candle and there you go. Yet heading shoulders can be really tricky to beat it yet really tricky to to read and understand and analyze and recognize in the first place so these were a lot easier that's why we start with these you can get really consistent with these start making some decent winning successful trades obviously in a demo account for a start until you really fly in with it. And then if you want to do you can progress on to the head and shoulders patterns which are a little bit more complex but they do give you better reward to risk. I think this will be recorded so you can kind of have a look if you want to do so so yet that is pretty much there are rules which are here that show what you do. If it doesn't take off like we expected to do then it's doing something different you need to get out of the trade there's no point well for it to hit you stop loss and so if it does certain things then we close out the trade but massive massive key part of this is this previous price action this action here leading in and this is essential most people have taken the quick win project struggle with this. This price action here leading in into the pattern must be deep enough must be long enough to encompass where you take profit level will be so if you take profit level is here so you're expecting to come down to here horizontal line going left was that encompass by the move the last move up in price. The answer is no you don't take it the answer is yes then you do and if you look back up here but this this is a really long and poor suit move up here the only one little wiggle in it in the middle which is significant but it is wiggle and if you look to the right to see what happens when price came down to that area it rejected of it. We do go through this in detail about what you do when you've got this sort of price action in the previous price action and when price comes to it what are your options and how do you do that how do you manage your trade around that. It's important we don't want to be losing a winning position and seeing it hit you stop loss so there are very strict rules on that to make sure how you manage it's afraid and how you recognize these sort of areas to do that. But it needs to have this long and poor suit move here let's see where I take profit would be I take profits about here this level go left was that encompass by this impulsive move yes it was so that's fine if you take profit was down here somewhere is that go left no no price action there it is less likely the price will get there no it did in this occasion but trust me it's harder to get the hair so. So just bear with it. I hope this all makes sense fairly straightforward and say the book will show it to you in plenty detail there and we can do now how there you look at that good old NFP doesn't stop running yet half an hour in. Another 15 minutes or so and we'll start seeing that reverse I think even probably in that five minutes or so but we'll see I'm didn't check the figures yet. To see in progress of a look what happened. Begin that. That's a big big difference from what was expected. Significant that is so 353 new jobs. It been for three thousand and they expected under 97 thousand. So hence it's been good for the US dollar. Which is why gold gold and silver will have gone down because obviously the counter party to that is the dollar. Right so. Someone could want a two trades that happened this week using this exact method I'm not talking this stage about head and shoulder will touch on that in a second. Yeah Kenny can you put the stop loss behind the body instead of behind the week yes you can if it's one road with on its own on either side of the pattern absolutely not a problem if you get a couple of wicks. On either side then really you need to take another wicks into account because they're part of the pattern prices repeated the gun there's not just a one off. It's actually repeatedly done it. Part of the pattern is likely then that you need to protect that area so. Just bear that in mind but. So this was something we were talking about in the academy this week. Where. On the morning I did an morning analysis which I do very early in the morning to 615 in the morning I do strong analysis of the markets and. Aussie dollar pairs were really stacking up to show potentials to to be good and was in w. So actually at that this point here so this is 6 o'clock in the morning my time I get a bit corner to 6. So I saw this when I came down on front of the screens and lovely impulsive move up which is one of the elements of this that there is just as important as this. So then we get we get this impulsive move up. We get a pull back and then we're going to push back up again here that's starting to look like an M to up. So if we're going to break below this level here which is our neckline here interesting trade in it. Yeah Richard pretty much any times okay just make sure your spreads are alright if you trade in into the Asian session they can be widened particularly in between the New York session and the Asian. It's that could be hideous I don't try and trade then but. But yeah any any time when the markets are moving it's fine. So I work very often in the Asian session for Aussie dollar pairs and Japanese and pairs do really well. But this is it. That's the that's the starting point and we have the same on a lot of the other Aussie dollar pairs. And I had to be selected because there were five setups and when you've got five setups on the same sort of currency pair you have not pair currency like Aussie. You either take very small positions on all of them or you filter them out and take. You pick the best one and this was the best one a lot actually this one quite a few reasons but I won't go into those now because time will be not but great price action going in did this. So I'm going to pull out stuck it in the year academy which I don't always do but just you know this was quite interesting so I wanted to just to show it and then we got that straight away broke the neckline here so the neckline is. Up there. Second of over with me. So that's it there. So it breaks that level you're in the trade and you're out the code in no time until quite usual whatever goes in to the pattern usually gets reflected on the way out. Mirror image. If you've never done this before go and see this type of top like that look at the price action before and see what happens when it comes out it goes in all messy into that pattern and slow and choppy and whatever it will almost certainly can slow and choppy out of it. Or mostly anyway so that is. Great it wasn't so it went to target notes I don't know job done and it happened with lots of them and I'll just show you this we have not been quite selective on what I've taken this week and what trades and this goes into Friday last week. The two trades to US dollar to a Swiss Frank Trader very ready trade on a Friday but I did last week couple of really nice setups early on in the day so I took them so I've taken seven eight trades I think seven of the target and one is a very key and in fact it's very small loss on there so it's been a good week actually it's been a really good week because that's actually slightly better outreach the normal normally I'd expect one or two loses in there in that number but. I didn't which was good so but I was very selected because this week is very horrible in in the price act in news events that come out really for opportunities as long as you know what you're doing around and navigating your way around those is tough so yeah really really yeah really pleased with this week actually because it was a tough week and I don't very limited amounts and then it worked quite nicely. But yeah these these are all all all all great opportunities that enter fruition you know no problem that you 90 steps dollar Swiss Frank look at that dollar US dollar how it strengthened this non-farm payroll not surprising that was another one I took that was on that list that the top of the list that I showed you there US dollars was Frank right section going into it pulls back goes back up. And then I'm a break in the neck line which is here so straight down and Aussie dollar Swiss Frank I'll come to your questions very shortly this even nice looking pattern you can see here again break of that comes down this was an area concern I'm a bit of when price came into it rejecting a little bit of it. And it could we could have act on nearly close it out I've seen that one but I didn't and then euro Japanese yen. I need this one here I'm actually going really sometimes you can get an aggressive entry on these which you can then get a good return because this one I got in at this level. Here at the stop underneath here and managed to get out at that level so 2.2 to 1. All right now the strict rules on how many candles can be in the pattern when you measure those by going left from the neckline to hit a body of a candle that's your first candle. And then you go across go right until it's broken the neck line which is here that's your last candle you measure that from here to there that's 20 bars 21 bars. It has to be between 7 and 30. That's it. If it was more than 30 then you have to go and put the timeframe so you go up to 4 hour in this case it's more than 30. And if it was less than 7 you go down a timeframe but I don't trade the 15 minute because the spreads of the broke get in the way of it and make it less less successful you don't you know more than get stopped out because the broke the spread is a bigger percentage of what you're aiming to get as profit. So you can't always I don't like trading the 15 minute on the don't need to do there's so many opportunities on the on the one hour. Shoulder and head V to we're not doing head and shoulders at the minute that's just them is an W's that's it. Not touched on heads and head and shoulders at all. Okay so I have a quick look at this before I come to your questions which I will do very very shortly. I just went through this with my fast track guys here. Today this here is how the market works. What can you see there or what are those blocks what are those great blocks just put in just quickly what they refer to what are they what is happening with the market in those areas. Yeah. You're pretty much all there absolutely you're doing it this is how the market works by and large you've got an area of consolidation accumulation basically then a fairly decent move another area of accumulation a big move. And what's moving the market it's the institutions there moving the markets there the ones they're the big boys this big banks are doing it they have huge orders to put in the market so they have to accumulate positions because they've got to buy lots and lots of. Position or sell but buying lots lots of you know they're going to get their massive you know thousands lot positions into the market you can't do that all in one go otherwise it will move the market before they can get a quarter of those in there. And so they have to take the time and just accumulate a position then when they're happy they take the market up to the next level then they have to sell them. And this is key because they can't just don't them all out the market if you buy you know buy in a position they go up there they then sell. Well selling takes a lot to get rid of all that number of orders as well so it has to take a while and so you get this distribution level yeah. And yeah just rectangles i've just literally drawn those rectangles on there i've not actually had an indicator until. They so they then distribute there and make the profits bank their profits if again if they dumped it all in at one time then before they've got a quarter way through products will be down here somewhere. And they'll be then be making losses on the rest of the stuff they saw so they have to take the time and then it moves again to these areas moves and it just does this this is what it does and prices fractal every time for any look at you better discover these it harder on some of the others you know. Always obvious but the markets don't make it obvious to do that so it's always constantly moving from an area of consolidation to an impulsive move to an area consolidation to an impulsive move to air consolidation now how do we benefit from that as reversal traders. We can now if we look at this here we told we haven't talked about hadn't shown you yet at all but this is an opportunity here because as the market comes down into one of these consolidation areas we have to get a clue which way it's going to go. If we wanted to benefit from trading out of these to get on the back of these impulsive moves that the institutions make and they give us clues by setting a pattern up and so here in this is a head and shoulders pattern we have a head a left shoulder and a right shoulder is upside down so let's flip it around that way might be a bit better that way. So you've got the head here you've got a left shoulder lower and the right shoulder lower there. I'll flip it back so that's it that way around. If you can't see them inverted head and shoulders of this one is do that it's old and I do that until it changes it round. So we then get a break above the neckline a retest of it pin candle in and off we go now this is actually a 15 minute. Atten it's not a one hour the ways of measuring those but this is it exactly here and so we see this price action here price comes through the neckline retests it and golfing candle here in the trade benefit from it. Gage is a clue we had an idea of which way they were going to take it out of one of these areas because the atten was there for us. It was unlikely to go down so the next impulsive move was likely to be up so we can benefit from that. The same here at the top of this here and again it's on the one hour is easier on this one to see it. Here the head left shoulder right shoulder neckline between breaks through sales off. Alt and I but flipping it upside down on the keyboard that's if you've got windows this one here price comes down into this again it's not quite as easy to see this one but it is a head and shoulders pattern you've still got a head here you've got a lower peak on the left. Sorry a higher people on the left and side and a higher it's higher trough and a higher trough on the right hand side so this is the right shoulder that's the left shoulder that's the head break close retest and golfing candle here and to just their boss. It's how you trade those sort of things and that's how you've got a really good chance of knowing which way it's going to go because you know that you're trying to judge which way the next impulsive move is likely to go and they give you clues which is useful. Sometimes they will push the insurgents of beggars they will push it down and just do you know one last push down before going long and you will get caught out with that course because they love to fake you out and trying to get some more orders from you stop losses and things like that but by large you can win with doing this. Yeah Jay there is it's quite a lot to talk about that but anyway I'll move on to your questions and loads of questions to get through and I'm going to be quick with them so I can't give a full and complete answer to all of them but let's go so for him. I would like to ask whether you keep your short term trades running overnight well occasionally I do mostly I don't when it comes up to spread out the spreads widen that's 10 o'clock my time enormously from two picks to 20 30 pips spreads too difficult to keep in that trade you can be stopped out so easily so occasionally I'll keep one open if it's in really good profit and I'm comfortable with it and I might widen the spread of fraction then close it back up again after the spread out. It's not a long time now but normally close them out on the shorter time frames. Four hours above not a problem can leave them in. So Mark, Mark Spearing hi Simon there are a maximum number of candles in a head and shoulders pattern after which you'd consider it invalid. The question that has just been asked there really yes there is it's not a number of candles particularly it's an amount of size so let's use this as an example the pattern starts here this is the left shoulder beginning the left shoulder. It goes across until the neckline is broken which is here on that now I've saved this pattern is invalid if it went sideways I have to move the chart. If it then went sideways for twice as far again another same distance again here but we're under this level here if it hadn't been going towards target by then I'd close the trade out it's just from the left shoulder start the left shoulder to the end of the right shoulder. So Martin lot in in book hi Simon price we chase is enclosed above the right shoulder will that invalidate the trade no it won't and that's an example there. Just here initially that was the right shoulder here that was it and now it's been taken out by this price action here doesn't validate the trade at all it just means that's the new right shoulder and we redraw the pattern just the same and wait for a very close and we test at that. So no doesn't the only time it invalidated see if he goes above the head. Okay Sherry Sherry the Monday. I saw a refiner useful sometimes they go to targets and find that they're absolutely it's all playing the probabilities and those will go to target if you do them properly nearly 80% of the time so it's good. If you play of course you stop loss if you've been aggressive with the stop lost then it won't be as high of an rate as that but you risk to reward it would be better. Cheat sheet from BBK have answered that question BBK already. How do we do the watch list and how to look for the names well initially you know you name your watch list then you click the plus button and you add whatever it is you want to add in there they give you a lot of examples here. If you know what it is if you want to put pound US dollar in there then you can do that you know just by typing it in it will immediately go to it. But you can just do it by searching through here as well and just add more and more to it but I just picked the main four expires with one or two slightly exotic ones. And then some commodities and indices in there as well and just gathered them in the back 30 really forward I think 40 just yeah 40 instruments I trade on my main watch list. And then there's another watch for this for stocks here. I do. Just take a little bit to populate number once it's done it's done you don't have to think about it again you just add some more if you want to do. Right William William. I saw it on the head and shoulders pattern. Do you get an entry candle on if you get an entry candle on the first retest of the neckline yeah good. So if you get an on the neckline but we don't get an actual entry yeah okay we don't get an entry and we get a retest of the neckline but no entry candle but price still moves away then comes back for a second retest can we then take the trade yes you can. No problem with that until you can it can do it two three four times not problem at all. So the neckline here if you get broken and then retested but we don't get an entry candle at that time to get into the trade push it away then comes back to it again we can look for another entry candle if we don't get one again and push it away and then comes back again we can take one right the way down here not problem. Yeah does the fair value gap play a part yes you know are you call them make they are different but inefficient candles are more bothered about fair value gaps very similar very similar very. Do you want to do a little bit of it okay this is John job was worth conflicting information you've had about M's and W's about whether we need a retest and all that on M's and W's you do not need a retest of the neckline ever. As soon as the price breaks the neckline it is golden you're in the trade assuming you've done your work before to come out what you're going to do when you enter the grade and whether it's a good quality setup just on the break of the neckline no worries about a retest at all you might have been getting confused with the head and shoulders which is virtually always on a retest we have to have a retest and an entry candle for head and shoulders. Yeah no stocks it stocks exactly the same no not a problem that the head and shoulders changes slightly for if you trade in stocks but if you trade in M's and W's not problem. It's exactly the same process just if you tend to get gaps with stocks quite a lot so be careful when you trade that you don't want to just have a blind entry that gaps way through the neckline and you you're into a trade that is a really really poor entry level. Thanks for some people giving like David you gave some feedback to Joel about some of the questions so please some people have done that. Robby Book I need names like this I need really quality name anyway my main burning question at the moment is spread broke related and we're talking about why I don't trade 15 minutes on the M's and W's is because the broker spreads even though I've got quite tight spreads anywhere between about 0.6 of a pip and 2.5 pips for the fairly exotic ones. If I'm looking for a 12 pip move and I'm on a two pip and I've got a two pip spread then that's quite a big percentage of that 12 pips but if I'm looking for a 30 pip move on a one hour chart for instance and I've got a two pip spread that's only a tiny percentage of that 30 you know pip that I'm going for so it's closer to being a one to one trade then. If you just mean that you know you broke a spread plays less of a part on the one hour and even less of a part on the four hour and all the way up 15 minutes it's difficult if you've got raw spreads and you're paying commissions or whatever and you've got virtually no spread on it then you can trade the 15 minute without you know we get abandoned could still work. It'll absolutely fine just the spread will kill you on it and I've got quite tight spread for. I've got an account that has raw spreads but even with that I do not trade the 15 minute because I'm just too busy doing the rest. Okay James James Smith in the book 9 reverse of patterns it states that sloping neckline can give a slight advantage yes it can. How does that work well when you've got a slope in neckline like this for instance and you get an entry if you if you imagine. This is just open down here we've had a break in a close in a retest which is also BCR we've got all those rules taken care of we just looking now for an entry candle. That could have been a potential one that pin candle but the higher it wasn't taken out so this angle for was our entry candle so we're entering here now that's still quite low down in the pattern we're still reasonably low down here so we could have a stop loss underneath the head if we want to do so and still be able to get a much better than one to one risk to reward on it. However if we have a pattern where it would be where the neckline would be sloping let's just do this. The head. Sorry it's all in the way of everything else isn't it but. A weapon that I'm sloping this way for a normal head and shoulders like this then if you've got a break in a close through the neckline and a retest sorry I'll maybe again. A break in a close and a retest the neckline here we're really low down in the pattern and pattern completion is probably here somewhere we've got low we've got various you know a short distance to get to the pattern completion level you know take profit level. And so our risk to reward isn't as good so we need it to be sloping the other way you know ideally wants to be you know reversed around. Sorry i'll do it with this very well but it wants to be something that line goes up sorry it didn't move good didn't. But yeah it needs to be sloping the correct way. That way is great that's great way for an inverted head and shoulders that's a great way for a normal head and shoulders. That way so it gives us a much better risk to reward because our target profit is down here somewhere on this pattern down here if we're entering up here we've got further to go to the profit and that's great. Yeah it take a while to get to Mario they do take a while to get a grip so but once you do they are correct by promise you. Staff and I know high impact news yep just a quick chat about that time pack news specific question is really around for example if the United States interest rates are not cut when they're expected to be cut what will make you know what will happen. Happen to the US dollar on any time you get a really really big news event that comes out an interest rates are pretty much the biggest you can have nowadays if you get an unexpected event that happens then you will get a big movement in price and this is a great example where US dollar in this case if we don't get a cut in interest rates that was expected. For instance so the expectation was would cut them best they'd the same that means that the interest rate for the dollar is still high. It was an expectation that when we cut and so price will have factored that cut into it if they're not cut that means this now the dollar represents much better value for investors still then it would do if it was cut to a lower level. So investment into dollars comes in still keeps on coming in and comes in more and so it pushes the price of the dollar up because they've factored in this rate cut so absolutely will do it and it will do it big style and interest rate decisions like that so yeah and you have to be aware of it on here and I'm not an advocate trading it because they can witness or you're around. But you have to be aware because it can affect your positions enormously but also can give you a bias as well which helps. Tim, Tim Evans how small you get in a bit stuck with the size of the M's and W's some of them are really small where you get price going up one more again this one if you can get price going up comes down goes back up and does that you can get that type of M which is great you can also get M's that are like that where there's only a little bit of the move down. If it's clear and it still is a definite pullback down lower and a retest of a similar level it's not exactly the same level that's similar level and it's a clear M has been formed then it's tradable so you can still take that if it's just literally sideways motion and you just finally invent an M you know a ball back in a pushback on don't. So while you're getting to grips with these just go for the ones that are fairly obvious that you know a deeper tracement here and a decent pushback up here get used to those and then you can start looking for the ones that are a little bit more new ones that are a little bit tricky to find and that but your eyes will become accustomed to finding them and trading them and knowing what's a good one or isn't. Bradley Bradley Howard I answered that didn't I've got the stop loss on the head and shoulders you can get three to one on that. Yeah yeah between 15 6% success rate on the super aggressive stop loss where you can get the three four five's even 10 to one risk to reward on. Rachel Rachel Myers I think it's showing knowledge. Yep I've answered that one as well you can trade it anywhere in the child you know it's great when it happens that a facing level value zone a support level or resistance level is great when they form there but you can still trade them anywhere because they will be successful by and large. Do what the most successful currency pairs for M's and W's bear is you've got 33 effects pairs so I'll buy pretty much. At the minute the Aussie dollar pair for the last six months the Aussie dollar pairs have been the most successful but it doesn't mean that they will continue to be so. Alistair Robson I just wonder what you did to the Boston trade yet if so we're going to trade in a head and shoulders trade and another one forms in the opposite direction what you do. Well you can take both you trade every single pattern that arrives and trade them in isolation on their own very often I'll take a W bottom after a head and shoulders or I'll take an inverted head and shoulders after on the 50 minute time. I'll bring when I've had an hourly one on the on the normal head and shoulders on the hourly type rate I'm very often I'll win with both of those. Ball will play out then it will reverse and you'll the one will play out and you'll get a double win so really good really I love seeing I like trading both ways get like this hedge position really good. How many trades do I take and I'll keep how do I keep my loss it each trade I take is usually one percent sometimes I expand that out to be a little bit more than that if the trade is really really good with divergence can play coming off the value of your own all things you know it's an eight plus setup or whatever I will then max out at two percent on each trade but. I will not have correlated pairs like I took about the Aussie dollar trades that were there before this week you know four five trades available all the same pair wouldn't take them all at full value I'm taking one percent trade on all of those because then you're exposed to four five percent of your account if things go pear shape. Now you know maximum would be three percent I would say as a risk I'm not exactly that but I would normally be two percent to be fair but maximum three. John John Humphrey is assuming the MW is within the bar count limit what's the maximum difference in percent that's really difficult you talk about the angle of the left side and the right side is one you have to learn really and so sorry I can't be more we have got a way of doing it a little bit in the add a muc makes it give you an idea but you still got a eyeball it let's you get used to it so sorry you just need to see. I still have examples that I would show you in the other end from that. How many picks would be before you move before I move the stop loss to break even this is Harry. You have very rarely move the stop loss to break even it's only if prices come into a really really strong resistance level that's quite close to my entry will I possibly do that but it's rare I like to leave the stop loss where it is it's there for a reason don't fiddle with it. I'm sorry I'd glad you can come to the event. Do you base this strategy purely on the one hour chart this is Nick Haywood. Nick Haywood there's a name from the past and you know that one before fantastic that what a track. I cannot sit in front of the charts all day yeah okay very well you don't have to do you can make money without sitting in. I'm going to go into the charts hey yeah this is a James James mid hope everyone's all good sorry I've gone just past the hour I'm new tell you what I'll leave it at that I've got a few more questions to answer I will come back to yours if I missed yours and just give you a little update in the cafe I'll do a little video just to answer those questions because. Just really now time now wait on that so I don't want to keep could be on it you'd be fed up my voice. So I'm sorry anyway Simon thank you so much really really appreciated folks how did you enjoy today's session a whirlwind tour of how how Simon trades absolutely fantastic absolutely fantastic thanks so much. And folks so for those of you new we're actually opening this week well next week we're opening our doors to the quick wind program and inside of the training academy so. Do you wish for some more of Simon when it practices trading alongside him over the next 28 days and what I'm going to do is I'm going to play a little short video that explains everything so let me let me share my screen. And I got it just a three minute video so it shouldn't take too long and give you an idea of. Goes on. So inside of the quick wind program you're going to get access to the trading academy community now in here you're going to get quick wind step by step video lessons with visual illustrations that you can watch on demand so you can fit it in with your schedule and the strategies are designed for quick winds meaning. That they don't take long for price to go to your target and this allows for faster turnover within these lessons you're going to get access to practice projects this will allow you to get to use in the strategies without risking your own money. And inside of those practice projects you get quick wind checklists you can keep open while you trade to help avoid mistakes and then you're going to get six live trading sessions per week we can watch the pros use these strategies in action and get any questions answered and they are fully recorded. Get all your questions answered even if you can't attend the live session by submitting them beforehand. So you can watch the recordings at twice the speed so you can learn twice as fast and you'll even be tagged when your question is answered in the live session so when you go back to recording you'll know exactly where to go. You're going to get exclusive access to the trading academy community and here you can interact with other successful traders you can make friends learn from each other and enjoy yourself. And more importantly you'll be added to a team team bear or team bull where you get to post your setups and also see all the setups post by the other traders. Now remember the quick wind program is there to get you to perfect three trading strategies over the next 28 days so you never have to search for a profitable strategy again. To get started is only $10 there's a trial right now so for the first seven days 10 bucks and you just check it out see what it's like on the inside and then decide whether you want to stay or not. If you do stay on then you'll be build $390 for the remaining three weeks of the program so to secure a spot today it's just $10. And if you feel like we didn't deliver at the end of the four weeks at the end of the 28 days then you can just request a full refund for any reason. You can go through the training sit on the live sessions get all the trade ideas from the instructors and your fellow members of the academy and still ask for a refund. We honestly don't mind. All you have to do now is go into the order form below put your full name your email address and your credit card number and you will be build $10. And once you've made your purchase you will see this order confirmation page. The total here will show $10 and you'll have your instructions simply go down please read this and then go to your email and check for your welcome email it'll give you even more instructions. So what you do is you click on this link right here it'll take you to the following page all you have to do is fill out your information and join the group if you already have a school account you wouldn't have to fill out this information you simply request to join the group. And we will see that we will then match it up with your email address on the Monday and let you into the trading Academy quick win program. Oh and I almost forgot you'll see a countdown timer on this page this will expire at 5 p.m. EST on Sunday. Now the reason for that is because the next intake starts on Monday and by closing down enrollment by 5 p.m. EST on the Sunday we allow ourselves time just to let everyone in on Monday and get started on the right foot. So if you want to get in before Monday then you've got to do it before the countdown timer hits zero. I'll see you on the other side. Brilliant so there we are folks if you fancy joining there's the link and there's a couple of questions just the tag was a Derek says he hasn't received this confirmation yet have a look on your email if you if you've if you've gone through it check your email it will certainly will be there if you still can't message any of us here at the cafe or the Academy will put you through to have them and and get all of that resolved for you. And in starting on Monday cardway looking forward to having on board first session of the week is with Simon so it'll be a really really good start and ismail says on the waiting list well ismail use use this form instead because we open these up so that folks who actually are here make the effort to turn up can get on board. So that's that and Svetla us is this program good for a beginner most definitely most definitely it is this is exactly where you need to be need to be starting so absolutely absolutely. Lawrence asked when we're going to have legacy students well first need to do the quick win that happens a lot later down down the road. And I think that's about that when will the next one be as I'm going to be on holiday says Lee imagine having holidays Lee goodness. Yeah soon I'm really up with you imagine but the sooner you start the sooner you finish and then you can take as many holidays as Simon does over the year. Lovely very our folks so again guys join me in saying such a thank you to Simon for sharing his his knowledge with us really really appreciated really good stuff and for those of you who are joining on the quick win we'll see all of you lovely people on Monday and for those in the cafe make sure to register because every week we have a session from our instructors here on air in the cafe lots and lots of good stuff. So have a wonderful weekend everyone bye bye. That's a great one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