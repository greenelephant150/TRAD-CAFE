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 me do a screen share and we get going. All right, can you see the screen? Okay. All right. Well, hi, everyone. Appreciate you being here. Thanks for taking the time out. Hopefully this will be a valuable session for you. And we'll go through as Jonathan said, some of the items here's the agenda be very specific. So we're going to go through some of my trade results. And then we're going to go through some questions that we've had posted. And then we'll look at some project review. Now look at what's happening in the market. And then we'll do any cues and a's. If you have any questions as we go along, please put them in the chat box. And Jonathan will alert me. And we'll take them on as well. All right, so let's get started. So these are some of my trade results. And I specifically picked the more recent ones and these are trades that I closed from the end of April through June 8th. And these are the results I had and I had one losing trade. All these were green or winning trades and ended up with that amount of profit from closing end of April to beginning of June. Let's take a look at some of the specific trades and go through them. So here's a trade I did on Rambus. And let's see. Yeah. So this is the Rambus signal I got right here where RSI was above 70 so it was over but. And I put a stop loss in up here because what happened is as soon as the RSI and Mac, these started pointing down. I did with the point down an early entry right here for my first trade. So I entered right about here and I put my stop loss up here and then as the Mac, these started going down more and crossed. I had an opportunity for a second trade entry, which I did right here. So I had two trade entries on this one. And then as the RSI came down and we hit the RSI 50 level. This was RSI 50 right here. This was my exit point. So on this trade, I had two entries and had exit there stop loss up here. And this was trade one where I went in April 5th and made 697 on that trade got out April 25th. So that was the longer trade. 20 days and then on my second trade. I got in later April 21st got out April 25th, May 339 on that trade. So that was a nice trade for Rambus. It cooperated very well. And then if we take a look at the next trade I did. Take a look at win. So this was a trade on win. I got a signal down here RSI 30 range, which means it was really oversold. And being oversold, I was looking for both the Mac D to point up and the RSI to point up. And this is where I entered the trade right there when they both did that. And my stop loss was down here. And then I accidentally trade up at this level when we hit 50 range. So this trade on win. I entered on June 1st and got out on June 6th. So 5 day trade and this was my profit amount on that trade. And let's like take a look at another trade that was win. This is the Google trade. So Google is always an interesting start to look at. They're usually very strong. You can see they usually stay above the 50 RSI level. So it was way over bought. We got an early signal up here. However, when we got this signal RSI above 70 Mac D was still pointing up. So we waited, waited, waited. The Mac D started coming down here and crossing. So I had an entry point right here when it started coming down. And I had a stop loss up at this level here. And then I had an exit. It cooperated very quickly. There are a side pointed down in the Mac D pointed down and had a big drop one day. And decided, well, I'm going to take advantage of that big drop and get out. So I enter this trade on June 6th. Actually got out one day later on June 7th with a nice little profit on the Google trade. And if we take a look at the last trade, this one beyond I actually did shares. Instead of options, the others I did options. Here's the beyond trade. And beyond we got a signal down here that it was really oversold RSI 30. And we saw that the RSI was pointing up here, Mac D pointing up here. And this was my entry point when they both started pointing up right here. And then my exit point, it hit the 50 and it just shut up very quickly. So it shut up very quickly. And I got out on that. We see that on this trade. I enter the trade on 523 and then it's a little bit longer trade on that one. And made a little bit of profit, quick profit on that one as well. So those are some of the trades I've done recently. So let's take a look at some questions we've had. So here's question number one. Do you feel that option trading on stocks index? And I think that's what I'm going to do. Do you feel that option trading on stocks index is more profitable, less risky than trading stocks via spread bets, please? The reason I ask is that spread bidding in the UK is totally tax free on any profits paid. So I don't know a lot about spread trading and did some reading and saw that it counts as gambling. So it's tax free and it's spanned in a lot of parts of the world. So my recommendation on that since I don't know about it. It's a tax issue recommend really talking to a tax expert in your country. If it's UK, format is a tax and personal finance. I'm just here to try to help you make money and trade for profits. So I don't really have an answer on that one. I can tell you though in terms of stocks and any derivatives like options from stocks derivatives options are more risky, but you have a bigger reward stocks are less risky, but the reward is less. So yeah, I recommend just talking to a tax expert on that one. Here's question number two, which is an interesting question. I said, I just wondered if is it possible to scan the whole of US stocks for RSI over 70 means they're over bought. There are a side under 30 means are oversold on stock charts. So yeah, let's do it. All right, let's go through that. Let me get to move this bar. Okay, so this is my stock charts landing page. When I go into stock charts, I have this landing page and I have from this area, I can look at chart list, which is really my watch list. And here I have scans. So I click on scans and it brings me to the scan area. And here are my scans. So there are different scans that you can actually select or build if you want. So if I scroll down, I'm going to look at RSI less than 30 really over sold stocks. So I click on that. So this is my scan and I run the scan. And then it comes up with a list of all the stocks that RSI less than 30 in here. This is an interesting number. This tells me how many stocks in the field that looks at the entire field. How many stocks are really oversold under 30 RSI for this specific point in time right now. And if you scroll through the list, you'll find some stocks. Most of these are probably unfamiliar symbols and names, but some of them will come up. As stocks that you know and you can go through the list, and I just look through this real quickly this morning. And I saw one on here that some people may be interested in not a recommendation, but I'm looking at stocks that are over sold and targets on the list. So if you I have an icon, I can click and it brings up the chart. So you could see that we are definitely, although the 30 over sold and this is a target chart. And for me again, trading the Sydney that I need both the RSI to be pointing up and the MACD MACD is kind of flat and going sideways. So it would not be a trade at this point, but be definitely something I'd be watching for. So I go back to my dashboard, my landing page, that was a scan for stocks with RSI under 30 the over sold let's do it for over 70 over bought. So if I go back to my scans. And here I have a list of saved scans I click on this RSI over 70 and I run the scan now remember we have 200 and some on the RSI under 30 wow look at this number. We have 1135 one stocks with RSI over 70 so we have a lot of over but it's not a big surprise to me because the market has been going up. It's not our fact this morning the inflation number came in so up below expectations or the market is up again we'll take a look at the market live in a few minutes, but the whole point here is there a lot of over what stocks. And if you go through this list that means that we're looking at stocks above 70 we be looking to go short on some of these when we get the right signal right so here is Adobe. Recognizable name and actually this is kind of interesting it popped up today now it's kind of reversing look like it was a lot higher now it's reversing today. We see the RSI wave of 70 but look at this Mac the it's pointing up not quite ready yet but the Mac these a little bit lagging and we see when this reversal depending what happens the rest of today and then a couple of days. If this starts to come down the RSI comes down and the Mac the turns around and points down will have a sin trade or over bought condition so we'll be looking down so I look how fast this is going up. And that's a phenomenon which I'll talk about when I talk about what's happening in the markets these technology stocks have been running up quite a bit. So hope that answers the question in terms of how I do the scans. And it just takes me a little bit of time to run through and take a look at stocks that look interesting on either over bought over sold. Alright so the next question. So is there any chance of you sharing with us a list of stocks indices assets etc that you consider to conform well to the Sid method please. So that was a great question and I really appreciate that question so yeah there are a lot of stocks that end up conforming to the Sid method. And what am I mean by that well we'll take a look at all of these and let's see if we have Alan Graham or others in the Academy on there just type in a symbol that you want me to look at and Jonathan you can I don't see the year on the video but you can Jonathan you can tell me which ones we want to look at will take a look each person type in one symbol and we'll take a look at these and I'll go over why I think they conform to the Sid method. While I was saying yeah I can't remember choose which one Alan comes straight in with IBM IBM cool alright let's take a look at IBM. I go back to my landing page on stock charts. And if I click up any symbol and I can change it to IBM IBM. Alright so here's IBM and what we're looking for in terms of conforming to the Sid trade is we're looking to see if this particular stock IBM has areas where it's over bought and or over sold so if we look if we go to the latest we see right now that we do have an over bought condition way above 70 now the Mac these pointing up so it's not ready yet but I would be looking at this. As a possible trade when this Mac D turns around and the RSI starts to go down so that's one opportunity on IBM then if I go back I see here that we have a 30 signal down here. And yes we got the signal the Mac D crossed and yes it conform really well because we got the cross and we got the upward move. So we would have a nice upward trade on that with the Sid method and then we go back it didn't quite hit over bought here but here we see that it hit over sold so we take a look at this we see only not only do we have a nice signal here but when the Mac D crossed up here we could have got in for a nice little move and we see even the double bottom form here. Right so that's a nice move there too so that's one of the reasons IBM is on my list I find several opportunities and it does cooperate in terms of moving in the right direction. The other thing that's interesting to me about IBM in terms of Sid method if I look here in the May timeframe i'm looking to go long and then in the March timeframe i'm also looking to go long so this form not only a short double bottom but a double bottom here as well. So if I look at the March and they timeframe and I say okay I would be going long on the Sid method is that going to work one of the things I can do is go to the weekly and see what March and May look like on the weekly just to see if there's any confirmation there. And sure enough on the weekly we see here's March and here's May and we see a double bottom even on the weekly and we see March it did go up and March November each one of these handles is a week. So in March we see a do go up for several weeks and a May we see a do go up and it's still going up so that's one of the reasons I like IBM. And it's on my list so do we have any others Jonathan. There's a lot of pick three and he's going for the indices so I think you'll probably talk about those those a little while okay let's have a little look. Ah keys chosen and I shall selectively choose no Nvidia Nvidia and video okay let's take a look at Nvidia. Right. All right Nvidia. Alright so if we take a look at Nvidia. And we see what it's doing right now we'll go backwards from current so right now we do have a nice over bought condition we see it's way up above 70. But the RSI started moving down from there and the Mac deal so started crossing down so that's an indicator we could have a good sit rate here. Now it hasn't fully crossed and the Mac is kind of gone flat here a little bit our size gone flat as well and we see today it's up four points again I think along with the news that inflation has been tamed and the fed is probably not going to raise rates at all. And they're meeting this week to probably have a pause based on inflation number so a lot of stocks. Including Nvidia are looking up today so we see here that we have the over bought RSI pointing down so we could have a trade here if this crosses right now it's they're both pointing up but this is one opportunity. And we go back and take a look again and we see right here we have another over bought condition and the Mac the crossed so we did have a downward movement but it's slight so wasn't a big big move on there although I say slight when you're talking about Nvidia the pricing to 80 down the 260 that's a 20 point movie and doesn't look a lot on the graph. This chart it does is a lot in terms of the value actual numbers so we see that and then we also had with this was kind of a similar signal where it came down a little bit signal here came down and we notice something about Nvidia you go back here we have some more signal over bought and it did go down if you notice something it pretty much stays it's a strong stock it's staying above RSI 50. It's not giving you a lot of over sold conditions on the 30 level we had one here way back when the end of 2022 when everything was going down so we had one but mostly this is such a strong stock and you can see the price movement so the only only thing we probably look for on this is any over bought conditions but it looks like you have to be pretty pretty accurate and pretty quickly. It's not going to be accurate and pretty quick in terms of taking your profit because it will go down but then it pops right back up again. So goes down and pops back up sideways up in this gap for earnings and then we see it came up pretty much and then came back down this is a little tin if you're familiar with pins or shooting stars which tends to show the pricing is going to go down in the near term which it did from here. So you have this opportunity but now you've got to be careful because it's going back up again there may be forming a double top here but yeah Nvidia conforms but again it conforms mostly recently on the over bought side. Hey do we have any others Jonathan. So I'm going to do a manual ask the bank of America. Ah BAC okay so now we're going up on my list but that's fine so bank of America we're looking at what's going on here so if we look at recent we don't have above 70 or below 30 nothing here nothing here nothing here now here we finally got and over sold condition so we got a signal here that a drop below 30 but we're looking for this to go back up right however we see the MACD is not pointing in that direction so the MACD is going down down down down while it's still being over bought. Finally the MACD crosses here so right here you would probably have a trade entry going long and you would put your stop loss down here. At the lowest point of this day and your entry like I said will be here and then you'd stay in until the RSI hit your 50 first target point which would be up here so you're in here you're out there as a first target point so yes so it would be a nice little trade this was again and over sold condition and we look back here and we got a signal that it was over bought there the signal but it's there. And for this we see it's up here over bought however we're hard to see but the MACD is pointing up up here you see across it so let's take right here where crossed so this would be your entry point right there and your stop loss would be up here entry here it's crossed it's pointing down our size pointing down and then you go all the way down until you hit actually it hits the 50 mark pretty quickly right here. So if you entered up here and got out here you have a nice little profit on that one that kind of when sideways went up again now the thing about this getting out RSI 50 MACD is still pointing down so it's a strong downward motion so you could you wanted to get out of RSI 50 get out here you have a profit now you could if you wanted to stay in move your stop loss from here to here right and if you stayed in because of the MACD is strong. The MACD is strongly pointing down you had a nice little down move as well here now this looks like a big move but if you look at the numbers where D6 35 34 just a couple of points just based on what the prices of bank America but yes that conforms to a nice trade there so we have two trades on the AC so this could qualify as another Sidknit that stock it conforms we've got over bought in the down movement we got the over bought in the down movement we got the over bought in the down move. So we're sold in the up movement so good one I like that one Keith Ouse mentions my favorite. Yeah. How do I know that Jim? All right Tesla loves to look at this one this is a really really interesting stock so again we look at Tesla just the broad look first so we see way over bought so this is definitely qualifies is a Sid opportunity not trade yet because the MACD is pointing up and then we see here over sold yeah definitely an opportunity and then over here we see over bought definitely an opportunity and we see over sold so with Tesla it moves nicely it conforms to the Sidknit over sold over bought over sold over bought so you could have put it forward trades just in this timeframe right now let's take a look at a little closer wow look at all these updates so Tesla has been saying Tesla has been squeezing a lot of shorts so they've been moving this up everyone wants to short it because they say it's way too high too fast and like reverse of catching a falling knife it's squeezing the shorts right making them suffer quite a bit so here we have a way over bought condition MACD still pointing up so we don't see anything yet on this trade but with all these updates I would imagine at some point this is going to come down to earth if we just take a look at the weekly chart or Tesla now this is kind of interesting because if you looked at the daily this real quick say well gee this is like to the moon has got nowhere else to go it's it's so high but of course the weekly chart is so high it tells you a different story yeah it's got more potential upside we're here right it could go up to here here or even here right now when surprised me if we had a little bit of pullback to this 50 day moving average right but to me this is pretty much on an uptrend right now want to point something out on the daily chart on Tesla so here on Tesla we had this oversold condition we have the signal right however as soon as we got the signal MACD was still pointing down so for oversold we want to point up so right here is where it crossed and pointed up in the RSI was also pointing up so right here at this level right here was a good entry point for going long based on the Sidmouth and now interesting thing if you noticed this is an inverted head and shoulder here's the head here's the left shoulder here's the right shoulder so it would inverted head and shoulder we expect price to go up and boy did it go up so if you got into this trade here if you if you wanted to get out here you had some a good small profit if you wanted to stay in because the MACD was pointing up and you got in here and you're at this point just move your stop loss to here right and as it keeps going up move your stop loss move your stop loss or we're talking about from the entry point let's see let's call it 160 all the way up to 250 that's 90 points that's a whole lot of profit if you stayed in this thing well right anyway Tesla is a good one for the Sid trade just make sure that it follows the rules in terms of our Siamac D pointing in the same direction and then you'll have a trade right now I'm keeping this on my radar because look at all these sub days and pretty soon it's going to turn around we have any others Jonathan questions look question we've got a lot of questions but we can do that after you've had a look at the markets okay just finally with your watch list I think Google is one to be spoken of yeah Google so if you look at Google we analyze where it is so if Google we see that the last signal we got was here we meaning it was over bought so we got this signal here that was over bought however the MACD was still pointing up for over bought we want the price to go down so this MACD you know you if you if you got this signal and said oh this is way over bought I'm going short well the MACD would say no you're not you know according to the method not yet so it goes up up up still what over bought finally we have this little movement down and cross our side going down here and crossing we say okay this could be an entry you know if this is an entry in your stop loss is here unfortunately what happened is boom you would have got stopped out now let's take a look at something and we take a look at where we would have entered here which would have been MACD pointing or crossing in this area we take a look at that date it's May 31st so May 31st we would have entered and had a stop loss up there and we got stopped out no May 31st so keep that number mine so what you can do is go to the weekly and take a look at May 31st and see what's going on so we go look at May here's 22nd here's 30th close enough so what do you notice on May 31st the MACD is still pointing up so on the weekly chart is telling us you know for the weekly trend meaning maybe 2 to 4 weeks or longer this is still going up so telling us don't go down yet so back to the MACD back to the daily that would have saved us from making a daily entry and getting stopped out that was the over bought here we did have an over bought condition here again and we see that the MACD was pointing down our side pointing down right there and we had if you had gotten in there stop loss here same thing happened you would have got stopped out so Google is a tricky one here they like to really tell you okay we're going in the down direction and they reverse it real quick just like they did here so you got to be careful with Google so I like to look at confirmation on the weekly charts to see if there's a trade or red flag in this case we found the red flag flag any other is Johnson I think just will cut us the three major indices okay let's take a look what's going on in the markets so here's a chart of the Dow and let me just click an update so we get the latest number and this is kind of interesting because this morning they'd opened up, wrapped up and it was up here now it's kind of come back down a little bit and that's because the inflation number came in tamer than expected so less inflation meaning that the Fed is really going to look at the Fed and the Fed is really going to look at pausing their interest rate hikes there's over I think I saw a 90% chance that they're not going to raise interest rates so the market likes that and for the diamonds we see that we've been in this channel for a while we broke below came right back in right back down now we broken out of this channel so that's significant in terms of a breakout however will it hold so the RSI is telling us it's been pointing up ever since down here it just gap up our size been going up Mac these were pointing up so in a daily chart the indicators are saying we still have some more upward pricing on the diamonds we see a lot updates we see the volume shrinking a little bit so when surprised me if we had a pullback before we go up but the daily chart indicators are saying we're going to go up if we look at the weekly when we see that you know we've just broken out of this channel the question is what do we do next our size pointing up Mac D is slightly up so on both the daily and weekly looks like we may have some upward movement on price for the diamonds we can see that we're breaking above this channel here and we do have room to go up to here and even up to there to try to test those highs so book the daily and the weekly are telling us we should have some upward movement in the price of the diamonds again you could have a pullback first let's take a look at the really interesting one accused start with the daily so the cues have been running up quite a bit since down here they've been going up up up up up up and we see right now the cues are they've been over bought since we got the signal here they've been over bought but still going higher so it's stock can be over bought or an index and still keep going higher as we see here and the Mac day started to come down a little tricky our size started to come down here slow downward movement but then it reversed quickly and start going back up again now the interesting thing about the cues is to look at what's going on on a weekly basis so up here is where the fed started raising rates aggressively when fed raised rates the kids are going to get a little bit more of the rates the cues which are technology stocks technology stocks borrow money for research and development when projects that they have when they borrow money and the rates are high they have to pay more so as the fed was raising rates the cues and the technology stocks were going down down down down down now right about here is where the fed said you know what maybe we're not going to be as aggressive in raising rates anymore looks like inflation is coming down right direction so we don't want to kill the economy or whatever the reason was okay we're going to be light on raising rates as soon as that happened technology stocks at oh okay rates are going to either stabilize or not be as high and their borrowing costs are going to be fixed so there was less uncertainty and with the rates being paused we could see what happened with the cues up up and away all the technology stocks if you look at them Microsoft and the other technology stocks they have the same pattern they were beat up when rates are being raised and now they're going up and if we see right now of course this is a weekly basis we're way overbought but Mattie is still strongly pointing up if we go back to the daily on the cues we have a similar situation RSI is moving upwards Mattie which has started to flatten out now it's slightly pointing up to flat so we may have more room on these technology stocks but again we have to see what happens with the market interpretation of what's going on right now the market is interpreting that yes because inflation is tame things are rosy and we're going to keep going up those are the cues the spiders S&amp;P 500 stocks broad range of stocks we take a look at what they're doing similar situation with the spiders up today based on the news and we see that RSI has been slowly moving up kind of a little bit flatten here Mattie is strongly pointing up so we say well geez this is pretty high is it going to come down any well according to the daily indicators we have more upward movement let's see what the weekly chart is showing us do we have room yeah we have a lot of room to go up we see RSI strongly pointing up getting close over bought on the weekly Mattie has been pointing up this whole time still pointing up so both the daily and the weekly are saying yeah we could have some more upward movement and if we're here it could move up to here to form this double top which is what 448 450 and then up here we're looking at the 46747 range for the spiders now when surprise me we've had a little bit of a pullback just like on the separate move we moved up pullback move up pullback moves up a little bit of pullback but we are clearly in an upper trend for the spiders now let's take a look at the small cap stocks which are interesting because small caps lead the market up or down based on what it's what the market's trending now we see that the small caps over here when the interest rates were being raised were being raised, let the market down. Smallcaps kept going down, down, and they stayed below the moving averages. Tried to break above, couldn't try to break above a little bit, came back down. But now we see that they've had a nice upward movement, broke above this level. And we see that the RSI is pointing up, and that is pointing up. So for smallcaps, stocks, it looks like we do have some more upward movement on a daily chart that could get up to these levels. Let's see what the weekly showing us. And the weekly chart is showing us, yep. RSI is moving up. MACD is crossing, pointing up. So even on the weekly basis, it looks like we're going to maybe challenge these areas up here. Again, not without a pullback. We've had many, these are weekly charts, so each one of these bars is a week. So we've had one, two, three, four, five up weeks. So we could expect a little bit of a pullback before it tries to break up. But still, interesting thing with the IWM Smallcaps, here's a high, lower high, lower high, still lower high. So this is telling us, well, there's still a challenge here. However, the indicators are saying we're going to break through that. So if it pulls back to these moving averages, we'll see if it is either going to test these lows again or break through and make a higher high. Lots can depend on the market interpretation of what happens going forward from here. So those are the, that's the market analysis. So Jonathan, do we have any questions? We do indeed. Just before we get to questions, Keats got a comment on our resident fundamentals expert. He's got an observation on the spy. He says, we've nearly reached the market 20% of the light points, which would mean a bull market. Yeah, depending, you know, a lot of people use numbers as a guideline. You know, if you're 20% above, you're in a bull market. If 20% below, you're in a beer market. It's a good observation. And you definitely have to pay attention to what's going on in terms of inflation, that what the Fed is doing, all those outside influences that really the market reacts to. But for me, I like to look at the technical indicators are going to tell you what's happening as well. Right. So you could see from down here, when the spider broke out, the tech to voting indicators were pointing up and saying, we're going up. And we indeed, we did. Right. And the fact that we're 20% above, in a bull market, that's a good observation. We may have a pullback, but it is, if you're looking at whether it's a bull or beer, running up or down, we're definitely turning up. So that's a good observation. Right. So we have a few questions from some folks in the trading cafe. So the first is from Elliot. He wants, how much of these indicators cost it? Oh, great question. So the indicators are free with most charting programs. And if I look down here in my stock charts, you can see this area is indicators. I have RSI and MACD. There were a lot of indicators. These are free with most charting programs. Or if you have a brokerage account, and you have indicators, you can add to your charts and your brokerage account, they're free. And what I do is I use the defaults. These are all default indicators. So if you pull one down, here's the RSI. Just click on RSI. I want to take RSI off the table. I just click on none. And then if I do an update, and my RSI is gone, I just have MACD. And let's say you don't have anything, and you want to add RSI. You don't have it there. So you just go down to your indicators. And then click down to the RSI. There, it loads it for you, and then you update. So yeah, these indicators are pretty much free. And use the default on either any pretty much all software charting programs and brokerage account charts. Any other questions, John? Yes, we do indeed. Next one. What timeframes are seatable? For the sit method. Great question. So for me in trading, the sit method, I use the daily charts. Find frames. And then I use the weekly for any confirmations or red flags. But pretty much all of my trades are on the daily chart. Yeah, this was my Rambus trade. And I'm using the daily chart here. On all of these trades, I use the daily charts to do my trades. So next question. This comes from Ranjets and a few other spots as well. Can we do this on Forex? Oh, wow. That is a great question. So I've been looking at some of the Forex ones. And it seems that if you use a sit method, it does imply the Forex. Let's take a look at some of these. So here is the Australian dollar versus Canadian dollar on the daily chart. And if we look, we've got a signal down here that was oversold. And then we had a crossing right here. So you would have entered here. And then we hit see, enter to right here. And then we hit the 50 day up around here. So you can take a look at like 0.88 is an entry and then point whatever it is. Maybe nine something is an exit. So it did work on this one. And there are other pairs I'm looking at where it does work. And what I like about it is that using the same method, there is no changing method because it's Forex. So this was on the oversold signal. But we take a look back here on the same pair. We had an overbought signal here. And then as soon as the MACD crossed right down here, would have been an entry on the downside, a little bit of a double top here, not an exact double top, but close. So entry here. And then we could see it went, just kept going down. So it looks like at least on this currency pair. And then some others I found it does work. So the nice thing about it, as I said, you just have to use the RSI MACD and the sit method and use your charts. And it should work on these currency pairs. I'm testing some others as well. But it looks like it does. Great question. And next one was also asked by Ranjit. So how much attention do you pay on the general direction of the market before you decide if you will or won't trade? So that's a good question. So let's take a look at IBM again. And if I look at IBM, and I see what's going on, and IBM is pretty much in the Dow Jones industrial 30. So IBM has been trending up. And what I mostly do is I look pretty much on the daily charts. And what's going to happen in the market, as we saw when we did the scans for RSI 30 being over sold on the RSI 70 over bought, that we can have a balance. They can be equal or they can be lopsided. Right now they're lopsided a lot more over sold and over bought. So if you look at that, you see, okay, so the market is really over bought. So we see this going up. And I've got a signal here, not quite ready yet. And if I look at the diamonds, the general market, it's telling me it's going up. Right? So right now, the general market is going up. IBM is going up. So I would not have, I would not put in a trade. I would be looking for a short trade for this to turn around. Because at some point it is. So I look at the market in general to see what's going on with the overall market and then stocks that are conforming to that and along with that or trading in that same direction, I would wait for the market to turn around and go down. And then IBM turns around and goes down and I make that trade. But I don't like the market to take the trade. Because sometimes the market could still be going up and IBM starts to turn around. Right? And if I get the indicators on the daily chart that I've got a trade here, I will take it. You know, so I mostly look at the daily, I'm aware what the market's doing, but I mostly trade using the daily charts in the Sid Method, which is RSI and MACD, pointing in the same direction. Good question. Brilliant. We have got someone, it's a Mario. Would like you to have a look at Palantir, PLT, Papalimide Tangeramiya. PLT-R, Plantar. Okay. So according to what we look for in the Sid Method, we got a signal here. We got a big overbought signal. However, MACD was pointing up, still pointing up. So it's been overbought for a long time and we could see since it's been overbought, it's still being going up, up, up, up, up. And the MACD just now started to come down. Our size coming down. So we're going to have a look at the market. We're going down. So it looks like you've got, it hasn't crossed yet, but we've got both of them pointing down. So right now, if you were to a Sid Trey, your stop loss would be above here. So this number is the highest, 17, 16, so I ground up to 18. So my stop loss would be at 18 up here and my entry, if I entered it here, would be at the close of whatever today is right now the close is 15, 39. However, I'd want to take a look and let's see, today's date, 13th. I'd want to take a look and see what the weekly is telling me. If I have a confirmation or a red flag. So if I take a look at the weekly, today, well, we see the MACD is still pointing up. Now MACD is a lagging indicator. That's not to say it won't turn around and come down, but right now, I view this as a red flag. I'd like to see this flag or come down before I make it to trade on the daily. However, weekly, you see this pin action here. So the pin meaning that we could have some downward movement and price it. So what I would do with this one on the daily basis, I'd wait for more confirmation, meaning that I'd want this MACD to cross and have some see this gap here. I'd like to see a gap on the downside, right? Like right here, you see a cross, you see this gap area and then it kept going down. So that's what I would do on this one. I mean, it's an early trade if you want to risk it, but for me, I'd wait for the confirmation. Wonderful, Sid, thank you so much. This has been absolutely fantastic. Well, we have a few minutes. I wanted to ask a question. Let me see. Oh, yes, sorry. What's okay? So, I mean, so one of our projects is we look for price patterns. We look for double tops, double bottoms, head and shoulder, and then very hidden shoulder. So the question is, and putting your chat box, the numbers, either one, two, three or four, any of the numbers, combination, to be more than one number. So the question is, which of these patterns would indicate that we are in an oversold condition, meaning we expect price to go down? So which of these patterns would be consistent with an oversold condition where we expect price to go down? So I'll give you a hint to should be two of these numbers. All right, so just put in the numbers in the chat box. I don't see what we get. Double top head and shoulders, Chris says one and three. Christopher says four and one. Johannes says one and three. Okay, so double top, one and three of the correct answers. So if we look at double tops and hidden shoulders, here is a head and shoulder, and we expect price to go down and it does. And then actually, let's see. We have somewhere over here a double top area. Here's a little double top right here. We expect price to go down and it does, right? So the answer, correct answer is one and three. So now, let's put in the chat box. If you have an oversold condition, we expect price to go down, which of these patterns would conform with that? So we want price, oversold, sorry, price to go up. So oversold, meaning your RSI is 30 and price is going up. So which of these patterns would mean, you see the pattern, we expect price to go up from that pattern. Christopher said, I can't. Go ahead. Yeah, two and four. Johannes, two and four, Lewis, two and four, Rangit, two and four, Saddu, two and four, Keith, C.B. C in the, okay, two and four is a correct answer. So we see we have an invert head and shoulder, or we have a double bottom, an oversold conditions and price goes up from there. So great. I think you guys are getting it. That's, it's in what I want to point out is when you go through the charts and you see the patterns, that's just going to give you an idea, which way to expect price to move, right? And then you can implement your century as well. So we'd have another question, was Jonathan, or anything else wants me to look at? I think that just about got it. Alan says we got it. Wonderful, wonderful to hear. Saddu's asking what numbers you were moving average. So you have the 50, 200, the 50 day, this blue, yeah, this blue line is a 50 day average and they sometimes call it the institutional moving average, meaning big institutions won't buy unless the price is above the 50 day and they'll sell if it's below. And the red is a 200 day longer moving average. And final question from Ranjit. Do you ever look at shorter time frames in the daily? I don't because it gets confusing then. I just like to stick to one simple method. I just look at the daily charts and the daily charts tell me pretty much what I need to know. I just use that and let me point out one other thing when you see her hold on. Okay. So we went over what's happening in markets. This is a watch list I use. You can have your watch list and run scans as well. Now these are the interesting ones. I want to point this out that I ran my list again and remember that scan we did of all the stocks that were RSI 30 or below, there were 269 of them. And then we ran the scan for RSI 70, meaning over about 899. Actually we came up with a thousand. I ran this yesterday morning and you could see from yesterday to today. It's changed but in the same direction. So there are less of this and more of this. But what I did is yesterday I went through and looked at the ones that are interesting to me. So you may want to take a look at these. They're potential surgeries. Again, the surgery has to line up. But I'm watching these as potentials oversold, overbought. So you may want to look at these charts and apply this SID method to see there's some opportunity in these. Again, they're just much more than these but these are ones that caught my eye and I'm kind of interested in watching. All right, there are no more questions. Appreciate everyone being here. Oh, go ahead, John. Yeah, no, that's it. Thank you so much, SID. And again, everyone in chat really, really glad you could all join us today. And what I'd like you to do is two things. So firstly, after today, what I want you to do is go to the cafe and post a comment with what you learned in today's session. So make a post with the title, what I learned from SID session. And there's two reasons to do this. So first of all, it's gonna help others, right? Because everyone gets knowledge in different ways and hearing it in different ways really helps it click. And this is very much part of what the cafe is about. It's about sharing knowledge, about improving, giving proper education. Secondly, it's also gonna help you. It's gonna reinforce, it's gonna solidify what you've learned as well. So it actually stays in your head. So guys, thank you so much. Lewis asks, is there a recording for this? There will be. So get up as soon as it has finished rendering. One more thing, guys, make sure you register for the live sessions. All of this week, the trading academy is here in the trading cafe. And well, you'd be foolish to miss it. So make sure you're registered. You can do that by getting on to the Canada section, register for those. I shall see all of you lovely folks tomorrow. Thank you, Jonathan. Thanks, everyone, for being here. Have a great rest of the trading day. Happy trading.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