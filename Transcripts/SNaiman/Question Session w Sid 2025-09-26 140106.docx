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Happy Friday. Hope everyone is doing really well. Let's see who we've got logging on still some more people joining. All right. We've got Alexander on Johnny. Hi. Bradley's here Cecilia Changdale. Welcome everyone. Glad you could be here Denise. Fran is here Jennifer. Judy Marty. Michael. Hey, Michael. Michael. Mike. Kalanski. Neva's here. Hey, Neva. Paul. Raphael. Tim's here as well. All right. Welcome everyone. Still a couple more people signing on. So while they're signing on, let's get the chat box going a little bit. So how many have you of you have been to the session we had on Thursday to cafe session. Just curious to see get the chat box going. Let me know if you attended the cafe session on this Thursday. Just curious to see. All right. All right. The all attended Cecilia missed. Okay. Denise. No. Okay. No problem. Alexander rewatch it. Okay. Michael didn't. Okay. Kenneth. No. Yeah. Check it out. I think it's worth it. I'm going to watch the replay. Jennifer, very cool. All right. Well, most people didn't some did, which is good. So yeah, I'd suggest if you did not probably need to look at the replay. It's pretty good. Some interesting items in there as well. I'll cover some of it as well today since a lot of people weren't there. Paul said yes. It was excellent. Thank you, Paul. And Chang watched the replay. All right. Okay. Let's get going. See. Let me do a screen share here. All right. Let me know if you can see my screen. Please. Let's see. We get some reaction to the screens. Oh, good. All right. Thanks, Fran. Tim Alexander. Denise. Thanks everyone. Okay. We can see the screen. Great. We can get going. So let's get started with the quote. Many of life's failures are people who did not realize how close they were to success when they gave up Thomas Edison. Yeah, this happens a lot. I know in my life as well. You start something. You get a little frustrated. You get close and then you say, okay, enough of this. I don't think I'm going to get there. But in terms of learning the trade and what everyone is doing here, don't give up. That's the one large piece of advice I can give you is it's going to be very frustrating, especially times like this when it looks like everything's not working. We go through periods of that. But in the long run, it does. In the long run, you'll be glad you stuck through it. And just persevere, go through. There going to be a lot of challenges and barriers, especially like I say in this environment, but just keep going. You're going to get there. All right. Here's the agenda. I'm going to go over the strategy and watch list in some results and not only back test results this time, but some results of some trades I've done. And then we look at some strategy strategies as applied to the strategy we're using is applied to the market review. We'll take a look at what's going on the market. And then we'll take a look based on what the market is doing and applying our strategy to will take a look at some top picks we have. Then we have a couple of good questions I'll go through and then project reviews and as always, I'll check the chat box to see what's going on there if we have anything going. Okay. So let's get going. Here's the strategy checklist. I have one for long trades and one for short trades. I'm not going through each of these because I'll go through each of these on the chart. It'll make more sense when I go through these rules. But I do have this checklist next to me whenever I dive deep into a stock to see if I'm going to trade it or not. It's good to keep this handy somewhere. I have a type that next to me when I look at trades. Here is a watch list of profitable trades, meaning these are trades I've done over the years that have resulted in profits. And the reason I have this particular watch list as a starter watch list is that it really represents a cross section of the market. So there are a lot of different areas of the market where money rotates in and out areas such as technology, financial, healthcare, real estate, utilities, financial, financial, so all different areas of the market are covered by this watch list. So what happens money flows from one area into another so you'll have oversold or overbought opportunities in these stocks. And I go through this list very quickly within just a few minutes, probably eight minutes to go through it all just to identify the RSI signals, meaning which ones are oversold less than 30 RSI less than 30, which ones are overbought RSI greater than 70. Then I'll write those down and then I'll dive deep into those with the rules. Here's another source. These are the major indices, the diamonds, 30 top industrial stocks, the cues, the top technology stocks, the spiders, which represents about 80% of the market and the Russell 2000 or IWM small cap stocks. Now you notice on the cues, the technology stocks, we have these underlying stocks and these are what they call the Magnificent 7 or the Mag 7, which are really high capitalization companies. They're very large companies. So when they move, they move the market quite a bit and you could see they're located not only in the cues, but Microsoft is in the diamond index as well as the spiders index and the queue index. So it will move the market and all three of those indices. Now you can trade a specific index. Don't have to worry about earnings that earnings rule because it's an index or ETF exchange rate of fund. If you trade any of these components, these are the major components of each index here. Then you do have to worry about earnings to make sure you're at least farther away than 14 days before earnings calendar days. It will go over that role when we go through the chart. So there's another source. These links here will give you the major components. The last link is for the IWM small cap and this top link is for the top three. So another place we look for potential trades are the exchange traded fund sectors. The 11 major sectors that are divided into exchange traded funds. The ETFs in the market, the overall stock market, there are probably a couple thousand ETFs, but these are the major ETFs as described here. The market can be divided up into those 11 sector ETFs. The symbols all start with an X. You can trade the ETF. We're not not worrying about earnings. If you trade any of the components of this ETF, you do have to look at earnings. So this is another source. If you use this link, you can get the latest components. They change once in a while, but not very often. And actually before we go in the back testing, let me say one more thing. Another source is you can go into trading view. Go into classroom, go in the trading view tutorials. And Jonathan does a great job there. And you can in trading view said an alert. And for RSI 50 for take profit and also for scanning for stocks. So if you want to find potential trade, you can go in the trading view and scan for RSI list and 30 or RSI greater than 70 and also come up with a list of stocks and shows you how to do that trading. So let's take a look at back testing. So the idea of back testing is just taking the strategy we're using and going back and looking at historical market data, what happened in the past and see how the strategy would have performed based on that data. And that gives us an idea how effective the strategy is before we really start to use it and demo trading or live trading. So there's a whole back testing module that you go through in the course and these folks have gone through the back testing module. These are the results. And all of these back testing modules when you do it, the minimum of 300 traits. And you can see the wind rates are all over 70% so far. When surprised me if down the road, we get some under 60 but so far we've been over 70 and the average wind rate 79%. But the key here is not so much the wind rates, but the knowledge gained when you do so many trades and so many back tests. There's a lot of knowledge gained and each of these folks will tell you when they go through the back testing you really learn a lot about applying the strategy. Now it works. So today we're specifically going to look at a back test result that Tim did. And here is the back test that Tim did. This is what the spreadsheet looks like. There's a lot of columns here. I took a screenshot of some of the columns. There are more to the right, which includes a link to the chart. But you could see that there's a lot of data to be filled in here. We're going to go over the key data points on the chart in a minute. But you could see all this data filled in. And in this case, we're looking at BAC, which is Bank of America back test, and we're looking at the short trade that Tim did on July 22nd, 2024. It's highlighted here, but we'll go through all these data in on the chart. So here is the chart. And again, we're back testing Bank of America on this date. So first thing we look for and I put the strategy on the chart. I like to do this just highlight the major steps of the strategy. And first step is our size signal. We look for a signal either oversold, meaning less than 30 over a bot. Greater than 70. So we're coming along here on this date back in June. And we see the RSI is nowhere near 70 or 30. It's kind of in the middle. Then all of a sudden we get this bump here, which happens to be around the earnings date where the RSI goes above 70. So right here, we get an overbought signal. It happens to be on that earnings date. It doesn't matter. It's just a signal, which gives us kind of a little what they're waving at us. The stock is waving saying, hey, look at me on RSI overbought above 70. So then you have to pay attention. So it's either in your watch list that comes up or you can do a scan. It'll come up. And of course, we don't trade on earnings date, but after earnings we can't. But we use earnings data is a signal. So we got a signal here. Now what happens? We get a signal. This was on July 16th. We got that signal. Now in order to have a trade, we have to look for RSI and MACD alignment. And for overboughts, we're looking for alignment down direction. So we see we got the signal here, but we see the MACD on the data. This signal is pointing up. Right. So it's going up up up. We need to point down. So right here on this date where this blue line is, which happens to be on July 22nd, we get the alignment alignment of RSI pointing down and MACD pointing down. So, ha, soon as we get that alignment, we say, do we have a potential trade? Well, the first thing we have to do is check earnings because we can trade within 14 calendar days of earnings. After earnings, you can trade anytime. But if it's within 14 calendar days, no. So we see that earnings date is 10, 15 October 15th way out here. So we're definitely more than 14 days away. So earnings is not a problem. Now, do we see a price pattern? Now the price pattern. You have to look for more than the entry date is. You don't look for when the exit date or further because right now you are on this date. This is the day we're looking at right here. So today we're on this date and we're looking back. Do we have a price pattern? Well, Tim said no price pattern. And the price pattern is really for confirmation. It doesn't hold you back from trading or not trading. So if you said, well, said, I see a little wonky head, maybe a left shoulder here and a right shoulder up until the trading date right here. I'd say, OK, that's fine. But if you said, no, I don't see a definite one that's fine as well. For me, I have to agree with Tim and say I wouldn't declare that a real true head and shoulder. But if you did, that's fine. So in that case, no price pattern or if you had a head and shoulder doesn't matter because it just gives you added confirmation, which means more confidence in the trade, which means you either buy more shares or options or whatever, but it doesn't stop you from trading or doesn't have doesn't have to be a rule for you to trade. Alright, so now we've got the alignment and we've got the entry date right here. So we enter on this date, 722 and what's our entry price, 4230. Well, where did we get that number? Well, as soon as you have this alignment and as soon as the trade is a go meaning you check earnings. And as soon as the trade is a go, you go up here and a left and you can see trading view has open price, high price, low price and current price. So as soon as this happens when your cursor is on this date, you go up here and what that current price is as soon as you have that alignment, that could be 9 a morning, 12 a.m. 4 p.m. Whatever the time it is and you have the alignment, you use that current price as your entry date. So Tim shows entry date at 42.30 price. That's as entry price. Now once you get the entry price, you have to set a stop loss because we're doing risk management. Right. So our stop loss, how is that set? The stop loss is set between two dates. It's set between your entry date, which is 722. And your signal date, which is 716 right here. Signal date July 16. So between July 22 and July 16, between this blue vertical line and between this white vertical line, those are the two dates. Now, how do we set the stop loss? Well, in overbought trades, we find the highest high and round up. So for the stop loss, we see on 717, which happens to be the day right after earnings, the stop loss, the stock, the stock went up to the high of 44.44. So we round up to 45. So we got here, we round up stop loss of 45 on this date. That's how we get the stop loss. Now for overboughts, it's between the signal date and the entry date, highest high, round it up for oversold. If we were doing it oversold, it's between those same two dates entry date signal date, but we're rounding down. We get the lowest low around down. All right, in this case, we're rounding up. So we got our stop loss. Now we have a stop loss set. Now we wait to see what happens with the trade. We follow the RSI 50 and RS 50 comes down to here. So we went from the entry point all the way down to the RSI 50, which is a take profit. Now RSI 50 happened on July 29 at 41.09. Where did we get this number? 41.09. Well, as soon as we hit RSI 50, the same scenario, we go up here and find the current price. And as soon as it hit RSI 50, it doesn't matter whether that's the morning 12 noon or 4 p.m. As soon as it RSI 50 is reached, you go up here, take the current price and that's your exit. Now, how do we find RSI 50? Well, you can visually look at the chart and see, or what I like to do now that we have trading view is set in alert. You can go in the trading view and set an alert to say, let me know when RSI 50 is reached and you get alert, get the alert and you go up and you close the trade. And so between those two dates, this was our gain 1.21 dollars per share, which was 2.9% and we did that in seven days. All right, let's see if we have any questions in the chat box. All right. Can we quickly see your checklist again? I like a screenshot. Thanks. Yeah, Jonas will do that a minute. See, do you have a certain number of stocks that you won't go above placed on your watch list? For example, there's 100 or good upper amount to get checked off quickly. Well, I could go through 50, 60 stocks in like eight minutes, less than eight minutes just for signals. Yeah, you could do 100. I have a regular watch list and I have another watch list was I'll show you in a minute. And I go through both of those very quickly and then you can do scans as well. So I spend a good amount of time. I'd say a good half an hour going through watch list. And then I'll spend another half an hour diving deep into the stocks I want to see. So maybe an hour, most an hour and a half at night going through that. You can't automate to close a position between you whoever some online brokers provide that ability. Yeah, it's good question. Kristoff knows the automation you can go in and do it manually. Most of them most of the time, well, I still do it manually. I don't like the automation because sometimes they can screw up. I'd like to have more control. It's just me. All right, two things. Let me do this. Let me go. If I go back up here. Someone wanted to watch list again. All right, here's the watch list. All right, you can take a photo of it and move me out of the way. This is just a V for visa. Yeah, and again, this is watch list is pretty. You recognize a lot of these stocks, IBM and Amazon and McDonald's a bunch of them again, the cover across section of the market. So that's the watch list. And then there's going to be another watch list soon. So get ready. I'll pause when we get there. So this was a back test. Okay, now I got to this point. We did the back test. So we had a really nice back test that Tim did. So what's missing here? All right, anyone can answer what's missing. We're missing something. Oh, let's see. Niva wants that gold star back. She wants that number one status and she's got it. Yep. So Niva's got a Jennifer's got it. Friend. We, yeah, Niva said she was ready. I could tell Alexander Jeffrey. Yep. The position size. So what's missing. We don't know what's our position size. We have a nice trade here. But if you said to me, well, said, how many shares are we going to buy? How much money are we going to spend on this trade? Right. Well, in order to do that, we use the position size calculator. Now what is that? Well, if you kick on here, you get the calculator. What the position size calculator does. It tells you how many shares you're going to buy. And how much you're going to spend on the trade based on your count size and your risk. So here is what the position size calculator looks like. And there are different columns in here. The columns that are in color are the ones you fill in and the position size calculator calculates the risk. Now let's go through the first one, the first row, which is trade number one. We're starting with the count value of $2,000. You fill that in. What's your account value? What are you starting with the risk? Now I recommend 0.5% risk and evolve to market or just starting out. The highest you want to go is 2%. Don't go over 2% risk. And you can be a 0.5% or even lower if you want, but 0.5 is a good starting point. So when you put in your risk percent, then you put in your stock entry price. If you remember from the chart, it was 4230 stop loss. If you remember, was 45. So we fill those in and we come up here. We fill in the symbol. The AC fill in the method. We're going short. And then we fill in the date of the trade. And then we fill in the exit price. So we fill in the exit price, which is 4109. Now what happens is the calculator calculates all the rest. Now you'll notice here that here are the two major columns we're looking at to answer the question we have before. How many shares do we buy and what's how much do we spend? So the number of shares is calculated here. It's 3.704. Now most brokerages do not do fractional shares. Some do. So you would round this one either down or up. If you want to stay within your risk percent, you would round down to three shares. If you wanted to go a little higher since you're close to four, you would say I'm going to buy four shares and my risk is going to be slightly higher than this. It won't be over 2%. But you can actually if you put in the numbers, it'll calculate it for you. So here is the amount of shares you would spend again round down the stay within this amount of money. It's been if you spent if you bought three shares that 3.7. Obviously this number is going to be lower. Now you come back here based on your stock exit point. This is a gain. So you're spending $157. You're risking $10. You're gaining $4. So at the end of the trade, you get your $157 back plus $4 profit. Doesn't seem like a lot, but it is a profit. Now in some cases, you'll get more than the risk. In some cases, you'll get less, but you'll get a profit. So we did this one trade. Now we're going to go to a $5,000 account and we're going to risk 0.5%. So we have a $25 risk and a $392 spend. And you're going to buy 9.25 shares 9.259. Now you round this down to 9. This would be a little bit lower and your risk would be a little bit lower. So now out of a $5,000 account, you're spending let's say maybe $350, but you're going to get that back within anyone. Remember how many days the trade was. Let's see how the memory was. How many days did we have this trade chat box? Do you remember? Oh, Alexander Goldstar. Seven days, perfect. Yeah. So in seven days, you're going to get this money back plus your profit. Oh, whole big profit of $11. Maybe maybe two drinks at Starbucks. I don't know, but it is a profit. Now we go to a $100,000 account. We've done so well. We're a six figure trader going through the course, but we're still stingy with our money. We're going to spend 0.5% risk. And so $500 risk your trade amount, you're spending $7,800 to make $224. Now remember, you only spending this for seven days. You get that back plus your profit. And now you said, OK, well, I'm pretty comfortable with my $100,000. I'll go up to 1%. I'm not going to go to 2% because I like to keep as much money as I can in my account. So I'm only going to risk 1%. I'm risking $1,000. You're spending $15,000 out of your 100. But again, in seven days, you get that back plus your $500 profit. Now again, this one shows you're getting less than your risk amount. But in some cases, you get more. That's what we look for getting profits. Right. All right. Have any questions on the position size calculator? All right. OK. All right. So let's move on. So this is the complete testing that Tim did on BAC Bank of America. He did 14 trades. You can see them highlighted here. Not all of them here. There's some book down below which I didn't capture. But he did a total of 14 trades. He had seven long trades, seven short trades. It's 12 wins out of those 14 to losses, which gave him an 86% win rate. So now this stock BAC can be put on another list, which is called. All right. Let's see with the chat box. We have another list called. What is it? Let's see. Jennifer was first with the BTW back test winners. Alexander League out at Michael. Marty, you're all too fast today. Yeah. Tim, he was asleep. No, I think Niva is doing a trade probably. If I know her. OK. So, all right. Yes. It's the back test winners list the BTW, which we coined it. Now you could see right here on this first column. You could see right here in green BAC. Now BAC was already on there. Just confirmed it. If it wasn't on, we'd add it to this list. So take a photo of this watch list. This is our BAC back test winners list. Now some of these stocks will be on the original watch list as well. Right. And some like IBM right here was on the original watch list is on this one as well. And again, I could go through my previous watch list in eight minutes in this one another five minutes or so. So it doesn't bother me to have two watch lists the BTW and a standard watch list. And then one identify the trades. I'll go through them in detail right with my checklist. All right. Hopefully you got a photo of that watch list. So we had two watch list. And again, the other one is go in the trading view and practice doing a scan. Like I said, Jonathan does a great job there. You'll show you how to scan for stocks. So that's another once you do that scan. You can come up with very specific. You can scan for our silo than 30 our side grade and then 70 you'll come up with another list for your checklist to go through your rules. Okay. Now we're going to go through a couple of trades. I actually did I did a trade on Lulu did a trade on J&amp;J. These are the profits. I did it with options. But let's take a look at the chart. The most important thing is how did this trade work out. So here is Lulu company that makes close. This is a company that my wife loves to drag me to I mean drive me to and I like Lulu because when I go there, I get a lot done on checking all my emails while my wife goes through and finds all kinds of way to waste the stimulate the economy. So okay, back to the chart strategy RSI signal oversold on nine five. So here we get the signal right here. You see this RSI green arrow right there. We could see Lulu came down to this RSI less than 30 position. So we got oversold here. I didn't put a white line, but it's right there. So now we're going to keep that in mind that date we're oversold now we're oversold so we look and we say okay oversold we need price to go up. But we see the MacD going down down down down down down right here. We get a MacD up and cross. I like to cross right MacD crosses give us more confidence in the trade RSI up on this date. So what was the date on nine 22 right we're lining on nine 22 now we're as earnings so earnings 12 4 way out here no problem with earnings. Do I see a price pattern from this date after look from this date back. I don't really see a price pattern. If someone said to me, well, say you got a little bit of a head maybe lift shoulder, maybe I should okay, I'm not going to argue with you. I don't see a clear one, but if you did see that fine. It just means you can buy more shares or more options doesn't affect whether you can do the trade or not. It gives you more confidence in the trade meaning you can buy more options or shares if you're doing it. So we have an alignment. And then once we have the alignment, we have to set our stop loss. Where's our stop loss now remember this date right the oversold date nine five and the entry date nine 22. So between this blue line, which is the entry date and this date right here. We're going to look for the lowest low rounded down between the entry date and the signal date RSI signal date. Low slow happens to be right here, which happened to be on line 15 low was 159 25 round down the one 159. Stop loss 159 on that date. So now we're set and we say okay, and we wait and see what happens. We see that the RSI goes little sideways. Goes actually actually looks like it came down a little bit one day and then went right up now RSI take 50 take profit now someone's going to say well, see it. I did and I took all those annotations away so you could see it. So right here is where I took profit and you're going to say well, Sid, I don't see it hitting 50. There's a little gap there. Okay, now if you look at this day and you see the trade right you could see there's a lot of price movement down low price high price. So the price moves quite a lot. So within that day when you get that close, I have an RSI 50 alert set. And if that RSI 50 gets hit, I'm going to go in and take my profit because I'm so close. So what happens is you see up here in this panel, you see this alert, you can go into that alert and set an alert for BAC RSI 50. And what happened is I set that alert and I got this email on that day that said I said they alert to say let me know if RSI is greater than 49.99, which means it's going to hit 50. Right, and I got that alert on this date and notice I got it close to noon on that date. And as soon as I got that alert, I went in and closed my trade took my profit. Now you say, well, Sid, come on, you're still not at 50. Well, I am. I followed the rules RSI hit 50 and I got out. I didn't bend the rules. I follow the rules. So long story short, the moral of the story is set RSI 50 alert. If you're trading, it's going to help you a lot because what will happen is a lot of times you'll get to that 50 you won't know it. Right. And then you'll say, okay, well, happen if it reverses you. You'll have missed it. Is a matter of fact. And see what the lemon is doing. I'm not trading you. Okay, so notice I took my profit here. It's been moving back down again. So if I had waited to visually watch, I would have missed it. Right. So that's that's the moral of the story is set your RSI alerts at 50. Okay. So that's what I did and I was able to get a profit. This was my entry. I did it in an options. I bought one option because it was pretty expensive. I got $11 for a call option. This minus sign means $1159 came out of my account. And then I got $1400 back. So I made what it was 270 something out of 1100 made 270 profit on it. Now here's another trade. J and J short. Okay. Now I'm looking for RSI signal. I got an RSI signal right here. That's white line. I got RSI oversold. And so sorry overbought it was above 70. This should be overbought mistake. Yeah, it is here RSI overbought on 888. So overbought on 888 and we're looking for a downtrate. So RSI and MACD align on 925. This was a date where we finally got the alignment. We waited a long time because MACD wasn't cooperating until it got to here. We finally got the alignment. And I said, okay, I'm going to take a look at earnings. It's still still more than 14 days away. And no price pattern from this date that I could see no clear one. Someone said, well, said you got a little bit of wonky double top. Okay. But I didn't see a clear one at that time. But I did enter the trade on this date. And what was my price as this date I went up here got the current price. That was my entry stop loss 182, which is for overbought. It's the highest high rounded up. So it's between this date and the signal date, the entry date signal date, highs high rounded up. And on that date, it was 181, 16. So we round up to 182. And then RSI 50 take profit when we got down the here, we took the profit. Now notice I came back down nicely, it came up. And one reversal day, I didn't have two reversal days. Then it started going back down again went back up one reversal day, finally hit profit. So I hit profit on this date. This was the price when I got the signal RSI signal to take profit took profit. It's the trade there. And this was again, I did it with options this time. I bought two call options. They were not as expensive $2 instead $11 on Lulu. So cost me $5.69 got out at 762 and difference was my profit. All right, let's see if I have anything in the chat box on those two before I go on. All right. All right, David's got some zoom auto correct. All right. How does that he can do typos without zoom helping him I know that feeling Alexander have been there done that as we saw previously. All right, Niva the good thing about options is it takes less money to enter position. Upside can be higher than a stock position equals greater returns. Yes, that's true. It's also greater risk. And I think that has a good point for options is definitely you get better returns in terms of percent return, but the risk is higher. So with options I'll move quicker to get out if I get that two of us of days. I'm out with on the question. All right, Judy does the Mac D cross above the signal line. The Mac the Mac D if we're talking. Judy for talking. If we're talking Mac D here it's crossing below right here and some it can either point or cross this was a cross trade. So yeah, there's a Mac D line. And then there's the Mac D crossing the red line the Mac D line is the blue line and the red line is what you're calling the signal line. So yeah, definitely either points across can do either one right point trade is a little more risky cross trade is less risk, but probably less profit as well. All right, hope that makes sense. All right, good, Judy, good answer. So here we go. What's driving the market? So the Fed rate cut happened. The policy outlook for future cuts in 2025 is what we're looking at now because some folks say we need two more rate cuts and some folks are saying maybe just one more. So we'll see what the Fed's going to say and do Fed needs to be decisive in fending off job market risk. So the job market is the area that the Fed is focusing on because the jobs to create a jobs and less than expected. And so before it was inflation and today the personal consumption expenditures, PCE, which is an inflation gauge rose slightly as expected. So the market, I think, opened up. I don't know. It was a set up, but it was positive today because of that now there are different headlines. I saw one headline is that PCE came in hot. I saw one and said, oh, yeah, it's higher than it was in the lines like making it sound like inflation is really a problem. But the actual number was a rose slightly and as expected. So that's why the market is focusing on what the Fed would do. The Fed is not going to let this number stop it from doing any rate cuts. And that's why the market's up. Now the question is, well, how many rate cuts are they going to do and what's going to be the magnitude of the rate cut is going to be 25 basis points or 50. We don't know. Now here's some more information consumer spending jumps more than expected in August means that hey, we still have consumer sentiment good going into Q4, which is usually a pretty good quarter for the market in terms of the upside. So this is good, meaning consumers not dead, meaning they're not consumers not letting inflation, the slight inflation, stop the consumer from spending. Now the other side of the coin is, well, the consumer could be saying, I'm going to spend now before I'm going to be able to do that. So we don't know exactly why consumer spending jumps, but we do know a jump. So that's a good sign for the market again going into Q4. Now here's another piece of information that investors recently moved $5 billion out of cash. Most people were in cash. So the market was going to do and didn't know what the Fed was going to do. But for the first time since July, $5 billion is going into the market from being in cash. That's going to move the market up as well. Again, things pointing to a positive Q4. Now the China tariffs aren't hold till November 10th. Now anything could happen by that date if we don't get a good deal and if tariffs become an issue, the market could retreat then. But if they do settle on a deal with China, it could help the market go up some more. Now this is the negative and this is a negative possible government shutdown October 1st, if no bill has passed Republicans are getting trying to get a bill passed, which they can't Democrats are trying to get their bill passed, which they can't. They're pointing fingers at each other. So there could be a government shutdown October 1st, which to me is probably a good thing since our government is very dysfunctional. That's my own opinion. So I wouldn't care for government shutdown, but we do care because it'll affect the market right and we're trade is so we'll have to watch that and see if that happens or not. The other thing is I think I don't know if he's posturing an op but president Donald Trump said he was not a verse to shutting down the government. Okay, well, we'll see. Now let's take a look at the market now we've had the market these vertical lines are the opportunity to trade the market from an over bought position. So we take a look at this vertical line. We got this signal over here that we're over bought. We'll be we started coming down to the R side pointing down the Mac D slightly pointing down might be a slight cross. So we said, okay, this looked like a trade, but then look what happened. Nope, when right back up, we would have been stopped out if we traded there. So now we have another opportunity came back up over bought our side down Mac D down this does look like a definite cross and what happened. Boom it right right to target. So this was a positive trade on the downside of the market even though the market long term is up. We have these pullbacks with an indicator are telling us hey we're going to have a possible trade and we did here. Now we keep going. This didn't quite get over bought this was a little teaser and the market went down that didn't quite get to our side 50 and other teaser. Now we come come come come up up up finally we get over bought here and now guess what we got the R side pointing down we got the Mac D pointing down is actually a cross then pointing down on this state and this date for sure. Now we said okay is this going to be a trade. Okay well looks like a decent trade, but how do we know this one work this one didn't how do we know what this one's going to do. Okay well okay can anyone tell me why we would expect this market to go back up again after these three down days why. Let's see seasonality up good guess a little bit more than seasonality more current. Well Neva's got almost the answer more rate cuts coming yes not only coming we had a rate cut right and if anyone by the way if you didn't attend the cafe session go back I should put the chart in here I had a chart of the last four rate cuts and what happened after those rate cuts since 2019 and if you look at that chart this is the rate cut here everything on those four vertical lines I had as soon as the rate cut happened I had it by month. I wonder if I still have it let's see let me see let me go out of here during too fast. SPY I don't know if I still have it if I do it will be great monthly yeah here we go so take a look at this chart so here the four rate cuts see what this is a monthly chart so every one of these price lines is a month so we see the rate cut here back in 2019 what happened one month two months three months retreat but you could see it was up up up for like three four months in a row. Second this rate cut happened to be in 2019 before COVID COVID hit and then we said okay we need to recover from COVID we need some drastic rate cuts so we have some emergency rate cuts on this date and look what happened boom boom boom boom boom boom we're going up and up up and away the next rate cut happened back here in 2024 we had a rate cut because we had some issues with the job market. And people said oh you know we need to and back here by the way back in 2022 when we had this down move we had on 2022 we had the highest inflation right in 40 years so then we had interest rate hikes and notice what happened we had the hikes because we had the high inflation rate the fed one of the cool market so we have the rate hikes market went down month after month after month after month to we got the hair. So we got the hair and let's let's go here this was a rate cut here see what happened we had one month down one month up down up up but the trend was up after the rate cut now we are right here question is what's going to happen so that's why my question was what do we expect the market to do after we just cut rates every remember the phrase don't fight the fed when the fed cut rates gets cuts rates gets what you know you may have some down days but overall looks like you have quite a few up. So we go back to the daily notice I asked a question what do you expect from here this is what happened because they're still focused on those rate cuts and we had a rate cut or we're going to have more a lot of people saying we need at least one more two more based on the jobs market. So we are going to have to happen with the indicators now here's the RSI after coming down down down now it's today it's up now is this a blip before it goes down more we don't know but we do know looking at the Mac D whoops we looking at the Mac D guess what the Mac D still pointing down at cross and still pointing down at that has not reversed now the Mac D's is still removing indicator but this is telling us that you know maybe this is just a blip and we're still going to have some down. Now what would make you think we're going to have more down days coming remember I asked the reverse question before what would make you think we have more down days coming let's see how many people have been paying attention to my different sessions okay all right what would make you think more down. Give me the case for down days from here no rate cut fears okay good guess that what I was looking for but good guess Niva. Yeah in other words well if there are no rate cut fears that means we're going to have more rate cuts which means it's going to be going up government shut down yeah that's one but yeah kind of like you know they've had the shutdown coming for many times they always do less the midnight hour they save the government because people don't want to lose government jobs possible government more tariffs yet well yeah they're still negotiating that okay. All right no more rate cuts unemployment increase well they're trying to raise raise rates because or sorry cut rates because of unemployment so yeah unemployment increases it would definitely well I don't know if it go up because if they do cut rates it might go up he came with new tariffs today 100% on medics that's yeah well again he's threatening so what I was looking for nobody got it. Nobody got it I guess no gold stars yet. What would make this I said what would make it go up we know here right what would make it go down what month are we in. What is the worst month of the year we're still in that month by the way what is the worst month over since 1928 what's the worst trading month. See people pay attention September yes and when have we had crashes when month of we had crashes October right so those are things to watch out for right they're still there and what's the Mac detail on us hey watch it you know don't pay attention to that RSI guy my brother doesn't know what he's talking about you know I'm telling you that hey I crossed and I'm still pointing down so we'll see I mean it's it's kind of like well what's going to happen we don't know but we're going to see very soon very soon with the next week I think well to give us a tell now how do we trade this no boy you know we've got all these down days so the the trend is down short term trend is down so we're going to do overbots well wait a minute we got an update we're going to oversold the tools scratch your head well we have to look at the indicators and manage it very tightly that's why say it's a very difficult market when we see this type of action which we've had here and here and here and here so it's been very difficult even though these been updates we see a lot of reversals in all of our all of our trades which follow the rules we see a lot of reversals so just so happens we're in that period now I think we're going to get out of that very soon again persevere go through it don't trade as much or trade very carefully all right let's see if we have any comments in the chat box all right yep Alexander says jeep monthly months so far I'm sorry you meant yep good old typos all right all right so let's move on from here all right so here is my list again with trepidation because what we saw the market going up and down up and down but these are the oversold we'll look at the charts in a minute I'm looking at these is oversold and interesting to look at the oversold amount because of the three down days we had more more stocks we went from 200 to 400 oversold meaning they took the stocks down below RSI 30 twice as many so that gives us opportunity when the market reverses back up to buy it to trade those oversold and these are the oversold sales I'm looking at again they have to they have to meet certain conditions now the overbots went from 1600 to 1900 all the way down to 987 means when we had a lot overbots in the market came down for three days those overbots were less and less so oversold are going up overbots are coming down more stocks are going to be in that middle RSI 50 range not a lot of trading opportunities although we still have 408 oversold and 900 and he said 97 overbots and if you go through the watch list you can come up with some oversold and overbots like I did okay now we have 80s 187 new 52 week lows were just about stayed the same 324 new 52 week highs a lot less because again with the market coming down it took a lot of those 52 week highs and brought them down so I had a top pick BMA we'll see how works out let's look at the charts and again you want to be very careful training here because less trades are better until we get out of this funky situation we're in right let's do this we're going to go into the oversold so I have some we're going to look at so this one's oversold not quite moving yet looks like it made a nice little double bottom here I think I may have had this on a different session as an oversold opportunity but still have to wait for the other side to go up and just think if it makes this double bottom and CR starting to get some life it finally hit this over oversold condition pointing up Mac D not quite yet it's flat so we have to wait on that one BMA this was my pick looks like it's moving up a little bit today it's a 43 so getting we're still below the 45 so we can go to 50 and still make some money on this one Mac D is crossed up RSI pointing up weekly let me see the weekly is pointing up so that's a good sign so this looks interesting here I like this move up and then it came retreated which is telling me once to get up here to try to fill this so we'll see how that works out GLOB we have RSI up Mac D crossing it's been consolidating for a long long time let's see what the weekly is doing the weekly looks kind of flat to me let's see yeah a little bit slight up maybe flat I like to see more up the foot far is going to trade this one on the daily GRP on Group on RSI starting make some life after this consolidation I like to see it get above these resistance highs right here these three days if it does we got some good trade have a good trade on it Mac D is saying yeah I'm ready to go once the weekly weekly up so that's pretty nice so keep an eye on Group on because nice thing about Group on your stop loss is not going to be very far away right if it does break out I have a pretty good trade on Group on I RGM a little bit of a double bottom here RSI up Mac D not quite cross but pointing up so we're getting close on that the weekly weekly let me see oh it's down that's not good on the weekly so this one is red flag on that even though we have a nice double bottom and everything looks good the weekly selling is hold on kex this one I had the other day it was moving up nicely and then it came back down started to come back to life again RSI is it pointing up looks like it's pointing up slightly Mac D what's it doing Mac D is cross still pointing up nicely weekly RSI weekly looks like it maybe slightly up just a slight up all right so looking for this one to regain now on this is the weekly it's got support here at the 200 day on the daily it's looking like maybe this was a little funky double bottom what looks like it's down red it was green before we'll see what happens the end of the day keep an eye on it and X moving up nicely today RSI up Mac D looks like it wants to go back to the day Mac D looks like it wants to it's pointing it wants to get to cross not there yet weekly pointing up which is nice so keep an eye on this one and X shake shack it's still kind of RSI pointing down not ready yet TTD RSI flat not ready yet but getting close I think the Mac D is telling us that yeah I want to go what's the weekly on the RSI is pointing up so that's pretty good so keep an eye on TTD all right let's see if we have any questions on the oversold ones we look at the overboughts in a minute Jeffrey I like to see a long solid bar in the weekly anything else you see results in a failed trade all right good point Jeffrey solid bar well definitely we see the weekly pointing up solid bar I don't know if you mean by the RSI RSI or the bar meaning the price right solid bar on the price let's see weekly like this solid bar on the weekly is that what you mean because we were looking at the weekly RSI right all right huh yep Jeffrey says yes price okay Tim Texas Instruments instruments it RSI 50 this morning when price struck SMA 200 now it's reversed feel like I should have X to do when I had the chance yeah if you get the signal RSI 50 that's why in this environment you know did it get the signal under 82 yesterday in the first 30 minutes of the day yeah very erratic this trading Michael with you Tim yep okay so here we go on the let's take a look at the internet connections unstable okay let's take a look at these overbought ones A A X J I had this one is overbought it's kept down nicely today still some room for the trade I had this last night is a signal back decrust our side pointing down weekly is pointing down and we do have your solid bar on the downside okay so it looks like a pretty interesting trade here and GL angel is not cooperating it's RSI up we needed to point down MACD looks like it is crossed down so we'll see what happens into the day with this RSI if it continues weekly RSI is down we got the solid bar so the RSI daily could be a fake out today we'll see macy's this is it's got the wiggles it's pointing up so not quite ready yet MACD is crossed the downside this is a big consolidation now the question is is it going to come down to this area or even fill the gap now remember what I said earlier the consumer spending is still good so we'll see if this happens when I look at macy's I like to look at my wife's favorite TJX and marshals just to see yes she's stimulating that economy that's for sure now we'll see this has been consolidating looks like it's going to break out and get to an overbought condition and we'll see if that overbought condition gives us a trade last time was overbought came back down but then went right back up again so you could thank my wife for this one if you're hopefully your night in it short okay P.S. T.G. this one I had last night look like good yep it's pointing down MACD crossing we're at 56 so still a little bit of room to make some profit on it but thing is you got to watch out we have three big down days as it going to reverse if this is down on an update it tells me it still has momentum to the downside especially we look at the weekly solid bar down definitely I look at the RSI pointing down okay so that looks pretty interesting STNG we look at this we've got RSI pointing down MACD crossing weekly yep pointing down nicely on the weekly so this looks like an interesting one as well GCOM this one not cooperating today looked like last night it was good when RSI is pointing down looks like RSI is a little flat today little flat slide up but mostly flat MACD however cross pointing down nicely down almost vertical weekly pointing down on the weekly so we'll keep an eye on this one because this if this by the end of the day if it's down here we still have a pretty good trade on it if it reverses all right any questions on these let's see the chat box now the same versus I am or only at the end of the day but exit whenever I get the signal for a RSI 50 okay Tim I promise myself to only trade at end of the day okay by the way that's usually when I trade but I've been compelled sometimes during the day to take a trade I have to admit to that but 99.9% of the time I will trade at the end of the day it just works out better for me and I'm lucky I'm able to do it if you're not then we have to have to be really careful on those RSI's reversals okay let's talk about okay some questions so Jerome says project B on said quick win I managed to point RSI over so I don't know how to put in my chart the two lines that indicates MACD the shorter moving average crosses above the longer so again if you go in the classroom and trading view tutorials you can watch the video and how to add your indicators including the MACD so if you're in trading academy classroom you'll see back here I'm in the way not in the way if you scroll back down going to classroom and scroll down you'll see trading new tutorials right here okay and if you click on that and you scroll down on the left you'll see how to make a watch little stocks and then you scroll down how to edit indicators and you see Jonathan's face here and he does a great job on the indicator so if you want to know how to do the MACD edition or your MACD signal line and MACD line go through and do the trading view how to edit indicators a lot of trading view information on here including how to set alerts for RSI 50 how to scan for stocks etc okay so beta says I would be grateful you could review my project concern not finding MACD confirmation a weekly chart and very few pattern confirmations so the MACD on the weekly really don't look for that's not reliable we look for the RSI on the weekly so here is a daily chart of American Eagle A O E so we look at the daily chart we see the RSI down the MACD down so that's great so now we're in when the same direction on the down trade from an over bought condition and then what happens we go to the weekly chart we see RSI is pointing down the MACD is pointing up 99% or I should say 90% at least the time when you on the weekly chart the MACD will always point in the different direction because it's a slow moving indicator we look for the RSI on the weekly to give us confirmation or red flag I should say on the trade if this RSI RSI we're pointing up then on we would not have this down trade on the overbots we would say no grid flag but since on the weekly the RSI is pointing down it's still good forget the MACD right now if you get an RSI and MACD alignment which rarely happens on the weekly boy then that's what I call load up the truck and instead of 10 shares I'll probably buy 100 shares or maybe instead of 2 contracts I'll buy 10 because that means really good confirmation but I don't rely on that a lot because I've seen it again it's slow moving in the opposite all right project reviews thanks to these folks Alex Adam Ben and Wally for submitting their projects let's take a look so on the first project by Alex again putting in your watch list in the trading view or any other chart trading if you get to gold GOLD you want to take this one out and put in B for barrack mining we've gold was in the old one it should not show up so take it out and put in B for barrack mining otherwise good way to present the watch list and trading view the second project project B alignment for the RSI MACD and this was done by Adam and notice he has the date I gave you a date put a vertical line I said go to the left tell me when your over bought or over sold market over bought over but and then also put in what what the RSI direction is up or down now in this case RSI is down so he has RSI up that was a one glitch I found in all the all the ones he did so this one needs to be down along with MACD data down and again as I said all the others came in correct this was over bought RSI down MACD down so this is just to get your alignment to get you practicing the alignment from either over bought or over sold condition so good job on that one Adam and then now we have the project see position size calculator and a lot of people don't put in the calculations I want the calculations in there so you can see how you got the numbers so this was done by Ben good job on the calculations and then we also need to submit the position size calculator got a lot of data in here but I think you had fcx was the ones we were looking for for the calculations and that looks okay but looks like you did a lot of others as well I'm position sizing which is okay now we got the project D and this was an excellent project done by Wally a lot of good information on the chart now some people just put SL and put the stop loss I like the fact that you put the number in so we see the number in so we don't have to go back and forth to look for it stop loss 238 really good job on the annotations and the vertical lines showing where we had the over bought signal and showing we have RSI moving down MACD moving down take profit on RSI 50 remember to sit your alert got all the numbers in here as well the exit number the entry number really good job on that Wally appreciate it good work all right now let's go back here see if we have any questions all right Tim I am prospecting a stock I typically look for the previous three or four over bought over some signals and see what the result was yeah good good comment Tim yeah you want to look back recently to see what it's done the last two or three times based on the trade you're trying to do okay so since I'm here does anyone have anything they want me to look at any specific chart we want to look at I know one of Jonathan's favorite I was like to see what Tesla is doing today up it's it's been in this over bought condition for a while started coming down but now it's not not quite ready I'm waiting for the MACD this MACD crosses and once we get we're way over bought in this area so I expect this one to come back down once we get a good signal let's see if we have any other charts people want me to look at all right oh okay we got a couple MUTXN and AXP MU MU MU MU MU TXN and AXP MU yeah we've got this nice over bought area coming down just past earnings now we're coming down now we have a little bit of an up move with the RSI although we're over bought in the low the MACD is telling me was not quite cross yet getting close we look at the weekly we see the RSI is pointing down as solid bar someone's looking for that I looked the RSI direction down MACD up I don't care about that solid down on the RSI down so for this one got a little bit of a wonky double top and we're so far away from moving averages this one tends to come back to this 50 day so I would say that if we get some information for the market going down next week and even today this is enough if this ends up we're ready today the end of the day I'll look at the end of the day by the way thanks for bringing it up if it ends up red I'd probably jump in because it looks to me like it may it has a pretty good chance of coming back down here again I'd manage it right so if you have two reversal days you get out but I like this movement like the way it looks TXN and take a look Texas instruments this one was oversold trying to move up trying to move up came back down now it's moved up it's at 43 so getting to 50 so we're still below 45 the MACD is crossed pointing up nicely weekly RSI pointing up nicely so and this to me now I see I look at this big pattern I see an inverted head left shoulder right shoulder and this is cooperating with that only issue I got is it's going up against this resistance here this 200 day simple moving average resistance so if it can break through there I like to see a breakthrough but by that time it could be RSI 50 so this one maybe because we had one reversal day maybe back here was a better trade when I first crossed and then you'd be up here by now and maybe close to taking profit AXP yeah good old American Express this one over bought it's been just kind of meandering it had a couple of down days which looked nice but RSI today is just moving sideways and the MACD is not crossed yet I'd like to see MACD cross now maybe head left shoulder right shoulder maybe kind of wonky but remember this is credit card company so when interest rates get will get slower like it's doing now credit card companies will make less an interest so typically they should be affected now also they're pretty far away from this 50 days simple moving average the flip side of that coin is we saw a consumer is still spending and I think consumer credit card debt is still pretty high and I think if they're spending they're going to be using credit card so kind of a total war here I probably want to wait for the cross all right let's see dollar sign B.S. X is it B.S. X? this looks like an up or a dollar sign B.S. X this one looks like an interesting up traded over sold pointing up nicely earnings far enough out MACD needs to cross I like to see across this pointing up it's kind of went all the way down here pointing up what's the weekly while weekly is pointing up and it looks like it's coming right to the support area which I like because it bounces off of this support to 50 day so this looks like a good bounce off of there give us a nice trade and you're at 35 or a side which means you've got some room to grow on this one looks pretty interesting okay yeah B.S. X. okay yeah yeah I like this one a lot for a lot of reasons right so keep this one on your list again I'm going to look at the end of the day see what it's doing you can see it got all way up here by the way the hash on the left is where it opens the hash on the right is where it's current and where I'm pretty sure they would be where closed right so right now it's currently here we'll see if it ends up above where it opened we're down here somewhere but we're going to watch the RSI okay good one on that okay well all right let's go back to here all right I'm going to put this in the chat box like to get some feedback if you will and what was learned in session today be great all right so anyone have anything else nope okay I think we're good so thanks everyone for being here I hope you have a great weekend next week could be really important so attend as many sessions as you can for all of us and then also watch the replays it's going to be really key next week to see what happens I expected turning week so we'll see thanks everyone have a great weekend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