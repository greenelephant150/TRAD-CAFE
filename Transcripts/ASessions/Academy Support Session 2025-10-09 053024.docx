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I hope you are doing very, very well. I hope you are doing very, very well. I'll have a little look to you is in the house. Adam Adele, Anna Bruce and Gail, fantastic to have you here. For those of you who are new, these support sessions always do give feedback on Quick Quint projects. Hope those who happen to be at the bottom of the list. But really it's for us to practice, make sure we understand all the rules of the Quick Quint strategies. This is also the place for any beginner related questions, anything non-strategy specific. So you're yearning to know what to pick. Watch my sessions from earlier this week. Feel free to ask an actual endeavor to part the clouds of ignorance. Right. Agenda for today is pretty straightforward. I've got a couple of questions to answer. Then we're going to dive right in. Going to have a look at some supply and demand. We shall move on to some overboard oversold and then we should include with some M and W's. I'm not my Adam. Hello Bruce. Adam any chance of being from Projection of Vol. you do it. Adam, I'm not good enough. I'm not good enough to give you to give feedback of the quality that is that is necessary. So that's why I don't do it. Simple reason. What you can do Adam. Get that learned and I will be more than happy to give you a slot to more than happy to give you a slot to give feedback on it. But yeah, that's the treat of the matter. My brain can only hold so much. I've done the projects. I've done the quick win calls on it. But I haven't I haven't practiced enough. I don't know enough of the nuances. So my advice on the matter. I just don't feel comfortable with it. That's the simple reason. I yeah, you need to get you folks through the legacy so you can take over and you can you can do some of these sessions when you're experts in it. But yeah, that's that's the short of it. I'm afraid. Right. Hello, Gail. Love to have you here. All right. Let's have a dive in and I'm deadly serious. If you guys are good at any of the quick win strategies, I will be more than happy to coach you on public speaking, pay your money and get you doing these get your early sessions. Because the more like it wouldn't be amazing if we could have like if we could have these like a couple of these every day. And it's just focusing on why someone who's completed it, his trading life, he's actually master that given feedback. Wouldn't that be amazing. It's my dream. I'm going to do that. Right. Anyway, my dreams apart, let us move down to reality as it is as it stands right now. First question from Reese Morton Ross, high team. I've got a question about accessing the training cafe. I'm in legacy, but I wanted to take a look at the cafe, but when it does, I said, I'd be banned. What do I do or do I not have access because I'm a legacy. Thanks. No. Well, one of two things is either you've been a naughty, well, one of three things. I mean, you've been a naughty boy. More likely we an over zealous moderator or the most likely this is probably when we got the hack, they banned a load of people. So I was hoping you'd be online today and then I could do this with you live. I tell you what I'll do for the purposes of speed. What I'm going to do is I'm going to send you an invite link right now. And then hopefully because I had a look to see if I could unbend you and his I can't. So what I will do, Reese is I'm going to send you a message right now. Reese with an invite link. If that works. Happy days. And like I'll keep my eyes on it and get you get you an ASAP. Let me just let me write down Iris. Here is invite link. Hopefully it works. Then I can let you in ASAP into the cafe. If not, let me know and I will put it. I will send it to Admin to get you sorted out. Probably residual side effect of the hack. Invite link actually to the cafe. I should probably be a bit more clear with that. See the cafe. Okay. Right. So send your message. If you are out and about right now, I will try try and get you. I will send you I'll inform Admin. And then we will get you back on board. It's absolutely. 99.99% not your fault. Most likely that hurt potentially over zealous admin because we get. I'm looking forward to the new cafe guys. I'm really looking forward to the new cafe. We've got an entire team and entire team dealing this week. They've all decided to be Alex Morris. We came like 10 people a day or pretending to be Alex Morris. Telling people how it really is in the markets. But the new cafe should certainly nip that one and make it. I will be interested to know. I do not expect them to stop. I will be interested to know what we get larger. But absolutely don't. But it's going to be orders of magnitude. More difficult for them to. To get their greasy little mitts on our students. Right. So Reese, I'll get your tags. Just in on the off chance you're. So check your message. You'll I DM you on school and with an invite. And hopefully that will work. Yes, I if not, we will get you sorted out. And you will have access. Cool. Right. Next question. From Ronda Olds. I'm wondering what your Canadian legacy students have done for brokers and charting software. Trading view does not connect to our BC direct inventing nor to wealth simple, which is currently offering the lowest trading fees currently. It is expensive in Canada to trade. And before I go much further trading view, what is the solution for Canadian investors to be able to use the charting software and to invest without losing time going back and forth without losing time going back and forth between platforms. I have searched and confirmed that trading view doesn't support my current broker options. And I've reached out to seven or eight students via the online trading option. But most of them aren't trading yet. I'm trying to mitigate my time spent in trading view. If it isn't going to provide me a long term solution, thank you so much for the help. All right, Ronda, I just want to have a little look just before we go on. I want to see where you are. So, I want to see what you are going to see in the process. Right, Ronda. So you've just started. The first thing is trading Canada's not an issue at all. You will absolutely be able to trade any of the markets that's absolutely no problem. And there are. There are several broker options available, not as many as for example, Europe, but there absolutely are sensible options for you to trade. The next point is before I go too much further in trading view without having to lose time going back and forth between platforms. And you're trying to mitigate the time spent in trading view. So let me tell you this and listen carefully, Ronda, 98% of your time trading is going to be on the charts. 99% of the time a trader's job is not executing trades. A trader's job is analyzing charts trade execution takes about 35 seconds. So once you've you've done all your analysis, you've done your analysis, a trade finally presents itself and you're ready to enter that point in time, then you go to your broker platform entry exit stop loss job done. So you do not want to firstly, it's not going to be just rushing between the two. This is an after trading works, right? This I got a quiet let me let me find out take a screenshot of it and I think this is this is the time to tell you guys about I saw this over the weekend and I think this is very, very appropriate. Let me see if I can find it. Okay, right. So this is by Stanley Dricken Miller and he said this about rich traders. We mostly just sit around reading thinking and waiting. And this is what traders do right traders bad traders take 30 40 trades a month and they can't get off the charts and they're just like to do the order this good traders are precise have everything organized and are using using time effectively. So you will not be mitigating your time spending with the way you mitigate your time spending on trading you right is by ensuring that your your schedule is locked in right you have your you have your trading window you have the time looking for your charts. That's that's how you do it, but basically all of the time you spend doing the business of trading will be on the charts and furthermore, I know of no successful trader that I want to use a fairly craft reference, but I shan't. They're basically charts and executes on the same platform right charting software is really, really good at charting but it's generally quite bad at trade execution. Broke a software is usually very, very good at trade execution, but it's pretty bad at charting. So you use the correct tool for the job. On top of that and I'm going to put this to you guys because I think this is a really, really important point what what do brokers want you to do what is the number one thing that a broker would like you to do more than anything else in the world. Trade more trade exactly they do not give a damn if you're winning or losing what they want to do is they want you placing as many trades as possible and they will do everything in there everything in their power to do so because every trade you place that's how they might money. You need to be aware of this you need to mitigate that and this is why I've got you mad having the ability to just click and place a trade so easily is real dangerous and if you can make these things as difficult as possible. For yourself you will be doing yourself a great, a great service. So yeah do not be do not be misled by the immediate appearance of convenience because that is not it is not what it reports to be ronda. So this is the kind of grander the grander scattered things in short there's absolutely no problem you trading in in Canada. There's option there's there's a couple of options with regards to fees every broke is getting a charge fees there's there's no getting around there's no getting around it. That's that's how they make money and but it shouldn't matter right because you're going to be making enough for it to to to to overcome it and any broker that that is appears to be too good that's that this is where scams live right this is this is you know wow no interest for while it's but it's all fun and games until you actually try and withdraw your money. And this is why they need to be very tightly regulated and yeah every broker every broker I know I mean there's two different ways doing it some brokers what they will do is they will they'll make money on the spread so the spread will be wider and they'll make money on that and other brokers will give you a tight to spread but they'll charge you for each trade you place so for example on on one of my accounts which has a lot of money. There's raw spreads every lot yet I I have to pay for dollars and whether I win whether I lose I have to pay that and on another one that goes with spreads the spreads are pretty wide you know I I struggle to get a spread less than three three picks on that but there's no fees either way. You have to you have to pay but as long as the broker is regulated this is just normal and expected and will not if you're trading properly and of course this is taught later on as well you know there's there's there's there's rules so that you ensure that your trades properly overcome any any any fees and this will be taught you that we've got a course of choosing a broker as well and Ronda. And this sort ties into my final point this is not something you need to be worrying about at all right now right now choosing a broker is meaningless if you can't trade right they're all bad if you can't trade. So what you need to do now is you need to focus on the process you need to learn the methods you need to go through the courses you need to do the projects. You need to trust that we know what we're doing and we will get you will get you there will get you to a point where you can you're making reliable money from the markets and but you need to you need to trust us and you need to focus on the process you need to do you need to do what you told because otherwise it will be long you'll have these ideas you're trying exploring them and you know we've done that work already so you need to do that. So hopefully that that clears it up for you Ronda and the short event yet don't don't worry about it right now it's unnecessary and when it is time it will become quite trivial for you and you'll have absolutely no problem. I'm going to get you to like that. Right cool. Right that's that let's dive in and have a look at some projects. Right guys give me a thumbs up if you can see Alex's projects a. Yes well yeah I can't fantastic right let's dive in so just before we go into this just before we go into this can anyone tell me if for those of you've been here a little while what is the most common error that you've seen in project A. You may be different to what I've seen i'm kind of interested to see what what you've you've paid on this is for the folks who are here a bit more regularly. And for those of you who pay attention because it's likely a mistake you're going to make. Most tasks are not done. Yeah i can be even more specific than that Anna and the bigger the number one thing that I see. Yeah I mean you're right right it's not reading the it's not reading the project details correctly more specifically yeah bias exactly yeah i. The number one thing that I don't see people doing is higher time frame bias i don't see the week i don't see the daily chart with a trend line drawn and with supply demand this is a trending methodology if you don't know what the long term trend is and where you are with inset trend you're trading blind which is not people jump straight to its execution right just want to jump into the into the fun stuff right and that's. That's a recipe for disaster really is alright so let's have a look oh. Speak of the devil Anna. They're there be higher time frame bias. Let's have a look and see how you've done. Right lovely. Oh that's poetic awesome stuff let's have a look perfect. Cool i would recommend a little bit more back history on this so for the weekly chart the last couple of years because all we can see here is we can see this previous pivot here. But who knows if there was a crash who's remember some things happened in 2020 and 2021 which affects the market's quite quite quite strong and when the god this has been a good interesting decade right with all kinds of major things so on the weekly last couple of years or two three years will be good but you've definitely identified an uptrend and certainly for that last year or so. Well the last seven months here. So important you've done it twice cool. Daily as well cool yeah and then just with the daily. It's a very long document that's all good it's a good no if you put in the work I sure I should give it due respect. Yeah again with the daily if you can do like the last seven eight nine nine months year or so just that that gives you a decent perspective on it and we're not terribly interested in what's happening in the future as well and that's just kind of basic housekeeping that's unnecessary to even have on the chart. Cool. No this is the and this is not even at the least and this is important you know doing this you will learn more and more. I I go through the same projects every four four days a week and I'm still picking up new things there's this there's good to be had in it absolutely. Okay identifying areas of balance good. This i'm probably going to move through yeah that this is a little bit sketchy when we look into this so would you consider this an area of balance. This one here. So we really want price to be kind of going sideways so just comparing controls this to this. So here price of course of course of course just something to be aware of we'd like the bodies to be to be going sideways so this here. In the grandest scale of things so so we have two kinds of moves in the markets we have corrective and impulsive moves so the market moves and fits and jerks right so we have the kind of slow moves and then we have big moves if I want to kind of simplify even more. And this is how markets move they make these two kinds of needs. This does indicate a certain kind of balance right because you can see from the wicks that price is you know even though it's slowly moving down there is some kind of balance to it it's not like this where there's just price has been left behind. Right and army of doggies yeah so in the grander ski in the grander kind of concept of balance this is balance however for supply and demand what we want is we want we want the bodies to be as flat and as small as possible if we can dial in on those that's really going to improve the quality of your of your zones. Because this indicates right was all kinds of buying and selling going on an absolutely balanced market you know one person buys one person sells one person buys one person sells. And when we have this and then suddenly price just leaps. There's all these hundreds of thousands and tens of thousands of orders that still waiting to be filled and these need to be filled banks have an obligation to fill their customers orders so prices much more likely to kind of come back they fill it and make the behavior that we like to see for supply the mod whereas with this it's moving down so everyone everyone's got time to get their orders filled. And so it just reduces balance as I understand is an absence of gaps in pricing. I think we can be more general than that because you're unlikely to see gaps in forex anyway you're only going to see gaps over absolutely insane things balance is is literally when you have lots of people buying lots of people. So people selling a particular price level another term the stone around is areas of fair value where everyone seeing thing value in in a particular price level and the way that is demonstrated is prices doing absolutely now it's going absolutely sideways. Right for every buyer there's a set of prices just not not going anywhere there's no there's no pushes to the to the other direction and when that's followed by an explosive move down for the purposes of supply and demand there's orders is still waiting to be filled like someone's gone order someone just places in order here and then so we'll use this one some places in order here and then 10 milliseconds later HSBC just place the 10,000 or order and prices just blasted down here their order hasn't been filled right it's in their their limit order is not being filled that still needs to be filled banks of an obligation to fill their customer the best price generally by the end of the week. So this needs to be rebalanced at some point and when we get that this is when we this is when we hop on the train so I guess I'm getting a little bit to the weeds with it but if we can look for not only small candles but them going sideways as well the bodies not making tremendous not doing any trending moves just completely flat this is ideal you're not going to see it much of the time right. But if you can dial in on those that is that is definitely preferable like this this is nice this is nice these two down here that's nice this isn't these two down here is pretty good. This one yeah not so it's moving up this lovely is this making sense to you and I just give a detailed master class and I didn't find consolidation if you will there that's lovely that yeah that's all right these two are nice. The yeah these two are good. This is not so much this is okay just to shame these candles are a little bit big it just means our zone is going to be bigger but it's still it's still nice and nice and balanced the kind of balance that we like to see that is terrible. You're going to go really I work Valerie good stuff good stuff okay well we're looking at imbalance now all right there. Cool nice yeah this is this is textbook imbalance price there's not even wicks coming down to balance the market this is absolutely textbook this is absolutely. This is absolutely textbook this is what we want to see. This. Yeah so you think now this one's a little bit more interesting because of first glance. And I'm really I'm really getting to the nuances here and so first glance this looks pretty good doesn't it but look at these weeks. You can actually see there is a little bit of balance here right because although if you if you ignore those wicks right okay let's compare and contrast so compare and contrast this move down here. With this move up here you see there's no wicks prices just moving in an absolute straight line this is an unsustainable move this is completely imbalanced. No not looking back here. Coming up you looked on the lower timeframe it would be a lot more choppy on the way down so this is just a nuance to just be just be aware of it absolutely does not invalidate it this is most certainly an imbalance to move down but this is not keep I get used to a Valerie this if you don't the rest of your life. Just looking for nuances. So yes so just something to be more so the quality of this is ever so slightly lower than this just be caught by nature of the fact that it's not as imbalanced of a move down. Very small nuance and probably be a yet so like this this looks in balance but look at that week there. So not quite as as as imbalanced as it first appears this is lovely this is lovely this is lovely. Be very wary of single candle impulsive moves be very very wary of these are now we really want at least to when we're getting into single candle moves when we're getting into single candle balance when we're getting into. Price that just comes within a pick these are edge case scenarios and should only be tackled if you really know what you're doing. Because this so let's let's let's look at this how would we write this impulsive move here. What are our observations so we have our single candle balance and then we have what appears to be an impulsive move. Any observations on this. We should avoid a single candle breaker yes and before I get into the kind of why I mean to be honest the why doesn't matter right it's just like we should the end. Not really a break of structure in yes exactly right so the first in the comes to my eye is this pivot swing here well. You're a young this is an uptrend so really we want to see our break out to be clear in the highs and. It kind of does but then it falters and it stops dead so not only do we have a single candle it's very much struggling to actually make higher highs now i'm doubtful as to what's going on here like are we really continuing the trend or as it finally met its match has it finally reached the top and doesn't want to go down. Now imagine if we had this and then that we had it just blasted to then my confidence would be much higher but it's a single candle is that really an impulsive move it's coming up into these highs it's just about breaking but it's faltering is stopping dead this really really makes me doubtful and you know if we're doubtful. Do we really want to be interested in that trade could be a spread candle yep it could be I mean I see a gap here so. It could be a news candle as well right I mean that's it's more likely a news candle based on times because this would be if if that's a weekend candle right then that's one two three four five six seven so that's just off the US market open. And that would be on a Friday so could be an F P Friday or something like that right which is okay I mean you know you can certainly provide the impulsive moves that we need but just the single candle is it just reduces confidence in muddies the waters and we want to stay away from that you spray a spread candle. So sometimes there are certain instances when spreads wide and dramatically these can be off the US market close it can be at news events and you can get just mad big candles that don't accurately reflect the price it's it's not actually demonstrated by all brokers like not all charts will be. It will show it but it will just look like a really big candle but it's not actually what's going on it's just because you know the buying the cell of just widened dramatically and it looks like something it isn't that's basically add and you know around news events coming into the weekend coming out low liquidity events or events where there's absolutely massive movements and the spread just go mad. So we get data that just is isn't true to what's actually happening so we've got to be aware of that and single candles can can sometimes do that. Right that's okay lovely let's have a look at your zones now ever so slight inaccuracy just and you can pull that one across that might get touched at some point cool cool. And here and look has been touched here you I wouldn't have it cut it short here so it gets mitigated at this point. Let's see. Oh, does he mean again. So you can use the you can use the magnet tool to to to snap him into place like I'm probably not going to not going to berate you too odd on something like this right and but something like that that is that is way too out we need to be precise that's the substantial difference. This one's drawn incorrectly it needs to be this candle here the final bearish one before the move out. Likewise this one that's your candle then not this one here yeah I mean this is just that's that's poor quality that yeah that's not done correctly by any by any measure. Good. Hi there was out that that's we just talking about. Well, of this zone this is absolutely impulsive retracement so that you're rock this is wrong right one two three hours later even though it's a small zone that's impulsive. One two it's only out there for two hours and this one I think yeah with just about just about gradual we there's no kind of hard and fast rule right because it depends on the on the size of the zone and then kind of move out. How gradually it moves it moves back. This seven hours you'd really have to twist my arms for this one gradual. Yeah this one I'm not this one actually might be worth asking Alex about because the break out so small we can probably say well you know coming back that is reasonably gradual but it's not only like six hours not even a full session. This is impulsive so this one is definitely impulsive like one two three three hours later was back it this is an impulsive retracement this is an impulsive retracement this is impulsive right comes really really quickly doesn't even take like half a day to come back. This would be gradual. I can't wait for this trade. Are you take maybe I'm missing something but this trade looks like a breakout of a zone. Oh no it's all this one here right okay okay no I know I'm confused. If you were to take a trade if we have consolidation break retest that's a pin bar so your entry be on the close of this pin bar here down there bottom of that red candle because even though it's red it's still a bullish pin bar but it doesn't. Doesn't look like it's quite hit the zone it's pretty close so this is a very low confidence trade the consolidation is not great the break out is not great the retracement is immediate the only and even the rejection you know it's a red bullish pin bar. The only thing going for it is it's continuing on the trend right it's clearing highs. I think your exit your entry is incorrect there. Stop looks a little bit far as well I know it's a yam pair but that does look a little bit far. So yeah I'm not convinced about this trade. I can't see what's going on there. You think you match against the answer sheet yeah this one I don't I don't I don't like it. The only thing going for is it's going with the trend everything else about it's really really low quality. Okay we've got another one here. So that's the real. Is that that's 10 pips dead is that correct. That's the worth bullish pin bar I've ever seen in my entire life. I'm not even sure I don't know if you measured to see if it was valid Anna so. In the top 50% maybe it's like 51 that's a really really unconvincing bullish pin bar also is a slight inaccuracy needs to be on the clothes. If I look at this I think our first entries this thing golf here. First thing that that to me appears to be the first entry that I would be. I'd be proud enough to show you show the kids. This one here. Ricky keep going back from one and a half or three assurance. Well Ricky you might be making a grave error by doing so. Your reassurance is a follow shall over your assurance it's not in the strategy you don't do it. If you did order blocks that's a different kettle of fish but supply and demand only done on a single timeframe. You can maybe look at the daily in the weekly for trend to see where you are but if you're going between the one and the four hour what you've done Mr. is you've created yourself a new strategy and I assure you that such creation will not result in profitability. Don't do it because it might seem the most logical thing in the world. It might seem terribly logical but unless it's backed by data it's not good. Because remember human beings are we see faces on the moon we can spot all kinds of correlations but we need to be statistically relevant. This is really important Ricky. This is not clear in any other eyes. Retracement then 350 years later it gives us. Well no there's an engulf there so there's a valetra there's a trade day you missed. Or you test and then it gives us just about. Valerie sometimes a zone I've left with other time frames. No absolutely not absolutely not. Guys don't get creative don't do this stuff on other time frames don't do another time frames don't do it on instruments that don't do another instruments. If it me if it gave more probability than Alex would do it right do not for a moment think that. I think that's the only thing that you've had Alex hasn't thought about yet. His dad. Alex's dad was a trader. Trader the markets Alex suspended into as a kid he was on the floor in London. Right don't think for a moment you know better than him. I'm really serious about this because it will feel that way you'll feel like oh this how about if I do this you know right. The strategies here work and any changes you make will not improve them I assure you it won't it will just make them worse. Thank you. There will be a time for it there will be a time for creativity but that time is when you're already making money in the markets you're really making you're really profitable then. Then you have the right to start mucking around. But until then do what works do because the objective isn't to get creative the objective is to make money. Reliably right that's why you're here I want you to do it as quickly as possible. Sliding accuracy is there. I'm not saying that's a trade there like consolidation break retest into a pin bar. Very cheeky little trade that's. As a website I don't quite offended. What. Well okay Valerie Valerie let. Continue walking into the mouth of the world. So you're a website designer now let's say someone who has never designed a website in their life comes into your office. With chat GPT and like yeah I'm going to design a website I've got a new way of doing it. What would you say to them? I'm going to do it. Someone is like yeah so I had a chat with I've been on chat GPT I've got some really cool HTML and it's done me this awesome JavaScript like I make this really cool website to certainly like five minutes. I'm going to go for it right exactly. You get the point exactly and now here we're a bit more kind than that because the we don't want you to learn the lessons the hard way right. We don't want to learn the lessons the hard way charge double to fix yeah exactly. So the principle is really the same within everything right it's it's when everything. We need to fight and in training it's even more so right because we've got all these extra urges that we that we need to that we need to fight. Same president you can only. I was like a cast though he said I was just a cast but it's like in order to break the rules you need to have mastered them first. Because it appears easy right like it you know looking at a master I was called as the shadow of the expert you know like when you look at someone who really knows they're doing they make it look easy. What you don't see is the decades of blood sweat tears and mistakes have been made to get them to that position. And so it's really easy to be like here's an interesting idea and okay cool you know you can do that but you know we're an education establishment and our duty is to take you from where you are to a point where you're making life changing income. And so this is why I'm not going to be like gone and have a try see see how it ends up because I know how it's going to end up. I don't want that to happen. It's generally expensive very very expensive mistakes. That's why you're moving to trade in chat GPT was well don't don't worry about it so I was I was listening to a very interesting getting getting distracted but I think this is quite interesting so. I think it's a going full circle right so chat GPT is a large language model right so it doesn't actually so all of its knowledge is based on pre existing knowledge and it's looking for the best match. But what if it uses its source it's a news article and let's say that news article was written by chat GPT. I think very swiftly the accuracy it's just going to be recursively what you call it citing itself on the quality or almost certainly go down so you know just like during the first industrial revolution. So there was a industry of sock down is for copies of photo copies yeah yeah. So in the first industrial revolution and this is tangential it's it's quite quite kind of a not the exact point but I think something that certainly worth very remind so the first industrial revolution before that happened and there was an industry of sock down is because socks are pretty important. And making socks takes it takes a long work and then along comes factories and overnight and entire industry appears to be flatter right you can make socks that are not only better but much cheaper and so you had these these these sock dollars no we're burning down factories. But of course even today you can still go and buy hand made socks you know like there's still a market for it so like any industry you know everything has its place but there's always going to be play if you're good at something they'll always be a place for you they'll always be a place for you. Right getting getting to carry away talking of philosophy there's a trade here consolidation break retest into a pin bar. Don't like the big work on top but yeah there's that. You're going to see your entries wrong here that's a three candle swing just about closes above so entry needs to be there. Yeah good. Get your pinball that one is. That is valid break out though. What would you how would you grade this breakout and so we have consultant. Very dubious balance right I mean I guess we've got these three but it's it's still price still moving what would you say about this breakout here. Not the best but what's the bus what's the bus. Is it clearing highs is it clearing any highs. Is it giving indication our trend is continuing. I don't even think there's a but for this I don't there is anything redeeming about this breakout. Not only is the candle small but prices immediately retracing it's not clearing any of the highs there is nothing redeeming about this breakout at all. It just keeps coming back as well. Yeah it just doesn't only a single candle and then look price immediately starts reversing so this one I would not be terribly enthused about under any circumstances. This is nice. This is beautiful actually this is ideal look beautiful tight consolation price blasting through clearing highs. Gradual retracement. I don't know what that trade you've taken is though because it hasn't come back into the zone yet. I know that's of this one here okay fair enough fair enough but again I can't see your entry of my currency where your entry is if that's your pin bar it needs to be on the close of the pin bar. But as far as consolidation and break guys this is lovely. Right I think I think I don't we should probably give give a bit more feedback to other ones and it's hopefully this is helpful. Good good stuff market improvement. I think what you need to work on is entries need to work on your entries make sure those those are scratch and then just a little bit more precision on joining the zones and. Yeah looking for looking for big right moving to project be good yeah yeah yeah great stuff and project be the different cat the fish so with project be you're going to be dealing with ranging markets so this will be good so you'll be taking what you've learned from project and applying into more challenging conditions so look forward to seeing it look forward to see and hopefully this was. Some some benefit we've gone into quite a bit of detail so good good stuff. Let me get you tagged. Right what time is it. I couldn't do. I've really done it I think it's literally spend an hour going through your project. All right let's have a couple of look at some. Some. Watch lists and have a look at Lisa Gonzalez. Oh my god. No and you put in the work I mean as I said at the beginning you put in the work so it is you know. I'm I'm more than happy to reciprocate and so hopefully it's sharpened you up so your next project will be even better. Right so here firstly Lisa don't make me down. PDF files I don't know but I don't want viruses on the computer and I can't see the full watch list here and also I can see here that these appeared to be on the wrong exchanges as well. We want to also what's this TMAX and buff. This this this is not this is not this is not really good enough Lisa and what we need is we need we're looking for things that are on the New York Stock Exchange the NASDAQ. And and ARCA and it won't just have the American flag will actually have like the logo on it or for the ETFs as well and I want to see a screenshot of all of the. And so if you have a picture of a screen or a link to the watch list now how you how do you take screenshots well if you've got a PC if on the keyboard is a print screen and you can buy a print screen. And if you've got a modern version of Windows then you can just paste the image file in. And Mac then it is old space and then SC and it'll screenshot and then you can screenshot the page as well. And then you can paste that in as well Lisa so yeah if you can do that you don't need to just take a photo with your phone you can actually snapshot it from within your computer. And let's have a look at David Webster. Well that's wrong that shouldn't be right I see a D a delayed data so that 37,000 that's yeah this is this is the wrong exchange. I can't see tickers man I'm having to go by logos alone so I can't I know the stock market's well I don't know that well. Yeah so I can see a couple of errors like this this appears to be wrong this appears to be wrong be really nice to see the ticker as well. I don't care terribly about the percentage change and what I want to see is those so yeah just a couple that that might need changing and let me get your tag David. Webster cool. Righty hope folks so guess on that note we should call that for now thanks very much for joining on our supply and demand themed session for today. What I will do before you go do anything else I'm going to be live with Dennis love later on the cafe so more than welcome to join for that but before you run off and go redo your projects here's a link. I don't want to think you learn this session just write it down take a minute of your time it will serve you well it will get a lot into your brain it builds on the more twice as well so I don't see a later in the cafe I shall see you tomorrow take very very good carry yourself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